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F56C5F"/>
          <w:sz w:val="68"/>
        </w:rPr>
        <w:t>怒九百科</w:t>
      </w:r>
    </w:p>
    <w:p>
      <w:pPr>
        <w:jc w:val="center"/>
      </w:pPr>
      <w:r>
        <w:rPr>
          <w:rFonts w:ascii="Microsoft YaHei" w:hAnsi="Microsoft YaHei" w:eastAsia="Microsoft YaHei"/>
          <w:b/>
          <w:color w:val="33383F"/>
          <w:sz w:val="30"/>
        </w:rPr>
        <w:t>怒九笑（主号）× 怒九摸鱼馆（小号）公开作品全量研究</w:t>
      </w:r>
    </w:p>
    <w:p>
      <w:pPr>
        <w:jc w:val="center"/>
      </w:pPr>
      <w:r>
        <w:rPr>
          <w:rFonts w:ascii="Microsoft YaHei" w:hAnsi="Microsoft YaHei" w:eastAsia="Microsoft YaHei"/>
          <w:b w:val="0"/>
          <w:color w:val="33383F"/>
          <w:sz w:val="21"/>
        </w:rPr>
        <w:t>收录视频：205 部（主号 166 部 + 小号 39 部）</w:t>
      </w:r>
    </w:p>
    <w:p>
      <w:pPr>
        <w:jc w:val="center"/>
      </w:pPr>
      <w:r>
        <w:rPr>
          <w:rFonts w:ascii="Microsoft YaHei" w:hAnsi="Microsoft YaHei" w:eastAsia="Microsoft YaHei"/>
          <w:b w:val="0"/>
          <w:color w:val="33383F"/>
          <w:sz w:val="21"/>
        </w:rPr>
        <w:t>时间跨度：2017-08-25 至 2026-10-03</w:t>
      </w:r>
    </w:p>
    <w:p>
      <w:pPr>
        <w:jc w:val="center"/>
      </w:pPr>
      <w:r>
        <w:rPr>
          <w:rFonts w:ascii="Microsoft YaHei" w:hAnsi="Microsoft YaHei" w:eastAsia="Microsoft YaHei"/>
          <w:b w:val="0"/>
          <w:color w:val="33383F"/>
          <w:sz w:val="21"/>
        </w:rPr>
        <w:t>字幕总行数：38,744 行</w:t>
      </w:r>
    </w:p>
    <w:p>
      <w:pPr>
        <w:jc w:val="center"/>
      </w:pPr>
      <w:r>
        <w:rPr>
          <w:rFonts w:ascii="Microsoft YaHei" w:hAnsi="Microsoft YaHei" w:eastAsia="Microsoft YaHei"/>
          <w:b w:val="0"/>
          <w:color w:val="33383F"/>
          <w:sz w:val="21"/>
        </w:rPr>
        <w:t>弹幕原始记录：488,947 条</w:t>
      </w:r>
    </w:p>
    <w:p>
      <w:pPr>
        <w:pStyle w:val="IntenseQuote"/>
        <w:spacing w:after="80" w:line="283" w:lineRule="auto"/>
      </w:pPr>
      <w:r>
        <w:rPr>
          <w:rFonts w:ascii="Microsoft YaHei" w:hAnsi="Microsoft YaHei" w:eastAsia="Microsoft YaHei"/>
          <w:b w:val="0"/>
          <w:color w:val="33383F"/>
          <w:sz w:val="21"/>
        </w:rPr>
        <w:t>本文档基于 2026-10-05 抓取的 B 站公开数据生成。视频元数据、字幕、弹幕、评论与账号档案均按可复现口径整理；无 AI/CC 字幕的视频保留公开元数据和补录摘要，不虚构台词。</w:t>
      </w:r>
    </w:p>
    <w:p>
      <w:r>
        <w:br w:type="page"/>
      </w:r>
    </w:p>
    <w:p>
      <w:pPr>
        <w:pStyle w:val="Heading1"/>
      </w:pPr>
      <w:r>
        <w:rPr>
          <w:rFonts w:ascii="Microsoft YaHei" w:hAnsi="Microsoft YaHei" w:eastAsia="Microsoft YaHei"/>
          <w:color w:val="F56C5F"/>
        </w:rPr>
        <w:t>第一章  怒九概览</w:t>
      </w:r>
    </w:p>
    <w:p>
      <w:pPr>
        <w:pStyle w:val="Heading2"/>
      </w:pPr>
      <w:r>
        <w:rPr>
          <w:rFonts w:ascii="Microsoft YaHei" w:hAnsi="Microsoft YaHei" w:eastAsia="Microsoft YaHei"/>
          <w:color w:val="F56C5F"/>
        </w:rPr>
        <w:t>1.1 基本信息</w:t>
      </w:r>
    </w:p>
    <w:p>
      <w:pPr>
        <w:spacing w:after="80" w:line="283" w:lineRule="auto"/>
      </w:pPr>
      <w:r>
        <w:rPr>
          <w:rFonts w:ascii="Microsoft YaHei" w:hAnsi="Microsoft YaHei" w:eastAsia="Microsoft YaHei"/>
          <w:b w:val="0"/>
          <w:color w:val="33383F"/>
          <w:sz w:val="21"/>
        </w:rPr>
        <w:t>怒九，B站常用名“怒九笑”，是活跃于游戏区、绘画/手书、生活区和音乐区的多栖创作者；其小号“怒九摸鱼馆”承担日常、Vlog、合作和轻松短内容。主号收录 166 部，小号收录 39 部，合计 205 部。</w:t>
      </w:r>
    </w:p>
    <w:p>
      <w:pPr>
        <w:spacing w:after="80" w:line="283" w:lineRule="auto"/>
      </w:pPr>
      <w:r>
        <w:rPr>
          <w:rFonts w:ascii="Microsoft YaHei" w:hAnsi="Microsoft YaHei" w:eastAsia="Microsoft YaHei"/>
          <w:b w:val="0"/>
          <w:color w:val="33383F"/>
          <w:sz w:val="21"/>
        </w:rPr>
        <w:t>她从《守望先锋手书》和 Undertale 相关创作进入收录样本，早期同时尝试手书、游戏推荐、恐怖游戏挑战、恋爱游戏解说与脑洞日常。2018—2020 年形成以像素游戏、独立游戏、恋爱模拟和脑洞动画为核心的创作群；2021 年起与 Warma、捏碳等创作者的联动明显增多；2024—2026 年则进入双人实况、爆米花电台和大型游戏展会记录并行的成熟期。</w:t>
      </w:r>
    </w:p>
    <w:p>
      <w:pPr>
        <w:spacing w:after="80" w:line="283" w:lineRule="auto"/>
      </w:pPr>
      <w:r>
        <w:rPr>
          <w:rFonts w:ascii="Microsoft YaHei" w:hAnsi="Microsoft YaHei" w:eastAsia="Microsoft YaHei"/>
          <w:b w:val="0"/>
          <w:color w:val="33383F"/>
          <w:sz w:val="21"/>
        </w:rPr>
        <w:t>在内容气质上，“怒九”的高频意象是九某人、脑洞日常、艺术就是___、恋爱游戏吐槽、真实反应和强互动合作。她并非单一区创作者：137 部游戏实况构成最大底盘，23 部绘画/手书保留美术功底，13 部搞笑娱乐和 9 部翻唱/音乐补足人设表达。</w:t>
      </w:r>
    </w:p>
    <w:p>
      <w:pPr>
        <w:spacing w:after="80" w:line="283" w:lineRule="auto"/>
      </w:pPr>
      <w:r>
        <w:rPr>
          <w:rFonts w:ascii="Microsoft YaHei" w:hAnsi="Microsoft YaHei" w:eastAsia="Microsoft YaHei"/>
          <w:b w:val="0"/>
          <w:color w:val="33383F"/>
          <w:sz w:val="21"/>
        </w:rPr>
        <w:t>收录口径说明：本百科同时跟踪两个账号的公开投稿。主号“怒九笑”承担正式作品与大型企划，小号“怒九摸鱼馆”承载轻量日常、绘画过程与合作作品；两部分合并编号、统一按投稿时间排序，并保留账号字段以区分来源。任何只看主号或只看小号的统计，都会低估她的实际产出与联动密度。</w:t>
      </w:r>
    </w:p>
    <w:p>
      <w:pPr>
        <w:pStyle w:val="Heading2"/>
      </w:pPr>
      <w:r>
        <w:rPr>
          <w:rFonts w:ascii="Microsoft YaHei" w:hAnsi="Microsoft YaHei" w:eastAsia="Microsoft YaHei"/>
          <w:color w:val="F56C5F"/>
        </w:rPr>
        <w:t>1.2 创作风格与特点</w:t>
      </w:r>
    </w:p>
    <w:p>
      <w:pPr>
        <w:spacing w:after="80" w:line="283" w:lineRule="auto"/>
      </w:pPr>
      <w:r>
        <w:rPr>
          <w:rFonts w:ascii="Microsoft YaHei" w:hAnsi="Microsoft YaHei" w:eastAsia="Microsoft YaHei"/>
          <w:b w:val="0"/>
          <w:color w:val="33383F"/>
          <w:sz w:val="21"/>
        </w:rPr>
        <w:t>第一，游戏实况占据主体。怒九偏爱独立游戏、像素游戏、恐怖游戏、恋爱模拟与双人合作游戏，玩法解说之外更强调“真实反应”。《双影奇境》达到 791 万播放，是全样本播放量最高的作品，也说明双人实况已成为强牵引力。</w:t>
      </w:r>
    </w:p>
    <w:p>
      <w:pPr>
        <w:spacing w:after="80" w:line="283" w:lineRule="auto"/>
      </w:pPr>
      <w:r>
        <w:rPr>
          <w:rFonts w:ascii="Microsoft YaHei" w:hAnsi="Microsoft YaHei" w:eastAsia="Microsoft YaHei"/>
          <w:b w:val="0"/>
          <w:color w:val="33383F"/>
          <w:sz w:val="21"/>
        </w:rPr>
        <w:t>第二，绘画与手书是身份底色。从《守望先锋手书》《UT手书》到“艺术就是___”系列，她把美术生经验转化为可传播的梗，评论区也经常出现“自学成才”“专业”“美术功底”等反馈。</w:t>
      </w:r>
    </w:p>
    <w:p>
      <w:pPr>
        <w:spacing w:after="80" w:line="283" w:lineRule="auto"/>
      </w:pPr>
      <w:r>
        <w:rPr>
          <w:rFonts w:ascii="Microsoft YaHei" w:hAnsi="Microsoft YaHei" w:eastAsia="Microsoft YaHei"/>
          <w:b w:val="0"/>
          <w:color w:val="33383F"/>
          <w:sz w:val="21"/>
        </w:rPr>
        <w:t>第三，语言风格以短促、直给、吐槽和真实感为主。全站最高频弹幕包括“啊？”“真实”“俺也一样”“好耶”等，说明观众容易把她的反应转译成可复用的共鸣句式。名梗《满糖都是墙》及其变体、“怒九特制麻辣兔头”“谢谢猫猫！猫门永存！”等均形成了稳定的弹幕记忆。</w:t>
      </w:r>
    </w:p>
    <w:p>
      <w:pPr>
        <w:spacing w:after="80" w:line="283" w:lineRule="auto"/>
      </w:pPr>
      <w:r>
        <w:rPr>
          <w:rFonts w:ascii="Microsoft YaHei" w:hAnsi="Microsoft YaHei" w:eastAsia="Microsoft YaHei"/>
          <w:b w:val="0"/>
          <w:color w:val="33383F"/>
          <w:sz w:val="21"/>
        </w:rPr>
        <w:t>第四，合作不是偶发事件。与 Warma 的双人游戏、旅游、电台、搬家、星露谷等内容，与捏碳的短剧和游戏介绍，构成了外部合作网络。小号“怒九摸鱼馆”则承接更轻的日常与摸鱼向作品，避免主号节奏被碎片内容稀释。</w:t>
      </w:r>
    </w:p>
    <w:p>
      <w:pPr>
        <w:spacing w:after="80" w:line="283" w:lineRule="auto"/>
      </w:pPr>
      <w:r>
        <w:rPr>
          <w:rFonts w:ascii="Microsoft YaHei" w:hAnsi="Microsoft YaHei" w:eastAsia="Microsoft YaHei"/>
          <w:b w:val="0"/>
          <w:color w:val="33383F"/>
          <w:sz w:val="21"/>
        </w:rPr>
        <w:t>第五，双账号不是简单分工，而是同一人格的两个出口。主号作品追求完成度，小号作品保留过程感；当主号进入大型双人企划时，小号同时以绘画日常维持更新频率。观众在两个频道之间来回迁移，使梗、称呼和内部笑话得以共享，也让“怒九”作为一个整体形象而非单个频道存在。</w:t>
      </w:r>
    </w:p>
    <w:p>
      <w:pPr>
        <w:pStyle w:val="Heading2"/>
      </w:pPr>
      <w:r>
        <w:rPr>
          <w:rFonts w:ascii="Microsoft YaHei" w:hAnsi="Microsoft YaHei" w:eastAsia="Microsoft YaHei"/>
          <w:color w:val="F56C5F"/>
        </w:rPr>
        <w:t>1.3 数据统计</w:t>
      </w:r>
    </w:p>
    <w:p>
      <w:pPr>
        <w:spacing w:after="80" w:line="283" w:lineRule="auto"/>
      </w:pPr>
      <w:r>
        <w:rPr>
          <w:rFonts w:ascii="Microsoft YaHei" w:hAnsi="Microsoft YaHei" w:eastAsia="Microsoft YaHei"/>
          <w:b/>
          <w:color w:val="33383F"/>
          <w:sz w:val="21"/>
        </w:rPr>
        <w:t>投稿总数：205 部</w:t>
      </w:r>
    </w:p>
    <w:p>
      <w:pPr>
        <w:spacing w:after="80" w:line="283" w:lineRule="auto"/>
      </w:pPr>
      <w:r>
        <w:rPr>
          <w:rFonts w:ascii="Microsoft YaHei" w:hAnsi="Microsoft YaHei" w:eastAsia="Microsoft YaHei"/>
          <w:b/>
          <w:color w:val="33383F"/>
          <w:sz w:val="21"/>
        </w:rPr>
        <w:t>时间跨度：2017-08-25 至 2026-10-03</w:t>
      </w:r>
    </w:p>
    <w:p>
      <w:pPr>
        <w:spacing w:after="80" w:line="283" w:lineRule="auto"/>
      </w:pPr>
      <w:r>
        <w:rPr>
          <w:rFonts w:ascii="Microsoft YaHei" w:hAnsi="Microsoft YaHei" w:eastAsia="Microsoft YaHei"/>
          <w:b w:val="0"/>
          <w:color w:val="33383F"/>
          <w:sz w:val="21"/>
        </w:rPr>
        <w:t>字幕总行数：38,744 行</w:t>
      </w:r>
    </w:p>
    <w:p>
      <w:pPr>
        <w:spacing w:after="80" w:line="283" w:lineRule="auto"/>
      </w:pPr>
      <w:r>
        <w:rPr>
          <w:rFonts w:ascii="Microsoft YaHei" w:hAnsi="Microsoft YaHei" w:eastAsia="Microsoft YaHei"/>
          <w:b w:val="0"/>
          <w:color w:val="33383F"/>
          <w:sz w:val="21"/>
        </w:rPr>
        <w:t>字幕总字符：315,206 字符</w:t>
      </w:r>
    </w:p>
    <w:p>
      <w:pPr>
        <w:spacing w:after="80" w:line="283" w:lineRule="auto"/>
      </w:pPr>
      <w:r>
        <w:rPr>
          <w:rFonts w:ascii="Microsoft YaHei" w:hAnsi="Microsoft YaHei" w:eastAsia="Microsoft YaHei"/>
          <w:b w:val="0"/>
          <w:color w:val="33383F"/>
          <w:sz w:val="21"/>
        </w:rPr>
        <w:t>有字幕视频：79 部</w:t>
      </w:r>
    </w:p>
    <w:p>
      <w:pPr>
        <w:spacing w:after="80" w:line="283" w:lineRule="auto"/>
      </w:pPr>
      <w:r>
        <w:rPr>
          <w:rFonts w:ascii="Microsoft YaHei" w:hAnsi="Microsoft YaHei" w:eastAsia="Microsoft YaHei"/>
          <w:b w:val="0"/>
          <w:color w:val="33383F"/>
          <w:sz w:val="21"/>
        </w:rPr>
        <w:t>弹幕原始记录：488,947 条</w:t>
      </w:r>
    </w:p>
    <w:p>
      <w:pPr>
        <w:spacing w:after="80" w:line="283" w:lineRule="auto"/>
      </w:pPr>
      <w:r>
        <w:rPr>
          <w:rFonts w:ascii="Microsoft YaHei" w:hAnsi="Microsoft YaHei" w:eastAsia="Microsoft YaHei"/>
          <w:b w:val="0"/>
          <w:color w:val="33383F"/>
          <w:sz w:val="21"/>
        </w:rPr>
        <w:t>视频总播放：285,243,457</w:t>
      </w:r>
    </w:p>
    <w:p>
      <w:pPr>
        <w:spacing w:after="80" w:line="283" w:lineRule="auto"/>
      </w:pPr>
      <w:r>
        <w:rPr>
          <w:rFonts w:ascii="Microsoft YaHei" w:hAnsi="Microsoft YaHei" w:eastAsia="Microsoft YaHei"/>
          <w:b w:val="0"/>
          <w:color w:val="33383F"/>
          <w:sz w:val="21"/>
        </w:rPr>
        <w:t>视频总点赞：16,938,709</w:t>
      </w:r>
    </w:p>
    <w:p>
      <w:pPr>
        <w:spacing w:after="80" w:line="283" w:lineRule="auto"/>
      </w:pPr>
      <w:r>
        <w:rPr>
          <w:rFonts w:ascii="Microsoft YaHei" w:hAnsi="Microsoft YaHei" w:eastAsia="Microsoft YaHei"/>
          <w:b w:val="0"/>
          <w:color w:val="33383F"/>
          <w:sz w:val="21"/>
        </w:rPr>
        <w:t>公开互动总弹幕：1,218,100</w:t>
      </w:r>
    </w:p>
    <w:p>
      <w:pPr>
        <w:spacing w:after="80" w:line="283" w:lineRule="auto"/>
      </w:pPr>
      <w:r>
        <w:rPr>
          <w:rFonts w:ascii="Microsoft YaHei" w:hAnsi="Microsoft YaHei" w:eastAsia="Microsoft YaHei"/>
          <w:b w:val="0"/>
          <w:color w:val="33383F"/>
          <w:sz w:val="21"/>
        </w:rPr>
        <w:t>公开互动总评论：368,307</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728"/>
          </w:tcPr>
          <w:p>
            <w:pPr>
              <w:spacing w:after="20" w:before="20"/>
            </w:pPr>
            <w:r/>
            <w:r>
              <w:rPr>
                <w:rFonts w:ascii="Microsoft YaHei" w:hAnsi="Microsoft YaHei" w:eastAsia="Microsoft YaHei"/>
                <w:b/>
                <w:color w:val="33383F"/>
                <w:sz w:val="17"/>
              </w:rPr>
              <w:t>年份</w:t>
            </w:r>
          </w:p>
        </w:tc>
        <w:tc>
          <w:tcPr>
            <w:tcW w:type="dxa" w:w="1728"/>
          </w:tcPr>
          <w:p>
            <w:pPr>
              <w:spacing w:after="20" w:before="20"/>
            </w:pPr>
            <w:r/>
            <w:r>
              <w:rPr>
                <w:rFonts w:ascii="Microsoft YaHei" w:hAnsi="Microsoft YaHei" w:eastAsia="Microsoft YaHei"/>
                <w:b/>
                <w:color w:val="33383F"/>
                <w:sz w:val="17"/>
              </w:rPr>
              <w:t>投稿数</w:t>
            </w:r>
          </w:p>
        </w:tc>
        <w:tc>
          <w:tcPr>
            <w:tcW w:type="dxa" w:w="1728"/>
          </w:tcPr>
          <w:p>
            <w:pPr>
              <w:spacing w:after="20" w:before="20"/>
            </w:pPr>
            <w:r/>
            <w:r>
              <w:rPr>
                <w:rFonts w:ascii="Microsoft YaHei" w:hAnsi="Microsoft YaHei" w:eastAsia="Microsoft YaHei"/>
                <w:b/>
                <w:color w:val="33383F"/>
                <w:sz w:val="17"/>
              </w:rPr>
              <w:t>占比</w:t>
            </w:r>
          </w:p>
        </w:tc>
      </w:tr>
      <w:tr>
        <w:tc>
          <w:tcPr>
            <w:tcW w:type="dxa" w:w="1728"/>
          </w:tcPr>
          <w:p>
            <w:pPr>
              <w:spacing w:after="20" w:before="20"/>
            </w:pPr>
            <w:r/>
            <w:r>
              <w:rPr>
                <w:rFonts w:ascii="Microsoft YaHei" w:hAnsi="Microsoft YaHei" w:eastAsia="Microsoft YaHei"/>
                <w:b w:val="0"/>
                <w:color w:val="33383F"/>
                <w:sz w:val="17"/>
              </w:rPr>
              <w:t>2017</w:t>
            </w:r>
          </w:p>
        </w:tc>
        <w:tc>
          <w:tcPr>
            <w:tcW w:type="dxa" w:w="1728"/>
          </w:tcPr>
          <w:p>
            <w:pPr>
              <w:spacing w:after="20" w:before="20"/>
            </w:pPr>
            <w:r/>
            <w:r>
              <w:rPr>
                <w:rFonts w:ascii="Microsoft YaHei" w:hAnsi="Microsoft YaHei" w:eastAsia="Microsoft YaHei"/>
                <w:b w:val="0"/>
                <w:color w:val="33383F"/>
                <w:sz w:val="17"/>
              </w:rPr>
              <w:t>1</w:t>
            </w:r>
          </w:p>
        </w:tc>
        <w:tc>
          <w:tcPr>
            <w:tcW w:type="dxa" w:w="1728"/>
          </w:tcPr>
          <w:p>
            <w:pPr>
              <w:spacing w:after="20" w:before="20"/>
            </w:pPr>
            <w:r/>
            <w:r>
              <w:rPr>
                <w:rFonts w:ascii="Microsoft YaHei" w:hAnsi="Microsoft YaHei" w:eastAsia="Microsoft YaHei"/>
                <w:b w:val="0"/>
                <w:color w:val="33383F"/>
                <w:sz w:val="17"/>
              </w:rPr>
              <w:t>0.5%</w:t>
            </w:r>
          </w:p>
        </w:tc>
      </w:tr>
      <w:tr>
        <w:tc>
          <w:tcPr>
            <w:tcW w:type="dxa" w:w="1728"/>
          </w:tcPr>
          <w:p>
            <w:pPr>
              <w:spacing w:after="20" w:before="20"/>
            </w:pPr>
            <w:r/>
            <w:r>
              <w:rPr>
                <w:rFonts w:ascii="Microsoft YaHei" w:hAnsi="Microsoft YaHei" w:eastAsia="Microsoft YaHei"/>
                <w:b w:val="0"/>
                <w:color w:val="33383F"/>
                <w:sz w:val="17"/>
              </w:rPr>
              <w:t>2018</w:t>
            </w:r>
          </w:p>
        </w:tc>
        <w:tc>
          <w:tcPr>
            <w:tcW w:type="dxa" w:w="1728"/>
          </w:tcPr>
          <w:p>
            <w:pPr>
              <w:spacing w:after="20" w:before="20"/>
            </w:pPr>
            <w:r/>
            <w:r>
              <w:rPr>
                <w:rFonts w:ascii="Microsoft YaHei" w:hAnsi="Microsoft YaHei" w:eastAsia="Microsoft YaHei"/>
                <w:b w:val="0"/>
                <w:color w:val="33383F"/>
                <w:sz w:val="17"/>
              </w:rPr>
              <w:t>33</w:t>
            </w:r>
          </w:p>
        </w:tc>
        <w:tc>
          <w:tcPr>
            <w:tcW w:type="dxa" w:w="1728"/>
          </w:tcPr>
          <w:p>
            <w:pPr>
              <w:spacing w:after="20" w:before="20"/>
            </w:pPr>
            <w:r/>
            <w:r>
              <w:rPr>
                <w:rFonts w:ascii="Microsoft YaHei" w:hAnsi="Microsoft YaHei" w:eastAsia="Microsoft YaHei"/>
                <w:b w:val="0"/>
                <w:color w:val="33383F"/>
                <w:sz w:val="17"/>
              </w:rPr>
              <w:t>16.1%</w:t>
            </w:r>
          </w:p>
        </w:tc>
      </w:tr>
      <w:tr>
        <w:tc>
          <w:tcPr>
            <w:tcW w:type="dxa" w:w="1728"/>
          </w:tcPr>
          <w:p>
            <w:pPr>
              <w:spacing w:after="20" w:before="20"/>
            </w:pPr>
            <w:r/>
            <w:r>
              <w:rPr>
                <w:rFonts w:ascii="Microsoft YaHei" w:hAnsi="Microsoft YaHei" w:eastAsia="Microsoft YaHei"/>
                <w:b w:val="0"/>
                <w:color w:val="33383F"/>
                <w:sz w:val="17"/>
              </w:rPr>
              <w:t>2019</w:t>
            </w:r>
          </w:p>
        </w:tc>
        <w:tc>
          <w:tcPr>
            <w:tcW w:type="dxa" w:w="1728"/>
          </w:tcPr>
          <w:p>
            <w:pPr>
              <w:spacing w:after="20" w:before="20"/>
            </w:pPr>
            <w:r/>
            <w:r>
              <w:rPr>
                <w:rFonts w:ascii="Microsoft YaHei" w:hAnsi="Microsoft YaHei" w:eastAsia="Microsoft YaHei"/>
                <w:b w:val="0"/>
                <w:color w:val="33383F"/>
                <w:sz w:val="17"/>
              </w:rPr>
              <w:t>31</w:t>
            </w:r>
          </w:p>
        </w:tc>
        <w:tc>
          <w:tcPr>
            <w:tcW w:type="dxa" w:w="1728"/>
          </w:tcPr>
          <w:p>
            <w:pPr>
              <w:spacing w:after="20" w:before="20"/>
            </w:pPr>
            <w:r/>
            <w:r>
              <w:rPr>
                <w:rFonts w:ascii="Microsoft YaHei" w:hAnsi="Microsoft YaHei" w:eastAsia="Microsoft YaHei"/>
                <w:b w:val="0"/>
                <w:color w:val="33383F"/>
                <w:sz w:val="17"/>
              </w:rPr>
              <w:t>15.1%</w:t>
            </w:r>
          </w:p>
        </w:tc>
      </w:tr>
      <w:tr>
        <w:tc>
          <w:tcPr>
            <w:tcW w:type="dxa" w:w="1728"/>
          </w:tcPr>
          <w:p>
            <w:pPr>
              <w:spacing w:after="20" w:before="20"/>
            </w:pPr>
            <w:r/>
            <w:r>
              <w:rPr>
                <w:rFonts w:ascii="Microsoft YaHei" w:hAnsi="Microsoft YaHei" w:eastAsia="Microsoft YaHei"/>
                <w:b w:val="0"/>
                <w:color w:val="33383F"/>
                <w:sz w:val="17"/>
              </w:rPr>
              <w:t>2020</w:t>
            </w:r>
          </w:p>
        </w:tc>
        <w:tc>
          <w:tcPr>
            <w:tcW w:type="dxa" w:w="1728"/>
          </w:tcPr>
          <w:p>
            <w:pPr>
              <w:spacing w:after="20" w:before="20"/>
            </w:pPr>
            <w:r/>
            <w:r>
              <w:rPr>
                <w:rFonts w:ascii="Microsoft YaHei" w:hAnsi="Microsoft YaHei" w:eastAsia="Microsoft YaHei"/>
                <w:b w:val="0"/>
                <w:color w:val="33383F"/>
                <w:sz w:val="17"/>
              </w:rPr>
              <w:t>22</w:t>
            </w:r>
          </w:p>
        </w:tc>
        <w:tc>
          <w:tcPr>
            <w:tcW w:type="dxa" w:w="1728"/>
          </w:tcPr>
          <w:p>
            <w:pPr>
              <w:spacing w:after="20" w:before="20"/>
            </w:pPr>
            <w:r/>
            <w:r>
              <w:rPr>
                <w:rFonts w:ascii="Microsoft YaHei" w:hAnsi="Microsoft YaHei" w:eastAsia="Microsoft YaHei"/>
                <w:b w:val="0"/>
                <w:color w:val="33383F"/>
                <w:sz w:val="17"/>
              </w:rPr>
              <w:t>10.7%</w:t>
            </w:r>
          </w:p>
        </w:tc>
      </w:tr>
      <w:tr>
        <w:tc>
          <w:tcPr>
            <w:tcW w:type="dxa" w:w="1728"/>
          </w:tcPr>
          <w:p>
            <w:pPr>
              <w:spacing w:after="20" w:before="20"/>
            </w:pPr>
            <w:r/>
            <w:r>
              <w:rPr>
                <w:rFonts w:ascii="Microsoft YaHei" w:hAnsi="Microsoft YaHei" w:eastAsia="Microsoft YaHei"/>
                <w:b w:val="0"/>
                <w:color w:val="33383F"/>
                <w:sz w:val="17"/>
              </w:rPr>
              <w:t>2021</w:t>
            </w:r>
          </w:p>
        </w:tc>
        <w:tc>
          <w:tcPr>
            <w:tcW w:type="dxa" w:w="1728"/>
          </w:tcPr>
          <w:p>
            <w:pPr>
              <w:spacing w:after="20" w:before="20"/>
            </w:pPr>
            <w:r/>
            <w:r>
              <w:rPr>
                <w:rFonts w:ascii="Microsoft YaHei" w:hAnsi="Microsoft YaHei" w:eastAsia="Microsoft YaHei"/>
                <w:b w:val="0"/>
                <w:color w:val="33383F"/>
                <w:sz w:val="17"/>
              </w:rPr>
              <w:t>20</w:t>
            </w:r>
          </w:p>
        </w:tc>
        <w:tc>
          <w:tcPr>
            <w:tcW w:type="dxa" w:w="1728"/>
          </w:tcPr>
          <w:p>
            <w:pPr>
              <w:spacing w:after="20" w:before="20"/>
            </w:pPr>
            <w:r/>
            <w:r>
              <w:rPr>
                <w:rFonts w:ascii="Microsoft YaHei" w:hAnsi="Microsoft YaHei" w:eastAsia="Microsoft YaHei"/>
                <w:b w:val="0"/>
                <w:color w:val="33383F"/>
                <w:sz w:val="17"/>
              </w:rPr>
              <w:t>9.8%</w:t>
            </w:r>
          </w:p>
        </w:tc>
      </w:tr>
      <w:tr>
        <w:tc>
          <w:tcPr>
            <w:tcW w:type="dxa" w:w="1728"/>
          </w:tcPr>
          <w:p>
            <w:pPr>
              <w:spacing w:after="20" w:before="20"/>
            </w:pPr>
            <w:r/>
            <w:r>
              <w:rPr>
                <w:rFonts w:ascii="Microsoft YaHei" w:hAnsi="Microsoft YaHei" w:eastAsia="Microsoft YaHei"/>
                <w:b w:val="0"/>
                <w:color w:val="33383F"/>
                <w:sz w:val="17"/>
              </w:rPr>
              <w:t>2022</w:t>
            </w:r>
          </w:p>
        </w:tc>
        <w:tc>
          <w:tcPr>
            <w:tcW w:type="dxa" w:w="1728"/>
          </w:tcPr>
          <w:p>
            <w:pPr>
              <w:spacing w:after="20" w:before="20"/>
            </w:pPr>
            <w:r/>
            <w:r>
              <w:rPr>
                <w:rFonts w:ascii="Microsoft YaHei" w:hAnsi="Microsoft YaHei" w:eastAsia="Microsoft YaHei"/>
                <w:b w:val="0"/>
                <w:color w:val="33383F"/>
                <w:sz w:val="17"/>
              </w:rPr>
              <w:t>19</w:t>
            </w:r>
          </w:p>
        </w:tc>
        <w:tc>
          <w:tcPr>
            <w:tcW w:type="dxa" w:w="1728"/>
          </w:tcPr>
          <w:p>
            <w:pPr>
              <w:spacing w:after="20" w:before="20"/>
            </w:pPr>
            <w:r/>
            <w:r>
              <w:rPr>
                <w:rFonts w:ascii="Microsoft YaHei" w:hAnsi="Microsoft YaHei" w:eastAsia="Microsoft YaHei"/>
                <w:b w:val="0"/>
                <w:color w:val="33383F"/>
                <w:sz w:val="17"/>
              </w:rPr>
              <w:t>9.3%</w:t>
            </w:r>
          </w:p>
        </w:tc>
      </w:tr>
      <w:tr>
        <w:tc>
          <w:tcPr>
            <w:tcW w:type="dxa" w:w="1728"/>
          </w:tcPr>
          <w:p>
            <w:pPr>
              <w:spacing w:after="20" w:before="20"/>
            </w:pPr>
            <w:r/>
            <w:r>
              <w:rPr>
                <w:rFonts w:ascii="Microsoft YaHei" w:hAnsi="Microsoft YaHei" w:eastAsia="Microsoft YaHei"/>
                <w:b w:val="0"/>
                <w:color w:val="33383F"/>
                <w:sz w:val="17"/>
              </w:rPr>
              <w:t>2023</w:t>
            </w:r>
          </w:p>
        </w:tc>
        <w:tc>
          <w:tcPr>
            <w:tcW w:type="dxa" w:w="1728"/>
          </w:tcPr>
          <w:p>
            <w:pPr>
              <w:spacing w:after="20" w:before="20"/>
            </w:pPr>
            <w:r/>
            <w:r>
              <w:rPr>
                <w:rFonts w:ascii="Microsoft YaHei" w:hAnsi="Microsoft YaHei" w:eastAsia="Microsoft YaHei"/>
                <w:b w:val="0"/>
                <w:color w:val="33383F"/>
                <w:sz w:val="17"/>
              </w:rPr>
              <w:t>14</w:t>
            </w:r>
          </w:p>
        </w:tc>
        <w:tc>
          <w:tcPr>
            <w:tcW w:type="dxa" w:w="1728"/>
          </w:tcPr>
          <w:p>
            <w:pPr>
              <w:spacing w:after="20" w:before="20"/>
            </w:pPr>
            <w:r/>
            <w:r>
              <w:rPr>
                <w:rFonts w:ascii="Microsoft YaHei" w:hAnsi="Microsoft YaHei" w:eastAsia="Microsoft YaHei"/>
                <w:b w:val="0"/>
                <w:color w:val="33383F"/>
                <w:sz w:val="17"/>
              </w:rPr>
              <w:t>6.8%</w:t>
            </w:r>
          </w:p>
        </w:tc>
      </w:tr>
      <w:tr>
        <w:tc>
          <w:tcPr>
            <w:tcW w:type="dxa" w:w="1728"/>
          </w:tcPr>
          <w:p>
            <w:pPr>
              <w:spacing w:after="20" w:before="20"/>
            </w:pPr>
            <w:r/>
            <w:r>
              <w:rPr>
                <w:rFonts w:ascii="Microsoft YaHei" w:hAnsi="Microsoft YaHei" w:eastAsia="Microsoft YaHei"/>
                <w:b w:val="0"/>
                <w:color w:val="33383F"/>
                <w:sz w:val="17"/>
              </w:rPr>
              <w:t>2024</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2025</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2026</w:t>
            </w:r>
          </w:p>
        </w:tc>
        <w:tc>
          <w:tcPr>
            <w:tcW w:type="dxa" w:w="1728"/>
          </w:tcPr>
          <w:p>
            <w:pPr>
              <w:spacing w:after="20" w:before="20"/>
            </w:pPr>
            <w:r/>
            <w:r>
              <w:rPr>
                <w:rFonts w:ascii="Microsoft YaHei" w:hAnsi="Microsoft YaHei" w:eastAsia="Microsoft YaHei"/>
                <w:b w:val="0"/>
                <w:color w:val="33383F"/>
                <w:sz w:val="17"/>
              </w:rPr>
              <w:t>17</w:t>
            </w:r>
          </w:p>
        </w:tc>
        <w:tc>
          <w:tcPr>
            <w:tcW w:type="dxa" w:w="1728"/>
          </w:tcPr>
          <w:p>
            <w:pPr>
              <w:spacing w:after="20" w:before="20"/>
            </w:pPr>
            <w:r/>
            <w:r>
              <w:rPr>
                <w:rFonts w:ascii="Microsoft YaHei" w:hAnsi="Microsoft YaHei" w:eastAsia="Microsoft YaHei"/>
                <w:b w:val="0"/>
                <w:color w:val="33383F"/>
                <w:sz w:val="17"/>
              </w:rPr>
              <w:t>8.3%</w:t>
            </w:r>
          </w:p>
        </w:tc>
      </w:tr>
    </w:tbl>
    <w:p>
      <w:pPr>
        <w:spacing w:after="80" w:line="283" w:lineRule="auto"/>
      </w:pP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448"/>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152"/>
          </w:tcPr>
          <w:p>
            <w:pPr>
              <w:spacing w:after="20" w:before="20"/>
            </w:pPr>
            <w:r/>
            <w:r>
              <w:rPr>
                <w:rFonts w:ascii="Microsoft YaHei" w:hAnsi="Microsoft YaHei" w:eastAsia="Microsoft YaHei"/>
                <w:b/>
                <w:color w:val="33383F"/>
                <w:sz w:val="17"/>
              </w:rPr>
              <w:t>占比</w:t>
            </w:r>
          </w:p>
        </w:tc>
        <w:tc>
          <w:tcPr>
            <w:tcW w:type="dxa" w:w="1584"/>
          </w:tcPr>
          <w:p>
            <w:pPr>
              <w:spacing w:after="20" w:before="20"/>
            </w:pPr>
            <w:r/>
            <w:r>
              <w:rPr>
                <w:rFonts w:ascii="Microsoft YaHei" w:hAnsi="Microsoft YaHei" w:eastAsia="Microsoft YaHei"/>
                <w:b/>
                <w:color w:val="33383F"/>
                <w:sz w:val="17"/>
              </w:rPr>
              <w:t>总播放</w:t>
            </w:r>
          </w:p>
        </w:tc>
      </w:tr>
      <w:tr>
        <w:tc>
          <w:tcPr>
            <w:tcW w:type="dxa" w:w="2448"/>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137</w:t>
            </w:r>
          </w:p>
        </w:tc>
        <w:tc>
          <w:tcPr>
            <w:tcW w:type="dxa" w:w="1152"/>
          </w:tcPr>
          <w:p>
            <w:pPr>
              <w:spacing w:after="20" w:before="20"/>
            </w:pPr>
            <w:r/>
            <w:r>
              <w:rPr>
                <w:rFonts w:ascii="Microsoft YaHei" w:hAnsi="Microsoft YaHei" w:eastAsia="Microsoft YaHei"/>
                <w:b w:val="0"/>
                <w:color w:val="33383F"/>
                <w:sz w:val="17"/>
              </w:rPr>
              <w:t>66.8%</w:t>
            </w:r>
          </w:p>
        </w:tc>
        <w:tc>
          <w:tcPr>
            <w:tcW w:type="dxa" w:w="1584"/>
          </w:tcPr>
          <w:p>
            <w:pPr>
              <w:spacing w:after="20" w:before="20"/>
            </w:pPr>
            <w:r/>
            <w:r>
              <w:rPr>
                <w:rFonts w:ascii="Microsoft YaHei" w:hAnsi="Microsoft YaHei" w:eastAsia="Microsoft YaHei"/>
                <w:b w:val="0"/>
                <w:color w:val="33383F"/>
                <w:sz w:val="17"/>
              </w:rPr>
              <w:t>1.83 亿</w:t>
            </w:r>
          </w:p>
        </w:tc>
      </w:tr>
      <w:tr>
        <w:tc>
          <w:tcPr>
            <w:tcW w:type="dxa" w:w="2448"/>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23</w:t>
            </w:r>
          </w:p>
        </w:tc>
        <w:tc>
          <w:tcPr>
            <w:tcW w:type="dxa" w:w="1152"/>
          </w:tcPr>
          <w:p>
            <w:pPr>
              <w:spacing w:after="20" w:before="20"/>
            </w:pPr>
            <w:r/>
            <w:r>
              <w:rPr>
                <w:rFonts w:ascii="Microsoft YaHei" w:hAnsi="Microsoft YaHei" w:eastAsia="Microsoft YaHei"/>
                <w:b w:val="0"/>
                <w:color w:val="33383F"/>
                <w:sz w:val="17"/>
              </w:rPr>
              <w:t>11.2%</w:t>
            </w:r>
          </w:p>
        </w:tc>
        <w:tc>
          <w:tcPr>
            <w:tcW w:type="dxa" w:w="1584"/>
          </w:tcPr>
          <w:p>
            <w:pPr>
              <w:spacing w:after="20" w:before="20"/>
            </w:pPr>
            <w:r/>
            <w:r>
              <w:rPr>
                <w:rFonts w:ascii="Microsoft YaHei" w:hAnsi="Microsoft YaHei" w:eastAsia="Microsoft YaHei"/>
                <w:b w:val="0"/>
                <w:color w:val="33383F"/>
                <w:sz w:val="17"/>
              </w:rPr>
              <w:t>3871.1 万</w:t>
            </w:r>
          </w:p>
        </w:tc>
      </w:tr>
      <w:tr>
        <w:tc>
          <w:tcPr>
            <w:tcW w:type="dxa" w:w="2448"/>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13</w:t>
            </w:r>
          </w:p>
        </w:tc>
        <w:tc>
          <w:tcPr>
            <w:tcW w:type="dxa" w:w="1152"/>
          </w:tcPr>
          <w:p>
            <w:pPr>
              <w:spacing w:after="20" w:before="20"/>
            </w:pPr>
            <w:r/>
            <w:r>
              <w:rPr>
                <w:rFonts w:ascii="Microsoft YaHei" w:hAnsi="Microsoft YaHei" w:eastAsia="Microsoft YaHei"/>
                <w:b w:val="0"/>
                <w:color w:val="33383F"/>
                <w:sz w:val="17"/>
              </w:rPr>
              <w:t>6.3%</w:t>
            </w:r>
          </w:p>
        </w:tc>
        <w:tc>
          <w:tcPr>
            <w:tcW w:type="dxa" w:w="1584"/>
          </w:tcPr>
          <w:p>
            <w:pPr>
              <w:spacing w:after="20" w:before="20"/>
            </w:pPr>
            <w:r/>
            <w:r>
              <w:rPr>
                <w:rFonts w:ascii="Microsoft YaHei" w:hAnsi="Microsoft YaHei" w:eastAsia="Microsoft YaHei"/>
                <w:b w:val="0"/>
                <w:color w:val="33383F"/>
                <w:sz w:val="17"/>
              </w:rPr>
              <w:t>1588.7 万</w:t>
            </w:r>
          </w:p>
        </w:tc>
      </w:tr>
      <w:tr>
        <w:tc>
          <w:tcPr>
            <w:tcW w:type="dxa" w:w="2448"/>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9</w:t>
            </w:r>
          </w:p>
        </w:tc>
        <w:tc>
          <w:tcPr>
            <w:tcW w:type="dxa" w:w="1152"/>
          </w:tcPr>
          <w:p>
            <w:pPr>
              <w:spacing w:after="20" w:before="20"/>
            </w:pPr>
            <w:r/>
            <w:r>
              <w:rPr>
                <w:rFonts w:ascii="Microsoft YaHei" w:hAnsi="Microsoft YaHei" w:eastAsia="Microsoft YaHei"/>
                <w:b w:val="0"/>
                <w:color w:val="33383F"/>
                <w:sz w:val="17"/>
              </w:rPr>
              <w:t>4.4%</w:t>
            </w:r>
          </w:p>
        </w:tc>
        <w:tc>
          <w:tcPr>
            <w:tcW w:type="dxa" w:w="1584"/>
          </w:tcPr>
          <w:p>
            <w:pPr>
              <w:spacing w:after="20" w:before="20"/>
            </w:pPr>
            <w:r/>
            <w:r>
              <w:rPr>
                <w:rFonts w:ascii="Microsoft YaHei" w:hAnsi="Microsoft YaHei" w:eastAsia="Microsoft YaHei"/>
                <w:b w:val="0"/>
                <w:color w:val="33383F"/>
                <w:sz w:val="17"/>
              </w:rPr>
              <w:t>1524.4 万</w:t>
            </w:r>
          </w:p>
        </w:tc>
      </w:tr>
      <w:tr>
        <w:tc>
          <w:tcPr>
            <w:tcW w:type="dxa" w:w="2448"/>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908.1 万</w:t>
            </w:r>
          </w:p>
        </w:tc>
      </w:tr>
      <w:tr>
        <w:tc>
          <w:tcPr>
            <w:tcW w:type="dxa" w:w="2448"/>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996.3 万</w:t>
            </w:r>
          </w:p>
        </w:tc>
      </w:tr>
      <w:tr>
        <w:tc>
          <w:tcPr>
            <w:tcW w:type="dxa" w:w="2448"/>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822.2 万</w:t>
            </w:r>
          </w:p>
        </w:tc>
      </w:tr>
      <w:tr>
        <w:tc>
          <w:tcPr>
            <w:tcW w:type="dxa" w:w="2448"/>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448"/>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w:t>
            </w:r>
          </w:p>
        </w:tc>
        <w:tc>
          <w:tcPr>
            <w:tcW w:type="dxa" w:w="1152"/>
          </w:tcPr>
          <w:p>
            <w:pPr>
              <w:spacing w:after="20" w:before="20"/>
            </w:pPr>
            <w:r/>
            <w:r>
              <w:rPr>
                <w:rFonts w:ascii="Microsoft YaHei" w:hAnsi="Microsoft YaHei" w:eastAsia="Microsoft YaHei"/>
                <w:b w:val="0"/>
                <w:color w:val="33383F"/>
                <w:sz w:val="17"/>
              </w:rPr>
              <w:t>0.5%</w:t>
            </w:r>
          </w:p>
        </w:tc>
        <w:tc>
          <w:tcPr>
            <w:tcW w:type="dxa" w:w="1584"/>
          </w:tcPr>
          <w:p>
            <w:pPr>
              <w:spacing w:after="20" w:before="20"/>
            </w:pPr>
            <w:r/>
            <w:r>
              <w:rPr>
                <w:rFonts w:ascii="Microsoft YaHei" w:hAnsi="Microsoft YaHei" w:eastAsia="Microsoft YaHei"/>
                <w:b w:val="0"/>
                <w:color w:val="33383F"/>
                <w:sz w:val="17"/>
              </w:rPr>
              <w:t>26.2 万</w:t>
            </w:r>
          </w:p>
        </w:tc>
      </w:tr>
    </w:tbl>
    <w:p>
      <w:pPr>
        <w:spacing w:after="80" w:line="283" w:lineRule="auto"/>
      </w:pPr>
    </w:p>
    <w:p>
      <w:pPr>
        <w:spacing w:after="80" w:line="283" w:lineRule="auto"/>
      </w:pPr>
      <w:r>
        <w:rPr>
          <w:rFonts w:ascii="Microsoft YaHei" w:hAnsi="Microsoft YaHei" w:eastAsia="Microsoft YaHei"/>
          <w:b w:val="0"/>
          <w:color w:val="33383F"/>
          <w:sz w:val="21"/>
        </w:rPr>
        <w:t>弹幕与评论口径：弹幕数据合并了最近 XML 与历史分段接口记录，受平台缓存限制，早期视频的弹幕可能不全；评论缓存按点赞排序抓取每支视频的公开热门评论。两者用于刻画互动氛围，不用于绝对值排名。</w:t>
      </w:r>
    </w:p>
    <w:p>
      <w:pPr>
        <w:pStyle w:val="Heading2"/>
      </w:pPr>
      <w:r>
        <w:rPr>
          <w:rFonts w:ascii="Microsoft YaHei" w:hAnsi="Microsoft YaHei" w:eastAsia="Microsoft YaHei"/>
          <w:color w:val="F56C5F"/>
        </w:rPr>
        <w:t>1.4 数据可视化</w:t>
      </w:r>
    </w:p>
    <w:p>
      <w:pPr>
        <w:jc w:val="center"/>
      </w:pPr>
      <w:r>
        <w:drawing>
          <wp:inline xmlns:a="http://schemas.openxmlformats.org/drawingml/2006/main" xmlns:pic="http://schemas.openxmlformats.org/drawingml/2006/picture">
            <wp:extent cx="5852160" cy="2887579"/>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9"/>
                    <a:stretch>
                      <a:fillRect/>
                    </a:stretch>
                  </pic:blipFill>
                  <pic:spPr>
                    <a:xfrm>
                      <a:off x="0" y="0"/>
                      <a:ext cx="5852160" cy="28875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图：年度投稿趋势与累计增长（2026-10-05 数据）</w:t>
      </w:r>
    </w:p>
    <w:p>
      <w:pPr>
        <w:jc w:val="center"/>
      </w:pPr>
      <w:r>
        <w:drawing>
          <wp:inline xmlns:a="http://schemas.openxmlformats.org/drawingml/2006/main" xmlns:pic="http://schemas.openxmlformats.org/drawingml/2006/picture">
            <wp:extent cx="5852160" cy="4751636"/>
            <wp:docPr id="2" name="Picture 2"/>
            <wp:cNvGraphicFramePr>
              <a:graphicFrameLocks noChangeAspect="1"/>
            </wp:cNvGraphicFramePr>
            <a:graphic>
              <a:graphicData uri="http://schemas.openxmlformats.org/drawingml/2006/picture">
                <pic:pic>
                  <pic:nvPicPr>
                    <pic:cNvPr id="0" name="02_type_donut.png"/>
                    <pic:cNvPicPr/>
                  </pic:nvPicPr>
                  <pic:blipFill>
                    <a:blip r:embed="rId10"/>
                    <a:stretch>
                      <a:fillRect/>
                    </a:stretch>
                  </pic:blipFill>
                  <pic:spPr>
                    <a:xfrm>
                      <a:off x="0" y="0"/>
                      <a:ext cx="5852160" cy="475163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图：内容类型分布（2026-10-05 数据）</w:t>
      </w:r>
    </w:p>
    <w:p>
      <w:pPr>
        <w:jc w:val="center"/>
      </w:pPr>
      <w:r>
        <w:drawing>
          <wp:inline xmlns:a="http://schemas.openxmlformats.org/drawingml/2006/main" xmlns:pic="http://schemas.openxmlformats.org/drawingml/2006/picture">
            <wp:extent cx="5852160" cy="2981551"/>
            <wp:docPr id="3" name="Picture 3"/>
            <wp:cNvGraphicFramePr>
              <a:graphicFrameLocks noChangeAspect="1"/>
            </wp:cNvGraphicFramePr>
            <a:graphic>
              <a:graphicData uri="http://schemas.openxmlformats.org/drawingml/2006/picture">
                <pic:pic>
                  <pic:nvPicPr>
                    <pic:cNvPr id="0" name="03_monthly_heatmap.png"/>
                    <pic:cNvPicPr/>
                  </pic:nvPicPr>
                  <pic:blipFill>
                    <a:blip r:embed="rId11"/>
                    <a:stretch>
                      <a:fillRect/>
                    </a:stretch>
                  </pic:blipFill>
                  <pic:spPr>
                    <a:xfrm>
                      <a:off x="0" y="0"/>
                      <a:ext cx="5852160" cy="298155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图：年份 × 月份投稿热力图（2026-10-05 数据）</w:t>
      </w:r>
    </w:p>
    <w:p>
      <w:pPr>
        <w:jc w:val="center"/>
      </w:pPr>
      <w:r>
        <w:drawing>
          <wp:inline xmlns:a="http://schemas.openxmlformats.org/drawingml/2006/main" xmlns:pic="http://schemas.openxmlformats.org/drawingml/2006/picture">
            <wp:extent cx="5852160" cy="2616798"/>
            <wp:docPr id="4" name="Picture 4"/>
            <wp:cNvGraphicFramePr>
              <a:graphicFrameLocks noChangeAspect="1"/>
            </wp:cNvGraphicFramePr>
            <a:graphic>
              <a:graphicData uri="http://schemas.openxmlformats.org/drawingml/2006/picture">
                <pic:pic>
                  <pic:nvPicPr>
                    <pic:cNvPr id="0" name="04_subtitle_growth.png"/>
                    <pic:cNvPicPr/>
                  </pic:nvPicPr>
                  <pic:blipFill>
                    <a:blip r:embed="rId12"/>
                    <a:stretch>
                      <a:fillRect/>
                    </a:stretch>
                  </pic:blipFill>
                  <pic:spPr>
                    <a:xfrm>
                      <a:off x="0" y="0"/>
                      <a:ext cx="5852160" cy="261679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图：字幕规模累计增长（2026-10-05 数据）</w:t>
      </w:r>
    </w:p>
    <w:p>
      <w:pPr>
        <w:jc w:val="center"/>
      </w:pPr>
      <w:r>
        <w:drawing>
          <wp:inline xmlns:a="http://schemas.openxmlformats.org/drawingml/2006/main" xmlns:pic="http://schemas.openxmlformats.org/drawingml/2006/picture">
            <wp:extent cx="5852160" cy="3608154"/>
            <wp:docPr id="5" name="Picture 5"/>
            <wp:cNvGraphicFramePr>
              <a:graphicFrameLocks noChangeAspect="1"/>
            </wp:cNvGraphicFramePr>
            <a:graphic>
              <a:graphicData uri="http://schemas.openxmlformats.org/drawingml/2006/picture">
                <pic:pic>
                  <pic:nvPicPr>
                    <pic:cNvPr id="0" name="05_account_dist.png"/>
                    <pic:cNvPicPr/>
                  </pic:nvPicPr>
                  <pic:blipFill>
                    <a:blip r:embed="rId13"/>
                    <a:stretch>
                      <a:fillRect/>
                    </a:stretch>
                  </pic:blipFill>
                  <pic:spPr>
                    <a:xfrm>
                      <a:off x="0" y="0"/>
                      <a:ext cx="5852160" cy="3608154"/>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图：主号与小号投稿分布（2026-10-05 数据）</w:t>
      </w:r>
    </w:p>
    <w:p>
      <w:pPr>
        <w:jc w:val="center"/>
      </w:pPr>
      <w:r>
        <w:drawing>
          <wp:inline xmlns:a="http://schemas.openxmlformats.org/drawingml/2006/main" xmlns:pic="http://schemas.openxmlformats.org/drawingml/2006/picture">
            <wp:extent cx="5852160" cy="2353791"/>
            <wp:docPr id="6" name="Picture 6"/>
            <wp:cNvGraphicFramePr>
              <a:graphicFrameLocks noChangeAspect="1"/>
            </wp:cNvGraphicFramePr>
            <a:graphic>
              <a:graphicData uri="http://schemas.openxmlformats.org/drawingml/2006/picture">
                <pic:pic>
                  <pic:nvPicPr>
                    <pic:cNvPr id="0" name="06_upload_gaps.png"/>
                    <pic:cNvPicPr/>
                  </pic:nvPicPr>
                  <pic:blipFill>
                    <a:blip r:embed="rId14"/>
                    <a:stretch>
                      <a:fillRect/>
                    </a:stretch>
                  </pic:blipFill>
                  <pic:spPr>
                    <a:xfrm>
                      <a:off x="0" y="0"/>
                      <a:ext cx="5852160" cy="235379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图：投稿间隔分析（2026-10-05 数据）</w:t>
      </w:r>
    </w:p>
    <w:p>
      <w:pPr>
        <w:jc w:val="center"/>
      </w:pPr>
      <w:r>
        <w:drawing>
          <wp:inline xmlns:a="http://schemas.openxmlformats.org/drawingml/2006/main" xmlns:pic="http://schemas.openxmlformats.org/drawingml/2006/picture">
            <wp:extent cx="5852160" cy="4671045"/>
            <wp:docPr id="7" name="Picture 7"/>
            <wp:cNvGraphicFramePr>
              <a:graphicFrameLocks noChangeAspect="1"/>
            </wp:cNvGraphicFramePr>
            <a:graphic>
              <a:graphicData uri="http://schemas.openxmlformats.org/drawingml/2006/picture">
                <pic:pic>
                  <pic:nvPicPr>
                    <pic:cNvPr id="0" name="07_top_subtitle.png"/>
                    <pic:cNvPicPr/>
                  </pic:nvPicPr>
                  <pic:blipFill>
                    <a:blip r:embed="rId15"/>
                    <a:stretch>
                      <a:fillRect/>
                    </a:stretch>
                  </pic:blipFill>
                  <pic:spPr>
                    <a:xfrm>
                      <a:off x="0" y="0"/>
                      <a:ext cx="5852160" cy="467104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图：字幕量最多的视频（2026-10-05 数据）</w:t>
      </w:r>
    </w:p>
    <w:p>
      <w:pPr>
        <w:jc w:val="center"/>
      </w:pPr>
      <w:r>
        <w:drawing>
          <wp:inline xmlns:a="http://schemas.openxmlformats.org/drawingml/2006/main" xmlns:pic="http://schemas.openxmlformats.org/drawingml/2006/picture">
            <wp:extent cx="5852160" cy="2391152"/>
            <wp:docPr id="8" name="Picture 8"/>
            <wp:cNvGraphicFramePr>
              <a:graphicFrameLocks noChangeAspect="1"/>
            </wp:cNvGraphicFramePr>
            <a:graphic>
              <a:graphicData uri="http://schemas.openxmlformats.org/drawingml/2006/picture">
                <pic:pic>
                  <pic:nvPicPr>
                    <pic:cNvPr id="0" name="08_intro_freq.png"/>
                    <pic:cNvPicPr/>
                  </pic:nvPicPr>
                  <pic:blipFill>
                    <a:blip r:embed="rId16"/>
                    <a:stretch>
                      <a:fillRect/>
                    </a:stretch>
                  </pic:blipFill>
                  <pic:spPr>
                    <a:xfrm>
                      <a:off x="0" y="0"/>
                      <a:ext cx="5852160" cy="239115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图：自我介绍频率变化（2026-10-05 数据）</w:t>
      </w:r>
    </w:p>
    <w:p>
      <w:pPr>
        <w:jc w:val="center"/>
      </w:pPr>
      <w:r>
        <w:drawing>
          <wp:inline xmlns:a="http://schemas.openxmlformats.org/drawingml/2006/main" xmlns:pic="http://schemas.openxmlformats.org/drawingml/2006/picture">
            <wp:extent cx="5852160" cy="3484628"/>
            <wp:docPr id="9" name="Picture 9"/>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5852160" cy="348462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图：话题关键词分布（2026-10-05 数据）</w:t>
      </w:r>
    </w:p>
    <w:p>
      <w:pPr>
        <w:jc w:val="center"/>
      </w:pPr>
      <w:r>
        <w:drawing>
          <wp:inline xmlns:a="http://schemas.openxmlformats.org/drawingml/2006/main" xmlns:pic="http://schemas.openxmlformats.org/drawingml/2006/picture">
            <wp:extent cx="5852160" cy="3481103"/>
            <wp:docPr id="10" name="Picture 10"/>
            <wp:cNvGraphicFramePr>
              <a:graphicFrameLocks noChangeAspect="1"/>
            </wp:cNvGraphicFramePr>
            <a:graphic>
              <a:graphicData uri="http://schemas.openxmlformats.org/drawingml/2006/picture">
                <pic:pic>
                  <pic:nvPicPr>
                    <pic:cNvPr id="0" name="10_catchphrases.png"/>
                    <pic:cNvPicPr/>
                  </pic:nvPicPr>
                  <pic:blipFill>
                    <a:blip r:embed="rId18"/>
                    <a:stretch>
                      <a:fillRect/>
                    </a:stretch>
                  </pic:blipFill>
                  <pic:spPr>
                    <a:xfrm>
                      <a:off x="0" y="0"/>
                      <a:ext cx="5852160" cy="3481103"/>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图：口头禅与语气词频率（2026-10-05 数据）</w:t>
      </w:r>
    </w:p>
    <w:p>
      <w:pPr>
        <w:jc w:val="center"/>
      </w:pPr>
      <w:r>
        <w:drawing>
          <wp:inline xmlns:a="http://schemas.openxmlformats.org/drawingml/2006/main" xmlns:pic="http://schemas.openxmlformats.org/drawingml/2006/picture">
            <wp:extent cx="5852160" cy="2895279"/>
            <wp:docPr id="11" name="Picture 11"/>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图：内容类型年度演变（2026-10-05 数据）</w:t>
      </w:r>
    </w:p>
    <w:p>
      <w:pPr>
        <w:jc w:val="center"/>
      </w:pPr>
      <w:r>
        <w:drawing>
          <wp:inline xmlns:a="http://schemas.openxmlformats.org/drawingml/2006/main" xmlns:pic="http://schemas.openxmlformats.org/drawingml/2006/picture">
            <wp:extent cx="5852160" cy="3716216"/>
            <wp:docPr id="12" name="Picture 12"/>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平均字幕量（2026-10-05 数据）</w:t>
      </w:r>
    </w:p>
    <w:p>
      <w:pPr>
        <w:jc w:val="center"/>
      </w:pPr>
      <w:r>
        <w:drawing>
          <wp:inline xmlns:a="http://schemas.openxmlformats.org/drawingml/2006/main" xmlns:pic="http://schemas.openxmlformats.org/drawingml/2006/picture">
            <wp:extent cx="5852160" cy="3476941"/>
            <wp:docPr id="13" name="Picture 13"/>
            <wp:cNvGraphicFramePr>
              <a:graphicFrameLocks noChangeAspect="1"/>
            </wp:cNvGraphicFramePr>
            <a:graphic>
              <a:graphicData uri="http://schemas.openxmlformats.org/drawingml/2006/picture">
                <pic:pic>
                  <pic:nvPicPr>
                    <pic:cNvPr id="0" name="13_publish_clock.png"/>
                    <pic:cNvPicPr/>
                  </pic:nvPicPr>
                  <pic:blipFill>
                    <a:blip r:embed="rId21"/>
                    <a:stretch>
                      <a:fillRect/>
                    </a:stretch>
                  </pic:blipFill>
                  <pic:spPr>
                    <a:xfrm>
                      <a:off x="0" y="0"/>
                      <a:ext cx="5852160" cy="34769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图：发布时段分布（2026-10-05 数据）</w:t>
      </w:r>
    </w:p>
    <w:p>
      <w:pPr>
        <w:jc w:val="center"/>
      </w:pPr>
      <w:r>
        <w:drawing>
          <wp:inline xmlns:a="http://schemas.openxmlformats.org/drawingml/2006/main" xmlns:pic="http://schemas.openxmlformats.org/drawingml/2006/picture">
            <wp:extent cx="5852160" cy="4674012"/>
            <wp:docPr id="14" name="Picture 14"/>
            <wp:cNvGraphicFramePr>
              <a:graphicFrameLocks noChangeAspect="1"/>
            </wp:cNvGraphicFramePr>
            <a:graphic>
              <a:graphicData uri="http://schemas.openxmlformats.org/drawingml/2006/picture">
                <pic:pic>
                  <pic:nvPicPr>
                    <pic:cNvPr id="0" name="14_danmaku_peak.png"/>
                    <pic:cNvPicPr/>
                  </pic:nvPicPr>
                  <pic:blipFill>
                    <a:blip r:embed="rId22"/>
                    <a:stretch>
                      <a:fillRect/>
                    </a:stretch>
                  </pic:blipFill>
                  <pic:spPr>
                    <a:xfrm>
                      <a:off x="0" y="0"/>
                      <a:ext cx="5852160" cy="46740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图：弹幕峰值窗口分布（2026-10-05 数据）</w:t>
      </w:r>
    </w:p>
    <w:p>
      <w:pPr>
        <w:jc w:val="center"/>
      </w:pPr>
      <w:r>
        <w:drawing>
          <wp:inline xmlns:a="http://schemas.openxmlformats.org/drawingml/2006/main" xmlns:pic="http://schemas.openxmlformats.org/drawingml/2006/picture">
            <wp:extent cx="5852160" cy="4672241"/>
            <wp:docPr id="15" name="Picture 15"/>
            <wp:cNvGraphicFramePr>
              <a:graphicFrameLocks noChangeAspect="1"/>
            </wp:cNvGraphicFramePr>
            <a:graphic>
              <a:graphicData uri="http://schemas.openxmlformats.org/drawingml/2006/picture">
                <pic:pic>
                  <pic:nvPicPr>
                    <pic:cNvPr id="0" name="15_keyword_freq.png"/>
                    <pic:cNvPicPr/>
                  </pic:nvPicPr>
                  <pic:blipFill>
                    <a:blip r:embed="rId23"/>
                    <a:stretch>
                      <a:fillRect/>
                    </a:stretch>
                  </pic:blipFill>
                  <pic:spPr>
                    <a:xfrm>
                      <a:off x="0" y="0"/>
                      <a:ext cx="5852160" cy="46722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图：标题关键词频率（2026-10-05 数据）</w:t>
      </w:r>
    </w:p>
    <w:p>
      <w:pPr>
        <w:jc w:val="center"/>
      </w:pPr>
      <w:r>
        <w:drawing>
          <wp:inline xmlns:a="http://schemas.openxmlformats.org/drawingml/2006/main" xmlns:pic="http://schemas.openxmlformats.org/drawingml/2006/picture">
            <wp:extent cx="5852160" cy="3161512"/>
            <wp:docPr id="16" name="Picture 16"/>
            <wp:cNvGraphicFramePr>
              <a:graphicFrameLocks noChangeAspect="1"/>
            </wp:cNvGraphicFramePr>
            <a:graphic>
              <a:graphicData uri="http://schemas.openxmlformats.org/drawingml/2006/picture">
                <pic:pic>
                  <pic:nvPicPr>
                    <pic:cNvPr id="0" name="16_type_duration.png"/>
                    <pic:cNvPicPr/>
                  </pic:nvPicPr>
                  <pic:blipFill>
                    <a:blip r:embed="rId24"/>
                    <a:stretch>
                      <a:fillRect/>
                    </a:stretch>
                  </pic:blipFill>
                  <pic:spPr>
                    <a:xfrm>
                      <a:off x="0" y="0"/>
                      <a:ext cx="5852160" cy="31615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平均时长（2026-10-05 数据）</w:t>
      </w:r>
    </w:p>
    <w:p>
      <w:pPr>
        <w:pStyle w:val="Heading2"/>
      </w:pPr>
      <w:r>
        <w:rPr>
          <w:rFonts w:ascii="Microsoft YaHei" w:hAnsi="Microsoft YaHei" w:eastAsia="Microsoft YaHei"/>
          <w:color w:val="F56C5F"/>
        </w:rPr>
        <w:t>1.5 标志性口头禅与语言习惯</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864"/>
          </w:tcPr>
          <w:p>
            <w:pPr>
              <w:spacing w:after="20" w:before="20"/>
            </w:pPr>
            <w:r/>
            <w:r>
              <w:rPr>
                <w:rFonts w:ascii="Microsoft YaHei" w:hAnsi="Microsoft YaHei" w:eastAsia="Microsoft YaHei"/>
                <w:b/>
                <w:color w:val="33383F"/>
                <w:sz w:val="17"/>
              </w:rPr>
              <w:t>排名</w:t>
            </w:r>
          </w:p>
        </w:tc>
        <w:tc>
          <w:tcPr>
            <w:tcW w:type="dxa" w:w="4608"/>
          </w:tcPr>
          <w:p>
            <w:pPr>
              <w:spacing w:after="20" w:before="20"/>
            </w:pPr>
            <w:r/>
            <w:r>
              <w:rPr>
                <w:rFonts w:ascii="Microsoft YaHei" w:hAnsi="Microsoft YaHei" w:eastAsia="Microsoft YaHei"/>
                <w:b/>
                <w:color w:val="33383F"/>
                <w:sz w:val="17"/>
              </w:rPr>
              <w:t>口头禅 / 高频弹幕</w:t>
            </w:r>
          </w:p>
        </w:tc>
        <w:tc>
          <w:tcPr>
            <w:tcW w:type="dxa" w:w="1584"/>
          </w:tcPr>
          <w:p>
            <w:pPr>
              <w:spacing w:after="20" w:before="20"/>
            </w:pPr>
            <w:r/>
            <w:r>
              <w:rPr>
                <w:rFonts w:ascii="Microsoft YaHei" w:hAnsi="Microsoft YaHei" w:eastAsia="Microsoft YaHei"/>
                <w:b/>
                <w:color w:val="33383F"/>
                <w:sz w:val="17"/>
              </w:rPr>
              <w:t>总重复次数</w:t>
            </w:r>
          </w:p>
        </w:tc>
        <w:tc>
          <w:tcPr>
            <w:tcW w:type="dxa" w:w="1440"/>
          </w:tcPr>
          <w:p>
            <w:pPr>
              <w:spacing w:after="20" w:before="20"/>
            </w:pPr>
            <w:r/>
            <w:r>
              <w:rPr>
                <w:rFonts w:ascii="Microsoft YaHei" w:hAnsi="Microsoft YaHei" w:eastAsia="Microsoft YaHei"/>
                <w:b/>
                <w:color w:val="33383F"/>
                <w:sz w:val="17"/>
              </w:rPr>
              <w:t>出现视频数</w:t>
            </w:r>
          </w:p>
        </w:tc>
      </w:tr>
      <w:tr>
        <w:tc>
          <w:tcPr>
            <w:tcW w:type="dxa" w:w="864"/>
          </w:tcPr>
          <w:p>
            <w:pPr>
              <w:spacing w:after="20" w:before="20"/>
            </w:pPr>
            <w:r/>
            <w:r>
              <w:rPr>
                <w:rFonts w:ascii="Microsoft YaHei" w:hAnsi="Microsoft YaHei" w:eastAsia="Microsoft YaHei"/>
                <w:b w:val="0"/>
                <w:color w:val="33383F"/>
                <w:sz w:val="17"/>
              </w:rPr>
              <w:t>1</w:t>
            </w:r>
          </w:p>
        </w:tc>
        <w:tc>
          <w:tcPr>
            <w:tcW w:type="dxa" w:w="4608"/>
          </w:tcPr>
          <w:p>
            <w:pPr>
              <w:spacing w:after="20" w:before="20"/>
            </w:pPr>
            <w:r/>
            <w:r>
              <w:rPr>
                <w:rFonts w:ascii="Microsoft YaHei" w:hAnsi="Microsoft YaHei" w:eastAsia="Microsoft YaHei"/>
                <w:b w:val="0"/>
                <w:color w:val="33383F"/>
                <w:sz w:val="17"/>
              </w:rPr>
              <w:t>啊？</w:t>
            </w:r>
          </w:p>
        </w:tc>
        <w:tc>
          <w:tcPr>
            <w:tcW w:type="dxa" w:w="1584"/>
          </w:tcPr>
          <w:p>
            <w:pPr>
              <w:spacing w:after="20" w:before="20"/>
            </w:pPr>
            <w:r/>
            <w:r>
              <w:rPr>
                <w:rFonts w:ascii="Microsoft YaHei" w:hAnsi="Microsoft YaHei" w:eastAsia="Microsoft YaHei"/>
                <w:b w:val="0"/>
                <w:color w:val="33383F"/>
                <w:sz w:val="17"/>
              </w:rPr>
              <w:t>5424</w:t>
            </w:r>
          </w:p>
        </w:tc>
        <w:tc>
          <w:tcPr>
            <w:tcW w:type="dxa" w:w="1440"/>
          </w:tcPr>
          <w:p>
            <w:pPr>
              <w:spacing w:after="20" w:before="20"/>
            </w:pPr>
            <w:r/>
            <w:r>
              <w:rPr>
                <w:rFonts w:ascii="Microsoft YaHei" w:hAnsi="Microsoft YaHei" w:eastAsia="Microsoft YaHei"/>
                <w:b w:val="0"/>
                <w:color w:val="33383F"/>
                <w:sz w:val="17"/>
              </w:rPr>
              <w:t>16</w:t>
            </w:r>
          </w:p>
        </w:tc>
      </w:tr>
      <w:tr>
        <w:tc>
          <w:tcPr>
            <w:tcW w:type="dxa" w:w="864"/>
          </w:tcPr>
          <w:p>
            <w:pPr>
              <w:spacing w:after="20" w:before="20"/>
            </w:pPr>
            <w:r/>
            <w:r>
              <w:rPr>
                <w:rFonts w:ascii="Microsoft YaHei" w:hAnsi="Microsoft YaHei" w:eastAsia="Microsoft YaHei"/>
                <w:b w:val="0"/>
                <w:color w:val="33383F"/>
                <w:sz w:val="17"/>
              </w:rPr>
              <w:t>2</w:t>
            </w:r>
          </w:p>
        </w:tc>
        <w:tc>
          <w:tcPr>
            <w:tcW w:type="dxa" w:w="4608"/>
          </w:tcPr>
          <w:p>
            <w:pPr>
              <w:spacing w:after="20" w:before="20"/>
            </w:pPr>
            <w:r/>
            <w:r>
              <w:rPr>
                <w:rFonts w:ascii="Microsoft YaHei" w:hAnsi="Microsoft YaHei" w:eastAsia="Microsoft YaHei"/>
                <w:b w:val="0"/>
                <w:color w:val="33383F"/>
                <w:sz w:val="17"/>
              </w:rPr>
              <w:t>真实</w:t>
            </w:r>
          </w:p>
        </w:tc>
        <w:tc>
          <w:tcPr>
            <w:tcW w:type="dxa" w:w="1584"/>
          </w:tcPr>
          <w:p>
            <w:pPr>
              <w:spacing w:after="20" w:before="20"/>
            </w:pPr>
            <w:r/>
            <w:r>
              <w:rPr>
                <w:rFonts w:ascii="Microsoft YaHei" w:hAnsi="Microsoft YaHei" w:eastAsia="Microsoft YaHei"/>
                <w:b w:val="0"/>
                <w:color w:val="33383F"/>
                <w:sz w:val="17"/>
              </w:rPr>
              <w:t>3587</w:t>
            </w:r>
          </w:p>
        </w:tc>
        <w:tc>
          <w:tcPr>
            <w:tcW w:type="dxa" w:w="1440"/>
          </w:tcPr>
          <w:p>
            <w:pPr>
              <w:spacing w:after="20" w:before="20"/>
            </w:pPr>
            <w:r/>
            <w:r>
              <w:rPr>
                <w:rFonts w:ascii="Microsoft YaHei" w:hAnsi="Microsoft YaHei" w:eastAsia="Microsoft YaHei"/>
                <w:b w:val="0"/>
                <w:color w:val="33383F"/>
                <w:sz w:val="17"/>
              </w:rPr>
              <w:t>29</w:t>
            </w:r>
          </w:p>
        </w:tc>
      </w:tr>
      <w:tr>
        <w:tc>
          <w:tcPr>
            <w:tcW w:type="dxa" w:w="864"/>
          </w:tcPr>
          <w:p>
            <w:pPr>
              <w:spacing w:after="20" w:before="20"/>
            </w:pPr>
            <w:r/>
            <w:r>
              <w:rPr>
                <w:rFonts w:ascii="Microsoft YaHei" w:hAnsi="Microsoft YaHei" w:eastAsia="Microsoft YaHei"/>
                <w:b w:val="0"/>
                <w:color w:val="33383F"/>
                <w:sz w:val="17"/>
              </w:rPr>
              <w:t>3</w:t>
            </w:r>
          </w:p>
        </w:tc>
        <w:tc>
          <w:tcPr>
            <w:tcW w:type="dxa" w:w="4608"/>
          </w:tcPr>
          <w:p>
            <w:pPr>
              <w:spacing w:after="20" w:before="20"/>
            </w:pPr>
            <w:r/>
            <w:r>
              <w:rPr>
                <w:rFonts w:ascii="Microsoft YaHei" w:hAnsi="Microsoft YaHei" w:eastAsia="Microsoft YaHei"/>
                <w:b w:val="0"/>
                <w:color w:val="33383F"/>
                <w:sz w:val="17"/>
              </w:rPr>
              <w:t>俺也一样</w:t>
            </w:r>
          </w:p>
        </w:tc>
        <w:tc>
          <w:tcPr>
            <w:tcW w:type="dxa" w:w="1584"/>
          </w:tcPr>
          <w:p>
            <w:pPr>
              <w:spacing w:after="20" w:before="20"/>
            </w:pPr>
            <w:r/>
            <w:r>
              <w:rPr>
                <w:rFonts w:ascii="Microsoft YaHei" w:hAnsi="Microsoft YaHei" w:eastAsia="Microsoft YaHei"/>
                <w:b w:val="0"/>
                <w:color w:val="33383F"/>
                <w:sz w:val="17"/>
              </w:rPr>
              <w:t>3524</w:t>
            </w:r>
          </w:p>
        </w:tc>
        <w:tc>
          <w:tcPr>
            <w:tcW w:type="dxa" w:w="1440"/>
          </w:tcPr>
          <w:p>
            <w:pPr>
              <w:spacing w:after="20" w:before="20"/>
            </w:pPr>
            <w:r/>
            <w:r>
              <w:rPr>
                <w:rFonts w:ascii="Microsoft YaHei" w:hAnsi="Microsoft YaHei" w:eastAsia="Microsoft YaHei"/>
                <w:b w:val="0"/>
                <w:color w:val="33383F"/>
                <w:sz w:val="17"/>
              </w:rPr>
              <w:t>15</w:t>
            </w:r>
          </w:p>
        </w:tc>
      </w:tr>
      <w:tr>
        <w:tc>
          <w:tcPr>
            <w:tcW w:type="dxa" w:w="864"/>
          </w:tcPr>
          <w:p>
            <w:pPr>
              <w:spacing w:after="20" w:before="20"/>
            </w:pPr>
            <w:r/>
            <w:r>
              <w:rPr>
                <w:rFonts w:ascii="Microsoft YaHei" w:hAnsi="Microsoft YaHei" w:eastAsia="Microsoft YaHei"/>
                <w:b w:val="0"/>
                <w:color w:val="33383F"/>
                <w:sz w:val="17"/>
              </w:rPr>
              <w:t>4</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3038</w:t>
            </w:r>
          </w:p>
        </w:tc>
        <w:tc>
          <w:tcPr>
            <w:tcW w:type="dxa" w:w="1440"/>
          </w:tcPr>
          <w:p>
            <w:pPr>
              <w:spacing w:after="20" w:before="20"/>
            </w:pPr>
            <w:r/>
            <w:r>
              <w:rPr>
                <w:rFonts w:ascii="Microsoft YaHei" w:hAnsi="Microsoft YaHei" w:eastAsia="Microsoft YaHei"/>
                <w:b w:val="0"/>
                <w:color w:val="33383F"/>
                <w:sz w:val="17"/>
              </w:rPr>
              <w:t>19</w:t>
            </w:r>
          </w:p>
        </w:tc>
      </w:tr>
      <w:tr>
        <w:tc>
          <w:tcPr>
            <w:tcW w:type="dxa" w:w="864"/>
          </w:tcPr>
          <w:p>
            <w:pPr>
              <w:spacing w:after="20" w:before="20"/>
            </w:pPr>
            <w:r/>
            <w:r>
              <w:rPr>
                <w:rFonts w:ascii="Microsoft YaHei" w:hAnsi="Microsoft YaHei" w:eastAsia="Microsoft YaHei"/>
                <w:b w:val="0"/>
                <w:color w:val="33383F"/>
                <w:sz w:val="17"/>
              </w:rPr>
              <w:t>5</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2609</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6</w:t>
            </w:r>
          </w:p>
        </w:tc>
        <w:tc>
          <w:tcPr>
            <w:tcW w:type="dxa" w:w="4608"/>
          </w:tcPr>
          <w:p>
            <w:pPr>
              <w:spacing w:after="20" w:before="20"/>
            </w:pPr>
            <w:r/>
            <w:r>
              <w:rPr>
                <w:rFonts w:ascii="Microsoft YaHei" w:hAnsi="Microsoft YaHei" w:eastAsia="Microsoft YaHei"/>
                <w:b w:val="0"/>
                <w:color w:val="33383F"/>
                <w:sz w:val="17"/>
              </w:rPr>
              <w:t>辛苦了</w:t>
            </w:r>
          </w:p>
        </w:tc>
        <w:tc>
          <w:tcPr>
            <w:tcW w:type="dxa" w:w="1584"/>
          </w:tcPr>
          <w:p>
            <w:pPr>
              <w:spacing w:after="20" w:before="20"/>
            </w:pPr>
            <w:r/>
            <w:r>
              <w:rPr>
                <w:rFonts w:ascii="Microsoft YaHei" w:hAnsi="Microsoft YaHei" w:eastAsia="Microsoft YaHei"/>
                <w:b w:val="0"/>
                <w:color w:val="33383F"/>
                <w:sz w:val="17"/>
              </w:rPr>
              <w:t>1244</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7</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1031</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8</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992</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9</w:t>
            </w:r>
          </w:p>
        </w:tc>
        <w:tc>
          <w:tcPr>
            <w:tcW w:type="dxa" w:w="4608"/>
          </w:tcPr>
          <w:p>
            <w:pPr>
              <w:spacing w:after="20" w:before="20"/>
            </w:pPr>
            <w:r/>
            <w:r>
              <w:rPr>
                <w:rFonts w:ascii="Microsoft YaHei" w:hAnsi="Microsoft YaHei" w:eastAsia="Microsoft YaHei"/>
                <w:b w:val="0"/>
                <w:color w:val="33383F"/>
                <w:sz w:val="17"/>
              </w:rPr>
              <w:t>到！</w:t>
            </w:r>
          </w:p>
        </w:tc>
        <w:tc>
          <w:tcPr>
            <w:tcW w:type="dxa" w:w="1584"/>
          </w:tcPr>
          <w:p>
            <w:pPr>
              <w:spacing w:after="20" w:before="20"/>
            </w:pPr>
            <w:r/>
            <w:r>
              <w:rPr>
                <w:rFonts w:ascii="Microsoft YaHei" w:hAnsi="Microsoft YaHei" w:eastAsia="Microsoft YaHei"/>
                <w:b w:val="0"/>
                <w:color w:val="33383F"/>
                <w:sz w:val="17"/>
              </w:rPr>
              <w:t>977</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10</w:t>
            </w:r>
          </w:p>
        </w:tc>
        <w:tc>
          <w:tcPr>
            <w:tcW w:type="dxa" w:w="4608"/>
          </w:tcPr>
          <w:p>
            <w:pPr>
              <w:spacing w:after="20" w:before="20"/>
            </w:pPr>
            <w:r/>
            <w:r>
              <w:rPr>
                <w:rFonts w:ascii="Microsoft YaHei" w:hAnsi="Microsoft YaHei" w:eastAsia="Microsoft YaHei"/>
                <w:b w:val="0"/>
                <w:color w:val="33383F"/>
                <w:sz w:val="17"/>
              </w:rPr>
              <w:t>是的老大！</w:t>
            </w:r>
          </w:p>
        </w:tc>
        <w:tc>
          <w:tcPr>
            <w:tcW w:type="dxa" w:w="1584"/>
          </w:tcPr>
          <w:p>
            <w:pPr>
              <w:spacing w:after="20" w:before="20"/>
            </w:pPr>
            <w:r/>
            <w:r>
              <w:rPr>
                <w:rFonts w:ascii="Microsoft YaHei" w:hAnsi="Microsoft YaHei" w:eastAsia="Microsoft YaHei"/>
                <w:b w:val="0"/>
                <w:color w:val="33383F"/>
                <w:sz w:val="17"/>
              </w:rPr>
              <w:t>886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11</w:t>
            </w:r>
          </w:p>
        </w:tc>
        <w:tc>
          <w:tcPr>
            <w:tcW w:type="dxa" w:w="4608"/>
          </w:tcPr>
          <w:p>
            <w:pPr>
              <w:spacing w:after="20" w:before="20"/>
            </w:pPr>
            <w:r/>
            <w:r>
              <w:rPr>
                <w:rFonts w:ascii="Microsoft YaHei" w:hAnsi="Microsoft YaHei" w:eastAsia="Microsoft YaHei"/>
                <w:b w:val="0"/>
                <w:color w:val="33383F"/>
                <w:sz w:val="17"/>
              </w:rPr>
              <w:t>我也是</w:t>
            </w:r>
          </w:p>
        </w:tc>
        <w:tc>
          <w:tcPr>
            <w:tcW w:type="dxa" w:w="1584"/>
          </w:tcPr>
          <w:p>
            <w:pPr>
              <w:spacing w:after="20" w:before="20"/>
            </w:pPr>
            <w:r/>
            <w:r>
              <w:rPr>
                <w:rFonts w:ascii="Microsoft YaHei" w:hAnsi="Microsoft YaHei" w:eastAsia="Microsoft YaHei"/>
                <w:b w:val="0"/>
                <w:color w:val="33383F"/>
                <w:sz w:val="17"/>
              </w:rPr>
              <w:t>870</w:t>
            </w:r>
          </w:p>
        </w:tc>
        <w:tc>
          <w:tcPr>
            <w:tcW w:type="dxa" w:w="1440"/>
          </w:tcPr>
          <w:p>
            <w:pPr>
              <w:spacing w:after="20" w:before="20"/>
            </w:pPr>
            <w:r/>
            <w:r>
              <w:rPr>
                <w:rFonts w:ascii="Microsoft YaHei" w:hAnsi="Microsoft YaHei" w:eastAsia="Microsoft YaHei"/>
                <w:b w:val="0"/>
                <w:color w:val="33383F"/>
                <w:sz w:val="17"/>
              </w:rPr>
              <w:t>12</w:t>
            </w:r>
          </w:p>
        </w:tc>
      </w:tr>
      <w:tr>
        <w:tc>
          <w:tcPr>
            <w:tcW w:type="dxa" w:w="864"/>
          </w:tcPr>
          <w:p>
            <w:pPr>
              <w:spacing w:after="20" w:before="20"/>
            </w:pPr>
            <w:r/>
            <w:r>
              <w:rPr>
                <w:rFonts w:ascii="Microsoft YaHei" w:hAnsi="Microsoft YaHei" w:eastAsia="Microsoft YaHei"/>
                <w:b w:val="0"/>
                <w:color w:val="33383F"/>
                <w:sz w:val="17"/>
              </w:rPr>
              <w:t>12</w:t>
            </w:r>
          </w:p>
        </w:tc>
        <w:tc>
          <w:tcPr>
            <w:tcW w:type="dxa" w:w="4608"/>
          </w:tcPr>
          <w:p>
            <w:pPr>
              <w:spacing w:after="20" w:before="20"/>
            </w:pPr>
            <w:r/>
            <w:r>
              <w:rPr>
                <w:rFonts w:ascii="Microsoft YaHei" w:hAnsi="Microsoft YaHei" w:eastAsia="Microsoft YaHei"/>
                <w:b w:val="0"/>
                <w:color w:val="33383F"/>
                <w:sz w:val="17"/>
              </w:rPr>
              <w:t>[ohh]</w:t>
            </w:r>
          </w:p>
        </w:tc>
        <w:tc>
          <w:tcPr>
            <w:tcW w:type="dxa" w:w="1584"/>
          </w:tcPr>
          <w:p>
            <w:pPr>
              <w:spacing w:after="20" w:before="20"/>
            </w:pPr>
            <w:r/>
            <w:r>
              <w:rPr>
                <w:rFonts w:ascii="Microsoft YaHei" w:hAnsi="Microsoft YaHei" w:eastAsia="Microsoft YaHei"/>
                <w:b w:val="0"/>
                <w:color w:val="33383F"/>
                <w:sz w:val="17"/>
              </w:rPr>
              <w:t>792</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13</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761</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14</w:t>
            </w:r>
          </w:p>
        </w:tc>
        <w:tc>
          <w:tcPr>
            <w:tcW w:type="dxa" w:w="4608"/>
          </w:tcPr>
          <w:p>
            <w:pPr>
              <w:spacing w:after="20" w:before="20"/>
            </w:pPr>
            <w:r/>
            <w:r>
              <w:rPr>
                <w:rFonts w:ascii="Microsoft YaHei" w:hAnsi="Microsoft YaHei" w:eastAsia="Microsoft YaHei"/>
                <w:b w:val="0"/>
                <w:color w:val="33383F"/>
                <w:sz w:val="17"/>
              </w:rPr>
              <w:t>《满糖都是墙》</w:t>
            </w:r>
          </w:p>
        </w:tc>
        <w:tc>
          <w:tcPr>
            <w:tcW w:type="dxa" w:w="1584"/>
          </w:tcPr>
          <w:p>
            <w:pPr>
              <w:spacing w:after="20" w:before="20"/>
            </w:pPr>
            <w:r/>
            <w:r>
              <w:rPr>
                <w:rFonts w:ascii="Microsoft YaHei" w:hAnsi="Microsoft YaHei" w:eastAsia="Microsoft YaHei"/>
                <w:b w:val="0"/>
                <w:color w:val="33383F"/>
                <w:sz w:val="17"/>
              </w:rPr>
              <w:t>756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15</w:t>
            </w:r>
          </w:p>
        </w:tc>
        <w:tc>
          <w:tcPr>
            <w:tcW w:type="dxa" w:w="4608"/>
          </w:tcPr>
          <w:p>
            <w:pPr>
              <w:spacing w:after="20" w:before="20"/>
            </w:pPr>
            <w:r/>
            <w:r>
              <w:rPr>
                <w:rFonts w:ascii="Microsoft YaHei" w:hAnsi="Microsoft YaHei" w:eastAsia="Microsoft YaHei"/>
                <w:b w:val="0"/>
                <w:color w:val="33383F"/>
                <w:sz w:val="17"/>
              </w:rPr>
              <w:t>最喜欢的一集</w:t>
            </w:r>
          </w:p>
        </w:tc>
        <w:tc>
          <w:tcPr>
            <w:tcW w:type="dxa" w:w="1584"/>
          </w:tcPr>
          <w:p>
            <w:pPr>
              <w:spacing w:after="20" w:before="20"/>
            </w:pPr>
            <w:r/>
            <w:r>
              <w:rPr>
                <w:rFonts w:ascii="Microsoft YaHei" w:hAnsi="Microsoft YaHei" w:eastAsia="Microsoft YaHei"/>
                <w:b w:val="0"/>
                <w:color w:val="33383F"/>
                <w:sz w:val="17"/>
              </w:rPr>
              <w:t>749</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16</w:t>
            </w:r>
          </w:p>
        </w:tc>
        <w:tc>
          <w:tcPr>
            <w:tcW w:type="dxa" w:w="4608"/>
          </w:tcPr>
          <w:p>
            <w:pPr>
              <w:spacing w:after="20" w:before="20"/>
            </w:pPr>
            <w:r/>
            <w:r>
              <w:rPr>
                <w:rFonts w:ascii="Microsoft YaHei" w:hAnsi="Microsoft YaHei" w:eastAsia="Microsoft YaHei"/>
                <w:b w:val="0"/>
                <w:color w:val="33383F"/>
                <w:sz w:val="17"/>
              </w:rPr>
              <w:t>泪目</w:t>
            </w:r>
          </w:p>
        </w:tc>
        <w:tc>
          <w:tcPr>
            <w:tcW w:type="dxa" w:w="1584"/>
          </w:tcPr>
          <w:p>
            <w:pPr>
              <w:spacing w:after="20" w:before="20"/>
            </w:pPr>
            <w:r/>
            <w:r>
              <w:rPr>
                <w:rFonts w:ascii="Microsoft YaHei" w:hAnsi="Microsoft YaHei" w:eastAsia="Microsoft YaHei"/>
                <w:b w:val="0"/>
                <w:color w:val="33383F"/>
                <w:sz w:val="17"/>
              </w:rPr>
              <w:t>744</w:t>
            </w:r>
          </w:p>
        </w:tc>
        <w:tc>
          <w:tcPr>
            <w:tcW w:type="dxa" w:w="1440"/>
          </w:tcPr>
          <w:p>
            <w:pPr>
              <w:spacing w:after="20" w:before="20"/>
            </w:pPr>
            <w:r/>
            <w:r>
              <w:rPr>
                <w:rFonts w:ascii="Microsoft YaHei" w:hAnsi="Microsoft YaHei" w:eastAsia="Microsoft YaHei"/>
                <w:b w:val="0"/>
                <w:color w:val="33383F"/>
                <w:sz w:val="17"/>
              </w:rPr>
              <w:t>7</w:t>
            </w:r>
          </w:p>
        </w:tc>
      </w:tr>
      <w:tr>
        <w:tc>
          <w:tcPr>
            <w:tcW w:type="dxa" w:w="864"/>
          </w:tcPr>
          <w:p>
            <w:pPr>
              <w:spacing w:after="20" w:before="20"/>
            </w:pPr>
            <w:r/>
            <w:r>
              <w:rPr>
                <w:rFonts w:ascii="Microsoft YaHei" w:hAnsi="Microsoft YaHei" w:eastAsia="Microsoft YaHei"/>
                <w:b w:val="0"/>
                <w:color w:val="33383F"/>
                <w:sz w:val="17"/>
              </w:rPr>
              <w:t>17</w:t>
            </w:r>
          </w:p>
        </w:tc>
        <w:tc>
          <w:tcPr>
            <w:tcW w:type="dxa" w:w="4608"/>
          </w:tcPr>
          <w:p>
            <w:pPr>
              <w:spacing w:after="20" w:before="20"/>
            </w:pPr>
            <w:r/>
            <w:r>
              <w:rPr>
                <w:rFonts w:ascii="Microsoft YaHei" w:hAnsi="Microsoft YaHei" w:eastAsia="Microsoft YaHei"/>
                <w:b w:val="0"/>
                <w:color w:val="33383F"/>
                <w:sz w:val="17"/>
              </w:rPr>
              <w:t>哈哈哈哈哈哈</w:t>
            </w:r>
          </w:p>
        </w:tc>
        <w:tc>
          <w:tcPr>
            <w:tcW w:type="dxa" w:w="1584"/>
          </w:tcPr>
          <w:p>
            <w:pPr>
              <w:spacing w:after="20" w:before="20"/>
            </w:pPr>
            <w:r/>
            <w:r>
              <w:rPr>
                <w:rFonts w:ascii="Microsoft YaHei" w:hAnsi="Microsoft YaHei" w:eastAsia="Microsoft YaHei"/>
                <w:b w:val="0"/>
                <w:color w:val="33383F"/>
                <w:sz w:val="17"/>
              </w:rPr>
              <w:t>723</w:t>
            </w:r>
          </w:p>
        </w:tc>
        <w:tc>
          <w:tcPr>
            <w:tcW w:type="dxa" w:w="1440"/>
          </w:tcPr>
          <w:p>
            <w:pPr>
              <w:spacing w:after="20" w:before="20"/>
            </w:pPr>
            <w:r/>
            <w:r>
              <w:rPr>
                <w:rFonts w:ascii="Microsoft YaHei" w:hAnsi="Microsoft YaHei" w:eastAsia="Microsoft YaHei"/>
                <w:b w:val="0"/>
                <w:color w:val="33383F"/>
                <w:sz w:val="17"/>
              </w:rPr>
              <w:t>41</w:t>
            </w:r>
          </w:p>
        </w:tc>
      </w:tr>
      <w:tr>
        <w:tc>
          <w:tcPr>
            <w:tcW w:type="dxa" w:w="864"/>
          </w:tcPr>
          <w:p>
            <w:pPr>
              <w:spacing w:after="20" w:before="20"/>
            </w:pPr>
            <w:r/>
            <w:r>
              <w:rPr>
                <w:rFonts w:ascii="Microsoft YaHei" w:hAnsi="Microsoft YaHei" w:eastAsia="Microsoft YaHei"/>
                <w:b w:val="0"/>
                <w:color w:val="33383F"/>
                <w:sz w:val="17"/>
              </w:rPr>
              <w:t>18</w:t>
            </w:r>
          </w:p>
        </w:tc>
        <w:tc>
          <w:tcPr>
            <w:tcW w:type="dxa" w:w="4608"/>
          </w:tcPr>
          <w:p>
            <w:pPr>
              <w:spacing w:after="20" w:before="20"/>
            </w:pPr>
            <w:r/>
            <w:r>
              <w:rPr>
                <w:rFonts w:ascii="Microsoft YaHei" w:hAnsi="Microsoft YaHei" w:eastAsia="Microsoft YaHei"/>
                <w:b w:val="0"/>
                <w:color w:val="33383F"/>
                <w:sz w:val="17"/>
              </w:rPr>
              <w:t>完结撒花</w:t>
            </w:r>
          </w:p>
        </w:tc>
        <w:tc>
          <w:tcPr>
            <w:tcW w:type="dxa" w:w="1584"/>
          </w:tcPr>
          <w:p>
            <w:pPr>
              <w:spacing w:after="20" w:before="20"/>
            </w:pPr>
            <w:r/>
            <w:r>
              <w:rPr>
                <w:rFonts w:ascii="Microsoft YaHei" w:hAnsi="Microsoft YaHei" w:eastAsia="Microsoft YaHei"/>
                <w:b w:val="0"/>
                <w:color w:val="33383F"/>
                <w:sz w:val="17"/>
              </w:rPr>
              <w:t>658</w:t>
            </w:r>
          </w:p>
        </w:tc>
        <w:tc>
          <w:tcPr>
            <w:tcW w:type="dxa" w:w="1440"/>
          </w:tcPr>
          <w:p>
            <w:pPr>
              <w:spacing w:after="20" w:before="20"/>
            </w:pPr>
            <w:r/>
            <w:r>
              <w:rPr>
                <w:rFonts w:ascii="Microsoft YaHei" w:hAnsi="Microsoft YaHei" w:eastAsia="Microsoft YaHei"/>
                <w:b w:val="0"/>
                <w:color w:val="33383F"/>
                <w:sz w:val="17"/>
              </w:rPr>
              <w:t>4</w:t>
            </w:r>
          </w:p>
        </w:tc>
      </w:tr>
      <w:tr>
        <w:tc>
          <w:tcPr>
            <w:tcW w:type="dxa" w:w="864"/>
          </w:tcPr>
          <w:p>
            <w:pPr>
              <w:spacing w:after="20" w:before="20"/>
            </w:pPr>
            <w:r/>
            <w:r>
              <w:rPr>
                <w:rFonts w:ascii="Microsoft YaHei" w:hAnsi="Microsoft YaHei" w:eastAsia="Microsoft YaHei"/>
                <w:b w:val="0"/>
                <w:color w:val="33383F"/>
                <w:sz w:val="17"/>
              </w:rPr>
              <w:t>19</w:t>
            </w:r>
          </w:p>
        </w:tc>
        <w:tc>
          <w:tcPr>
            <w:tcW w:type="dxa" w:w="4608"/>
          </w:tcPr>
          <w:p>
            <w:pPr>
              <w:spacing w:after="20" w:before="20"/>
            </w:pPr>
            <w:r/>
            <w:r>
              <w:rPr>
                <w:rFonts w:ascii="Microsoft YaHei" w:hAnsi="Microsoft YaHei" w:eastAsia="Microsoft YaHei"/>
                <w:b w:val="0"/>
                <w:color w:val="33383F"/>
                <w:sz w:val="17"/>
              </w:rPr>
              <w:t>《满糖都是墙哦》</w:t>
            </w:r>
          </w:p>
        </w:tc>
        <w:tc>
          <w:tcPr>
            <w:tcW w:type="dxa" w:w="1584"/>
          </w:tcPr>
          <w:p>
            <w:pPr>
              <w:spacing w:after="20" w:before="20"/>
            </w:pPr>
            <w:r/>
            <w:r>
              <w:rPr>
                <w:rFonts w:ascii="Microsoft YaHei" w:hAnsi="Microsoft YaHei" w:eastAsia="Microsoft YaHei"/>
                <w:b w:val="0"/>
                <w:color w:val="33383F"/>
                <w:sz w:val="17"/>
              </w:rPr>
              <w:t>600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20</w:t>
            </w:r>
          </w:p>
        </w:tc>
        <w:tc>
          <w:tcPr>
            <w:tcW w:type="dxa" w:w="4608"/>
          </w:tcPr>
          <w:p>
            <w:pPr>
              <w:spacing w:after="20" w:before="20"/>
            </w:pPr>
            <w:r/>
            <w:r>
              <w:rPr>
                <w:rFonts w:ascii="Microsoft YaHei" w:hAnsi="Microsoft YaHei" w:eastAsia="Microsoft YaHei"/>
                <w:b w:val="0"/>
                <w:color w:val="33383F"/>
                <w:sz w:val="17"/>
              </w:rPr>
              <w:t>^q^</w:t>
            </w:r>
          </w:p>
        </w:tc>
        <w:tc>
          <w:tcPr>
            <w:tcW w:type="dxa" w:w="1584"/>
          </w:tcPr>
          <w:p>
            <w:pPr>
              <w:spacing w:after="20" w:before="20"/>
            </w:pPr>
            <w:r/>
            <w:r>
              <w:rPr>
                <w:rFonts w:ascii="Microsoft YaHei" w:hAnsi="Microsoft YaHei" w:eastAsia="Microsoft YaHei"/>
                <w:b w:val="0"/>
                <w:color w:val="33383F"/>
                <w:sz w:val="17"/>
              </w:rPr>
              <w:t>578</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21</w:t>
            </w:r>
          </w:p>
        </w:tc>
        <w:tc>
          <w:tcPr>
            <w:tcW w:type="dxa" w:w="4608"/>
          </w:tcPr>
          <w:p>
            <w:pPr>
              <w:spacing w:after="20" w:before="20"/>
            </w:pPr>
            <w:r/>
            <w:r>
              <w:rPr>
                <w:rFonts w:ascii="Microsoft YaHei" w:hAnsi="Microsoft YaHei" w:eastAsia="Microsoft YaHei"/>
                <w:b w:val="0"/>
                <w:color w:val="33383F"/>
                <w:sz w:val="17"/>
              </w:rPr>
              <w:t>哈哈哈哈哈哈哈</w:t>
            </w:r>
          </w:p>
        </w:tc>
        <w:tc>
          <w:tcPr>
            <w:tcW w:type="dxa" w:w="1584"/>
          </w:tcPr>
          <w:p>
            <w:pPr>
              <w:spacing w:after="20" w:before="20"/>
            </w:pPr>
            <w:r/>
            <w:r>
              <w:rPr>
                <w:rFonts w:ascii="Microsoft YaHei" w:hAnsi="Microsoft YaHei" w:eastAsia="Microsoft YaHei"/>
                <w:b w:val="0"/>
                <w:color w:val="33383F"/>
                <w:sz w:val="17"/>
              </w:rPr>
              <w:t>542</w:t>
            </w:r>
          </w:p>
        </w:tc>
        <w:tc>
          <w:tcPr>
            <w:tcW w:type="dxa" w:w="1440"/>
          </w:tcPr>
          <w:p>
            <w:pPr>
              <w:spacing w:after="20" w:before="20"/>
            </w:pPr>
            <w:r/>
            <w:r>
              <w:rPr>
                <w:rFonts w:ascii="Microsoft YaHei" w:hAnsi="Microsoft YaHei" w:eastAsia="Microsoft YaHei"/>
                <w:b w:val="0"/>
                <w:color w:val="33383F"/>
                <w:sz w:val="17"/>
              </w:rPr>
              <w:t>31</w:t>
            </w:r>
          </w:p>
        </w:tc>
      </w:tr>
      <w:tr>
        <w:tc>
          <w:tcPr>
            <w:tcW w:type="dxa" w:w="864"/>
          </w:tcPr>
          <w:p>
            <w:pPr>
              <w:spacing w:after="20" w:before="20"/>
            </w:pPr>
            <w:r/>
            <w:r>
              <w:rPr>
                <w:rFonts w:ascii="Microsoft YaHei" w:hAnsi="Microsoft YaHei" w:eastAsia="Microsoft YaHei"/>
                <w:b w:val="0"/>
                <w:color w:val="33383F"/>
                <w:sz w:val="17"/>
              </w:rPr>
              <w:t>22</w:t>
            </w:r>
          </w:p>
        </w:tc>
        <w:tc>
          <w:tcPr>
            <w:tcW w:type="dxa" w:w="4608"/>
          </w:tcPr>
          <w:p>
            <w:pPr>
              <w:spacing w:after="20" w:before="20"/>
            </w:pPr>
            <w:r/>
            <w:r>
              <w:rPr>
                <w:rFonts w:ascii="Microsoft YaHei" w:hAnsi="Microsoft YaHei" w:eastAsia="Microsoft YaHei"/>
                <w:b w:val="0"/>
                <w:color w:val="33383F"/>
                <w:sz w:val="17"/>
              </w:rPr>
              <w:t>谢谢猫猫！猫门永存！</w:t>
            </w:r>
          </w:p>
        </w:tc>
        <w:tc>
          <w:tcPr>
            <w:tcW w:type="dxa" w:w="1584"/>
          </w:tcPr>
          <w:p>
            <w:pPr>
              <w:spacing w:after="20" w:before="20"/>
            </w:pPr>
            <w:r/>
            <w:r>
              <w:rPr>
                <w:rFonts w:ascii="Microsoft YaHei" w:hAnsi="Microsoft YaHei" w:eastAsia="Microsoft YaHei"/>
                <w:b w:val="0"/>
                <w:color w:val="33383F"/>
                <w:sz w:val="17"/>
              </w:rPr>
              <w:t>530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23</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518</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24</w:t>
            </w:r>
          </w:p>
        </w:tc>
        <w:tc>
          <w:tcPr>
            <w:tcW w:type="dxa" w:w="4608"/>
          </w:tcPr>
          <w:p>
            <w:pPr>
              <w:spacing w:after="20" w:before="20"/>
            </w:pPr>
            <w:r/>
            <w:r>
              <w:rPr>
                <w:rFonts w:ascii="Microsoft YaHei" w:hAnsi="Microsoft YaHei" w:eastAsia="Microsoft YaHei"/>
                <w:b w:val="0"/>
                <w:color w:val="33383F"/>
                <w:sz w:val="17"/>
              </w:rPr>
              <w:t>梦开始的地方</w:t>
            </w:r>
          </w:p>
        </w:tc>
        <w:tc>
          <w:tcPr>
            <w:tcW w:type="dxa" w:w="1584"/>
          </w:tcPr>
          <w:p>
            <w:pPr>
              <w:spacing w:after="20" w:before="20"/>
            </w:pPr>
            <w:r/>
            <w:r>
              <w:rPr>
                <w:rFonts w:ascii="Microsoft YaHei" w:hAnsi="Microsoft YaHei" w:eastAsia="Microsoft YaHei"/>
                <w:b w:val="0"/>
                <w:color w:val="33383F"/>
                <w:sz w:val="17"/>
              </w:rPr>
              <w:t>516</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25</w:t>
            </w:r>
          </w:p>
        </w:tc>
        <w:tc>
          <w:tcPr>
            <w:tcW w:type="dxa" w:w="4608"/>
          </w:tcPr>
          <w:p>
            <w:pPr>
              <w:spacing w:after="20" w:before="20"/>
            </w:pPr>
            <w:r/>
            <w:r>
              <w:rPr>
                <w:rFonts w:ascii="Microsoft YaHei" w:hAnsi="Microsoft YaHei" w:eastAsia="Microsoft YaHei"/>
                <w:b w:val="0"/>
                <w:color w:val="33383F"/>
                <w:sz w:val="17"/>
              </w:rPr>
              <w:t>完全一致</w:t>
            </w:r>
          </w:p>
        </w:tc>
        <w:tc>
          <w:tcPr>
            <w:tcW w:type="dxa" w:w="1584"/>
          </w:tcPr>
          <w:p>
            <w:pPr>
              <w:spacing w:after="20" w:before="20"/>
            </w:pPr>
            <w:r/>
            <w:r>
              <w:rPr>
                <w:rFonts w:ascii="Microsoft YaHei" w:hAnsi="Microsoft YaHei" w:eastAsia="Microsoft YaHei"/>
                <w:b w:val="0"/>
                <w:color w:val="33383F"/>
                <w:sz w:val="17"/>
              </w:rPr>
              <w:t>507</w:t>
            </w:r>
          </w:p>
        </w:tc>
        <w:tc>
          <w:tcPr>
            <w:tcW w:type="dxa" w:w="1440"/>
          </w:tcPr>
          <w:p>
            <w:pPr>
              <w:spacing w:after="20" w:before="20"/>
            </w:pPr>
            <w:r/>
            <w:r>
              <w:rPr>
                <w:rFonts w:ascii="Microsoft YaHei" w:hAnsi="Microsoft YaHei" w:eastAsia="Microsoft YaHei"/>
                <w:b w:val="0"/>
                <w:color w:val="33383F"/>
                <w:sz w:val="17"/>
              </w:rPr>
              <w:t>2</w:t>
            </w:r>
          </w:p>
        </w:tc>
      </w:tr>
    </w:tbl>
    <w:p>
      <w:pPr>
        <w:spacing w:after="80" w:line="283" w:lineRule="auto"/>
      </w:pPr>
    </w:p>
    <w:p>
      <w:pPr>
        <w:spacing w:after="80" w:line="283" w:lineRule="auto"/>
      </w:pPr>
      <w:r>
        <w:rPr>
          <w:rFonts w:ascii="Microsoft YaHei" w:hAnsi="Microsoft YaHei" w:eastAsia="Microsoft YaHei"/>
          <w:b w:val="0"/>
          <w:color w:val="33383F"/>
          <w:sz w:val="21"/>
        </w:rPr>
        <w:t>这里的“口头禅”包含字幕高频表达和弹幕高重复语，两者共同构成粉丝语言的显性层。短句占比高，说明怒九作品更适合即时共鸣式弹幕；“真实”“俺也一样”“好耶”等把个人经验转成公共梗，也解释了评论区的高度互动。</w:t>
      </w:r>
    </w:p>
    <w:p>
      <w:pPr>
        <w:spacing w:after="80" w:line="283" w:lineRule="auto"/>
      </w:pPr>
      <w:r>
        <w:rPr>
          <w:rFonts w:ascii="Microsoft YaHei" w:hAnsi="Microsoft YaHei" w:eastAsia="Microsoft YaHei"/>
          <w:b w:val="0"/>
          <w:color w:val="33383F"/>
          <w:sz w:val="21"/>
        </w:rPr>
        <w:t>弹幕与评论区的分工也很清晰：弹幕负责即时共鸣，短句在特定时间点集中爆发；评论区负责二次创作与提醒，常出现“又来一遍”“考古打卡”和UP主之间的互相留言。理解这一层，才能理解为什么怒九作品的播放未必最高，但互动密度经常领先。</w:t>
      </w:r>
    </w:p>
    <w:p>
      <w:pPr>
        <w:pStyle w:val="Heading2"/>
      </w:pPr>
      <w:r>
        <w:rPr>
          <w:rFonts w:ascii="Microsoft YaHei" w:hAnsi="Microsoft YaHei" w:eastAsia="Microsoft YaHei"/>
          <w:color w:val="F56C5F"/>
        </w:rPr>
        <w:t>1.6 创作里程碑与粉丝增长</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872"/>
          </w:tcPr>
          <w:p>
            <w:pPr>
              <w:spacing w:after="20" w:before="20"/>
            </w:pPr>
            <w:r/>
            <w:r>
              <w:rPr>
                <w:rFonts w:ascii="Microsoft YaHei" w:hAnsi="Microsoft YaHei" w:eastAsia="Microsoft YaHei"/>
                <w:b/>
                <w:color w:val="33383F"/>
                <w:sz w:val="17"/>
              </w:rPr>
              <w:t>时间</w:t>
            </w:r>
          </w:p>
        </w:tc>
        <w:tc>
          <w:tcPr>
            <w:tcW w:type="dxa" w:w="5472"/>
          </w:tcPr>
          <w:p>
            <w:pPr>
              <w:spacing w:after="20" w:before="20"/>
            </w:pPr>
            <w:r/>
            <w:r>
              <w:rPr>
                <w:rFonts w:ascii="Microsoft YaHei" w:hAnsi="Microsoft YaHei" w:eastAsia="Microsoft YaHei"/>
                <w:b/>
                <w:color w:val="33383F"/>
                <w:sz w:val="17"/>
              </w:rPr>
              <w:t>事件</w:t>
            </w:r>
          </w:p>
        </w:tc>
        <w:tc>
          <w:tcPr>
            <w:tcW w:type="dxa" w:w="1872"/>
          </w:tcPr>
          <w:p>
            <w:pPr>
              <w:spacing w:after="20" w:before="20"/>
            </w:pPr>
            <w:r/>
            <w:r>
              <w:rPr>
                <w:rFonts w:ascii="Microsoft YaHei" w:hAnsi="Microsoft YaHei" w:eastAsia="Microsoft YaHei"/>
                <w:b/>
                <w:color w:val="33383F"/>
                <w:sz w:val="17"/>
              </w:rPr>
              <w:t>相关视频</w:t>
            </w:r>
          </w:p>
        </w:tc>
      </w:tr>
      <w:tr>
        <w:tc>
          <w:tcPr>
            <w:tcW w:type="dxa" w:w="1872"/>
          </w:tcPr>
          <w:p>
            <w:pPr>
              <w:spacing w:after="20" w:before="20"/>
            </w:pPr>
            <w:r/>
            <w:r>
              <w:rPr>
                <w:rFonts w:ascii="Microsoft YaHei" w:hAnsi="Microsoft YaHei" w:eastAsia="Microsoft YaHei"/>
                <w:b w:val="0"/>
                <w:color w:val="33383F"/>
                <w:sz w:val="17"/>
              </w:rPr>
              <w:t>2017-08-25</w:t>
            </w:r>
          </w:p>
        </w:tc>
        <w:tc>
          <w:tcPr>
            <w:tcW w:type="dxa" w:w="5472"/>
          </w:tcPr>
          <w:p>
            <w:pPr>
              <w:spacing w:after="20" w:before="20"/>
            </w:pPr>
            <w:r/>
            <w:r>
              <w:rPr>
                <w:rFonts w:ascii="Microsoft YaHei" w:hAnsi="Microsoft YaHei" w:eastAsia="Microsoft YaHei"/>
                <w:b w:val="0"/>
                <w:color w:val="33383F"/>
                <w:sz w:val="17"/>
              </w:rPr>
              <w:t>第 1 部收录作品《守望先锋手书》发布</w:t>
            </w:r>
          </w:p>
        </w:tc>
        <w:tc>
          <w:tcPr>
            <w:tcW w:type="dxa" w:w="1872"/>
          </w:tcPr>
          <w:p>
            <w:pPr>
              <w:spacing w:after="20" w:before="20"/>
            </w:pPr>
            <w:r/>
            <w:r>
              <w:rPr>
                <w:rFonts w:ascii="Microsoft YaHei" w:hAnsi="Microsoft YaHei" w:eastAsia="Microsoft YaHei"/>
                <w:b w:val="0"/>
                <w:color w:val="33383F"/>
                <w:sz w:val="17"/>
              </w:rPr>
              <w:t>第1部</w:t>
            </w:r>
          </w:p>
        </w:tc>
      </w:tr>
      <w:tr>
        <w:tc>
          <w:tcPr>
            <w:tcW w:type="dxa" w:w="1872"/>
          </w:tcPr>
          <w:p>
            <w:pPr>
              <w:spacing w:after="20" w:before="20"/>
            </w:pPr>
            <w:r/>
            <w:r>
              <w:rPr>
                <w:rFonts w:ascii="Microsoft YaHei" w:hAnsi="Microsoft YaHei" w:eastAsia="Microsoft YaHei"/>
                <w:b w:val="0"/>
                <w:color w:val="33383F"/>
                <w:sz w:val="17"/>
              </w:rPr>
              <w:t>2018-01-13</w:t>
            </w:r>
          </w:p>
        </w:tc>
        <w:tc>
          <w:tcPr>
            <w:tcW w:type="dxa" w:w="5472"/>
          </w:tcPr>
          <w:p>
            <w:pPr>
              <w:spacing w:after="20" w:before="20"/>
            </w:pPr>
            <w:r/>
            <w:r>
              <w:rPr>
                <w:rFonts w:ascii="Microsoft YaHei" w:hAnsi="Microsoft YaHei" w:eastAsia="Microsoft YaHei"/>
                <w:b w:val="0"/>
                <w:color w:val="33383F"/>
                <w:sz w:val="17"/>
              </w:rPr>
              <w:t>Undertale 系列开启，游戏与手书双线并进</w:t>
            </w:r>
          </w:p>
        </w:tc>
        <w:tc>
          <w:tcPr>
            <w:tcW w:type="dxa" w:w="1872"/>
          </w:tcPr>
          <w:p>
            <w:pPr>
              <w:spacing w:after="20" w:before="20"/>
            </w:pPr>
            <w:r/>
            <w:r>
              <w:rPr>
                <w:rFonts w:ascii="Microsoft YaHei" w:hAnsi="Microsoft YaHei" w:eastAsia="Microsoft YaHei"/>
                <w:b w:val="0"/>
                <w:color w:val="33383F"/>
                <w:sz w:val="17"/>
              </w:rPr>
              <w:t>第2部</w:t>
            </w:r>
          </w:p>
        </w:tc>
      </w:tr>
      <w:tr>
        <w:tc>
          <w:tcPr>
            <w:tcW w:type="dxa" w:w="1872"/>
          </w:tcPr>
          <w:p>
            <w:pPr>
              <w:spacing w:after="20" w:before="20"/>
            </w:pPr>
            <w:r/>
            <w:r>
              <w:rPr>
                <w:rFonts w:ascii="Microsoft YaHei" w:hAnsi="Microsoft YaHei" w:eastAsia="Microsoft YaHei"/>
                <w:b w:val="0"/>
                <w:color w:val="33383F"/>
                <w:sz w:val="17"/>
              </w:rPr>
              <w:t>2019-03-17</w:t>
            </w:r>
          </w:p>
        </w:tc>
        <w:tc>
          <w:tcPr>
            <w:tcW w:type="dxa" w:w="5472"/>
          </w:tcPr>
          <w:p>
            <w:pPr>
              <w:spacing w:after="20" w:before="20"/>
            </w:pPr>
            <w:r/>
            <w:r>
              <w:rPr>
                <w:rFonts w:ascii="Microsoft YaHei" w:hAnsi="Microsoft YaHei" w:eastAsia="Microsoft YaHei"/>
                <w:b w:val="0"/>
                <w:color w:val="33383F"/>
                <w:sz w:val="17"/>
              </w:rPr>
              <w:t>直播录像类首部收录作品上线</w:t>
            </w:r>
          </w:p>
        </w:tc>
        <w:tc>
          <w:tcPr>
            <w:tcW w:type="dxa" w:w="1872"/>
          </w:tcPr>
          <w:p>
            <w:pPr>
              <w:spacing w:after="20" w:before="20"/>
            </w:pPr>
            <w:r/>
            <w:r>
              <w:rPr>
                <w:rFonts w:ascii="Microsoft YaHei" w:hAnsi="Microsoft YaHei" w:eastAsia="Microsoft YaHei"/>
                <w:b w:val="0"/>
                <w:color w:val="33383F"/>
                <w:sz w:val="17"/>
              </w:rPr>
              <w:t>第44部</w:t>
            </w:r>
          </w:p>
        </w:tc>
      </w:tr>
      <w:tr>
        <w:tc>
          <w:tcPr>
            <w:tcW w:type="dxa" w:w="1872"/>
          </w:tcPr>
          <w:p>
            <w:pPr>
              <w:spacing w:after="20" w:before="20"/>
            </w:pPr>
            <w:r/>
            <w:r>
              <w:rPr>
                <w:rFonts w:ascii="Microsoft YaHei" w:hAnsi="Microsoft YaHei" w:eastAsia="Microsoft YaHei"/>
                <w:b w:val="0"/>
                <w:color w:val="33383F"/>
                <w:sz w:val="17"/>
              </w:rPr>
              <w:t>2021-04-02</w:t>
            </w:r>
          </w:p>
        </w:tc>
        <w:tc>
          <w:tcPr>
            <w:tcW w:type="dxa" w:w="5472"/>
          </w:tcPr>
          <w:p>
            <w:pPr>
              <w:spacing w:after="20" w:before="20"/>
            </w:pPr>
            <w:r/>
            <w:r>
              <w:rPr>
                <w:rFonts w:ascii="Microsoft YaHei" w:hAnsi="Microsoft YaHei" w:eastAsia="Microsoft YaHei"/>
                <w:b w:val="0"/>
                <w:color w:val="33383F"/>
                <w:sz w:val="17"/>
              </w:rPr>
              <w:t>与 Warma 的爆炸电台系列首次收录</w:t>
            </w:r>
          </w:p>
        </w:tc>
        <w:tc>
          <w:tcPr>
            <w:tcW w:type="dxa" w:w="1872"/>
          </w:tcPr>
          <w:p>
            <w:pPr>
              <w:spacing w:after="20" w:before="20"/>
            </w:pPr>
            <w:r/>
            <w:r>
              <w:rPr>
                <w:rFonts w:ascii="Microsoft YaHei" w:hAnsi="Microsoft YaHei" w:eastAsia="Microsoft YaHei"/>
                <w:b w:val="0"/>
                <w:color w:val="33383F"/>
                <w:sz w:val="17"/>
              </w:rPr>
              <w:t>第93部</w:t>
            </w:r>
          </w:p>
        </w:tc>
      </w:tr>
      <w:tr>
        <w:tc>
          <w:tcPr>
            <w:tcW w:type="dxa" w:w="1872"/>
          </w:tcPr>
          <w:p>
            <w:pPr>
              <w:spacing w:after="20" w:before="20"/>
            </w:pPr>
            <w:r/>
            <w:r>
              <w:rPr>
                <w:rFonts w:ascii="Microsoft YaHei" w:hAnsi="Microsoft YaHei" w:eastAsia="Microsoft YaHei"/>
                <w:b w:val="0"/>
                <w:color w:val="33383F"/>
                <w:sz w:val="17"/>
              </w:rPr>
              <w:t>2022-12-16</w:t>
            </w:r>
          </w:p>
        </w:tc>
        <w:tc>
          <w:tcPr>
            <w:tcW w:type="dxa" w:w="5472"/>
          </w:tcPr>
          <w:p>
            <w:pPr>
              <w:spacing w:after="20" w:before="20"/>
            </w:pPr>
            <w:r/>
            <w:r>
              <w:rPr>
                <w:rFonts w:ascii="Microsoft YaHei" w:hAnsi="Microsoft YaHei" w:eastAsia="Microsoft YaHei"/>
                <w:b w:val="0"/>
                <w:color w:val="33383F"/>
                <w:sz w:val="17"/>
              </w:rPr>
              <w:t>“艺术就是___”绘画系列首次出现</w:t>
            </w:r>
          </w:p>
        </w:tc>
        <w:tc>
          <w:tcPr>
            <w:tcW w:type="dxa" w:w="1872"/>
          </w:tcPr>
          <w:p>
            <w:pPr>
              <w:spacing w:after="20" w:before="20"/>
            </w:pPr>
            <w:r/>
            <w:r>
              <w:rPr>
                <w:rFonts w:ascii="Microsoft YaHei" w:hAnsi="Microsoft YaHei" w:eastAsia="Microsoft YaHei"/>
                <w:b w:val="0"/>
                <w:color w:val="33383F"/>
                <w:sz w:val="17"/>
              </w:rPr>
              <w:t>第126部</w:t>
            </w:r>
          </w:p>
        </w:tc>
      </w:tr>
      <w:tr>
        <w:tc>
          <w:tcPr>
            <w:tcW w:type="dxa" w:w="1872"/>
          </w:tcPr>
          <w:p>
            <w:pPr>
              <w:spacing w:after="20" w:before="20"/>
            </w:pPr>
            <w:r/>
            <w:r>
              <w:rPr>
                <w:rFonts w:ascii="Microsoft YaHei" w:hAnsi="Microsoft YaHei" w:eastAsia="Microsoft YaHei"/>
                <w:b w:val="0"/>
                <w:color w:val="33383F"/>
                <w:sz w:val="17"/>
              </w:rPr>
              <w:t>2024-02-24</w:t>
            </w:r>
          </w:p>
        </w:tc>
        <w:tc>
          <w:tcPr>
            <w:tcW w:type="dxa" w:w="5472"/>
          </w:tcPr>
          <w:p>
            <w:pPr>
              <w:spacing w:after="20" w:before="20"/>
            </w:pPr>
            <w:r/>
            <w:r>
              <w:rPr>
                <w:rFonts w:ascii="Microsoft YaHei" w:hAnsi="Microsoft YaHei" w:eastAsia="Microsoft YaHei"/>
                <w:b w:val="0"/>
                <w:color w:val="33383F"/>
                <w:sz w:val="17"/>
              </w:rPr>
              <w:t>《鬼打墙了！！！！》强化双人恐怖实况</w:t>
            </w:r>
          </w:p>
        </w:tc>
        <w:tc>
          <w:tcPr>
            <w:tcW w:type="dxa" w:w="1872"/>
          </w:tcPr>
          <w:p>
            <w:pPr>
              <w:spacing w:after="20" w:before="20"/>
            </w:pPr>
            <w:r/>
            <w:r>
              <w:rPr>
                <w:rFonts w:ascii="Microsoft YaHei" w:hAnsi="Microsoft YaHei" w:eastAsia="Microsoft YaHei"/>
                <w:b w:val="0"/>
                <w:color w:val="33383F"/>
                <w:sz w:val="17"/>
              </w:rPr>
              <w:t>第145部</w:t>
            </w:r>
          </w:p>
        </w:tc>
      </w:tr>
      <w:tr>
        <w:tc>
          <w:tcPr>
            <w:tcW w:type="dxa" w:w="1872"/>
          </w:tcPr>
          <w:p>
            <w:pPr>
              <w:spacing w:after="20" w:before="20"/>
            </w:pPr>
            <w:r/>
            <w:r>
              <w:rPr>
                <w:rFonts w:ascii="Microsoft YaHei" w:hAnsi="Microsoft YaHei" w:eastAsia="Microsoft YaHei"/>
                <w:b w:val="0"/>
                <w:color w:val="33383F"/>
                <w:sz w:val="17"/>
              </w:rPr>
              <w:t>2025-09-10</w:t>
            </w:r>
          </w:p>
        </w:tc>
        <w:tc>
          <w:tcPr>
            <w:tcW w:type="dxa" w:w="5472"/>
          </w:tcPr>
          <w:p>
            <w:pPr>
              <w:spacing w:after="20" w:before="20"/>
            </w:pPr>
            <w:r/>
            <w:r>
              <w:rPr>
                <w:rFonts w:ascii="Microsoft YaHei" w:hAnsi="Microsoft YaHei" w:eastAsia="Microsoft YaHei"/>
                <w:b w:val="0"/>
                <w:color w:val="33383F"/>
                <w:sz w:val="17"/>
              </w:rPr>
              <w:t>爆米花电台第 2 期收录，系列重启</w:t>
            </w:r>
          </w:p>
        </w:tc>
        <w:tc>
          <w:tcPr>
            <w:tcW w:type="dxa" w:w="1872"/>
          </w:tcPr>
          <w:p>
            <w:pPr>
              <w:spacing w:after="20" w:before="20"/>
            </w:pPr>
            <w:r/>
            <w:r>
              <w:rPr>
                <w:rFonts w:ascii="Microsoft YaHei" w:hAnsi="Microsoft YaHei" w:eastAsia="Microsoft YaHei"/>
                <w:b w:val="0"/>
                <w:color w:val="33383F"/>
                <w:sz w:val="17"/>
              </w:rPr>
              <w:t>第182部</w:t>
            </w:r>
          </w:p>
        </w:tc>
      </w:tr>
      <w:tr>
        <w:tc>
          <w:tcPr>
            <w:tcW w:type="dxa" w:w="1872"/>
          </w:tcPr>
          <w:p>
            <w:pPr>
              <w:spacing w:after="20" w:before="20"/>
            </w:pPr>
            <w:r/>
            <w:r>
              <w:rPr>
                <w:rFonts w:ascii="Microsoft YaHei" w:hAnsi="Microsoft YaHei" w:eastAsia="Microsoft YaHei"/>
                <w:b w:val="0"/>
                <w:color w:val="33383F"/>
                <w:sz w:val="17"/>
              </w:rPr>
              <w:t>2026-09-11 / 10-03</w:t>
            </w:r>
          </w:p>
        </w:tc>
        <w:tc>
          <w:tcPr>
            <w:tcW w:type="dxa" w:w="5472"/>
          </w:tcPr>
          <w:p>
            <w:pPr>
              <w:spacing w:after="20" w:before="20"/>
            </w:pPr>
            <w:r/>
            <w:r>
              <w:rPr>
                <w:rFonts w:ascii="Microsoft YaHei" w:hAnsi="Microsoft YaHei" w:eastAsia="Microsoft YaHei"/>
                <w:b w:val="0"/>
                <w:color w:val="33383F"/>
                <w:sz w:val="17"/>
              </w:rPr>
              <w:t>游戏展与出国 Vlog 连发，完成最新阶段记录</w:t>
            </w:r>
          </w:p>
        </w:tc>
        <w:tc>
          <w:tcPr>
            <w:tcW w:type="dxa" w:w="1872"/>
          </w:tcPr>
          <w:p>
            <w:pPr>
              <w:spacing w:after="20" w:before="20"/>
            </w:pPr>
            <w:r/>
            <w:r>
              <w:rPr>
                <w:rFonts w:ascii="Microsoft YaHei" w:hAnsi="Microsoft YaHei" w:eastAsia="Microsoft YaHei"/>
                <w:b w:val="0"/>
                <w:color w:val="33383F"/>
                <w:sz w:val="17"/>
              </w:rPr>
              <w:t>第204-205部</w:t>
            </w:r>
          </w:p>
        </w:tc>
      </w:tr>
    </w:tbl>
    <w:p>
      <w:pPr>
        <w:spacing w:after="80" w:line="283" w:lineRule="auto"/>
      </w:pPr>
    </w:p>
    <w:p>
      <w:pPr>
        <w:spacing w:after="80" w:line="283" w:lineRule="auto"/>
      </w:pPr>
      <w:r>
        <w:rPr>
          <w:rFonts w:ascii="Microsoft YaHei" w:hAnsi="Microsoft YaHei" w:eastAsia="Microsoft YaHei"/>
          <w:b w:val="0"/>
          <w:color w:val="33383F"/>
          <w:sz w:val="21"/>
        </w:rPr>
        <w:t>主号（怒九笑）：UID 14751040，粉丝 214.3 万，获赞 1377.3 万。</w:t>
      </w:r>
    </w:p>
    <w:p>
      <w:pPr>
        <w:spacing w:after="80" w:line="283" w:lineRule="auto"/>
      </w:pPr>
      <w:r>
        <w:rPr>
          <w:rFonts w:ascii="Microsoft YaHei" w:hAnsi="Microsoft YaHei" w:eastAsia="Microsoft YaHei"/>
          <w:b w:val="0"/>
          <w:color w:val="33383F"/>
          <w:sz w:val="21"/>
        </w:rPr>
        <w:t>小号（怒九摸鱼馆）：UID 693485501，粉丝 60.0 万，获赞 132.1 万。</w:t>
      </w:r>
    </w:p>
    <w:p>
      <w:pPr>
        <w:spacing w:after="80" w:line="283" w:lineRule="auto"/>
      </w:pPr>
      <w:r>
        <w:rPr>
          <w:rFonts w:ascii="Microsoft YaHei" w:hAnsi="Microsoft YaHei" w:eastAsia="Microsoft YaHei"/>
          <w:b w:val="0"/>
          <w:color w:val="33383F"/>
          <w:sz w:val="21"/>
        </w:rPr>
        <w:t>主号 214.3 万粉丝、小号 60.0 万粉丝，说明两个账号并不是简单的内容备份关系，而是分别承担主创作与轻量陪伴的双频道结构。</w:t>
      </w:r>
    </w:p>
    <w:p>
      <w:pPr>
        <w:pStyle w:val="Heading2"/>
      </w:pPr>
      <w:r>
        <w:rPr>
          <w:rFonts w:ascii="Microsoft YaHei" w:hAnsi="Microsoft YaHei" w:eastAsia="Microsoft YaHei"/>
          <w:color w:val="F56C5F"/>
        </w:rPr>
        <w:t>1.7 数据口径与更新机制</w:t>
      </w:r>
    </w:p>
    <w:p>
      <w:pPr>
        <w:spacing w:after="80" w:line="283" w:lineRule="auto"/>
      </w:pPr>
      <w:r>
        <w:rPr>
          <w:rFonts w:ascii="Microsoft YaHei" w:hAnsi="Microsoft YaHei" w:eastAsia="Microsoft YaHei"/>
          <w:b w:val="0"/>
          <w:color w:val="33383F"/>
          <w:sz w:val="21"/>
        </w:rPr>
        <w:t>字幕来源：全部字幕来自 B 站 AI/CC 字幕接口，按标点与时间轴合并成段后写入词条；无字幕视频不做台词虚构，只保留公开元数据与补录摘要。</w:t>
      </w:r>
    </w:p>
    <w:p>
      <w:pPr>
        <w:spacing w:after="80" w:line="283" w:lineRule="auto"/>
      </w:pPr>
      <w:r>
        <w:rPr>
          <w:rFonts w:ascii="Microsoft YaHei" w:hAnsi="Microsoft YaHei" w:eastAsia="Microsoft YaHei"/>
          <w:b w:val="0"/>
          <w:color w:val="33383F"/>
          <w:sz w:val="21"/>
        </w:rPr>
        <w:t>弹幕缓存：tools/fetch_danmaku.py 合并实时 XML 与历史分段接口，tools/danmaku_insights.json 输出每支视频的高频弹幕、峰值窗口和年度曲线。</w:t>
      </w:r>
    </w:p>
    <w:p>
      <w:pPr>
        <w:spacing w:after="80" w:line="283" w:lineRule="auto"/>
      </w:pPr>
      <w:r>
        <w:rPr>
          <w:rFonts w:ascii="Microsoft YaHei" w:hAnsi="Microsoft YaHei" w:eastAsia="Microsoft YaHei"/>
          <w:b w:val="0"/>
          <w:color w:val="33383F"/>
          <w:sz w:val="21"/>
        </w:rPr>
        <w:t>评论缓存：tools/bili_comments_cache.json 保存按点赞排序的热门评论及部分楼中楼回复，供词条与网站引用。</w:t>
      </w:r>
    </w:p>
    <w:p>
      <w:pPr>
        <w:spacing w:after="80" w:line="283" w:lineRule="auto"/>
      </w:pPr>
      <w:r>
        <w:rPr>
          <w:rFonts w:ascii="Microsoft YaHei" w:hAnsi="Microsoft YaHei" w:eastAsia="Microsoft YaHei"/>
          <w:b w:val="0"/>
          <w:color w:val="33383F"/>
          <w:sz w:val="21"/>
        </w:rPr>
        <w:t>更新机制：tools/update.py 负责检查新投稿、下载字幕并调用 build_docx.DocPatcher 增量写入词条、年表、统计表与封面；全量重建走 build_docx.py，每次输出新版本号。</w:t>
      </w:r>
    </w:p>
    <w:p>
      <w:r>
        <w:br w:type="page"/>
      </w:r>
    </w:p>
    <w:p>
      <w:pPr>
        <w:pStyle w:val="Heading1"/>
      </w:pPr>
      <w:r>
        <w:rPr>
          <w:rFonts w:ascii="Microsoft YaHei" w:hAnsi="Microsoft YaHei" w:eastAsia="Microsoft YaHei"/>
          <w:color w:val="F56C5F"/>
        </w:rPr>
        <w:t>第二章  创作年表</w:t>
      </w:r>
    </w:p>
    <w:p>
      <w:pPr>
        <w:pStyle w:val="Heading2"/>
      </w:pPr>
      <w:r>
        <w:rPr>
          <w:rFonts w:ascii="Microsoft YaHei" w:hAnsi="Microsoft YaHei" w:eastAsia="Microsoft YaHei"/>
          <w:color w:val="F56C5F"/>
        </w:rPr>
        <w:t>2.1 2017年：1部投稿</w:t>
      </w:r>
    </w:p>
    <w:p>
      <w:pPr>
        <w:spacing w:after="80" w:line="283" w:lineRule="auto"/>
      </w:pPr>
      <w:r>
        <w:rPr>
          <w:rFonts w:ascii="Microsoft YaHei" w:hAnsi="Microsoft YaHei" w:eastAsia="Microsoft YaHei"/>
          <w:b w:val="0"/>
          <w:color w:val="33383F"/>
          <w:sz w:val="21"/>
        </w:rPr>
        <w:t>年度规模：1 部；播放 20.8 万；点赞 8,639；主要类型：绘画/手书(1)。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w:t>
            </w:r>
          </w:p>
        </w:tc>
        <w:tc>
          <w:tcPr>
            <w:tcW w:type="dxa" w:w="1296"/>
          </w:tcPr>
          <w:p>
            <w:pPr>
              <w:spacing w:after="20" w:before="20"/>
            </w:pPr>
            <w:r/>
            <w:r>
              <w:rPr>
                <w:rFonts w:ascii="Microsoft YaHei" w:hAnsi="Microsoft YaHei" w:eastAsia="Microsoft YaHei"/>
                <w:b w:val="0"/>
                <w:color w:val="33383F"/>
                <w:sz w:val="17"/>
              </w:rPr>
              <w:t>2017-08-25</w:t>
            </w:r>
          </w:p>
        </w:tc>
        <w:tc>
          <w:tcPr>
            <w:tcW w:type="dxa" w:w="6048"/>
          </w:tcPr>
          <w:p>
            <w:pPr>
              <w:spacing w:after="20" w:before="20"/>
            </w:pPr>
            <w:r/>
            <w:r>
              <w:rPr>
                <w:rFonts w:ascii="Microsoft YaHei" w:hAnsi="Microsoft YaHei" w:eastAsia="Microsoft YaHei"/>
                <w:b w:val="0"/>
                <w:color w:val="33383F"/>
                <w:sz w:val="17"/>
              </w:rPr>
              <w:t>【守望先锋手书】因为我们是男英雄啊！</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2.2 2018年：33部投稿</w:t>
      </w:r>
    </w:p>
    <w:p>
      <w:pPr>
        <w:spacing w:after="80" w:line="283" w:lineRule="auto"/>
      </w:pPr>
      <w:r>
        <w:rPr>
          <w:rFonts w:ascii="Microsoft YaHei" w:hAnsi="Microsoft YaHei" w:eastAsia="Microsoft YaHei"/>
          <w:b w:val="0"/>
          <w:color w:val="33383F"/>
          <w:sz w:val="21"/>
        </w:rPr>
        <w:t>年度规模：33 部；播放 854.5 万；点赞 33.9 万；主要类型：游戏实况(24)、绘画/手书(3)、知识科普(2)。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2</w:t>
            </w:r>
          </w:p>
        </w:tc>
        <w:tc>
          <w:tcPr>
            <w:tcW w:type="dxa" w:w="1296"/>
          </w:tcPr>
          <w:p>
            <w:pPr>
              <w:spacing w:after="20" w:before="20"/>
            </w:pPr>
            <w:r/>
            <w:r>
              <w:rPr>
                <w:rFonts w:ascii="Microsoft YaHei" w:hAnsi="Microsoft YaHei" w:eastAsia="Microsoft YaHei"/>
                <w:b w:val="0"/>
                <w:color w:val="33383F"/>
                <w:sz w:val="17"/>
              </w:rPr>
              <w:t>2018-01-13</w:t>
            </w:r>
          </w:p>
        </w:tc>
        <w:tc>
          <w:tcPr>
            <w:tcW w:type="dxa" w:w="6048"/>
          </w:tcPr>
          <w:p>
            <w:pPr>
              <w:spacing w:after="20" w:before="20"/>
            </w:pPr>
            <w:r/>
            <w:r>
              <w:rPr>
                <w:rFonts w:ascii="Microsoft YaHei" w:hAnsi="Microsoft YaHei" w:eastAsia="Microsoft YaHei"/>
                <w:b w:val="0"/>
                <w:color w:val="33383F"/>
                <w:sz w:val="17"/>
              </w:rPr>
              <w:t>【Undertale】某地下的御茶会议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w:t>
            </w:r>
          </w:p>
        </w:tc>
        <w:tc>
          <w:tcPr>
            <w:tcW w:type="dxa" w:w="1296"/>
          </w:tcPr>
          <w:p>
            <w:pPr>
              <w:spacing w:after="20" w:before="20"/>
            </w:pPr>
            <w:r/>
            <w:r>
              <w:rPr>
                <w:rFonts w:ascii="Microsoft YaHei" w:hAnsi="Microsoft YaHei" w:eastAsia="Microsoft YaHei"/>
                <w:b w:val="0"/>
                <w:color w:val="33383F"/>
                <w:sz w:val="17"/>
              </w:rPr>
              <w:t>2018-01-28</w:t>
            </w:r>
          </w:p>
        </w:tc>
        <w:tc>
          <w:tcPr>
            <w:tcW w:type="dxa" w:w="6048"/>
          </w:tcPr>
          <w:p>
            <w:pPr>
              <w:spacing w:after="20" w:before="20"/>
            </w:pPr>
            <w:r/>
            <w:r>
              <w:rPr>
                <w:rFonts w:ascii="Microsoft YaHei" w:hAnsi="Microsoft YaHei" w:eastAsia="Microsoft YaHei"/>
                <w:b w:val="0"/>
                <w:color w:val="33383F"/>
                <w:sz w:val="17"/>
              </w:rPr>
              <w:t>【UT人类组】积极部VS消极部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w:t>
            </w:r>
          </w:p>
        </w:tc>
        <w:tc>
          <w:tcPr>
            <w:tcW w:type="dxa" w:w="1296"/>
          </w:tcPr>
          <w:p>
            <w:pPr>
              <w:spacing w:after="20" w:before="20"/>
            </w:pPr>
            <w:r/>
            <w:r>
              <w:rPr>
                <w:rFonts w:ascii="Microsoft YaHei" w:hAnsi="Microsoft YaHei" w:eastAsia="Microsoft YaHei"/>
                <w:b w:val="0"/>
                <w:color w:val="33383F"/>
                <w:sz w:val="17"/>
              </w:rPr>
              <w:t>2018-03-18</w:t>
            </w:r>
          </w:p>
        </w:tc>
        <w:tc>
          <w:tcPr>
            <w:tcW w:type="dxa" w:w="6048"/>
          </w:tcPr>
          <w:p>
            <w:pPr>
              <w:spacing w:after="20" w:before="20"/>
            </w:pPr>
            <w:r/>
            <w:r>
              <w:rPr>
                <w:rFonts w:ascii="Microsoft YaHei" w:hAnsi="Microsoft YaHei" w:eastAsia="Microsoft YaHei"/>
                <w:b w:val="0"/>
                <w:color w:val="33383F"/>
                <w:sz w:val="17"/>
              </w:rPr>
              <w:t>【求生之路】在安全屋里干一些见不得人的事</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w:t>
            </w:r>
          </w:p>
        </w:tc>
        <w:tc>
          <w:tcPr>
            <w:tcW w:type="dxa" w:w="1296"/>
          </w:tcPr>
          <w:p>
            <w:pPr>
              <w:spacing w:after="20" w:before="20"/>
            </w:pPr>
            <w:r/>
            <w:r>
              <w:rPr>
                <w:rFonts w:ascii="Microsoft YaHei" w:hAnsi="Microsoft YaHei" w:eastAsia="Microsoft YaHei"/>
                <w:b w:val="0"/>
                <w:color w:val="33383F"/>
                <w:sz w:val="17"/>
              </w:rPr>
              <w:t>2018-03-31</w:t>
            </w:r>
          </w:p>
        </w:tc>
        <w:tc>
          <w:tcPr>
            <w:tcW w:type="dxa" w:w="6048"/>
          </w:tcPr>
          <w:p>
            <w:pPr>
              <w:spacing w:after="20" w:before="20"/>
            </w:pPr>
            <w:r/>
            <w:r>
              <w:rPr>
                <w:rFonts w:ascii="Microsoft YaHei" w:hAnsi="Microsoft YaHei" w:eastAsia="Microsoft YaHei"/>
                <w:b w:val="0"/>
                <w:color w:val="33383F"/>
                <w:sz w:val="17"/>
              </w:rPr>
              <w:t>【UT手书】我猹就是饿死，也不会吃福你一点东西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w:t>
            </w:r>
          </w:p>
        </w:tc>
        <w:tc>
          <w:tcPr>
            <w:tcW w:type="dxa" w:w="1296"/>
          </w:tcPr>
          <w:p>
            <w:pPr>
              <w:spacing w:after="20" w:before="20"/>
            </w:pPr>
            <w:r/>
            <w:r>
              <w:rPr>
                <w:rFonts w:ascii="Microsoft YaHei" w:hAnsi="Microsoft YaHei" w:eastAsia="Microsoft YaHei"/>
                <w:b w:val="0"/>
                <w:color w:val="33383F"/>
                <w:sz w:val="17"/>
              </w:rPr>
              <w:t>2018-04-06</w:t>
            </w:r>
          </w:p>
        </w:tc>
        <w:tc>
          <w:tcPr>
            <w:tcW w:type="dxa" w:w="6048"/>
          </w:tcPr>
          <w:p>
            <w:pPr>
              <w:spacing w:after="20" w:before="20"/>
            </w:pPr>
            <w:r/>
            <w:r>
              <w:rPr>
                <w:rFonts w:ascii="Microsoft YaHei" w:hAnsi="Microsoft YaHei" w:eastAsia="Microsoft YaHei"/>
                <w:b w:val="0"/>
                <w:color w:val="33383F"/>
                <w:sz w:val="17"/>
              </w:rPr>
              <w:t>【UT手书】抱歉，有GB炮是真的能为所欲为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w:t>
            </w:r>
          </w:p>
        </w:tc>
        <w:tc>
          <w:tcPr>
            <w:tcW w:type="dxa" w:w="1296"/>
          </w:tcPr>
          <w:p>
            <w:pPr>
              <w:spacing w:after="20" w:before="20"/>
            </w:pPr>
            <w:r/>
            <w:r>
              <w:rPr>
                <w:rFonts w:ascii="Microsoft YaHei" w:hAnsi="Microsoft YaHei" w:eastAsia="Microsoft YaHei"/>
                <w:b w:val="0"/>
                <w:color w:val="33383F"/>
                <w:sz w:val="17"/>
              </w:rPr>
              <w:t>2018-04-15</w:t>
            </w:r>
          </w:p>
        </w:tc>
        <w:tc>
          <w:tcPr>
            <w:tcW w:type="dxa" w:w="6048"/>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2018-04-30</w:t>
            </w:r>
          </w:p>
        </w:tc>
        <w:tc>
          <w:tcPr>
            <w:tcW w:type="dxa" w:w="6048"/>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w:t>
            </w:r>
          </w:p>
        </w:tc>
        <w:tc>
          <w:tcPr>
            <w:tcW w:type="dxa" w:w="1296"/>
          </w:tcPr>
          <w:p>
            <w:pPr>
              <w:spacing w:after="20" w:before="20"/>
            </w:pPr>
            <w:r/>
            <w:r>
              <w:rPr>
                <w:rFonts w:ascii="Microsoft YaHei" w:hAnsi="Microsoft YaHei" w:eastAsia="Microsoft YaHei"/>
                <w:b w:val="0"/>
                <w:color w:val="33383F"/>
                <w:sz w:val="17"/>
              </w:rPr>
              <w:t>2018-05-20</w:t>
            </w:r>
          </w:p>
        </w:tc>
        <w:tc>
          <w:tcPr>
            <w:tcW w:type="dxa" w:w="6048"/>
          </w:tcPr>
          <w:p>
            <w:pPr>
              <w:spacing w:after="20" w:before="20"/>
            </w:pPr>
            <w:r/>
            <w:r>
              <w:rPr>
                <w:rFonts w:ascii="Microsoft YaHei" w:hAnsi="Microsoft YaHei" w:eastAsia="Microsoft YaHei"/>
                <w:b w:val="0"/>
                <w:color w:val="33383F"/>
                <w:sz w:val="17"/>
              </w:rPr>
              <w:t>【速推荐】五款神作级别的像素游戏！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w:t>
            </w:r>
          </w:p>
        </w:tc>
        <w:tc>
          <w:tcPr>
            <w:tcW w:type="dxa" w:w="1296"/>
          </w:tcPr>
          <w:p>
            <w:pPr>
              <w:spacing w:after="20" w:before="20"/>
            </w:pPr>
            <w:r/>
            <w:r>
              <w:rPr>
                <w:rFonts w:ascii="Microsoft YaHei" w:hAnsi="Microsoft YaHei" w:eastAsia="Microsoft YaHei"/>
                <w:b w:val="0"/>
                <w:color w:val="33383F"/>
                <w:sz w:val="17"/>
              </w:rPr>
              <w:t>2018-06-17</w:t>
            </w:r>
          </w:p>
        </w:tc>
        <w:tc>
          <w:tcPr>
            <w:tcW w:type="dxa" w:w="6048"/>
          </w:tcPr>
          <w:p>
            <w:pPr>
              <w:spacing w:after="20" w:before="20"/>
            </w:pPr>
            <w:r/>
            <w:r>
              <w:rPr>
                <w:rFonts w:ascii="Microsoft YaHei" w:hAnsi="Microsoft YaHei" w:eastAsia="Microsoft YaHei"/>
                <w:b w:val="0"/>
                <w:color w:val="33383F"/>
                <w:sz w:val="17"/>
              </w:rPr>
              <w:t>【速推荐】五款好玩到爆肝的像素游戏！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w:t>
            </w:r>
          </w:p>
        </w:tc>
        <w:tc>
          <w:tcPr>
            <w:tcW w:type="dxa" w:w="1296"/>
          </w:tcPr>
          <w:p>
            <w:pPr>
              <w:spacing w:after="20" w:before="20"/>
            </w:pPr>
            <w:r/>
            <w:r>
              <w:rPr>
                <w:rFonts w:ascii="Microsoft YaHei" w:hAnsi="Microsoft YaHei" w:eastAsia="Microsoft YaHei"/>
                <w:b w:val="0"/>
                <w:color w:val="33383F"/>
                <w:sz w:val="17"/>
              </w:rPr>
              <w:t>2018-07-08</w:t>
            </w:r>
          </w:p>
        </w:tc>
        <w:tc>
          <w:tcPr>
            <w:tcW w:type="dxa" w:w="6048"/>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2018-07-11</w:t>
            </w:r>
          </w:p>
        </w:tc>
        <w:tc>
          <w:tcPr>
            <w:tcW w:type="dxa" w:w="6048"/>
          </w:tcPr>
          <w:p>
            <w:pPr>
              <w:spacing w:after="20" w:before="20"/>
            </w:pPr>
            <w:r/>
            <w:r>
              <w:rPr>
                <w:rFonts w:ascii="Microsoft YaHei" w:hAnsi="Microsoft YaHei" w:eastAsia="Microsoft YaHei"/>
                <w:b w:val="0"/>
                <w:color w:val="33383F"/>
                <w:sz w:val="17"/>
              </w:rPr>
              <w:t>【底特律 手书】汉克想变得可爱</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13</w:t>
            </w:r>
          </w:p>
        </w:tc>
        <w:tc>
          <w:tcPr>
            <w:tcW w:type="dxa" w:w="1296"/>
          </w:tcPr>
          <w:p>
            <w:pPr>
              <w:spacing w:after="20" w:before="20"/>
            </w:pPr>
            <w:r/>
            <w:r>
              <w:rPr>
                <w:rFonts w:ascii="Microsoft YaHei" w:hAnsi="Microsoft YaHei" w:eastAsia="Microsoft YaHei"/>
                <w:b w:val="0"/>
                <w:color w:val="33383F"/>
                <w:sz w:val="17"/>
              </w:rPr>
              <w:t>2018-07-15</w:t>
            </w:r>
          </w:p>
        </w:tc>
        <w:tc>
          <w:tcPr>
            <w:tcW w:type="dxa" w:w="604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w:t>
            </w:r>
          </w:p>
        </w:tc>
        <w:tc>
          <w:tcPr>
            <w:tcW w:type="dxa" w:w="1296"/>
          </w:tcPr>
          <w:p>
            <w:pPr>
              <w:spacing w:after="20" w:before="20"/>
            </w:pPr>
            <w:r/>
            <w:r>
              <w:rPr>
                <w:rFonts w:ascii="Microsoft YaHei" w:hAnsi="Microsoft YaHei" w:eastAsia="Microsoft YaHei"/>
                <w:b w:val="0"/>
                <w:color w:val="33383F"/>
                <w:sz w:val="17"/>
              </w:rPr>
              <w:t>2018-07-22</w:t>
            </w:r>
          </w:p>
        </w:tc>
        <w:tc>
          <w:tcPr>
            <w:tcW w:type="dxa" w:w="604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w:t>
            </w:r>
          </w:p>
        </w:tc>
        <w:tc>
          <w:tcPr>
            <w:tcW w:type="dxa" w:w="1296"/>
          </w:tcPr>
          <w:p>
            <w:pPr>
              <w:spacing w:after="20" w:before="20"/>
            </w:pPr>
            <w:r/>
            <w:r>
              <w:rPr>
                <w:rFonts w:ascii="Microsoft YaHei" w:hAnsi="Microsoft YaHei" w:eastAsia="Microsoft YaHei"/>
                <w:b w:val="0"/>
                <w:color w:val="33383F"/>
                <w:sz w:val="17"/>
              </w:rPr>
              <w:t>2018-08-08</w:t>
            </w:r>
          </w:p>
        </w:tc>
        <w:tc>
          <w:tcPr>
            <w:tcW w:type="dxa" w:w="604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2018-08-09</w:t>
            </w:r>
          </w:p>
        </w:tc>
        <w:tc>
          <w:tcPr>
            <w:tcW w:type="dxa" w:w="6048"/>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17</w:t>
            </w:r>
          </w:p>
        </w:tc>
        <w:tc>
          <w:tcPr>
            <w:tcW w:type="dxa" w:w="1296"/>
          </w:tcPr>
          <w:p>
            <w:pPr>
              <w:spacing w:after="20" w:before="20"/>
            </w:pPr>
            <w:r/>
            <w:r>
              <w:rPr>
                <w:rFonts w:ascii="Microsoft YaHei" w:hAnsi="Microsoft YaHei" w:eastAsia="Microsoft YaHei"/>
                <w:b w:val="0"/>
                <w:color w:val="33383F"/>
                <w:sz w:val="17"/>
              </w:rPr>
              <w:t>2018-08-13</w:t>
            </w:r>
          </w:p>
        </w:tc>
        <w:tc>
          <w:tcPr>
            <w:tcW w:type="dxa" w:w="6048"/>
          </w:tcPr>
          <w:p>
            <w:pPr>
              <w:spacing w:after="20" w:before="20"/>
            </w:pPr>
            <w:r/>
            <w:r>
              <w:rPr>
                <w:rFonts w:ascii="Microsoft YaHei" w:hAnsi="Microsoft YaHei" w:eastAsia="Microsoft YaHei"/>
                <w:b w:val="0"/>
                <w:color w:val="33383F"/>
                <w:sz w:val="17"/>
              </w:rPr>
              <w:t>【(Undertale 手书】人类组的The Crush Song！</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w:t>
            </w:r>
          </w:p>
        </w:tc>
        <w:tc>
          <w:tcPr>
            <w:tcW w:type="dxa" w:w="1296"/>
          </w:tcPr>
          <w:p>
            <w:pPr>
              <w:spacing w:after="20" w:before="20"/>
            </w:pPr>
            <w:r/>
            <w:r>
              <w:rPr>
                <w:rFonts w:ascii="Microsoft YaHei" w:hAnsi="Microsoft YaHei" w:eastAsia="Microsoft YaHei"/>
                <w:b w:val="0"/>
                <w:color w:val="33383F"/>
                <w:sz w:val="17"/>
              </w:rPr>
              <w:t>2018-08-16</w:t>
            </w:r>
          </w:p>
        </w:tc>
        <w:tc>
          <w:tcPr>
            <w:tcW w:type="dxa" w:w="6048"/>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w:t>
            </w:r>
          </w:p>
        </w:tc>
        <w:tc>
          <w:tcPr>
            <w:tcW w:type="dxa" w:w="1296"/>
          </w:tcPr>
          <w:p>
            <w:pPr>
              <w:spacing w:after="20" w:before="20"/>
            </w:pPr>
            <w:r/>
            <w:r>
              <w:rPr>
                <w:rFonts w:ascii="Microsoft YaHei" w:hAnsi="Microsoft YaHei" w:eastAsia="Microsoft YaHei"/>
                <w:b w:val="0"/>
                <w:color w:val="33383F"/>
                <w:sz w:val="17"/>
              </w:rPr>
              <w:t>2018-08-20</w:t>
            </w:r>
          </w:p>
        </w:tc>
        <w:tc>
          <w:tcPr>
            <w:tcW w:type="dxa" w:w="604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w:t>
            </w:r>
          </w:p>
        </w:tc>
        <w:tc>
          <w:tcPr>
            <w:tcW w:type="dxa" w:w="1296"/>
          </w:tcPr>
          <w:p>
            <w:pPr>
              <w:spacing w:after="20" w:before="20"/>
            </w:pPr>
            <w:r/>
            <w:r>
              <w:rPr>
                <w:rFonts w:ascii="Microsoft YaHei" w:hAnsi="Microsoft YaHei" w:eastAsia="Microsoft YaHei"/>
                <w:b w:val="0"/>
                <w:color w:val="33383F"/>
                <w:sz w:val="17"/>
              </w:rPr>
              <w:t>2018-09-02</w:t>
            </w:r>
          </w:p>
        </w:tc>
        <w:tc>
          <w:tcPr>
            <w:tcW w:type="dxa" w:w="604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2018-09-09</w:t>
            </w:r>
          </w:p>
        </w:tc>
        <w:tc>
          <w:tcPr>
            <w:tcW w:type="dxa" w:w="6048"/>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22</w:t>
            </w:r>
          </w:p>
        </w:tc>
        <w:tc>
          <w:tcPr>
            <w:tcW w:type="dxa" w:w="1296"/>
          </w:tcPr>
          <w:p>
            <w:pPr>
              <w:spacing w:after="20" w:before="20"/>
            </w:pPr>
            <w:r/>
            <w:r>
              <w:rPr>
                <w:rFonts w:ascii="Microsoft YaHei" w:hAnsi="Microsoft YaHei" w:eastAsia="Microsoft YaHei"/>
                <w:b w:val="0"/>
                <w:color w:val="33383F"/>
                <w:sz w:val="17"/>
              </w:rPr>
              <w:t>2018-09-23</w:t>
            </w:r>
          </w:p>
        </w:tc>
        <w:tc>
          <w:tcPr>
            <w:tcW w:type="dxa" w:w="6048"/>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23</w:t>
            </w:r>
          </w:p>
        </w:tc>
        <w:tc>
          <w:tcPr>
            <w:tcW w:type="dxa" w:w="1296"/>
          </w:tcPr>
          <w:p>
            <w:pPr>
              <w:spacing w:after="20" w:before="20"/>
            </w:pPr>
            <w:r/>
            <w:r>
              <w:rPr>
                <w:rFonts w:ascii="Microsoft YaHei" w:hAnsi="Microsoft YaHei" w:eastAsia="Microsoft YaHei"/>
                <w:b w:val="0"/>
                <w:color w:val="33383F"/>
                <w:sz w:val="17"/>
              </w:rPr>
              <w:t>2018-10-02</w:t>
            </w:r>
          </w:p>
        </w:tc>
        <w:tc>
          <w:tcPr>
            <w:tcW w:type="dxa" w:w="60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24</w:t>
            </w:r>
          </w:p>
        </w:tc>
        <w:tc>
          <w:tcPr>
            <w:tcW w:type="dxa" w:w="1296"/>
          </w:tcPr>
          <w:p>
            <w:pPr>
              <w:spacing w:after="20" w:before="20"/>
            </w:pPr>
            <w:r/>
            <w:r>
              <w:rPr>
                <w:rFonts w:ascii="Microsoft YaHei" w:hAnsi="Microsoft YaHei" w:eastAsia="Microsoft YaHei"/>
                <w:b w:val="0"/>
                <w:color w:val="33383F"/>
                <w:sz w:val="17"/>
              </w:rPr>
              <w:t>2018-10-04</w:t>
            </w:r>
          </w:p>
        </w:tc>
        <w:tc>
          <w:tcPr>
            <w:tcW w:type="dxa" w:w="6048"/>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25</w:t>
            </w:r>
          </w:p>
        </w:tc>
        <w:tc>
          <w:tcPr>
            <w:tcW w:type="dxa" w:w="1296"/>
          </w:tcPr>
          <w:p>
            <w:pPr>
              <w:spacing w:after="20" w:before="20"/>
            </w:pPr>
            <w:r/>
            <w:r>
              <w:rPr>
                <w:rFonts w:ascii="Microsoft YaHei" w:hAnsi="Microsoft YaHei" w:eastAsia="Microsoft YaHei"/>
                <w:b w:val="0"/>
                <w:color w:val="33383F"/>
                <w:sz w:val="17"/>
              </w:rPr>
              <w:t>2018-10-14</w:t>
            </w:r>
          </w:p>
        </w:tc>
        <w:tc>
          <w:tcPr>
            <w:tcW w:type="dxa" w:w="604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26</w:t>
            </w:r>
          </w:p>
        </w:tc>
        <w:tc>
          <w:tcPr>
            <w:tcW w:type="dxa" w:w="1296"/>
          </w:tcPr>
          <w:p>
            <w:pPr>
              <w:spacing w:after="20" w:before="20"/>
            </w:pPr>
            <w:r/>
            <w:r>
              <w:rPr>
                <w:rFonts w:ascii="Microsoft YaHei" w:hAnsi="Microsoft YaHei" w:eastAsia="Microsoft YaHei"/>
                <w:b w:val="0"/>
                <w:color w:val="33383F"/>
                <w:sz w:val="17"/>
              </w:rPr>
              <w:t>2018-10-28</w:t>
            </w:r>
          </w:p>
        </w:tc>
        <w:tc>
          <w:tcPr>
            <w:tcW w:type="dxa" w:w="6048"/>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27</w:t>
            </w:r>
          </w:p>
        </w:tc>
        <w:tc>
          <w:tcPr>
            <w:tcW w:type="dxa" w:w="1296"/>
          </w:tcPr>
          <w:p>
            <w:pPr>
              <w:spacing w:after="20" w:before="20"/>
            </w:pPr>
            <w:r/>
            <w:r>
              <w:rPr>
                <w:rFonts w:ascii="Microsoft YaHei" w:hAnsi="Microsoft YaHei" w:eastAsia="Microsoft YaHei"/>
                <w:b w:val="0"/>
                <w:color w:val="33383F"/>
                <w:sz w:val="17"/>
              </w:rPr>
              <w:t>2018-11-04</w:t>
            </w:r>
          </w:p>
        </w:tc>
        <w:tc>
          <w:tcPr>
            <w:tcW w:type="dxa" w:w="6048"/>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28</w:t>
            </w:r>
          </w:p>
        </w:tc>
        <w:tc>
          <w:tcPr>
            <w:tcW w:type="dxa" w:w="1296"/>
          </w:tcPr>
          <w:p>
            <w:pPr>
              <w:spacing w:after="20" w:before="20"/>
            </w:pPr>
            <w:r/>
            <w:r>
              <w:rPr>
                <w:rFonts w:ascii="Microsoft YaHei" w:hAnsi="Microsoft YaHei" w:eastAsia="Microsoft YaHei"/>
                <w:b w:val="0"/>
                <w:color w:val="33383F"/>
                <w:sz w:val="17"/>
              </w:rPr>
              <w:t>2018-11-11</w:t>
            </w:r>
          </w:p>
        </w:tc>
        <w:tc>
          <w:tcPr>
            <w:tcW w:type="dxa" w:w="604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29</w:t>
            </w:r>
          </w:p>
        </w:tc>
        <w:tc>
          <w:tcPr>
            <w:tcW w:type="dxa" w:w="1296"/>
          </w:tcPr>
          <w:p>
            <w:pPr>
              <w:spacing w:after="20" w:before="20"/>
            </w:pPr>
            <w:r/>
            <w:r>
              <w:rPr>
                <w:rFonts w:ascii="Microsoft YaHei" w:hAnsi="Microsoft YaHei" w:eastAsia="Microsoft YaHei"/>
                <w:b w:val="0"/>
                <w:color w:val="33383F"/>
                <w:sz w:val="17"/>
              </w:rPr>
              <w:t>2018-11-17</w:t>
            </w:r>
          </w:p>
        </w:tc>
        <w:tc>
          <w:tcPr>
            <w:tcW w:type="dxa" w:w="6048"/>
          </w:tcPr>
          <w:p>
            <w:pPr>
              <w:spacing w:after="20" w:before="20"/>
            </w:pPr>
            <w:r/>
            <w:r>
              <w:rPr>
                <w:rFonts w:ascii="Microsoft YaHei" w:hAnsi="Microsoft YaHei" w:eastAsia="Microsoft YaHei"/>
                <w:b w:val="0"/>
                <w:color w:val="33383F"/>
                <w:sz w:val="17"/>
              </w:rPr>
              <w:t>【岚少】I AM THE MAN-MeMe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30</w:t>
            </w:r>
          </w:p>
        </w:tc>
        <w:tc>
          <w:tcPr>
            <w:tcW w:type="dxa" w:w="1296"/>
          </w:tcPr>
          <w:p>
            <w:pPr>
              <w:spacing w:after="20" w:before="20"/>
            </w:pPr>
            <w:r/>
            <w:r>
              <w:rPr>
                <w:rFonts w:ascii="Microsoft YaHei" w:hAnsi="Microsoft YaHei" w:eastAsia="Microsoft YaHei"/>
                <w:b w:val="0"/>
                <w:color w:val="33383F"/>
                <w:sz w:val="17"/>
              </w:rPr>
              <w:t>2018-11-25</w:t>
            </w:r>
          </w:p>
        </w:tc>
        <w:tc>
          <w:tcPr>
            <w:tcW w:type="dxa" w:w="604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31</w:t>
            </w:r>
          </w:p>
        </w:tc>
        <w:tc>
          <w:tcPr>
            <w:tcW w:type="dxa" w:w="1296"/>
          </w:tcPr>
          <w:p>
            <w:pPr>
              <w:spacing w:after="20" w:before="20"/>
            </w:pPr>
            <w:r/>
            <w:r>
              <w:rPr>
                <w:rFonts w:ascii="Microsoft YaHei" w:hAnsi="Microsoft YaHei" w:eastAsia="Microsoft YaHei"/>
                <w:b w:val="0"/>
                <w:color w:val="33383F"/>
                <w:sz w:val="17"/>
              </w:rPr>
              <w:t>2018-12-09</w:t>
            </w:r>
          </w:p>
        </w:tc>
        <w:tc>
          <w:tcPr>
            <w:tcW w:type="dxa" w:w="604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32</w:t>
            </w:r>
          </w:p>
        </w:tc>
        <w:tc>
          <w:tcPr>
            <w:tcW w:type="dxa" w:w="1296"/>
          </w:tcPr>
          <w:p>
            <w:pPr>
              <w:spacing w:after="20" w:before="20"/>
            </w:pPr>
            <w:r/>
            <w:r>
              <w:rPr>
                <w:rFonts w:ascii="Microsoft YaHei" w:hAnsi="Microsoft YaHei" w:eastAsia="Microsoft YaHei"/>
                <w:b w:val="0"/>
                <w:color w:val="33383F"/>
                <w:sz w:val="17"/>
              </w:rPr>
              <w:t>2018-12-16</w:t>
            </w:r>
          </w:p>
        </w:tc>
        <w:tc>
          <w:tcPr>
            <w:tcW w:type="dxa" w:w="6048"/>
          </w:tcPr>
          <w:p>
            <w:pPr>
              <w:spacing w:after="20" w:before="20"/>
            </w:pPr>
            <w:r/>
            <w:r>
              <w:rPr>
                <w:rFonts w:ascii="Microsoft YaHei" w:hAnsi="Microsoft YaHei" w:eastAsia="Microsoft YaHei"/>
                <w:b w:val="0"/>
                <w:color w:val="33383F"/>
                <w:sz w:val="17"/>
              </w:rPr>
              <w:t>【RPG-meme】玩家的抱怨 怪物猎人x守望先锋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33</w:t>
            </w:r>
          </w:p>
        </w:tc>
        <w:tc>
          <w:tcPr>
            <w:tcW w:type="dxa" w:w="1296"/>
          </w:tcPr>
          <w:p>
            <w:pPr>
              <w:spacing w:after="20" w:before="20"/>
            </w:pPr>
            <w:r/>
            <w:r>
              <w:rPr>
                <w:rFonts w:ascii="Microsoft YaHei" w:hAnsi="Microsoft YaHei" w:eastAsia="Microsoft YaHei"/>
                <w:b w:val="0"/>
                <w:color w:val="33383F"/>
                <w:sz w:val="17"/>
              </w:rPr>
              <w:t>2018-12-23</w:t>
            </w:r>
          </w:p>
        </w:tc>
        <w:tc>
          <w:tcPr>
            <w:tcW w:type="dxa" w:w="6048"/>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34</w:t>
            </w:r>
          </w:p>
        </w:tc>
        <w:tc>
          <w:tcPr>
            <w:tcW w:type="dxa" w:w="1296"/>
          </w:tcPr>
          <w:p>
            <w:pPr>
              <w:spacing w:after="20" w:before="20"/>
            </w:pPr>
            <w:r/>
            <w:r>
              <w:rPr>
                <w:rFonts w:ascii="Microsoft YaHei" w:hAnsi="Microsoft YaHei" w:eastAsia="Microsoft YaHei"/>
                <w:b w:val="0"/>
                <w:color w:val="33383F"/>
                <w:sz w:val="17"/>
              </w:rPr>
              <w:t>2018-12-30</w:t>
            </w:r>
          </w:p>
        </w:tc>
        <w:tc>
          <w:tcPr>
            <w:tcW w:type="dxa" w:w="604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152"/>
          </w:tcPr>
          <w:p>
            <w:pPr>
              <w:spacing w:after="20" w:before="20"/>
            </w:pPr>
            <w:r/>
            <w:r>
              <w:rPr>
                <w:rFonts w:ascii="Microsoft YaHei" w:hAnsi="Microsoft YaHei" w:eastAsia="Microsoft YaHei"/>
                <w:b w:val="0"/>
                <w:color w:val="33383F"/>
                <w:sz w:val="17"/>
              </w:rPr>
              <w:t>翻唱/音乐</w:t>
            </w:r>
          </w:p>
        </w:tc>
      </w:tr>
    </w:tbl>
    <w:p>
      <w:pPr>
        <w:spacing w:after="80" w:line="283" w:lineRule="auto"/>
      </w:pPr>
    </w:p>
    <w:p>
      <w:pPr>
        <w:pStyle w:val="Heading2"/>
      </w:pPr>
      <w:r>
        <w:rPr>
          <w:rFonts w:ascii="Microsoft YaHei" w:hAnsi="Microsoft YaHei" w:eastAsia="Microsoft YaHei"/>
          <w:color w:val="F56C5F"/>
        </w:rPr>
        <w:t>2.3 2019年：31部投稿</w:t>
      </w:r>
    </w:p>
    <w:p>
      <w:pPr>
        <w:spacing w:after="80" w:line="283" w:lineRule="auto"/>
      </w:pPr>
      <w:r>
        <w:rPr>
          <w:rFonts w:ascii="Microsoft YaHei" w:hAnsi="Microsoft YaHei" w:eastAsia="Microsoft YaHei"/>
          <w:b w:val="0"/>
          <w:color w:val="33383F"/>
          <w:sz w:val="21"/>
        </w:rPr>
        <w:t>年度规模：31 部；播放 2603.3 万；点赞 144.2 万；主要类型：游戏实况(23)、绘画/手书(4)、翻唱/音乐(2)。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35</w:t>
            </w:r>
          </w:p>
        </w:tc>
        <w:tc>
          <w:tcPr>
            <w:tcW w:type="dxa" w:w="1296"/>
          </w:tcPr>
          <w:p>
            <w:pPr>
              <w:spacing w:after="20" w:before="20"/>
            </w:pPr>
            <w:r/>
            <w:r>
              <w:rPr>
                <w:rFonts w:ascii="Microsoft YaHei" w:hAnsi="Microsoft YaHei" w:eastAsia="Microsoft YaHei"/>
                <w:b w:val="0"/>
                <w:color w:val="33383F"/>
                <w:sz w:val="17"/>
              </w:rPr>
              <w:t>2019-01-06</w:t>
            </w:r>
          </w:p>
        </w:tc>
        <w:tc>
          <w:tcPr>
            <w:tcW w:type="dxa" w:w="60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36</w:t>
            </w:r>
          </w:p>
        </w:tc>
        <w:tc>
          <w:tcPr>
            <w:tcW w:type="dxa" w:w="1296"/>
          </w:tcPr>
          <w:p>
            <w:pPr>
              <w:spacing w:after="20" w:before="20"/>
            </w:pPr>
            <w:r/>
            <w:r>
              <w:rPr>
                <w:rFonts w:ascii="Microsoft YaHei" w:hAnsi="Microsoft YaHei" w:eastAsia="Microsoft YaHei"/>
                <w:b w:val="0"/>
                <w:color w:val="33383F"/>
                <w:sz w:val="17"/>
              </w:rPr>
              <w:t>2019-01-18</w:t>
            </w:r>
          </w:p>
        </w:tc>
        <w:tc>
          <w:tcPr>
            <w:tcW w:type="dxa" w:w="6048"/>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37</w:t>
            </w:r>
          </w:p>
        </w:tc>
        <w:tc>
          <w:tcPr>
            <w:tcW w:type="dxa" w:w="1296"/>
          </w:tcPr>
          <w:p>
            <w:pPr>
              <w:spacing w:after="20" w:before="20"/>
            </w:pPr>
            <w:r/>
            <w:r>
              <w:rPr>
                <w:rFonts w:ascii="Microsoft YaHei" w:hAnsi="Microsoft YaHei" w:eastAsia="Microsoft YaHei"/>
                <w:b w:val="0"/>
                <w:color w:val="33383F"/>
                <w:sz w:val="17"/>
              </w:rPr>
              <w:t>2019-01-22</w:t>
            </w:r>
          </w:p>
        </w:tc>
        <w:tc>
          <w:tcPr>
            <w:tcW w:type="dxa" w:w="6048"/>
          </w:tcPr>
          <w:p>
            <w:pPr>
              <w:spacing w:after="20" w:before="20"/>
            </w:pPr>
            <w:r/>
            <w:r>
              <w:rPr>
                <w:rFonts w:ascii="Microsoft YaHei" w:hAnsi="Microsoft YaHei" w:eastAsia="Microsoft YaHei"/>
                <w:b w:val="0"/>
                <w:color w:val="33383F"/>
                <w:sz w:val="17"/>
              </w:rPr>
              <w:t>【中文V家手书】念诗之王：《改革春风吹满地》！！</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38</w:t>
            </w:r>
          </w:p>
        </w:tc>
        <w:tc>
          <w:tcPr>
            <w:tcW w:type="dxa" w:w="1296"/>
          </w:tcPr>
          <w:p>
            <w:pPr>
              <w:spacing w:after="20" w:before="20"/>
            </w:pPr>
            <w:r/>
            <w:r>
              <w:rPr>
                <w:rFonts w:ascii="Microsoft YaHei" w:hAnsi="Microsoft YaHei" w:eastAsia="Microsoft YaHei"/>
                <w:b w:val="0"/>
                <w:color w:val="33383F"/>
                <w:sz w:val="17"/>
              </w:rPr>
              <w:t>2019-01-30</w:t>
            </w:r>
          </w:p>
        </w:tc>
        <w:tc>
          <w:tcPr>
            <w:tcW w:type="dxa" w:w="6048"/>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39</w:t>
            </w:r>
          </w:p>
        </w:tc>
        <w:tc>
          <w:tcPr>
            <w:tcW w:type="dxa" w:w="1296"/>
          </w:tcPr>
          <w:p>
            <w:pPr>
              <w:spacing w:after="20" w:before="20"/>
            </w:pPr>
            <w:r/>
            <w:r>
              <w:rPr>
                <w:rFonts w:ascii="Microsoft YaHei" w:hAnsi="Microsoft YaHei" w:eastAsia="Microsoft YaHei"/>
                <w:b w:val="0"/>
                <w:color w:val="33383F"/>
                <w:sz w:val="17"/>
              </w:rPr>
              <w:t>2019-02-12</w:t>
            </w:r>
          </w:p>
        </w:tc>
        <w:tc>
          <w:tcPr>
            <w:tcW w:type="dxa" w:w="6048"/>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40</w:t>
            </w:r>
          </w:p>
        </w:tc>
        <w:tc>
          <w:tcPr>
            <w:tcW w:type="dxa" w:w="1296"/>
          </w:tcPr>
          <w:p>
            <w:pPr>
              <w:spacing w:after="20" w:before="20"/>
            </w:pPr>
            <w:r/>
            <w:r>
              <w:rPr>
                <w:rFonts w:ascii="Microsoft YaHei" w:hAnsi="Microsoft YaHei" w:eastAsia="Microsoft YaHei"/>
                <w:b w:val="0"/>
                <w:color w:val="33383F"/>
                <w:sz w:val="17"/>
              </w:rPr>
              <w:t>2019-02-14</w:t>
            </w:r>
          </w:p>
        </w:tc>
        <w:tc>
          <w:tcPr>
            <w:tcW w:type="dxa" w:w="6048"/>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41</w:t>
            </w:r>
          </w:p>
        </w:tc>
        <w:tc>
          <w:tcPr>
            <w:tcW w:type="dxa" w:w="1296"/>
          </w:tcPr>
          <w:p>
            <w:pPr>
              <w:spacing w:after="20" w:before="20"/>
            </w:pPr>
            <w:r/>
            <w:r>
              <w:rPr>
                <w:rFonts w:ascii="Microsoft YaHei" w:hAnsi="Microsoft YaHei" w:eastAsia="Microsoft YaHei"/>
                <w:b w:val="0"/>
                <w:color w:val="33383F"/>
                <w:sz w:val="17"/>
              </w:rPr>
              <w:t>2019-02-22</w:t>
            </w:r>
          </w:p>
        </w:tc>
        <w:tc>
          <w:tcPr>
            <w:tcW w:type="dxa" w:w="604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42</w:t>
            </w:r>
          </w:p>
        </w:tc>
        <w:tc>
          <w:tcPr>
            <w:tcW w:type="dxa" w:w="1296"/>
          </w:tcPr>
          <w:p>
            <w:pPr>
              <w:spacing w:after="20" w:before="20"/>
            </w:pPr>
            <w:r/>
            <w:r>
              <w:rPr>
                <w:rFonts w:ascii="Microsoft YaHei" w:hAnsi="Microsoft YaHei" w:eastAsia="Microsoft YaHei"/>
                <w:b w:val="0"/>
                <w:color w:val="33383F"/>
                <w:sz w:val="17"/>
              </w:rPr>
              <w:t>2019-02-24</w:t>
            </w:r>
          </w:p>
        </w:tc>
        <w:tc>
          <w:tcPr>
            <w:tcW w:type="dxa" w:w="6048"/>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43</w:t>
            </w:r>
          </w:p>
        </w:tc>
        <w:tc>
          <w:tcPr>
            <w:tcW w:type="dxa" w:w="1296"/>
          </w:tcPr>
          <w:p>
            <w:pPr>
              <w:spacing w:after="20" w:before="20"/>
            </w:pPr>
            <w:r/>
            <w:r>
              <w:rPr>
                <w:rFonts w:ascii="Microsoft YaHei" w:hAnsi="Microsoft YaHei" w:eastAsia="Microsoft YaHei"/>
                <w:b w:val="0"/>
                <w:color w:val="33383F"/>
                <w:sz w:val="17"/>
              </w:rPr>
              <w:t>2019-03-03</w:t>
            </w:r>
          </w:p>
        </w:tc>
        <w:tc>
          <w:tcPr>
            <w:tcW w:type="dxa" w:w="6048"/>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44</w:t>
            </w:r>
          </w:p>
        </w:tc>
        <w:tc>
          <w:tcPr>
            <w:tcW w:type="dxa" w:w="1296"/>
          </w:tcPr>
          <w:p>
            <w:pPr>
              <w:spacing w:after="20" w:before="20"/>
            </w:pPr>
            <w:r/>
            <w:r>
              <w:rPr>
                <w:rFonts w:ascii="Microsoft YaHei" w:hAnsi="Microsoft YaHei" w:eastAsia="Microsoft YaHei"/>
                <w:b w:val="0"/>
                <w:color w:val="33383F"/>
                <w:sz w:val="17"/>
              </w:rPr>
              <w:t>2019-03-17</w:t>
            </w:r>
          </w:p>
        </w:tc>
        <w:tc>
          <w:tcPr>
            <w:tcW w:type="dxa" w:w="604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152"/>
          </w:tcPr>
          <w:p>
            <w:pPr>
              <w:spacing w:after="20" w:before="20"/>
            </w:pPr>
            <w:r/>
            <w:r>
              <w:rPr>
                <w:rFonts w:ascii="Microsoft YaHei" w:hAnsi="Microsoft YaHei" w:eastAsia="Microsoft YaHei"/>
                <w:b w:val="0"/>
                <w:color w:val="33383F"/>
                <w:sz w:val="17"/>
              </w:rPr>
              <w:t>直播录像</w:t>
            </w:r>
          </w:p>
        </w:tc>
      </w:tr>
      <w:tr>
        <w:tc>
          <w:tcPr>
            <w:tcW w:type="dxa" w:w="720"/>
          </w:tcPr>
          <w:p>
            <w:pPr>
              <w:spacing w:after="20" w:before="20"/>
            </w:pPr>
            <w:r/>
            <w:r>
              <w:rPr>
                <w:rFonts w:ascii="Microsoft YaHei" w:hAnsi="Microsoft YaHei" w:eastAsia="Microsoft YaHei"/>
                <w:b w:val="0"/>
                <w:color w:val="33383F"/>
                <w:sz w:val="17"/>
              </w:rPr>
              <w:t>45</w:t>
            </w:r>
          </w:p>
        </w:tc>
        <w:tc>
          <w:tcPr>
            <w:tcW w:type="dxa" w:w="1296"/>
          </w:tcPr>
          <w:p>
            <w:pPr>
              <w:spacing w:after="20" w:before="20"/>
            </w:pPr>
            <w:r/>
            <w:r>
              <w:rPr>
                <w:rFonts w:ascii="Microsoft YaHei" w:hAnsi="Microsoft YaHei" w:eastAsia="Microsoft YaHei"/>
                <w:b w:val="0"/>
                <w:color w:val="33383F"/>
                <w:sz w:val="17"/>
              </w:rPr>
              <w:t>2019-03-24</w:t>
            </w:r>
          </w:p>
        </w:tc>
        <w:tc>
          <w:tcPr>
            <w:tcW w:type="dxa" w:w="6048"/>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46</w:t>
            </w:r>
          </w:p>
        </w:tc>
        <w:tc>
          <w:tcPr>
            <w:tcW w:type="dxa" w:w="1296"/>
          </w:tcPr>
          <w:p>
            <w:pPr>
              <w:spacing w:after="20" w:before="20"/>
            </w:pPr>
            <w:r/>
            <w:r>
              <w:rPr>
                <w:rFonts w:ascii="Microsoft YaHei" w:hAnsi="Microsoft YaHei" w:eastAsia="Microsoft YaHei"/>
                <w:b w:val="0"/>
                <w:color w:val="33383F"/>
                <w:sz w:val="17"/>
              </w:rPr>
              <w:t>2019-04-14</w:t>
            </w:r>
          </w:p>
        </w:tc>
        <w:tc>
          <w:tcPr>
            <w:tcW w:type="dxa" w:w="604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47</w:t>
            </w:r>
          </w:p>
        </w:tc>
        <w:tc>
          <w:tcPr>
            <w:tcW w:type="dxa" w:w="1296"/>
          </w:tcPr>
          <w:p>
            <w:pPr>
              <w:spacing w:after="20" w:before="20"/>
            </w:pPr>
            <w:r/>
            <w:r>
              <w:rPr>
                <w:rFonts w:ascii="Microsoft YaHei" w:hAnsi="Microsoft YaHei" w:eastAsia="Microsoft YaHei"/>
                <w:b w:val="0"/>
                <w:color w:val="33383F"/>
                <w:sz w:val="17"/>
              </w:rPr>
              <w:t>2019-05-04</w:t>
            </w:r>
          </w:p>
        </w:tc>
        <w:tc>
          <w:tcPr>
            <w:tcW w:type="dxa" w:w="6048"/>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2019-05-26</w:t>
            </w:r>
          </w:p>
        </w:tc>
        <w:tc>
          <w:tcPr>
            <w:tcW w:type="dxa" w:w="6048"/>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49</w:t>
            </w:r>
          </w:p>
        </w:tc>
        <w:tc>
          <w:tcPr>
            <w:tcW w:type="dxa" w:w="1296"/>
          </w:tcPr>
          <w:p>
            <w:pPr>
              <w:spacing w:after="20" w:before="20"/>
            </w:pPr>
            <w:r/>
            <w:r>
              <w:rPr>
                <w:rFonts w:ascii="Microsoft YaHei" w:hAnsi="Microsoft YaHei" w:eastAsia="Microsoft YaHei"/>
                <w:b w:val="0"/>
                <w:color w:val="33383F"/>
                <w:sz w:val="17"/>
              </w:rPr>
              <w:t>2019-06-02</w:t>
            </w:r>
          </w:p>
        </w:tc>
        <w:tc>
          <w:tcPr>
            <w:tcW w:type="dxa" w:w="6048"/>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50</w:t>
            </w:r>
          </w:p>
        </w:tc>
        <w:tc>
          <w:tcPr>
            <w:tcW w:type="dxa" w:w="1296"/>
          </w:tcPr>
          <w:p>
            <w:pPr>
              <w:spacing w:after="20" w:before="20"/>
            </w:pPr>
            <w:r/>
            <w:r>
              <w:rPr>
                <w:rFonts w:ascii="Microsoft YaHei" w:hAnsi="Microsoft YaHei" w:eastAsia="Microsoft YaHei"/>
                <w:b w:val="0"/>
                <w:color w:val="33383F"/>
                <w:sz w:val="17"/>
              </w:rPr>
              <w:t>2019-06-16</w:t>
            </w:r>
          </w:p>
        </w:tc>
        <w:tc>
          <w:tcPr>
            <w:tcW w:type="dxa" w:w="6048"/>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51</w:t>
            </w:r>
          </w:p>
        </w:tc>
        <w:tc>
          <w:tcPr>
            <w:tcW w:type="dxa" w:w="1296"/>
          </w:tcPr>
          <w:p>
            <w:pPr>
              <w:spacing w:after="20" w:before="20"/>
            </w:pPr>
            <w:r/>
            <w:r>
              <w:rPr>
                <w:rFonts w:ascii="Microsoft YaHei" w:hAnsi="Microsoft YaHei" w:eastAsia="Microsoft YaHei"/>
                <w:b w:val="0"/>
                <w:color w:val="33383F"/>
                <w:sz w:val="17"/>
              </w:rPr>
              <w:t>2019-06-23</w:t>
            </w:r>
          </w:p>
        </w:tc>
        <w:tc>
          <w:tcPr>
            <w:tcW w:type="dxa" w:w="6048"/>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52</w:t>
            </w:r>
          </w:p>
        </w:tc>
        <w:tc>
          <w:tcPr>
            <w:tcW w:type="dxa" w:w="1296"/>
          </w:tcPr>
          <w:p>
            <w:pPr>
              <w:spacing w:after="20" w:before="20"/>
            </w:pPr>
            <w:r/>
            <w:r>
              <w:rPr>
                <w:rFonts w:ascii="Microsoft YaHei" w:hAnsi="Microsoft YaHei" w:eastAsia="Microsoft YaHei"/>
                <w:b w:val="0"/>
                <w:color w:val="33383F"/>
                <w:sz w:val="17"/>
              </w:rPr>
              <w:t>2019-07-14</w:t>
            </w:r>
          </w:p>
        </w:tc>
        <w:tc>
          <w:tcPr>
            <w:tcW w:type="dxa" w:w="6048"/>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53</w:t>
            </w:r>
          </w:p>
        </w:tc>
        <w:tc>
          <w:tcPr>
            <w:tcW w:type="dxa" w:w="1296"/>
          </w:tcPr>
          <w:p>
            <w:pPr>
              <w:spacing w:after="20" w:before="20"/>
            </w:pPr>
            <w:r/>
            <w:r>
              <w:rPr>
                <w:rFonts w:ascii="Microsoft YaHei" w:hAnsi="Microsoft YaHei" w:eastAsia="Microsoft YaHei"/>
                <w:b w:val="0"/>
                <w:color w:val="33383F"/>
                <w:sz w:val="17"/>
              </w:rPr>
              <w:t>2019-07-23</w:t>
            </w:r>
          </w:p>
        </w:tc>
        <w:tc>
          <w:tcPr>
            <w:tcW w:type="dxa" w:w="6048"/>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54</w:t>
            </w:r>
          </w:p>
        </w:tc>
        <w:tc>
          <w:tcPr>
            <w:tcW w:type="dxa" w:w="1296"/>
          </w:tcPr>
          <w:p>
            <w:pPr>
              <w:spacing w:after="20" w:before="20"/>
            </w:pPr>
            <w:r/>
            <w:r>
              <w:rPr>
                <w:rFonts w:ascii="Microsoft YaHei" w:hAnsi="Microsoft YaHei" w:eastAsia="Microsoft YaHei"/>
                <w:b w:val="0"/>
                <w:color w:val="33383F"/>
                <w:sz w:val="17"/>
              </w:rPr>
              <w:t>2019-08-12</w:t>
            </w:r>
          </w:p>
        </w:tc>
        <w:tc>
          <w:tcPr>
            <w:tcW w:type="dxa" w:w="6048"/>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55</w:t>
            </w:r>
          </w:p>
        </w:tc>
        <w:tc>
          <w:tcPr>
            <w:tcW w:type="dxa" w:w="1296"/>
          </w:tcPr>
          <w:p>
            <w:pPr>
              <w:spacing w:after="20" w:before="20"/>
            </w:pPr>
            <w:r/>
            <w:r>
              <w:rPr>
                <w:rFonts w:ascii="Microsoft YaHei" w:hAnsi="Microsoft YaHei" w:eastAsia="Microsoft YaHei"/>
                <w:b w:val="0"/>
                <w:color w:val="33383F"/>
                <w:sz w:val="17"/>
              </w:rPr>
              <w:t>2019-08-25</w:t>
            </w:r>
          </w:p>
        </w:tc>
        <w:tc>
          <w:tcPr>
            <w:tcW w:type="dxa" w:w="6048"/>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56</w:t>
            </w:r>
          </w:p>
        </w:tc>
        <w:tc>
          <w:tcPr>
            <w:tcW w:type="dxa" w:w="1296"/>
          </w:tcPr>
          <w:p>
            <w:pPr>
              <w:spacing w:after="20" w:before="20"/>
            </w:pPr>
            <w:r/>
            <w:r>
              <w:rPr>
                <w:rFonts w:ascii="Microsoft YaHei" w:hAnsi="Microsoft YaHei" w:eastAsia="Microsoft YaHei"/>
                <w:b w:val="0"/>
                <w:color w:val="33383F"/>
                <w:sz w:val="17"/>
              </w:rPr>
              <w:t>2019-08-31</w:t>
            </w:r>
          </w:p>
        </w:tc>
        <w:tc>
          <w:tcPr>
            <w:tcW w:type="dxa" w:w="604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57</w:t>
            </w:r>
          </w:p>
        </w:tc>
        <w:tc>
          <w:tcPr>
            <w:tcW w:type="dxa" w:w="1296"/>
          </w:tcPr>
          <w:p>
            <w:pPr>
              <w:spacing w:after="20" w:before="20"/>
            </w:pPr>
            <w:r/>
            <w:r>
              <w:rPr>
                <w:rFonts w:ascii="Microsoft YaHei" w:hAnsi="Microsoft YaHei" w:eastAsia="Microsoft YaHei"/>
                <w:b w:val="0"/>
                <w:color w:val="33383F"/>
                <w:sz w:val="17"/>
              </w:rPr>
              <w:t>2019-09-08</w:t>
            </w:r>
          </w:p>
        </w:tc>
        <w:tc>
          <w:tcPr>
            <w:tcW w:type="dxa" w:w="60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58</w:t>
            </w:r>
          </w:p>
        </w:tc>
        <w:tc>
          <w:tcPr>
            <w:tcW w:type="dxa" w:w="1296"/>
          </w:tcPr>
          <w:p>
            <w:pPr>
              <w:spacing w:after="20" w:before="20"/>
            </w:pPr>
            <w:r/>
            <w:r>
              <w:rPr>
                <w:rFonts w:ascii="Microsoft YaHei" w:hAnsi="Microsoft YaHei" w:eastAsia="Microsoft YaHei"/>
                <w:b w:val="0"/>
                <w:color w:val="33383F"/>
                <w:sz w:val="17"/>
              </w:rPr>
              <w:t>2019-09-15</w:t>
            </w:r>
          </w:p>
        </w:tc>
        <w:tc>
          <w:tcPr>
            <w:tcW w:type="dxa" w:w="6048"/>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59</w:t>
            </w:r>
          </w:p>
        </w:tc>
        <w:tc>
          <w:tcPr>
            <w:tcW w:type="dxa" w:w="1296"/>
          </w:tcPr>
          <w:p>
            <w:pPr>
              <w:spacing w:after="20" w:before="20"/>
            </w:pPr>
            <w:r/>
            <w:r>
              <w:rPr>
                <w:rFonts w:ascii="Microsoft YaHei" w:hAnsi="Microsoft YaHei" w:eastAsia="Microsoft YaHei"/>
                <w:b w:val="0"/>
                <w:color w:val="33383F"/>
                <w:sz w:val="17"/>
              </w:rPr>
              <w:t>2019-10-02</w:t>
            </w:r>
          </w:p>
        </w:tc>
        <w:tc>
          <w:tcPr>
            <w:tcW w:type="dxa" w:w="6048"/>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60</w:t>
            </w:r>
          </w:p>
        </w:tc>
        <w:tc>
          <w:tcPr>
            <w:tcW w:type="dxa" w:w="1296"/>
          </w:tcPr>
          <w:p>
            <w:pPr>
              <w:spacing w:after="20" w:before="20"/>
            </w:pPr>
            <w:r/>
            <w:r>
              <w:rPr>
                <w:rFonts w:ascii="Microsoft YaHei" w:hAnsi="Microsoft YaHei" w:eastAsia="Microsoft YaHei"/>
                <w:b w:val="0"/>
                <w:color w:val="33383F"/>
                <w:sz w:val="17"/>
              </w:rPr>
              <w:t>2019-10-27</w:t>
            </w:r>
          </w:p>
        </w:tc>
        <w:tc>
          <w:tcPr>
            <w:tcW w:type="dxa" w:w="6048"/>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61</w:t>
            </w:r>
          </w:p>
        </w:tc>
        <w:tc>
          <w:tcPr>
            <w:tcW w:type="dxa" w:w="1296"/>
          </w:tcPr>
          <w:p>
            <w:pPr>
              <w:spacing w:after="20" w:before="20"/>
            </w:pPr>
            <w:r/>
            <w:r>
              <w:rPr>
                <w:rFonts w:ascii="Microsoft YaHei" w:hAnsi="Microsoft YaHei" w:eastAsia="Microsoft YaHei"/>
                <w:b w:val="0"/>
                <w:color w:val="33383F"/>
                <w:sz w:val="17"/>
              </w:rPr>
              <w:t>2019-11-10</w:t>
            </w:r>
          </w:p>
        </w:tc>
        <w:tc>
          <w:tcPr>
            <w:tcW w:type="dxa" w:w="60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62</w:t>
            </w:r>
          </w:p>
        </w:tc>
        <w:tc>
          <w:tcPr>
            <w:tcW w:type="dxa" w:w="1296"/>
          </w:tcPr>
          <w:p>
            <w:pPr>
              <w:spacing w:after="20" w:before="20"/>
            </w:pPr>
            <w:r/>
            <w:r>
              <w:rPr>
                <w:rFonts w:ascii="Microsoft YaHei" w:hAnsi="Microsoft YaHei" w:eastAsia="Microsoft YaHei"/>
                <w:b w:val="0"/>
                <w:color w:val="33383F"/>
                <w:sz w:val="17"/>
              </w:rPr>
              <w:t>2019-12-01</w:t>
            </w:r>
          </w:p>
        </w:tc>
        <w:tc>
          <w:tcPr>
            <w:tcW w:type="dxa" w:w="6048"/>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63</w:t>
            </w:r>
          </w:p>
        </w:tc>
        <w:tc>
          <w:tcPr>
            <w:tcW w:type="dxa" w:w="1296"/>
          </w:tcPr>
          <w:p>
            <w:pPr>
              <w:spacing w:after="20" w:before="20"/>
            </w:pPr>
            <w:r/>
            <w:r>
              <w:rPr>
                <w:rFonts w:ascii="Microsoft YaHei" w:hAnsi="Microsoft YaHei" w:eastAsia="Microsoft YaHei"/>
                <w:b w:val="0"/>
                <w:color w:val="33383F"/>
                <w:sz w:val="17"/>
              </w:rPr>
              <w:t>2019-12-13</w:t>
            </w:r>
          </w:p>
        </w:tc>
        <w:tc>
          <w:tcPr>
            <w:tcW w:type="dxa" w:w="6048"/>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64</w:t>
            </w:r>
          </w:p>
        </w:tc>
        <w:tc>
          <w:tcPr>
            <w:tcW w:type="dxa" w:w="1296"/>
          </w:tcPr>
          <w:p>
            <w:pPr>
              <w:spacing w:after="20" w:before="20"/>
            </w:pPr>
            <w:r/>
            <w:r>
              <w:rPr>
                <w:rFonts w:ascii="Microsoft YaHei" w:hAnsi="Microsoft YaHei" w:eastAsia="Microsoft YaHei"/>
                <w:b w:val="0"/>
                <w:color w:val="33383F"/>
                <w:sz w:val="17"/>
              </w:rPr>
              <w:t>2019-12-22</w:t>
            </w:r>
          </w:p>
        </w:tc>
        <w:tc>
          <w:tcPr>
            <w:tcW w:type="dxa" w:w="6048"/>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65</w:t>
            </w:r>
          </w:p>
        </w:tc>
        <w:tc>
          <w:tcPr>
            <w:tcW w:type="dxa" w:w="1296"/>
          </w:tcPr>
          <w:p>
            <w:pPr>
              <w:spacing w:after="20" w:before="20"/>
            </w:pPr>
            <w:r/>
            <w:r>
              <w:rPr>
                <w:rFonts w:ascii="Microsoft YaHei" w:hAnsi="Microsoft YaHei" w:eastAsia="Microsoft YaHei"/>
                <w:b w:val="0"/>
                <w:color w:val="33383F"/>
                <w:sz w:val="17"/>
              </w:rPr>
              <w:t>2019-12-30</w:t>
            </w:r>
          </w:p>
        </w:tc>
        <w:tc>
          <w:tcPr>
            <w:tcW w:type="dxa" w:w="60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2.4 2020年：22部投稿</w:t>
      </w:r>
    </w:p>
    <w:p>
      <w:pPr>
        <w:spacing w:after="80" w:line="283" w:lineRule="auto"/>
      </w:pPr>
      <w:r>
        <w:rPr>
          <w:rFonts w:ascii="Microsoft YaHei" w:hAnsi="Microsoft YaHei" w:eastAsia="Microsoft YaHei"/>
          <w:b w:val="0"/>
          <w:color w:val="33383F"/>
          <w:sz w:val="21"/>
        </w:rPr>
        <w:t>年度规模：22 部；播放 3791.2 万；点赞 237.6 万；主要类型：游戏实况(15)、配音/小剧场(2)、翻唱/音乐(2)。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66</w:t>
            </w:r>
          </w:p>
        </w:tc>
        <w:tc>
          <w:tcPr>
            <w:tcW w:type="dxa" w:w="1296"/>
          </w:tcPr>
          <w:p>
            <w:pPr>
              <w:spacing w:after="20" w:before="20"/>
            </w:pPr>
            <w:r/>
            <w:r>
              <w:rPr>
                <w:rFonts w:ascii="Microsoft YaHei" w:hAnsi="Microsoft YaHei" w:eastAsia="Microsoft YaHei"/>
                <w:b w:val="0"/>
                <w:color w:val="33383F"/>
                <w:sz w:val="17"/>
              </w:rPr>
              <w:t>2020-01-11</w:t>
            </w:r>
          </w:p>
        </w:tc>
        <w:tc>
          <w:tcPr>
            <w:tcW w:type="dxa" w:w="6048"/>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67</w:t>
            </w:r>
          </w:p>
        </w:tc>
        <w:tc>
          <w:tcPr>
            <w:tcW w:type="dxa" w:w="1296"/>
          </w:tcPr>
          <w:p>
            <w:pPr>
              <w:spacing w:after="20" w:before="20"/>
            </w:pPr>
            <w:r/>
            <w:r>
              <w:rPr>
                <w:rFonts w:ascii="Microsoft YaHei" w:hAnsi="Microsoft YaHei" w:eastAsia="Microsoft YaHei"/>
                <w:b w:val="0"/>
                <w:color w:val="33383F"/>
                <w:sz w:val="17"/>
              </w:rPr>
              <w:t>2020-01-24</w:t>
            </w:r>
          </w:p>
        </w:tc>
        <w:tc>
          <w:tcPr>
            <w:tcW w:type="dxa" w:w="6048"/>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68</w:t>
            </w:r>
          </w:p>
        </w:tc>
        <w:tc>
          <w:tcPr>
            <w:tcW w:type="dxa" w:w="1296"/>
          </w:tcPr>
          <w:p>
            <w:pPr>
              <w:spacing w:after="20" w:before="20"/>
            </w:pPr>
            <w:r/>
            <w:r>
              <w:rPr>
                <w:rFonts w:ascii="Microsoft YaHei" w:hAnsi="Microsoft YaHei" w:eastAsia="Microsoft YaHei"/>
                <w:b w:val="0"/>
                <w:color w:val="33383F"/>
                <w:sz w:val="17"/>
              </w:rPr>
              <w:t>2020-02-14</w:t>
            </w:r>
          </w:p>
        </w:tc>
        <w:tc>
          <w:tcPr>
            <w:tcW w:type="dxa" w:w="6048"/>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2020-02-26</w:t>
            </w:r>
          </w:p>
        </w:tc>
        <w:tc>
          <w:tcPr>
            <w:tcW w:type="dxa" w:w="6048"/>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2020-02-29</w:t>
            </w:r>
          </w:p>
        </w:tc>
        <w:tc>
          <w:tcPr>
            <w:tcW w:type="dxa" w:w="604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71</w:t>
            </w:r>
          </w:p>
        </w:tc>
        <w:tc>
          <w:tcPr>
            <w:tcW w:type="dxa" w:w="1296"/>
          </w:tcPr>
          <w:p>
            <w:pPr>
              <w:spacing w:after="20" w:before="20"/>
            </w:pPr>
            <w:r/>
            <w:r>
              <w:rPr>
                <w:rFonts w:ascii="Microsoft YaHei" w:hAnsi="Microsoft YaHei" w:eastAsia="Microsoft YaHei"/>
                <w:b w:val="0"/>
                <w:color w:val="33383F"/>
                <w:sz w:val="17"/>
              </w:rPr>
              <w:t>2020-03-04</w:t>
            </w:r>
          </w:p>
        </w:tc>
        <w:tc>
          <w:tcPr>
            <w:tcW w:type="dxa" w:w="60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72</w:t>
            </w:r>
          </w:p>
        </w:tc>
        <w:tc>
          <w:tcPr>
            <w:tcW w:type="dxa" w:w="1296"/>
          </w:tcPr>
          <w:p>
            <w:pPr>
              <w:spacing w:after="20" w:before="20"/>
            </w:pPr>
            <w:r/>
            <w:r>
              <w:rPr>
                <w:rFonts w:ascii="Microsoft YaHei" w:hAnsi="Microsoft YaHei" w:eastAsia="Microsoft YaHei"/>
                <w:b w:val="0"/>
                <w:color w:val="33383F"/>
                <w:sz w:val="17"/>
              </w:rPr>
              <w:t>2020-03-27</w:t>
            </w:r>
          </w:p>
        </w:tc>
        <w:tc>
          <w:tcPr>
            <w:tcW w:type="dxa" w:w="6048"/>
          </w:tcPr>
          <w:p>
            <w:pPr>
              <w:spacing w:after="20" w:before="20"/>
            </w:pPr>
            <w:r/>
            <w:r>
              <w:rPr>
                <w:rFonts w:ascii="Microsoft YaHei" w:hAnsi="Microsoft YaHei" w:eastAsia="Microsoft YaHei"/>
                <w:b w:val="0"/>
                <w:color w:val="33383F"/>
                <w:sz w:val="17"/>
              </w:rPr>
              <w:t>这些游戏是有多无聊啦！！！还不如去写作业惹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73</w:t>
            </w:r>
          </w:p>
        </w:tc>
        <w:tc>
          <w:tcPr>
            <w:tcW w:type="dxa" w:w="1296"/>
          </w:tcPr>
          <w:p>
            <w:pPr>
              <w:spacing w:after="20" w:before="20"/>
            </w:pPr>
            <w:r/>
            <w:r>
              <w:rPr>
                <w:rFonts w:ascii="Microsoft YaHei" w:hAnsi="Microsoft YaHei" w:eastAsia="Microsoft YaHei"/>
                <w:b w:val="0"/>
                <w:color w:val="33383F"/>
                <w:sz w:val="17"/>
              </w:rPr>
              <w:t>2020-04-26</w:t>
            </w:r>
          </w:p>
        </w:tc>
        <w:tc>
          <w:tcPr>
            <w:tcW w:type="dxa" w:w="604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74</w:t>
            </w:r>
          </w:p>
        </w:tc>
        <w:tc>
          <w:tcPr>
            <w:tcW w:type="dxa" w:w="1296"/>
          </w:tcPr>
          <w:p>
            <w:pPr>
              <w:spacing w:after="20" w:before="20"/>
            </w:pPr>
            <w:r/>
            <w:r>
              <w:rPr>
                <w:rFonts w:ascii="Microsoft YaHei" w:hAnsi="Microsoft YaHei" w:eastAsia="Microsoft YaHei"/>
                <w:b w:val="0"/>
                <w:color w:val="33383F"/>
                <w:sz w:val="17"/>
              </w:rPr>
              <w:t>2020-05-23</w:t>
            </w:r>
          </w:p>
        </w:tc>
        <w:tc>
          <w:tcPr>
            <w:tcW w:type="dxa" w:w="604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75</w:t>
            </w:r>
          </w:p>
        </w:tc>
        <w:tc>
          <w:tcPr>
            <w:tcW w:type="dxa" w:w="1296"/>
          </w:tcPr>
          <w:p>
            <w:pPr>
              <w:spacing w:after="20" w:before="20"/>
            </w:pPr>
            <w:r/>
            <w:r>
              <w:rPr>
                <w:rFonts w:ascii="Microsoft YaHei" w:hAnsi="Microsoft YaHei" w:eastAsia="Microsoft YaHei"/>
                <w:b w:val="0"/>
                <w:color w:val="33383F"/>
                <w:sz w:val="17"/>
              </w:rPr>
              <w:t>2020-06-07</w:t>
            </w:r>
          </w:p>
        </w:tc>
        <w:tc>
          <w:tcPr>
            <w:tcW w:type="dxa" w:w="6048"/>
          </w:tcPr>
          <w:p>
            <w:pPr>
              <w:spacing w:after="20" w:before="20"/>
            </w:pPr>
            <w:r/>
            <w:r>
              <w:rPr>
                <w:rFonts w:ascii="Microsoft YaHei" w:hAnsi="Microsoft YaHei" w:eastAsia="Microsoft YaHei"/>
                <w:b w:val="0"/>
                <w:color w:val="33383F"/>
                <w:sz w:val="17"/>
              </w:rPr>
              <w:t>超 离 谱 快 递 ！醒醒快递真这样送就很离谱</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76</w:t>
            </w:r>
          </w:p>
        </w:tc>
        <w:tc>
          <w:tcPr>
            <w:tcW w:type="dxa" w:w="1296"/>
          </w:tcPr>
          <w:p>
            <w:pPr>
              <w:spacing w:after="20" w:before="20"/>
            </w:pPr>
            <w:r/>
            <w:r>
              <w:rPr>
                <w:rFonts w:ascii="Microsoft YaHei" w:hAnsi="Microsoft YaHei" w:eastAsia="Microsoft YaHei"/>
                <w:b w:val="0"/>
                <w:color w:val="33383F"/>
                <w:sz w:val="17"/>
              </w:rPr>
              <w:t>2020-06-14</w:t>
            </w:r>
          </w:p>
        </w:tc>
        <w:tc>
          <w:tcPr>
            <w:tcW w:type="dxa" w:w="604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77</w:t>
            </w:r>
          </w:p>
        </w:tc>
        <w:tc>
          <w:tcPr>
            <w:tcW w:type="dxa" w:w="1296"/>
          </w:tcPr>
          <w:p>
            <w:pPr>
              <w:spacing w:after="20" w:before="20"/>
            </w:pPr>
            <w:r/>
            <w:r>
              <w:rPr>
                <w:rFonts w:ascii="Microsoft YaHei" w:hAnsi="Microsoft YaHei" w:eastAsia="Microsoft YaHei"/>
                <w:b w:val="0"/>
                <w:color w:val="33383F"/>
                <w:sz w:val="17"/>
              </w:rPr>
              <w:t>2020-07-08</w:t>
            </w:r>
          </w:p>
        </w:tc>
        <w:tc>
          <w:tcPr>
            <w:tcW w:type="dxa" w:w="6048"/>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78</w:t>
            </w:r>
          </w:p>
        </w:tc>
        <w:tc>
          <w:tcPr>
            <w:tcW w:type="dxa" w:w="1296"/>
          </w:tcPr>
          <w:p>
            <w:pPr>
              <w:spacing w:after="20" w:before="20"/>
            </w:pPr>
            <w:r/>
            <w:r>
              <w:rPr>
                <w:rFonts w:ascii="Microsoft YaHei" w:hAnsi="Microsoft YaHei" w:eastAsia="Microsoft YaHei"/>
                <w:b w:val="0"/>
                <w:color w:val="33383F"/>
                <w:sz w:val="17"/>
              </w:rPr>
              <w:t>2020-07-26</w:t>
            </w:r>
          </w:p>
        </w:tc>
        <w:tc>
          <w:tcPr>
            <w:tcW w:type="dxa" w:w="604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79</w:t>
            </w:r>
          </w:p>
        </w:tc>
        <w:tc>
          <w:tcPr>
            <w:tcW w:type="dxa" w:w="1296"/>
          </w:tcPr>
          <w:p>
            <w:pPr>
              <w:spacing w:after="20" w:before="20"/>
            </w:pPr>
            <w:r/>
            <w:r>
              <w:rPr>
                <w:rFonts w:ascii="Microsoft YaHei" w:hAnsi="Microsoft YaHei" w:eastAsia="Microsoft YaHei"/>
                <w:b w:val="0"/>
                <w:color w:val="33383F"/>
                <w:sz w:val="17"/>
              </w:rPr>
              <w:t>2020-08-15</w:t>
            </w:r>
          </w:p>
        </w:tc>
        <w:tc>
          <w:tcPr>
            <w:tcW w:type="dxa" w:w="604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80</w:t>
            </w:r>
          </w:p>
        </w:tc>
        <w:tc>
          <w:tcPr>
            <w:tcW w:type="dxa" w:w="1296"/>
          </w:tcPr>
          <w:p>
            <w:pPr>
              <w:spacing w:after="20" w:before="20"/>
            </w:pPr>
            <w:r/>
            <w:r>
              <w:rPr>
                <w:rFonts w:ascii="Microsoft YaHei" w:hAnsi="Microsoft YaHei" w:eastAsia="Microsoft YaHei"/>
                <w:b w:val="0"/>
                <w:color w:val="33383F"/>
                <w:sz w:val="17"/>
              </w:rPr>
              <w:t>2020-08-26</w:t>
            </w:r>
          </w:p>
        </w:tc>
        <w:tc>
          <w:tcPr>
            <w:tcW w:type="dxa" w:w="604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81</w:t>
            </w:r>
          </w:p>
        </w:tc>
        <w:tc>
          <w:tcPr>
            <w:tcW w:type="dxa" w:w="1296"/>
          </w:tcPr>
          <w:p>
            <w:pPr>
              <w:spacing w:after="20" w:before="20"/>
            </w:pPr>
            <w:r/>
            <w:r>
              <w:rPr>
                <w:rFonts w:ascii="Microsoft YaHei" w:hAnsi="Microsoft YaHei" w:eastAsia="Microsoft YaHei"/>
                <w:b w:val="0"/>
                <w:color w:val="33383F"/>
                <w:sz w:val="17"/>
              </w:rPr>
              <w:t>2020-09-25</w:t>
            </w:r>
          </w:p>
        </w:tc>
        <w:tc>
          <w:tcPr>
            <w:tcW w:type="dxa" w:w="604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82</w:t>
            </w:r>
          </w:p>
        </w:tc>
        <w:tc>
          <w:tcPr>
            <w:tcW w:type="dxa" w:w="1296"/>
          </w:tcPr>
          <w:p>
            <w:pPr>
              <w:spacing w:after="20" w:before="20"/>
            </w:pPr>
            <w:r/>
            <w:r>
              <w:rPr>
                <w:rFonts w:ascii="Microsoft YaHei" w:hAnsi="Microsoft YaHei" w:eastAsia="Microsoft YaHei"/>
                <w:b w:val="0"/>
                <w:color w:val="33383F"/>
                <w:sz w:val="17"/>
              </w:rPr>
              <w:t>2020-10-05</w:t>
            </w:r>
          </w:p>
        </w:tc>
        <w:tc>
          <w:tcPr>
            <w:tcW w:type="dxa" w:w="6048"/>
          </w:tcPr>
          <w:p>
            <w:pPr>
              <w:spacing w:after="20" w:before="20"/>
            </w:pPr>
            <w:r/>
            <w:r>
              <w:rPr>
                <w:rFonts w:ascii="Microsoft YaHei" w:hAnsi="Microsoft YaHei" w:eastAsia="Microsoft YaHei"/>
                <w:b w:val="0"/>
                <w:color w:val="33383F"/>
                <w:sz w:val="17"/>
              </w:rPr>
              <w:t>2020 你还要我怎样？大学生现状。</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83</w:t>
            </w:r>
          </w:p>
        </w:tc>
        <w:tc>
          <w:tcPr>
            <w:tcW w:type="dxa" w:w="1296"/>
          </w:tcPr>
          <w:p>
            <w:pPr>
              <w:spacing w:after="20" w:before="20"/>
            </w:pPr>
            <w:r/>
            <w:r>
              <w:rPr>
                <w:rFonts w:ascii="Microsoft YaHei" w:hAnsi="Microsoft YaHei" w:eastAsia="Microsoft YaHei"/>
                <w:b w:val="0"/>
                <w:color w:val="33383F"/>
                <w:sz w:val="17"/>
              </w:rPr>
              <w:t>2020-10-18</w:t>
            </w:r>
          </w:p>
        </w:tc>
        <w:tc>
          <w:tcPr>
            <w:tcW w:type="dxa" w:w="6048"/>
          </w:tcPr>
          <w:p>
            <w:pPr>
              <w:spacing w:after="20" w:before="20"/>
            </w:pPr>
            <w:r/>
            <w:r>
              <w:rPr>
                <w:rFonts w:ascii="Microsoft YaHei" w:hAnsi="Microsoft YaHei" w:eastAsia="Microsoft YaHei"/>
                <w:b w:val="0"/>
                <w:color w:val="33383F"/>
                <w:sz w:val="17"/>
              </w:rPr>
              <w:t>看亲哥玩恐怖游戏是什么体验…救命。好吵。</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84</w:t>
            </w:r>
          </w:p>
        </w:tc>
        <w:tc>
          <w:tcPr>
            <w:tcW w:type="dxa" w:w="1296"/>
          </w:tcPr>
          <w:p>
            <w:pPr>
              <w:spacing w:after="20" w:before="20"/>
            </w:pPr>
            <w:r/>
            <w:r>
              <w:rPr>
                <w:rFonts w:ascii="Microsoft YaHei" w:hAnsi="Microsoft YaHei" w:eastAsia="Microsoft YaHei"/>
                <w:b w:val="0"/>
                <w:color w:val="33383F"/>
                <w:sz w:val="17"/>
              </w:rPr>
              <w:t>2020-10-30</w:t>
            </w:r>
          </w:p>
        </w:tc>
        <w:tc>
          <w:tcPr>
            <w:tcW w:type="dxa" w:w="6048"/>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2020-11-08</w:t>
            </w:r>
          </w:p>
        </w:tc>
        <w:tc>
          <w:tcPr>
            <w:tcW w:type="dxa" w:w="6048"/>
          </w:tcPr>
          <w:p>
            <w:pPr>
              <w:spacing w:after="20" w:before="20"/>
            </w:pPr>
            <w:r/>
            <w:r>
              <w:rPr>
                <w:rFonts w:ascii="Microsoft YaHei" w:hAnsi="Microsoft YaHei" w:eastAsia="Microsoft YaHei"/>
                <w:b w:val="0"/>
                <w:color w:val="33383F"/>
                <w:sz w:val="17"/>
              </w:rPr>
              <w:t>全国统一的人类共同行为记录①  每日の痛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86</w:t>
            </w:r>
          </w:p>
        </w:tc>
        <w:tc>
          <w:tcPr>
            <w:tcW w:type="dxa" w:w="1296"/>
          </w:tcPr>
          <w:p>
            <w:pPr>
              <w:spacing w:after="20" w:before="20"/>
            </w:pPr>
            <w:r/>
            <w:r>
              <w:rPr>
                <w:rFonts w:ascii="Microsoft YaHei" w:hAnsi="Microsoft YaHei" w:eastAsia="Microsoft YaHei"/>
                <w:b w:val="0"/>
                <w:color w:val="33383F"/>
                <w:sz w:val="17"/>
              </w:rPr>
              <w:t>2020-12-04</w:t>
            </w:r>
          </w:p>
        </w:tc>
        <w:tc>
          <w:tcPr>
            <w:tcW w:type="dxa" w:w="6048"/>
          </w:tcPr>
          <w:p>
            <w:pPr>
              <w:spacing w:after="20" w:before="20"/>
            </w:pPr>
            <w:r/>
            <w:r>
              <w:rPr>
                <w:rFonts w:ascii="Microsoft YaHei" w:hAnsi="Microsoft YaHei" w:eastAsia="Microsoft YaHei"/>
                <w:b w:val="0"/>
                <w:color w:val="33383F"/>
                <w:sz w:val="17"/>
              </w:rPr>
              <w:t>当恐怖电影套路遇到沙雕会怎么样？</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87</w:t>
            </w:r>
          </w:p>
        </w:tc>
        <w:tc>
          <w:tcPr>
            <w:tcW w:type="dxa" w:w="1296"/>
          </w:tcPr>
          <w:p>
            <w:pPr>
              <w:spacing w:after="20" w:before="20"/>
            </w:pPr>
            <w:r/>
            <w:r>
              <w:rPr>
                <w:rFonts w:ascii="Microsoft YaHei" w:hAnsi="Microsoft YaHei" w:eastAsia="Microsoft YaHei"/>
                <w:b w:val="0"/>
                <w:color w:val="33383F"/>
                <w:sz w:val="17"/>
              </w:rPr>
              <w:t>2020-12-25</w:t>
            </w:r>
          </w:p>
        </w:tc>
        <w:tc>
          <w:tcPr>
            <w:tcW w:type="dxa" w:w="604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2.5 2021年：20部投稿</w:t>
      </w:r>
    </w:p>
    <w:p>
      <w:pPr>
        <w:spacing w:after="80" w:line="283" w:lineRule="auto"/>
      </w:pPr>
      <w:r>
        <w:rPr>
          <w:rFonts w:ascii="Microsoft YaHei" w:hAnsi="Microsoft YaHei" w:eastAsia="Microsoft YaHei"/>
          <w:b w:val="0"/>
          <w:color w:val="33383F"/>
          <w:sz w:val="21"/>
        </w:rPr>
        <w:t>年度规模：20 部；播放 3923.5 万；点赞 268.1 万；主要类型：游戏实况(7)、绘画/手书(4)、知识科普(3)。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88</w:t>
            </w:r>
          </w:p>
        </w:tc>
        <w:tc>
          <w:tcPr>
            <w:tcW w:type="dxa" w:w="1296"/>
          </w:tcPr>
          <w:p>
            <w:pPr>
              <w:spacing w:after="20" w:before="20"/>
            </w:pPr>
            <w:r/>
            <w:r>
              <w:rPr>
                <w:rFonts w:ascii="Microsoft YaHei" w:hAnsi="Microsoft YaHei" w:eastAsia="Microsoft YaHei"/>
                <w:b w:val="0"/>
                <w:color w:val="33383F"/>
                <w:sz w:val="17"/>
              </w:rPr>
              <w:t>2021-01-01</w:t>
            </w:r>
          </w:p>
        </w:tc>
        <w:tc>
          <w:tcPr>
            <w:tcW w:type="dxa" w:w="6048"/>
          </w:tcPr>
          <w:p>
            <w:pPr>
              <w:spacing w:after="20" w:before="20"/>
            </w:pPr>
            <w:r/>
            <w:r>
              <w:rPr>
                <w:rFonts w:ascii="Microsoft YaHei" w:hAnsi="Microsoft YaHei" w:eastAsia="Microsoft YaHei"/>
                <w:b w:val="0"/>
                <w:color w:val="33383F"/>
                <w:sz w:val="17"/>
              </w:rPr>
              <w:t>【TWO TIME※】上课摸的鱼</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89</w:t>
            </w:r>
          </w:p>
        </w:tc>
        <w:tc>
          <w:tcPr>
            <w:tcW w:type="dxa" w:w="1296"/>
          </w:tcPr>
          <w:p>
            <w:pPr>
              <w:spacing w:after="20" w:before="20"/>
            </w:pPr>
            <w:r/>
            <w:r>
              <w:rPr>
                <w:rFonts w:ascii="Microsoft YaHei" w:hAnsi="Microsoft YaHei" w:eastAsia="Microsoft YaHei"/>
                <w:b w:val="0"/>
                <w:color w:val="33383F"/>
                <w:sz w:val="17"/>
              </w:rPr>
              <w:t>2021-01-08</w:t>
            </w:r>
          </w:p>
        </w:tc>
        <w:tc>
          <w:tcPr>
            <w:tcW w:type="dxa" w:w="6048"/>
          </w:tcPr>
          <w:p>
            <w:pPr>
              <w:spacing w:after="20" w:before="20"/>
            </w:pPr>
            <w:r/>
            <w:r>
              <w:rPr>
                <w:rFonts w:ascii="Microsoft YaHei" w:hAnsi="Microsoft YaHei" w:eastAsia="Microsoft YaHei"/>
                <w:b w:val="0"/>
                <w:color w:val="33383F"/>
                <w:sz w:val="17"/>
              </w:rPr>
              <w:t>全国统一的人类共同行为记录② 每日一气╬</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2021-02-04</w:t>
            </w:r>
          </w:p>
        </w:tc>
        <w:tc>
          <w:tcPr>
            <w:tcW w:type="dxa" w:w="6048"/>
          </w:tcPr>
          <w:p>
            <w:pPr>
              <w:spacing w:after="20" w:before="20"/>
            </w:pPr>
            <w:r/>
            <w:r>
              <w:rPr>
                <w:rFonts w:ascii="Microsoft YaHei" w:hAnsi="Microsoft YaHei" w:eastAsia="Microsoft YaHei"/>
                <w:b w:val="0"/>
                <w:color w:val="33383F"/>
                <w:sz w:val="17"/>
              </w:rPr>
              <w:t>【怒九/warma 】线下见面★ 宅人终于出去玩啦！！</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91</w:t>
            </w:r>
          </w:p>
        </w:tc>
        <w:tc>
          <w:tcPr>
            <w:tcW w:type="dxa" w:w="1296"/>
          </w:tcPr>
          <w:p>
            <w:pPr>
              <w:spacing w:after="20" w:before="20"/>
            </w:pPr>
            <w:r/>
            <w:r>
              <w:rPr>
                <w:rFonts w:ascii="Microsoft YaHei" w:hAnsi="Microsoft YaHei" w:eastAsia="Microsoft YaHei"/>
                <w:b w:val="0"/>
                <w:color w:val="33383F"/>
                <w:sz w:val="17"/>
              </w:rPr>
              <w:t>2021-02-17</w:t>
            </w:r>
          </w:p>
        </w:tc>
        <w:tc>
          <w:tcPr>
            <w:tcW w:type="dxa" w:w="6048"/>
          </w:tcPr>
          <w:p>
            <w:pPr>
              <w:spacing w:after="20" w:before="20"/>
            </w:pPr>
            <w:r/>
            <w:r>
              <w:rPr>
                <w:rFonts w:ascii="Microsoft YaHei" w:hAnsi="Microsoft YaHei" w:eastAsia="Microsoft YaHei"/>
                <w:b w:val="0"/>
                <w:color w:val="33383F"/>
                <w:sz w:val="17"/>
              </w:rPr>
              <w:t>这些都是什么乱七八糟的模拟器啊！！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2021-03-05</w:t>
            </w:r>
          </w:p>
        </w:tc>
        <w:tc>
          <w:tcPr>
            <w:tcW w:type="dxa" w:w="6048"/>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93</w:t>
            </w:r>
          </w:p>
        </w:tc>
        <w:tc>
          <w:tcPr>
            <w:tcW w:type="dxa" w:w="1296"/>
          </w:tcPr>
          <w:p>
            <w:pPr>
              <w:spacing w:after="20" w:before="20"/>
            </w:pPr>
            <w:r/>
            <w:r>
              <w:rPr>
                <w:rFonts w:ascii="Microsoft YaHei" w:hAnsi="Microsoft YaHei" w:eastAsia="Microsoft YaHei"/>
                <w:b w:val="0"/>
                <w:color w:val="33383F"/>
                <w:sz w:val="17"/>
              </w:rPr>
              <w:t>2021-04-02</w:t>
            </w:r>
          </w:p>
        </w:tc>
        <w:tc>
          <w:tcPr>
            <w:tcW w:type="dxa" w:w="6048"/>
          </w:tcPr>
          <w:p>
            <w:pPr>
              <w:spacing w:after="20" w:before="20"/>
            </w:pPr>
            <w:r/>
            <w:r>
              <w:rPr>
                <w:rFonts w:ascii="Microsoft YaHei" w:hAnsi="Microsoft YaHei" w:eastAsia="Microsoft YaHei"/>
                <w:b w:val="0"/>
                <w:color w:val="33383F"/>
                <w:sz w:val="17"/>
              </w:rPr>
              <w:t>【warma/怒九】姐妹俩打打闹闹的日常【电台】</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94</w:t>
            </w:r>
          </w:p>
        </w:tc>
        <w:tc>
          <w:tcPr>
            <w:tcW w:type="dxa" w:w="1296"/>
          </w:tcPr>
          <w:p>
            <w:pPr>
              <w:spacing w:after="20" w:before="20"/>
            </w:pPr>
            <w:r/>
            <w:r>
              <w:rPr>
                <w:rFonts w:ascii="Microsoft YaHei" w:hAnsi="Microsoft YaHei" w:eastAsia="Microsoft YaHei"/>
                <w:b w:val="0"/>
                <w:color w:val="33383F"/>
                <w:sz w:val="17"/>
              </w:rPr>
              <w:t>2021-05-05</w:t>
            </w:r>
          </w:p>
        </w:tc>
        <w:tc>
          <w:tcPr>
            <w:tcW w:type="dxa" w:w="6048"/>
          </w:tcPr>
          <w:p>
            <w:pPr>
              <w:spacing w:after="20" w:before="20"/>
            </w:pPr>
            <w:r/>
            <w:r>
              <w:rPr>
                <w:rFonts w:ascii="Microsoft YaHei" w:hAnsi="Microsoft YaHei" w:eastAsia="Microsoft YaHei"/>
                <w:b w:val="0"/>
                <w:color w:val="33383F"/>
                <w:sz w:val="17"/>
              </w:rPr>
              <w:t>我 电焊芭比 就是要莽！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2021-06-11</w:t>
            </w:r>
          </w:p>
        </w:tc>
        <w:tc>
          <w:tcPr>
            <w:tcW w:type="dxa" w:w="6048"/>
          </w:tcPr>
          <w:p>
            <w:pPr>
              <w:spacing w:after="20" w:before="20"/>
            </w:pPr>
            <w:r/>
            <w:r>
              <w:rPr>
                <w:rFonts w:ascii="Microsoft YaHei" w:hAnsi="Microsoft YaHei" w:eastAsia="Microsoft YaHei"/>
                <w:b w:val="0"/>
                <w:color w:val="33383F"/>
                <w:sz w:val="17"/>
              </w:rPr>
              <w:t>全国统一的人类共同行为记录③论文！燃尽！</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96</w:t>
            </w:r>
          </w:p>
        </w:tc>
        <w:tc>
          <w:tcPr>
            <w:tcW w:type="dxa" w:w="1296"/>
          </w:tcPr>
          <w:p>
            <w:pPr>
              <w:spacing w:after="20" w:before="20"/>
            </w:pPr>
            <w:r/>
            <w:r>
              <w:rPr>
                <w:rFonts w:ascii="Microsoft YaHei" w:hAnsi="Microsoft YaHei" w:eastAsia="Microsoft YaHei"/>
                <w:b w:val="0"/>
                <w:color w:val="33383F"/>
                <w:sz w:val="17"/>
              </w:rPr>
              <w:t>2021-06-18</w:t>
            </w:r>
          </w:p>
        </w:tc>
        <w:tc>
          <w:tcPr>
            <w:tcW w:type="dxa" w:w="6048"/>
          </w:tcPr>
          <w:p>
            <w:pPr>
              <w:spacing w:after="20" w:before="20"/>
            </w:pPr>
            <w:r/>
            <w:r>
              <w:rPr>
                <w:rFonts w:ascii="Microsoft YaHei" w:hAnsi="Microsoft YaHei" w:eastAsia="Microsoft YaHei"/>
                <w:b w:val="0"/>
                <w:color w:val="33383F"/>
                <w:sz w:val="17"/>
              </w:rPr>
              <w:t>【warma/怒九】因为我们太菜了，干脆躲猫猫吧！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97</w:t>
            </w:r>
          </w:p>
        </w:tc>
        <w:tc>
          <w:tcPr>
            <w:tcW w:type="dxa" w:w="1296"/>
          </w:tcPr>
          <w:p>
            <w:pPr>
              <w:spacing w:after="20" w:before="20"/>
            </w:pPr>
            <w:r/>
            <w:r>
              <w:rPr>
                <w:rFonts w:ascii="Microsoft YaHei" w:hAnsi="Microsoft YaHei" w:eastAsia="Microsoft YaHei"/>
                <w:b w:val="0"/>
                <w:color w:val="33383F"/>
                <w:sz w:val="17"/>
              </w:rPr>
              <w:t>2021-07-04</w:t>
            </w:r>
          </w:p>
        </w:tc>
        <w:tc>
          <w:tcPr>
            <w:tcW w:type="dxa" w:w="6048"/>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98</w:t>
            </w:r>
          </w:p>
        </w:tc>
        <w:tc>
          <w:tcPr>
            <w:tcW w:type="dxa" w:w="1296"/>
          </w:tcPr>
          <w:p>
            <w:pPr>
              <w:spacing w:after="20" w:before="20"/>
            </w:pPr>
            <w:r/>
            <w:r>
              <w:rPr>
                <w:rFonts w:ascii="Microsoft YaHei" w:hAnsi="Microsoft YaHei" w:eastAsia="Microsoft YaHei"/>
                <w:b w:val="0"/>
                <w:color w:val="33383F"/>
                <w:sz w:val="17"/>
              </w:rPr>
              <w:t>2021-07-09</w:t>
            </w:r>
          </w:p>
        </w:tc>
        <w:tc>
          <w:tcPr>
            <w:tcW w:type="dxa" w:w="6048"/>
          </w:tcPr>
          <w:p>
            <w:pPr>
              <w:spacing w:after="20" w:before="20"/>
            </w:pPr>
            <w:r/>
            <w:r>
              <w:rPr>
                <w:rFonts w:ascii="Microsoft YaHei" w:hAnsi="Microsoft YaHei" w:eastAsia="Microsoft YaHei"/>
                <w:b w:val="0"/>
                <w:color w:val="33383F"/>
                <w:sz w:val="17"/>
              </w:rPr>
              <w:t>【Warma/怒九】成都旅游短视频合集</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99</w:t>
            </w:r>
          </w:p>
        </w:tc>
        <w:tc>
          <w:tcPr>
            <w:tcW w:type="dxa" w:w="1296"/>
          </w:tcPr>
          <w:p>
            <w:pPr>
              <w:spacing w:after="20" w:before="20"/>
            </w:pPr>
            <w:r/>
            <w:r>
              <w:rPr>
                <w:rFonts w:ascii="Microsoft YaHei" w:hAnsi="Microsoft YaHei" w:eastAsia="Microsoft YaHei"/>
                <w:b w:val="0"/>
                <w:color w:val="33383F"/>
                <w:sz w:val="17"/>
              </w:rPr>
              <w:t>2021-08-10</w:t>
            </w:r>
          </w:p>
        </w:tc>
        <w:tc>
          <w:tcPr>
            <w:tcW w:type="dxa" w:w="604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100</w:t>
            </w:r>
          </w:p>
        </w:tc>
        <w:tc>
          <w:tcPr>
            <w:tcW w:type="dxa" w:w="1296"/>
          </w:tcPr>
          <w:p>
            <w:pPr>
              <w:spacing w:after="20" w:before="20"/>
            </w:pPr>
            <w:r/>
            <w:r>
              <w:rPr>
                <w:rFonts w:ascii="Microsoft YaHei" w:hAnsi="Microsoft YaHei" w:eastAsia="Microsoft YaHei"/>
                <w:b w:val="0"/>
                <w:color w:val="33383F"/>
                <w:sz w:val="17"/>
              </w:rPr>
              <w:t>2021-08-21</w:t>
            </w:r>
          </w:p>
        </w:tc>
        <w:tc>
          <w:tcPr>
            <w:tcW w:type="dxa" w:w="6048"/>
          </w:tcPr>
          <w:p>
            <w:pPr>
              <w:spacing w:after="20" w:before="20"/>
            </w:pPr>
            <w:r/>
            <w:r>
              <w:rPr>
                <w:rFonts w:ascii="Microsoft YaHei" w:hAnsi="Microsoft YaHei" w:eastAsia="Microsoft YaHei"/>
                <w:b w:val="0"/>
                <w:color w:val="33383F"/>
                <w:sz w:val="17"/>
              </w:rPr>
              <w:t>蛊乙游治好我多年翻墙顽疾！</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101</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102</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沃玛正在看怒九的新视频……</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103</w:t>
            </w:r>
          </w:p>
        </w:tc>
        <w:tc>
          <w:tcPr>
            <w:tcW w:type="dxa" w:w="1296"/>
          </w:tcPr>
          <w:p>
            <w:pPr>
              <w:spacing w:after="20" w:before="20"/>
            </w:pPr>
            <w:r/>
            <w:r>
              <w:rPr>
                <w:rFonts w:ascii="Microsoft YaHei" w:hAnsi="Microsoft YaHei" w:eastAsia="Microsoft YaHei"/>
                <w:b w:val="0"/>
                <w:color w:val="33383F"/>
                <w:sz w:val="17"/>
              </w:rPr>
              <w:t>2021-10-22</w:t>
            </w:r>
          </w:p>
        </w:tc>
        <w:tc>
          <w:tcPr>
            <w:tcW w:type="dxa" w:w="6048"/>
          </w:tcPr>
          <w:p>
            <w:pPr>
              <w:spacing w:after="20" w:before="20"/>
            </w:pPr>
            <w:r/>
            <w:r>
              <w:rPr>
                <w:rFonts w:ascii="Microsoft YaHei" w:hAnsi="Microsoft YaHei" w:eastAsia="Microsoft YaHei"/>
                <w:b w:val="0"/>
                <w:color w:val="33383F"/>
                <w:sz w:val="17"/>
              </w:rPr>
              <w:t>我！铲车女郎！出道！！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104</w:t>
            </w:r>
          </w:p>
        </w:tc>
        <w:tc>
          <w:tcPr>
            <w:tcW w:type="dxa" w:w="1296"/>
          </w:tcPr>
          <w:p>
            <w:pPr>
              <w:spacing w:after="20" w:before="20"/>
            </w:pPr>
            <w:r/>
            <w:r>
              <w:rPr>
                <w:rFonts w:ascii="Microsoft YaHei" w:hAnsi="Microsoft YaHei" w:eastAsia="Microsoft YaHei"/>
                <w:b w:val="0"/>
                <w:color w:val="33383F"/>
                <w:sz w:val="17"/>
              </w:rPr>
              <w:t>2021-11-03</w:t>
            </w:r>
          </w:p>
        </w:tc>
        <w:tc>
          <w:tcPr>
            <w:tcW w:type="dxa" w:w="6048"/>
          </w:tcPr>
          <w:p>
            <w:pPr>
              <w:spacing w:after="20" w:before="20"/>
            </w:pPr>
            <w:r/>
            <w:r>
              <w:rPr>
                <w:rFonts w:ascii="Microsoft YaHei" w:hAnsi="Microsoft YaHei" w:eastAsia="Microsoft YaHei"/>
                <w:b w:val="0"/>
                <w:color w:val="33383F"/>
                <w:sz w:val="17"/>
              </w:rPr>
              <w:t>【怒九】第一次做生日蛋糕会是什么样的？！</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2021-11-06</w:t>
            </w:r>
          </w:p>
        </w:tc>
        <w:tc>
          <w:tcPr>
            <w:tcW w:type="dxa" w:w="6048"/>
          </w:tcPr>
          <w:p>
            <w:pPr>
              <w:spacing w:after="20" w:before="20"/>
            </w:pPr>
            <w:r/>
            <w:r>
              <w:rPr>
                <w:rFonts w:ascii="Microsoft YaHei" w:hAnsi="Microsoft YaHei" w:eastAsia="Microsoft YaHei"/>
                <w:b w:val="0"/>
                <w:color w:val="33383F"/>
                <w:sz w:val="17"/>
              </w:rPr>
              <w:t>全国统一的人类共同行为记录④ 你的牙痒吗？</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106</w:t>
            </w:r>
          </w:p>
        </w:tc>
        <w:tc>
          <w:tcPr>
            <w:tcW w:type="dxa" w:w="1296"/>
          </w:tcPr>
          <w:p>
            <w:pPr>
              <w:spacing w:after="20" w:before="20"/>
            </w:pPr>
            <w:r/>
            <w:r>
              <w:rPr>
                <w:rFonts w:ascii="Microsoft YaHei" w:hAnsi="Microsoft YaHei" w:eastAsia="Microsoft YaHei"/>
                <w:b w:val="0"/>
                <w:color w:val="33383F"/>
                <w:sz w:val="17"/>
              </w:rPr>
              <w:t>2021-11-27</w:t>
            </w:r>
          </w:p>
        </w:tc>
        <w:tc>
          <w:tcPr>
            <w:tcW w:type="dxa" w:w="6048"/>
          </w:tcPr>
          <w:p>
            <w:pPr>
              <w:spacing w:after="20" w:before="20"/>
            </w:pPr>
            <w:r/>
            <w:r>
              <w:rPr>
                <w:rFonts w:ascii="Microsoft YaHei" w:hAnsi="Microsoft YaHei" w:eastAsia="Microsoft YaHei"/>
                <w:b w:val="0"/>
                <w:color w:val="33383F"/>
                <w:sz w:val="17"/>
              </w:rPr>
              <w:t>我编了个离谱至极的校园故事！！！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107</w:t>
            </w:r>
          </w:p>
        </w:tc>
        <w:tc>
          <w:tcPr>
            <w:tcW w:type="dxa" w:w="1296"/>
          </w:tcPr>
          <w:p>
            <w:pPr>
              <w:spacing w:after="20" w:before="20"/>
            </w:pPr>
            <w:r/>
            <w:r>
              <w:rPr>
                <w:rFonts w:ascii="Microsoft YaHei" w:hAnsi="Microsoft YaHei" w:eastAsia="Microsoft YaHei"/>
                <w:b w:val="0"/>
                <w:color w:val="33383F"/>
                <w:sz w:val="17"/>
              </w:rPr>
              <w:t>2021-12-31</w:t>
            </w:r>
          </w:p>
        </w:tc>
        <w:tc>
          <w:tcPr>
            <w:tcW w:type="dxa" w:w="6048"/>
          </w:tcPr>
          <w:p>
            <w:pPr>
              <w:spacing w:after="20" w:before="20"/>
            </w:pPr>
            <w:r/>
            <w:r>
              <w:rPr>
                <w:rFonts w:ascii="Microsoft YaHei" w:hAnsi="Microsoft YaHei" w:eastAsia="Microsoft YaHei"/>
                <w:b w:val="0"/>
                <w:color w:val="33383F"/>
                <w:sz w:val="17"/>
              </w:rPr>
              <w:t>【怒九】我最擅长照顾人了！【我这个才是上篇】</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2.6 2022年：19部投稿</w:t>
      </w:r>
    </w:p>
    <w:p>
      <w:pPr>
        <w:spacing w:after="80" w:line="283" w:lineRule="auto"/>
      </w:pPr>
      <w:r>
        <w:rPr>
          <w:rFonts w:ascii="Microsoft YaHei" w:hAnsi="Microsoft YaHei" w:eastAsia="Microsoft YaHei"/>
          <w:b w:val="0"/>
          <w:color w:val="33383F"/>
          <w:sz w:val="21"/>
        </w:rPr>
        <w:t>年度规模：19 部；播放 4085.7 万；点赞 263.3 万；主要类型：游戏实况(11)、绘画/手书(4)、翻唱/音乐(2)。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108</w:t>
            </w:r>
          </w:p>
        </w:tc>
        <w:tc>
          <w:tcPr>
            <w:tcW w:type="dxa" w:w="1296"/>
          </w:tcPr>
          <w:p>
            <w:pPr>
              <w:spacing w:after="20" w:before="20"/>
            </w:pPr>
            <w:r/>
            <w:r>
              <w:rPr>
                <w:rFonts w:ascii="Microsoft YaHei" w:hAnsi="Microsoft YaHei" w:eastAsia="Microsoft YaHei"/>
                <w:b w:val="0"/>
                <w:color w:val="33383F"/>
                <w:sz w:val="17"/>
              </w:rPr>
              <w:t>2022-01-21</w:t>
            </w:r>
          </w:p>
        </w:tc>
        <w:tc>
          <w:tcPr>
            <w:tcW w:type="dxa" w:w="6048"/>
          </w:tcPr>
          <w:p>
            <w:pPr>
              <w:spacing w:after="20" w:before="20"/>
            </w:pPr>
            <w:r/>
            <w:r>
              <w:rPr>
                <w:rFonts w:ascii="Microsoft YaHei" w:hAnsi="Microsoft YaHei" w:eastAsia="Microsoft YaHei"/>
                <w:b w:val="0"/>
                <w:color w:val="33383F"/>
                <w:sz w:val="17"/>
              </w:rPr>
              <w:t>我画了一本书！再不进来听就变成黑历史了！！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109</w:t>
            </w:r>
          </w:p>
        </w:tc>
        <w:tc>
          <w:tcPr>
            <w:tcW w:type="dxa" w:w="1296"/>
          </w:tcPr>
          <w:p>
            <w:pPr>
              <w:spacing w:after="20" w:before="20"/>
            </w:pPr>
            <w:r/>
            <w:r>
              <w:rPr>
                <w:rFonts w:ascii="Microsoft YaHei" w:hAnsi="Microsoft YaHei" w:eastAsia="Microsoft YaHei"/>
                <w:b w:val="0"/>
                <w:color w:val="33383F"/>
                <w:sz w:val="17"/>
              </w:rPr>
              <w:t>2022-02-21</w:t>
            </w:r>
          </w:p>
        </w:tc>
        <w:tc>
          <w:tcPr>
            <w:tcW w:type="dxa" w:w="6048"/>
          </w:tcPr>
          <w:p>
            <w:pPr>
              <w:spacing w:after="20" w:before="20"/>
            </w:pPr>
            <w:r/>
            <w:r>
              <w:rPr>
                <w:rFonts w:ascii="Microsoft YaHei" w:hAnsi="Microsoft YaHei" w:eastAsia="Microsoft YaHei"/>
                <w:b w:val="0"/>
                <w:color w:val="33383F"/>
                <w:sz w:val="17"/>
              </w:rPr>
              <w:t>我的大脑是个戏精</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110</w:t>
            </w:r>
          </w:p>
        </w:tc>
        <w:tc>
          <w:tcPr>
            <w:tcW w:type="dxa" w:w="1296"/>
          </w:tcPr>
          <w:p>
            <w:pPr>
              <w:spacing w:after="20" w:before="20"/>
            </w:pPr>
            <w:r/>
            <w:r>
              <w:rPr>
                <w:rFonts w:ascii="Microsoft YaHei" w:hAnsi="Microsoft YaHei" w:eastAsia="Microsoft YaHei"/>
                <w:b w:val="0"/>
                <w:color w:val="33383F"/>
                <w:sz w:val="17"/>
              </w:rPr>
              <w:t>2022-03-12</w:t>
            </w:r>
          </w:p>
        </w:tc>
        <w:tc>
          <w:tcPr>
            <w:tcW w:type="dxa" w:w="6048"/>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111</w:t>
            </w:r>
          </w:p>
        </w:tc>
        <w:tc>
          <w:tcPr>
            <w:tcW w:type="dxa" w:w="1296"/>
          </w:tcPr>
          <w:p>
            <w:pPr>
              <w:spacing w:after="20" w:before="20"/>
            </w:pPr>
            <w:r/>
            <w:r>
              <w:rPr>
                <w:rFonts w:ascii="Microsoft YaHei" w:hAnsi="Microsoft YaHei" w:eastAsia="Microsoft YaHei"/>
                <w:b w:val="0"/>
                <w:color w:val="33383F"/>
                <w:sz w:val="17"/>
              </w:rPr>
              <w:t>2022-03-26</w:t>
            </w:r>
          </w:p>
        </w:tc>
        <w:tc>
          <w:tcPr>
            <w:tcW w:type="dxa" w:w="6048"/>
          </w:tcPr>
          <w:p>
            <w:pPr>
              <w:spacing w:after="20" w:before="20"/>
            </w:pPr>
            <w:r/>
            <w:r>
              <w:rPr>
                <w:rFonts w:ascii="Microsoft YaHei" w:hAnsi="Microsoft YaHei" w:eastAsia="Microsoft YaHei"/>
                <w:b w:val="0"/>
                <w:color w:val="33383F"/>
                <w:sz w:val="17"/>
              </w:rPr>
              <w:t>【Warma/怒九/捏碳】我们的新游戏发布？！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112</w:t>
            </w:r>
          </w:p>
        </w:tc>
        <w:tc>
          <w:tcPr>
            <w:tcW w:type="dxa" w:w="1296"/>
          </w:tcPr>
          <w:p>
            <w:pPr>
              <w:spacing w:after="20" w:before="20"/>
            </w:pPr>
            <w:r/>
            <w:r>
              <w:rPr>
                <w:rFonts w:ascii="Microsoft YaHei" w:hAnsi="Microsoft YaHei" w:eastAsia="Microsoft YaHei"/>
                <w:b w:val="0"/>
                <w:color w:val="33383F"/>
                <w:sz w:val="17"/>
              </w:rPr>
              <w:t>2022-04-01</w:t>
            </w:r>
          </w:p>
        </w:tc>
        <w:tc>
          <w:tcPr>
            <w:tcW w:type="dxa" w:w="6048"/>
          </w:tcPr>
          <w:p>
            <w:pPr>
              <w:spacing w:after="20" w:before="20"/>
            </w:pPr>
            <w:r/>
            <w:r>
              <w:rPr>
                <w:rFonts w:ascii="Microsoft YaHei" w:hAnsi="Microsoft YaHei" w:eastAsia="Microsoft YaHei"/>
                <w:b w:val="0"/>
                <w:color w:val="33383F"/>
                <w:sz w:val="17"/>
              </w:rPr>
              <w:t>看亲哥玩恐怖游戏是怎样的感受？救命。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113</w:t>
            </w:r>
          </w:p>
        </w:tc>
        <w:tc>
          <w:tcPr>
            <w:tcW w:type="dxa" w:w="1296"/>
          </w:tcPr>
          <w:p>
            <w:pPr>
              <w:spacing w:after="20" w:before="20"/>
            </w:pPr>
            <w:r/>
            <w:r>
              <w:rPr>
                <w:rFonts w:ascii="Microsoft YaHei" w:hAnsi="Microsoft YaHei" w:eastAsia="Microsoft YaHei"/>
                <w:b w:val="0"/>
                <w:color w:val="33383F"/>
                <w:sz w:val="17"/>
              </w:rPr>
              <w:t>2022-04-30</w:t>
            </w:r>
          </w:p>
        </w:tc>
        <w:tc>
          <w:tcPr>
            <w:tcW w:type="dxa" w:w="6048"/>
          </w:tcPr>
          <w:p>
            <w:pPr>
              <w:spacing w:after="20" w:before="20"/>
            </w:pPr>
            <w:r/>
            <w:r>
              <w:rPr>
                <w:rFonts w:ascii="Microsoft YaHei" w:hAnsi="Microsoft YaHei" w:eastAsia="Microsoft YaHei"/>
                <w:b w:val="0"/>
                <w:color w:val="33383F"/>
                <w:sz w:val="17"/>
              </w:rPr>
              <w:t>【幻想间】有些时候 梦会让我清醒</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114</w:t>
            </w:r>
          </w:p>
        </w:tc>
        <w:tc>
          <w:tcPr>
            <w:tcW w:type="dxa" w:w="1296"/>
          </w:tcPr>
          <w:p>
            <w:pPr>
              <w:spacing w:after="20" w:before="20"/>
            </w:pPr>
            <w:r/>
            <w:r>
              <w:rPr>
                <w:rFonts w:ascii="Microsoft YaHei" w:hAnsi="Microsoft YaHei" w:eastAsia="Microsoft YaHei"/>
                <w:b w:val="0"/>
                <w:color w:val="33383F"/>
                <w:sz w:val="17"/>
              </w:rPr>
              <w:t>2022-05-10</w:t>
            </w:r>
          </w:p>
        </w:tc>
        <w:tc>
          <w:tcPr>
            <w:tcW w:type="dxa" w:w="6048"/>
          </w:tcPr>
          <w:p>
            <w:pPr>
              <w:spacing w:after="20" w:before="20"/>
            </w:pPr>
            <w:r/>
            <w:r>
              <w:rPr>
                <w:rFonts w:ascii="Microsoft YaHei" w:hAnsi="Microsoft YaHei" w:eastAsia="Microsoft YaHei"/>
                <w:b w:val="0"/>
                <w:color w:val="33383F"/>
                <w:sz w:val="17"/>
              </w:rPr>
              <w:t>我！房东！肘！跟我进屋！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115</w:t>
            </w:r>
          </w:p>
        </w:tc>
        <w:tc>
          <w:tcPr>
            <w:tcW w:type="dxa" w:w="1296"/>
          </w:tcPr>
          <w:p>
            <w:pPr>
              <w:spacing w:after="20" w:before="20"/>
            </w:pPr>
            <w:r/>
            <w:r>
              <w:rPr>
                <w:rFonts w:ascii="Microsoft YaHei" w:hAnsi="Microsoft YaHei" w:eastAsia="Microsoft YaHei"/>
                <w:b w:val="0"/>
                <w:color w:val="33383F"/>
                <w:sz w:val="17"/>
              </w:rPr>
              <w:t>2022-06-04</w:t>
            </w:r>
          </w:p>
        </w:tc>
        <w:tc>
          <w:tcPr>
            <w:tcW w:type="dxa" w:w="6048"/>
          </w:tcPr>
          <w:p>
            <w:pPr>
              <w:spacing w:after="20" w:before="20"/>
            </w:pPr>
            <w:r/>
            <w:r>
              <w:rPr>
                <w:rFonts w:ascii="Microsoft YaHei" w:hAnsi="Microsoft YaHei" w:eastAsia="Microsoft YaHei"/>
                <w:b w:val="0"/>
                <w:color w:val="33383F"/>
                <w:sz w:val="17"/>
              </w:rPr>
              <w:t>【怒九】这个巫师 好怪哦！这些顾客…更怪了！</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116</w:t>
            </w:r>
          </w:p>
        </w:tc>
        <w:tc>
          <w:tcPr>
            <w:tcW w:type="dxa" w:w="1296"/>
          </w:tcPr>
          <w:p>
            <w:pPr>
              <w:spacing w:after="20" w:before="20"/>
            </w:pPr>
            <w:r/>
            <w:r>
              <w:rPr>
                <w:rFonts w:ascii="Microsoft YaHei" w:hAnsi="Microsoft YaHei" w:eastAsia="Microsoft YaHei"/>
                <w:b w:val="0"/>
                <w:color w:val="33383F"/>
                <w:sz w:val="17"/>
              </w:rPr>
              <w:t>2022-07-06</w:t>
            </w:r>
          </w:p>
        </w:tc>
        <w:tc>
          <w:tcPr>
            <w:tcW w:type="dxa" w:w="6048"/>
          </w:tcPr>
          <w:p>
            <w:pPr>
              <w:spacing w:after="20" w:before="20"/>
            </w:pPr>
            <w:r/>
            <w:r>
              <w:rPr>
                <w:rFonts w:ascii="Microsoft YaHei" w:hAnsi="Microsoft YaHei" w:eastAsia="Microsoft YaHei"/>
                <w:b w:val="0"/>
                <w:color w:val="33383F"/>
                <w:sz w:val="17"/>
              </w:rPr>
              <w:t>【怒九】笨徒弟摸鱼王之旅 毫无技术 很菜。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117</w:t>
            </w:r>
          </w:p>
        </w:tc>
        <w:tc>
          <w:tcPr>
            <w:tcW w:type="dxa" w:w="1296"/>
          </w:tcPr>
          <w:p>
            <w:pPr>
              <w:spacing w:after="20" w:before="20"/>
            </w:pPr>
            <w:r/>
            <w:r>
              <w:rPr>
                <w:rFonts w:ascii="Microsoft YaHei" w:hAnsi="Microsoft YaHei" w:eastAsia="Microsoft YaHei"/>
                <w:b w:val="0"/>
                <w:color w:val="33383F"/>
                <w:sz w:val="17"/>
              </w:rPr>
              <w:t>2022-07-25</w:t>
            </w:r>
          </w:p>
        </w:tc>
        <w:tc>
          <w:tcPr>
            <w:tcW w:type="dxa" w:w="6048"/>
          </w:tcPr>
          <w:p>
            <w:pPr>
              <w:spacing w:after="20" w:before="20"/>
            </w:pPr>
            <w:r/>
            <w:r>
              <w:rPr>
                <w:rFonts w:ascii="Microsoft YaHei" w:hAnsi="Microsoft YaHei" w:eastAsia="Microsoft YaHei"/>
                <w:b w:val="0"/>
                <w:color w:val="33383F"/>
                <w:sz w:val="17"/>
              </w:rPr>
              <w:t>【warma/怒九】让我们快乐地搬家吧！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118</w:t>
            </w:r>
          </w:p>
        </w:tc>
        <w:tc>
          <w:tcPr>
            <w:tcW w:type="dxa" w:w="1296"/>
          </w:tcPr>
          <w:p>
            <w:pPr>
              <w:spacing w:after="20" w:before="20"/>
            </w:pPr>
            <w:r/>
            <w:r>
              <w:rPr>
                <w:rFonts w:ascii="Microsoft YaHei" w:hAnsi="Microsoft YaHei" w:eastAsia="Microsoft YaHei"/>
                <w:b w:val="0"/>
                <w:color w:val="33383F"/>
                <w:sz w:val="17"/>
              </w:rPr>
              <w:t>2022-08-18</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119</w:t>
            </w:r>
          </w:p>
        </w:tc>
        <w:tc>
          <w:tcPr>
            <w:tcW w:type="dxa" w:w="1296"/>
          </w:tcPr>
          <w:p>
            <w:pPr>
              <w:spacing w:after="20" w:before="20"/>
            </w:pPr>
            <w:r/>
            <w:r>
              <w:rPr>
                <w:rFonts w:ascii="Microsoft YaHei" w:hAnsi="Microsoft YaHei" w:eastAsia="Microsoft YaHei"/>
                <w:b w:val="0"/>
                <w:color w:val="33383F"/>
                <w:sz w:val="17"/>
              </w:rPr>
              <w:t>2022-09-03</w:t>
            </w:r>
          </w:p>
        </w:tc>
        <w:tc>
          <w:tcPr>
            <w:tcW w:type="dxa" w:w="6048"/>
          </w:tcPr>
          <w:p>
            <w:pPr>
              <w:spacing w:after="20" w:before="20"/>
            </w:pPr>
            <w:r/>
            <w:r>
              <w:rPr>
                <w:rFonts w:ascii="Microsoft YaHei" w:hAnsi="Microsoft YaHei" w:eastAsia="Microsoft YaHei"/>
                <w:b w:val="0"/>
                <w:color w:val="33383F"/>
                <w:sz w:val="17"/>
              </w:rPr>
              <w:t>全国统一的军训吐槽！社恐与社牛的神奇友谊？！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120</w:t>
            </w:r>
          </w:p>
        </w:tc>
        <w:tc>
          <w:tcPr>
            <w:tcW w:type="dxa" w:w="1296"/>
          </w:tcPr>
          <w:p>
            <w:pPr>
              <w:spacing w:after="20" w:before="20"/>
            </w:pPr>
            <w:r/>
            <w:r>
              <w:rPr>
                <w:rFonts w:ascii="Microsoft YaHei" w:hAnsi="Microsoft YaHei" w:eastAsia="Microsoft YaHei"/>
                <w:b w:val="0"/>
                <w:color w:val="33383F"/>
                <w:sz w:val="17"/>
              </w:rPr>
              <w:t>2022-09-23</w:t>
            </w:r>
          </w:p>
        </w:tc>
        <w:tc>
          <w:tcPr>
            <w:tcW w:type="dxa" w:w="6048"/>
          </w:tcPr>
          <w:p>
            <w:pPr>
              <w:spacing w:after="20" w:before="20"/>
            </w:pPr>
            <w:r/>
            <w:r>
              <w:rPr>
                <w:rFonts w:ascii="Microsoft YaHei" w:hAnsi="Microsoft YaHei" w:eastAsia="Microsoft YaHei"/>
                <w:b w:val="0"/>
                <w:color w:val="33383F"/>
                <w:sz w:val="17"/>
              </w:rPr>
              <w:t>【warma/怒九】绝对不许关灯！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121</w:t>
            </w:r>
          </w:p>
        </w:tc>
        <w:tc>
          <w:tcPr>
            <w:tcW w:type="dxa" w:w="1296"/>
          </w:tcPr>
          <w:p>
            <w:pPr>
              <w:spacing w:after="20" w:before="20"/>
            </w:pPr>
            <w:r/>
            <w:r>
              <w:rPr>
                <w:rFonts w:ascii="Microsoft YaHei" w:hAnsi="Microsoft YaHei" w:eastAsia="Microsoft YaHei"/>
                <w:b w:val="0"/>
                <w:color w:val="33383F"/>
                <w:sz w:val="17"/>
              </w:rPr>
              <w:t>2022-10-03</w:t>
            </w:r>
          </w:p>
        </w:tc>
        <w:tc>
          <w:tcPr>
            <w:tcW w:type="dxa" w:w="6048"/>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122</w:t>
            </w:r>
          </w:p>
        </w:tc>
        <w:tc>
          <w:tcPr>
            <w:tcW w:type="dxa" w:w="1296"/>
          </w:tcPr>
          <w:p>
            <w:pPr>
              <w:spacing w:after="20" w:before="20"/>
            </w:pPr>
            <w:r/>
            <w:r>
              <w:rPr>
                <w:rFonts w:ascii="Microsoft YaHei" w:hAnsi="Microsoft YaHei" w:eastAsia="Microsoft YaHei"/>
                <w:b w:val="0"/>
                <w:color w:val="33383F"/>
                <w:sz w:val="17"/>
              </w:rPr>
              <w:t>2022-10-06</w:t>
            </w:r>
          </w:p>
        </w:tc>
        <w:tc>
          <w:tcPr>
            <w:tcW w:type="dxa" w:w="6048"/>
          </w:tcPr>
          <w:p>
            <w:pPr>
              <w:spacing w:after="20" w:before="20"/>
            </w:pPr>
            <w:r/>
            <w:r>
              <w:rPr>
                <w:rFonts w:ascii="Microsoft YaHei" w:hAnsi="Microsoft YaHei" w:eastAsia="Microsoft YaHei"/>
                <w:b w:val="0"/>
                <w:color w:val="33383F"/>
                <w:sz w:val="17"/>
              </w:rPr>
              <w:t>【怒九】作为海产！就是要啸着玩！！！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123</w:t>
            </w:r>
          </w:p>
        </w:tc>
        <w:tc>
          <w:tcPr>
            <w:tcW w:type="dxa" w:w="1296"/>
          </w:tcPr>
          <w:p>
            <w:pPr>
              <w:spacing w:after="20" w:before="20"/>
            </w:pPr>
            <w:r/>
            <w:r>
              <w:rPr>
                <w:rFonts w:ascii="Microsoft YaHei" w:hAnsi="Microsoft YaHei" w:eastAsia="Microsoft YaHei"/>
                <w:b w:val="0"/>
                <w:color w:val="33383F"/>
                <w:sz w:val="17"/>
              </w:rPr>
              <w:t>2022-10-16</w:t>
            </w:r>
          </w:p>
        </w:tc>
        <w:tc>
          <w:tcPr>
            <w:tcW w:type="dxa" w:w="6048"/>
          </w:tcPr>
          <w:p>
            <w:pPr>
              <w:spacing w:after="20" w:before="20"/>
            </w:pPr>
            <w:r/>
            <w:r>
              <w:rPr>
                <w:rFonts w:ascii="Microsoft YaHei" w:hAnsi="Microsoft YaHei" w:eastAsia="Microsoft YaHei"/>
                <w:b w:val="0"/>
                <w:color w:val="33383F"/>
                <w:sz w:val="17"/>
              </w:rPr>
              <w:t>【怒九】4k狙也太难用了吧！玩点不一样的Splatoon3！</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2022-11-04</w:t>
            </w:r>
          </w:p>
        </w:tc>
        <w:tc>
          <w:tcPr>
            <w:tcW w:type="dxa" w:w="6048"/>
          </w:tcPr>
          <w:p>
            <w:pPr>
              <w:spacing w:after="20" w:before="20"/>
            </w:pPr>
            <w:r/>
            <w:r>
              <w:rPr>
                <w:rFonts w:ascii="Microsoft YaHei" w:hAnsi="Microsoft YaHei" w:eastAsia="Microsoft YaHei"/>
                <w:b w:val="0"/>
                <w:color w:val="33383F"/>
                <w:sz w:val="17"/>
              </w:rPr>
              <w:t>所谓的无知者无畏…我体验到了……</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125</w:t>
            </w:r>
          </w:p>
        </w:tc>
        <w:tc>
          <w:tcPr>
            <w:tcW w:type="dxa" w:w="1296"/>
          </w:tcPr>
          <w:p>
            <w:pPr>
              <w:spacing w:after="20" w:before="20"/>
            </w:pPr>
            <w:r/>
            <w:r>
              <w:rPr>
                <w:rFonts w:ascii="Microsoft YaHei" w:hAnsi="Microsoft YaHei" w:eastAsia="Microsoft YaHei"/>
                <w:b w:val="0"/>
                <w:color w:val="33383F"/>
                <w:sz w:val="17"/>
              </w:rPr>
              <w:t>2022-11-25</w:t>
            </w:r>
          </w:p>
        </w:tc>
        <w:tc>
          <w:tcPr>
            <w:tcW w:type="dxa" w:w="6048"/>
          </w:tcPr>
          <w:p>
            <w:pPr>
              <w:spacing w:after="20" w:before="20"/>
            </w:pPr>
            <w:r/>
            <w:r>
              <w:rPr>
                <w:rFonts w:ascii="Microsoft YaHei" w:hAnsi="Microsoft YaHei" w:eastAsia="Microsoft YaHei"/>
                <w:b w:val="0"/>
                <w:color w:val="33383F"/>
                <w:sz w:val="17"/>
              </w:rPr>
              <w:t>别吧…厨师不是这样做菜的吧！！！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126</w:t>
            </w:r>
          </w:p>
        </w:tc>
        <w:tc>
          <w:tcPr>
            <w:tcW w:type="dxa" w:w="1296"/>
          </w:tcPr>
          <w:p>
            <w:pPr>
              <w:spacing w:after="20" w:before="20"/>
            </w:pPr>
            <w:r/>
            <w:r>
              <w:rPr>
                <w:rFonts w:ascii="Microsoft YaHei" w:hAnsi="Microsoft YaHei" w:eastAsia="Microsoft YaHei"/>
                <w:b w:val="0"/>
                <w:color w:val="33383F"/>
                <w:sz w:val="17"/>
              </w:rPr>
              <w:t>2022-12-16</w:t>
            </w:r>
          </w:p>
        </w:tc>
        <w:tc>
          <w:tcPr>
            <w:tcW w:type="dxa" w:w="6048"/>
          </w:tcPr>
          <w:p>
            <w:pPr>
              <w:spacing w:after="20" w:before="20"/>
            </w:pPr>
            <w:r/>
            <w:r>
              <w:rPr>
                <w:rFonts w:ascii="Microsoft YaHei" w:hAnsi="Microsoft YaHei" w:eastAsia="Microsoft YaHei"/>
                <w:b w:val="0"/>
                <w:color w:val="33383F"/>
                <w:sz w:val="17"/>
              </w:rPr>
              <w:t>【怒九】艺术就是_ _！来看赛博画画！</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2.7 2023年：14部投稿</w:t>
      </w:r>
    </w:p>
    <w:p>
      <w:pPr>
        <w:spacing w:after="80" w:line="283" w:lineRule="auto"/>
      </w:pPr>
      <w:r>
        <w:rPr>
          <w:rFonts w:ascii="Microsoft YaHei" w:hAnsi="Microsoft YaHei" w:eastAsia="Microsoft YaHei"/>
          <w:b w:val="0"/>
          <w:color w:val="33383F"/>
          <w:sz w:val="21"/>
        </w:rPr>
        <w:t>年度规模：14 部；播放 2907.5 万；点赞 177.7 万；主要类型：游戏实况(9)、绘画/手书(3)、搞笑娱乐(1)。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127</w:t>
            </w:r>
          </w:p>
        </w:tc>
        <w:tc>
          <w:tcPr>
            <w:tcW w:type="dxa" w:w="1296"/>
          </w:tcPr>
          <w:p>
            <w:pPr>
              <w:spacing w:after="20" w:before="20"/>
            </w:pPr>
            <w:r/>
            <w:r>
              <w:rPr>
                <w:rFonts w:ascii="Microsoft YaHei" w:hAnsi="Microsoft YaHei" w:eastAsia="Microsoft YaHei"/>
                <w:b w:val="0"/>
                <w:color w:val="33383F"/>
                <w:sz w:val="17"/>
              </w:rPr>
              <w:t>2023-01-13</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128</w:t>
            </w:r>
          </w:p>
        </w:tc>
        <w:tc>
          <w:tcPr>
            <w:tcW w:type="dxa" w:w="1296"/>
          </w:tcPr>
          <w:p>
            <w:pPr>
              <w:spacing w:after="20" w:before="20"/>
            </w:pPr>
            <w:r/>
            <w:r>
              <w:rPr>
                <w:rFonts w:ascii="Microsoft YaHei" w:hAnsi="Microsoft YaHei" w:eastAsia="Microsoft YaHei"/>
                <w:b w:val="0"/>
                <w:color w:val="33383F"/>
                <w:sz w:val="17"/>
              </w:rPr>
              <w:t>2023-02-18</w:t>
            </w:r>
          </w:p>
        </w:tc>
        <w:tc>
          <w:tcPr>
            <w:tcW w:type="dxa" w:w="6048"/>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129</w:t>
            </w:r>
          </w:p>
        </w:tc>
        <w:tc>
          <w:tcPr>
            <w:tcW w:type="dxa" w:w="1296"/>
          </w:tcPr>
          <w:p>
            <w:pPr>
              <w:spacing w:after="20" w:before="20"/>
            </w:pPr>
            <w:r/>
            <w:r>
              <w:rPr>
                <w:rFonts w:ascii="Microsoft YaHei" w:hAnsi="Microsoft YaHei" w:eastAsia="Microsoft YaHei"/>
                <w:b w:val="0"/>
                <w:color w:val="33383F"/>
                <w:sz w:val="17"/>
              </w:rPr>
              <w:t>2023-03-03</w:t>
            </w:r>
          </w:p>
        </w:tc>
        <w:tc>
          <w:tcPr>
            <w:tcW w:type="dxa" w:w="6048"/>
          </w:tcPr>
          <w:p>
            <w:pPr>
              <w:spacing w:after="20" w:before="20"/>
            </w:pPr>
            <w:r/>
            <w:r>
              <w:rPr>
                <w:rFonts w:ascii="Microsoft YaHei" w:hAnsi="Microsoft YaHei" w:eastAsia="Microsoft YaHei"/>
                <w:b w:val="0"/>
                <w:color w:val="33383F"/>
                <w:sz w:val="17"/>
              </w:rPr>
              <w:t>【warma/怒九】陪我打游戏！(胁迫)</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130</w:t>
            </w:r>
          </w:p>
        </w:tc>
        <w:tc>
          <w:tcPr>
            <w:tcW w:type="dxa" w:w="1296"/>
          </w:tcPr>
          <w:p>
            <w:pPr>
              <w:spacing w:after="20" w:before="20"/>
            </w:pPr>
            <w:r/>
            <w:r>
              <w:rPr>
                <w:rFonts w:ascii="Microsoft YaHei" w:hAnsi="Microsoft YaHei" w:eastAsia="Microsoft YaHei"/>
                <w:b w:val="0"/>
                <w:color w:val="33383F"/>
                <w:sz w:val="17"/>
              </w:rPr>
              <w:t>2023-03-21</w:t>
            </w:r>
          </w:p>
        </w:tc>
        <w:tc>
          <w:tcPr>
            <w:tcW w:type="dxa" w:w="6048"/>
          </w:tcPr>
          <w:p>
            <w:pPr>
              <w:spacing w:after="20" w:before="20"/>
            </w:pPr>
            <w:r/>
            <w:r>
              <w:rPr>
                <w:rFonts w:ascii="Microsoft YaHei" w:hAnsi="Microsoft YaHei" w:eastAsia="Microsoft YaHei"/>
                <w:b w:val="0"/>
                <w:color w:val="33383F"/>
                <w:sz w:val="17"/>
              </w:rPr>
              <w:t>【怒九】完蛋了！目标完不成啦啊啊！！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131</w:t>
            </w:r>
          </w:p>
        </w:tc>
        <w:tc>
          <w:tcPr>
            <w:tcW w:type="dxa" w:w="1296"/>
          </w:tcPr>
          <w:p>
            <w:pPr>
              <w:spacing w:after="20" w:before="20"/>
            </w:pPr>
            <w:r/>
            <w:r>
              <w:rPr>
                <w:rFonts w:ascii="Microsoft YaHei" w:hAnsi="Microsoft YaHei" w:eastAsia="Microsoft YaHei"/>
                <w:b w:val="0"/>
                <w:color w:val="33383F"/>
                <w:sz w:val="17"/>
              </w:rPr>
              <w:t>2023-04-29</w:t>
            </w:r>
          </w:p>
        </w:tc>
        <w:tc>
          <w:tcPr>
            <w:tcW w:type="dxa" w:w="6048"/>
          </w:tcPr>
          <w:p>
            <w:pPr>
              <w:spacing w:after="20" w:before="20"/>
            </w:pPr>
            <w:r/>
            <w:r>
              <w:rPr>
                <w:rFonts w:ascii="Microsoft YaHei" w:hAnsi="Microsoft YaHei" w:eastAsia="Microsoft YaHei"/>
                <w:b w:val="0"/>
                <w:color w:val="33383F"/>
                <w:sz w:val="17"/>
              </w:rPr>
              <w:t>【怒九】淦！你们的爱好…好帅啊！！</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132</w:t>
            </w:r>
          </w:p>
        </w:tc>
        <w:tc>
          <w:tcPr>
            <w:tcW w:type="dxa" w:w="1296"/>
          </w:tcPr>
          <w:p>
            <w:pPr>
              <w:spacing w:after="20" w:before="20"/>
            </w:pPr>
            <w:r/>
            <w:r>
              <w:rPr>
                <w:rFonts w:ascii="Microsoft YaHei" w:hAnsi="Microsoft YaHei" w:eastAsia="Microsoft YaHei"/>
                <w:b w:val="0"/>
                <w:color w:val="33383F"/>
                <w:sz w:val="17"/>
              </w:rPr>
              <w:t>2023-05-21</w:t>
            </w:r>
          </w:p>
        </w:tc>
        <w:tc>
          <w:tcPr>
            <w:tcW w:type="dxa" w:w="6048"/>
          </w:tcPr>
          <w:p>
            <w:pPr>
              <w:spacing w:after="20" w:before="20"/>
            </w:pPr>
            <w:r/>
            <w:r>
              <w:rPr>
                <w:rFonts w:ascii="Microsoft YaHei" w:hAnsi="Microsoft YaHei" w:eastAsia="Microsoft YaHei"/>
                <w:b w:val="0"/>
                <w:color w:val="33383F"/>
                <w:sz w:val="17"/>
              </w:rPr>
              <w:t>【怒九】我知道王国为什么流泪了 因为我菜。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133</w:t>
            </w:r>
          </w:p>
        </w:tc>
        <w:tc>
          <w:tcPr>
            <w:tcW w:type="dxa" w:w="1296"/>
          </w:tcPr>
          <w:p>
            <w:pPr>
              <w:spacing w:after="20" w:before="20"/>
            </w:pPr>
            <w:r/>
            <w:r>
              <w:rPr>
                <w:rFonts w:ascii="Microsoft YaHei" w:hAnsi="Microsoft YaHei" w:eastAsia="Microsoft YaHei"/>
                <w:b w:val="0"/>
                <w:color w:val="33383F"/>
                <w:sz w:val="17"/>
              </w:rPr>
              <w:t>2023-06-02</w:t>
            </w:r>
          </w:p>
        </w:tc>
        <w:tc>
          <w:tcPr>
            <w:tcW w:type="dxa" w:w="6048"/>
          </w:tcPr>
          <w:p>
            <w:pPr>
              <w:spacing w:after="20" w:before="20"/>
            </w:pPr>
            <w:r/>
            <w:r>
              <w:rPr>
                <w:rFonts w:ascii="Microsoft YaHei" w:hAnsi="Microsoft YaHei" w:eastAsia="Microsoft YaHei"/>
                <w:b w:val="0"/>
                <w:color w:val="33383F"/>
                <w:sz w:val="17"/>
              </w:rPr>
              <w:t>【怒九】不应该啊？这都拿不下你！？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134</w:t>
            </w:r>
          </w:p>
        </w:tc>
        <w:tc>
          <w:tcPr>
            <w:tcW w:type="dxa" w:w="1296"/>
          </w:tcPr>
          <w:p>
            <w:pPr>
              <w:spacing w:after="20" w:before="20"/>
            </w:pPr>
            <w:r/>
            <w:r>
              <w:rPr>
                <w:rFonts w:ascii="Microsoft YaHei" w:hAnsi="Microsoft YaHei" w:eastAsia="Microsoft YaHei"/>
                <w:b w:val="0"/>
                <w:color w:val="33383F"/>
                <w:sz w:val="17"/>
              </w:rPr>
              <w:t>2023-06-17</w:t>
            </w:r>
          </w:p>
        </w:tc>
        <w:tc>
          <w:tcPr>
            <w:tcW w:type="dxa" w:w="6048"/>
          </w:tcPr>
          <w:p>
            <w:pPr>
              <w:spacing w:after="20" w:before="20"/>
            </w:pPr>
            <w:r/>
            <w:r>
              <w:rPr>
                <w:rFonts w:ascii="Microsoft YaHei" w:hAnsi="Microsoft YaHei" w:eastAsia="Microsoft YaHei"/>
                <w:b w:val="0"/>
                <w:color w:val="33383F"/>
                <w:sz w:val="17"/>
              </w:rPr>
              <w:t>【怒九】笨蛋！沃玛偷走了我重要的东西！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135</w:t>
            </w:r>
          </w:p>
        </w:tc>
        <w:tc>
          <w:tcPr>
            <w:tcW w:type="dxa" w:w="1296"/>
          </w:tcPr>
          <w:p>
            <w:pPr>
              <w:spacing w:after="20" w:before="20"/>
            </w:pPr>
            <w:r/>
            <w:r>
              <w:rPr>
                <w:rFonts w:ascii="Microsoft YaHei" w:hAnsi="Microsoft YaHei" w:eastAsia="Microsoft YaHei"/>
                <w:b w:val="0"/>
                <w:color w:val="33383F"/>
                <w:sz w:val="17"/>
              </w:rPr>
              <w:t>2023-08-07</w:t>
            </w:r>
          </w:p>
        </w:tc>
        <w:tc>
          <w:tcPr>
            <w:tcW w:type="dxa" w:w="6048"/>
          </w:tcPr>
          <w:p>
            <w:pPr>
              <w:spacing w:after="20" w:before="20"/>
            </w:pPr>
            <w:r/>
            <w:r>
              <w:rPr>
                <w:rFonts w:ascii="Microsoft YaHei" w:hAnsi="Microsoft YaHei" w:eastAsia="Microsoft YaHei"/>
                <w:b w:val="0"/>
                <w:color w:val="33383F"/>
                <w:sz w:val="17"/>
              </w:rPr>
              <w:t>【怒九】这些怪故事太占脑内存了 做成视频吧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136</w:t>
            </w:r>
          </w:p>
        </w:tc>
        <w:tc>
          <w:tcPr>
            <w:tcW w:type="dxa" w:w="1296"/>
          </w:tcPr>
          <w:p>
            <w:pPr>
              <w:spacing w:after="20" w:before="20"/>
            </w:pPr>
            <w:r/>
            <w:r>
              <w:rPr>
                <w:rFonts w:ascii="Microsoft YaHei" w:hAnsi="Microsoft YaHei" w:eastAsia="Microsoft YaHei"/>
                <w:b w:val="0"/>
                <w:color w:val="33383F"/>
                <w:sz w:val="17"/>
              </w:rPr>
              <w:t>2023-08-25</w:t>
            </w:r>
          </w:p>
        </w:tc>
        <w:tc>
          <w:tcPr>
            <w:tcW w:type="dxa" w:w="6048"/>
          </w:tcPr>
          <w:p>
            <w:pPr>
              <w:spacing w:after="20" w:before="20"/>
            </w:pPr>
            <w:r/>
            <w:r>
              <w:rPr>
                <w:rFonts w:ascii="Microsoft YaHei" w:hAnsi="Microsoft YaHei" w:eastAsia="Microsoft YaHei"/>
                <w:b w:val="0"/>
                <w:color w:val="33383F"/>
                <w:sz w:val="17"/>
              </w:rPr>
              <w:t>【warma/怒九】去逛古怪的摆摊市集！【Vlog】</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137</w:t>
            </w:r>
          </w:p>
        </w:tc>
        <w:tc>
          <w:tcPr>
            <w:tcW w:type="dxa" w:w="1296"/>
          </w:tcPr>
          <w:p>
            <w:pPr>
              <w:spacing w:after="20" w:before="20"/>
            </w:pPr>
            <w:r/>
            <w:r>
              <w:rPr>
                <w:rFonts w:ascii="Microsoft YaHei" w:hAnsi="Microsoft YaHei" w:eastAsia="Microsoft YaHei"/>
                <w:b w:val="0"/>
                <w:color w:val="33383F"/>
                <w:sz w:val="17"/>
              </w:rPr>
              <w:t>2023-09-22</w:t>
            </w:r>
          </w:p>
        </w:tc>
        <w:tc>
          <w:tcPr>
            <w:tcW w:type="dxa" w:w="6048"/>
          </w:tcPr>
          <w:p>
            <w:pPr>
              <w:spacing w:after="20" w:before="20"/>
            </w:pPr>
            <w:r/>
            <w:r>
              <w:rPr>
                <w:rFonts w:ascii="Microsoft YaHei" w:hAnsi="Microsoft YaHei" w:eastAsia="Microsoft YaHei"/>
                <w:b w:val="0"/>
                <w:color w:val="33383F"/>
                <w:sz w:val="17"/>
              </w:rPr>
              <w:t>【怒九】我都云吸猫了 你就让让我吧！！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138</w:t>
            </w:r>
          </w:p>
        </w:tc>
        <w:tc>
          <w:tcPr>
            <w:tcW w:type="dxa" w:w="1296"/>
          </w:tcPr>
          <w:p>
            <w:pPr>
              <w:spacing w:after="20" w:before="20"/>
            </w:pPr>
            <w:r/>
            <w:r>
              <w:rPr>
                <w:rFonts w:ascii="Microsoft YaHei" w:hAnsi="Microsoft YaHei" w:eastAsia="Microsoft YaHei"/>
                <w:b w:val="0"/>
                <w:color w:val="33383F"/>
                <w:sz w:val="17"/>
              </w:rPr>
              <w:t>2023-10-13</w:t>
            </w:r>
          </w:p>
        </w:tc>
        <w:tc>
          <w:tcPr>
            <w:tcW w:type="dxa" w:w="6048"/>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139</w:t>
            </w:r>
          </w:p>
        </w:tc>
        <w:tc>
          <w:tcPr>
            <w:tcW w:type="dxa" w:w="1296"/>
          </w:tcPr>
          <w:p>
            <w:pPr>
              <w:spacing w:after="20" w:before="20"/>
            </w:pPr>
            <w:r/>
            <w:r>
              <w:rPr>
                <w:rFonts w:ascii="Microsoft YaHei" w:hAnsi="Microsoft YaHei" w:eastAsia="Microsoft YaHei"/>
                <w:b w:val="0"/>
                <w:color w:val="33383F"/>
                <w:sz w:val="17"/>
              </w:rPr>
              <w:t>2023-10-28</w:t>
            </w:r>
          </w:p>
        </w:tc>
        <w:tc>
          <w:tcPr>
            <w:tcW w:type="dxa" w:w="604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140</w:t>
            </w:r>
          </w:p>
        </w:tc>
        <w:tc>
          <w:tcPr>
            <w:tcW w:type="dxa" w:w="1296"/>
          </w:tcPr>
          <w:p>
            <w:pPr>
              <w:spacing w:after="20" w:before="20"/>
            </w:pPr>
            <w:r/>
            <w:r>
              <w:rPr>
                <w:rFonts w:ascii="Microsoft YaHei" w:hAnsi="Microsoft YaHei" w:eastAsia="Microsoft YaHei"/>
                <w:b w:val="0"/>
                <w:color w:val="33383F"/>
                <w:sz w:val="17"/>
              </w:rPr>
              <w:t>2023-11-11</w:t>
            </w:r>
          </w:p>
        </w:tc>
        <w:tc>
          <w:tcPr>
            <w:tcW w:type="dxa" w:w="6048"/>
          </w:tcPr>
          <w:p>
            <w:pPr>
              <w:spacing w:after="20" w:before="20"/>
            </w:pPr>
            <w:r/>
            <w:r>
              <w:rPr>
                <w:rFonts w:ascii="Microsoft YaHei" w:hAnsi="Microsoft YaHei" w:eastAsia="Microsoft YaHei"/>
                <w:b w:val="0"/>
                <w:color w:val="33383F"/>
                <w:sz w:val="17"/>
              </w:rPr>
              <w:t>【怒九】水深火热的万圣节祭典！</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2.8 2024年：24部投稿</w:t>
      </w:r>
    </w:p>
    <w:p>
      <w:pPr>
        <w:spacing w:after="80" w:line="283" w:lineRule="auto"/>
      </w:pPr>
      <w:r>
        <w:rPr>
          <w:rFonts w:ascii="Microsoft YaHei" w:hAnsi="Microsoft YaHei" w:eastAsia="Microsoft YaHei"/>
          <w:b w:val="0"/>
          <w:color w:val="33383F"/>
          <w:sz w:val="21"/>
        </w:rPr>
        <w:t>年度规模：24 部；播放 3366.6 万；点赞 185.9 万；主要类型：游戏实况(18)、搞笑娱乐(3)、生活日常(2)。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141</w:t>
            </w:r>
          </w:p>
        </w:tc>
        <w:tc>
          <w:tcPr>
            <w:tcW w:type="dxa" w:w="1296"/>
          </w:tcPr>
          <w:p>
            <w:pPr>
              <w:spacing w:after="20" w:before="20"/>
            </w:pPr>
            <w:r/>
            <w:r>
              <w:rPr>
                <w:rFonts w:ascii="Microsoft YaHei" w:hAnsi="Microsoft YaHei" w:eastAsia="Microsoft YaHei"/>
                <w:b w:val="0"/>
                <w:color w:val="33383F"/>
                <w:sz w:val="17"/>
              </w:rPr>
              <w:t>2024-01-05</w:t>
            </w:r>
          </w:p>
        </w:tc>
        <w:tc>
          <w:tcPr>
            <w:tcW w:type="dxa" w:w="6048"/>
          </w:tcPr>
          <w:p>
            <w:pPr>
              <w:spacing w:after="20" w:before="20"/>
            </w:pPr>
            <w:r/>
            <w:r>
              <w:rPr>
                <w:rFonts w:ascii="Microsoft YaHei" w:hAnsi="Microsoft YaHei" w:eastAsia="Microsoft YaHei"/>
                <w:b w:val="0"/>
                <w:color w:val="33383F"/>
                <w:sz w:val="17"/>
              </w:rPr>
              <w:t>【怒九】慢热到劝退玩家的神作！剧透慎入！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142</w:t>
            </w:r>
          </w:p>
        </w:tc>
        <w:tc>
          <w:tcPr>
            <w:tcW w:type="dxa" w:w="1296"/>
          </w:tcPr>
          <w:p>
            <w:pPr>
              <w:spacing w:after="20" w:before="20"/>
            </w:pPr>
            <w:r/>
            <w:r>
              <w:rPr>
                <w:rFonts w:ascii="Microsoft YaHei" w:hAnsi="Microsoft YaHei" w:eastAsia="Microsoft YaHei"/>
                <w:b w:val="0"/>
                <w:color w:val="33383F"/>
                <w:sz w:val="17"/>
              </w:rPr>
              <w:t>2024-02-12</w:t>
            </w:r>
          </w:p>
        </w:tc>
        <w:tc>
          <w:tcPr>
            <w:tcW w:type="dxa" w:w="6048"/>
          </w:tcPr>
          <w:p>
            <w:pPr>
              <w:spacing w:after="20" w:before="20"/>
            </w:pPr>
            <w:r/>
            <w:r>
              <w:rPr>
                <w:rFonts w:ascii="Microsoft YaHei" w:hAnsi="Microsoft YaHei" w:eastAsia="Microsoft YaHei"/>
                <w:b w:val="0"/>
                <w:color w:val="33383F"/>
                <w:sz w:val="17"/>
              </w:rPr>
              <w:t>【warma/怒九】您的外卖骑手掉沟里了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143</w:t>
            </w:r>
          </w:p>
        </w:tc>
        <w:tc>
          <w:tcPr>
            <w:tcW w:type="dxa" w:w="1296"/>
          </w:tcPr>
          <w:p>
            <w:pPr>
              <w:spacing w:after="20" w:before="20"/>
            </w:pPr>
            <w:r/>
            <w:r>
              <w:rPr>
                <w:rFonts w:ascii="Microsoft YaHei" w:hAnsi="Microsoft YaHei" w:eastAsia="Microsoft YaHei"/>
                <w:b w:val="0"/>
                <w:color w:val="33383F"/>
                <w:sz w:val="17"/>
              </w:rPr>
              <w:t>2024-02-24</w:t>
            </w:r>
          </w:p>
        </w:tc>
        <w:tc>
          <w:tcPr>
            <w:tcW w:type="dxa" w:w="6048"/>
          </w:tcPr>
          <w:p>
            <w:pPr>
              <w:spacing w:after="20" w:before="20"/>
            </w:pPr>
            <w:r/>
            <w:r>
              <w:rPr>
                <w:rFonts w:ascii="Microsoft YaHei" w:hAnsi="Microsoft YaHei" w:eastAsia="Microsoft YaHei"/>
                <w:b w:val="0"/>
                <w:color w:val="33383F"/>
                <w:sz w:val="17"/>
              </w:rPr>
              <w:t>【warma/怒九】鬼打墙了！！！！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2024-03-08</w:t>
            </w:r>
          </w:p>
        </w:tc>
        <w:tc>
          <w:tcPr>
            <w:tcW w:type="dxa" w:w="6048"/>
          </w:tcPr>
          <w:p>
            <w:pPr>
              <w:spacing w:after="20" w:before="20"/>
            </w:pPr>
            <w:r/>
            <w:r>
              <w:rPr>
                <w:rFonts w:ascii="Microsoft YaHei" w:hAnsi="Microsoft YaHei" w:eastAsia="Microsoft YaHei"/>
                <w:b w:val="0"/>
                <w:color w:val="33383F"/>
                <w:sz w:val="17"/>
              </w:rPr>
              <w:t>【怒九】看来我糊弄人的本领还不错嘛！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145</w:t>
            </w:r>
          </w:p>
        </w:tc>
        <w:tc>
          <w:tcPr>
            <w:tcW w:type="dxa" w:w="1296"/>
          </w:tcPr>
          <w:p>
            <w:pPr>
              <w:spacing w:after="20" w:before="20"/>
            </w:pPr>
            <w:r/>
            <w:r>
              <w:rPr>
                <w:rFonts w:ascii="Microsoft YaHei" w:hAnsi="Microsoft YaHei" w:eastAsia="Microsoft YaHei"/>
                <w:b w:val="0"/>
                <w:color w:val="33383F"/>
                <w:sz w:val="17"/>
              </w:rPr>
              <w:t>2024-03-15</w:t>
            </w:r>
          </w:p>
        </w:tc>
        <w:tc>
          <w:tcPr>
            <w:tcW w:type="dxa" w:w="604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146</w:t>
            </w:r>
          </w:p>
        </w:tc>
        <w:tc>
          <w:tcPr>
            <w:tcW w:type="dxa" w:w="1296"/>
          </w:tcPr>
          <w:p>
            <w:pPr>
              <w:spacing w:after="20" w:before="20"/>
            </w:pPr>
            <w:r/>
            <w:r>
              <w:rPr>
                <w:rFonts w:ascii="Microsoft YaHei" w:hAnsi="Microsoft YaHei" w:eastAsia="Microsoft YaHei"/>
                <w:b w:val="0"/>
                <w:color w:val="33383F"/>
                <w:sz w:val="17"/>
              </w:rPr>
              <w:t>2024-03-31</w:t>
            </w:r>
          </w:p>
        </w:tc>
        <w:tc>
          <w:tcPr>
            <w:tcW w:type="dxa" w:w="604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147</w:t>
            </w:r>
          </w:p>
        </w:tc>
        <w:tc>
          <w:tcPr>
            <w:tcW w:type="dxa" w:w="1296"/>
          </w:tcPr>
          <w:p>
            <w:pPr>
              <w:spacing w:after="20" w:before="20"/>
            </w:pPr>
            <w:r/>
            <w:r>
              <w:rPr>
                <w:rFonts w:ascii="Microsoft YaHei" w:hAnsi="Microsoft YaHei" w:eastAsia="Microsoft YaHei"/>
                <w:b w:val="0"/>
                <w:color w:val="33383F"/>
                <w:sz w:val="17"/>
              </w:rPr>
              <w:t>2024-04-02</w:t>
            </w:r>
          </w:p>
        </w:tc>
        <w:tc>
          <w:tcPr>
            <w:tcW w:type="dxa" w:w="6048"/>
          </w:tcPr>
          <w:p>
            <w:pPr>
              <w:spacing w:after="20" w:before="20"/>
            </w:pPr>
            <w:r/>
            <w:r>
              <w:rPr>
                <w:rFonts w:ascii="Microsoft YaHei" w:hAnsi="Microsoft YaHei" w:eastAsia="Microsoft YaHei"/>
                <w:b w:val="0"/>
                <w:color w:val="33383F"/>
                <w:sz w:val="17"/>
              </w:rPr>
              <w:t>【怒九】编故事？主角都成精了还编什么啊！？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148</w:t>
            </w:r>
          </w:p>
        </w:tc>
        <w:tc>
          <w:tcPr>
            <w:tcW w:type="dxa" w:w="1296"/>
          </w:tcPr>
          <w:p>
            <w:pPr>
              <w:spacing w:after="20" w:before="20"/>
            </w:pPr>
            <w:r/>
            <w:r>
              <w:rPr>
                <w:rFonts w:ascii="Microsoft YaHei" w:hAnsi="Microsoft YaHei" w:eastAsia="Microsoft YaHei"/>
                <w:b w:val="0"/>
                <w:color w:val="33383F"/>
                <w:sz w:val="17"/>
              </w:rPr>
              <w:t>2024-04-20</w:t>
            </w:r>
          </w:p>
        </w:tc>
        <w:tc>
          <w:tcPr>
            <w:tcW w:type="dxa" w:w="6048"/>
          </w:tcPr>
          <w:p>
            <w:pPr>
              <w:spacing w:after="20" w:before="20"/>
            </w:pPr>
            <w:r/>
            <w:r>
              <w:rPr>
                <w:rFonts w:ascii="Microsoft YaHei" w:hAnsi="Microsoft YaHei" w:eastAsia="Microsoft YaHei"/>
                <w:b w:val="0"/>
                <w:color w:val="33383F"/>
                <w:sz w:val="17"/>
              </w:rPr>
              <w:t>【怒九】尖叫就玩完的恐怖游戏！但是怪没吃饭</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149</w:t>
            </w:r>
          </w:p>
        </w:tc>
        <w:tc>
          <w:tcPr>
            <w:tcW w:type="dxa" w:w="1296"/>
          </w:tcPr>
          <w:p>
            <w:pPr>
              <w:spacing w:after="20" w:before="20"/>
            </w:pPr>
            <w:r/>
            <w:r>
              <w:rPr>
                <w:rFonts w:ascii="Microsoft YaHei" w:hAnsi="Microsoft YaHei" w:eastAsia="Microsoft YaHei"/>
                <w:b w:val="0"/>
                <w:color w:val="33383F"/>
                <w:sz w:val="17"/>
              </w:rPr>
              <w:t>2024-05-03</w:t>
            </w:r>
          </w:p>
        </w:tc>
        <w:tc>
          <w:tcPr>
            <w:tcW w:type="dxa" w:w="6048"/>
          </w:tcPr>
          <w:p>
            <w:pPr>
              <w:spacing w:after="20" w:before="20"/>
            </w:pPr>
            <w:r/>
            <w:r>
              <w:rPr>
                <w:rFonts w:ascii="Microsoft YaHei" w:hAnsi="Microsoft YaHei" w:eastAsia="Microsoft YaHei"/>
                <w:b w:val="0"/>
                <w:color w:val="33383F"/>
                <w:sz w:val="17"/>
              </w:rPr>
              <w:t>【warma/怒九】星露谷！田园开荒生活！【第一年 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150</w:t>
            </w:r>
          </w:p>
        </w:tc>
        <w:tc>
          <w:tcPr>
            <w:tcW w:type="dxa" w:w="1296"/>
          </w:tcPr>
          <w:p>
            <w:pPr>
              <w:spacing w:after="20" w:before="20"/>
            </w:pPr>
            <w:r/>
            <w:r>
              <w:rPr>
                <w:rFonts w:ascii="Microsoft YaHei" w:hAnsi="Microsoft YaHei" w:eastAsia="Microsoft YaHei"/>
                <w:b w:val="0"/>
                <w:color w:val="33383F"/>
                <w:sz w:val="17"/>
              </w:rPr>
              <w:t>2024-05-11</w:t>
            </w:r>
          </w:p>
        </w:tc>
        <w:tc>
          <w:tcPr>
            <w:tcW w:type="dxa" w:w="6048"/>
          </w:tcPr>
          <w:p>
            <w:pPr>
              <w:spacing w:after="20" w:before="20"/>
            </w:pPr>
            <w:r/>
            <w:r>
              <w:rPr>
                <w:rFonts w:ascii="Microsoft YaHei" w:hAnsi="Microsoft YaHei" w:eastAsia="Microsoft YaHei"/>
                <w:b w:val="0"/>
                <w:color w:val="33383F"/>
                <w:sz w:val="17"/>
              </w:rPr>
              <w:t>【warma/怒九】星露谷！田园开荒生活！【第一年 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151</w:t>
            </w:r>
          </w:p>
        </w:tc>
        <w:tc>
          <w:tcPr>
            <w:tcW w:type="dxa" w:w="1296"/>
          </w:tcPr>
          <w:p>
            <w:pPr>
              <w:spacing w:after="20" w:before="20"/>
            </w:pPr>
            <w:r/>
            <w:r>
              <w:rPr>
                <w:rFonts w:ascii="Microsoft YaHei" w:hAnsi="Microsoft YaHei" w:eastAsia="Microsoft YaHei"/>
                <w:b w:val="0"/>
                <w:color w:val="33383F"/>
                <w:sz w:val="17"/>
              </w:rPr>
              <w:t>2024-05-18</w:t>
            </w:r>
          </w:p>
        </w:tc>
        <w:tc>
          <w:tcPr>
            <w:tcW w:type="dxa" w:w="6048"/>
          </w:tcPr>
          <w:p>
            <w:pPr>
              <w:spacing w:after="20" w:before="20"/>
            </w:pPr>
            <w:r/>
            <w:r>
              <w:rPr>
                <w:rFonts w:ascii="Microsoft YaHei" w:hAnsi="Microsoft YaHei" w:eastAsia="Microsoft YaHei"/>
                <w:b w:val="0"/>
                <w:color w:val="33383F"/>
                <w:sz w:val="17"/>
              </w:rPr>
              <w:t>【怒九】自学钓鱼！从入门到放弃！！</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152</w:t>
            </w:r>
          </w:p>
        </w:tc>
        <w:tc>
          <w:tcPr>
            <w:tcW w:type="dxa" w:w="1296"/>
          </w:tcPr>
          <w:p>
            <w:pPr>
              <w:spacing w:after="20" w:before="20"/>
            </w:pPr>
            <w:r/>
            <w:r>
              <w:rPr>
                <w:rFonts w:ascii="Microsoft YaHei" w:hAnsi="Microsoft YaHei" w:eastAsia="Microsoft YaHei"/>
                <w:b w:val="0"/>
                <w:color w:val="33383F"/>
                <w:sz w:val="17"/>
              </w:rPr>
              <w:t>2024-05-31</w:t>
            </w:r>
          </w:p>
        </w:tc>
        <w:tc>
          <w:tcPr>
            <w:tcW w:type="dxa" w:w="6048"/>
          </w:tcPr>
          <w:p>
            <w:pPr>
              <w:spacing w:after="20" w:before="20"/>
            </w:pPr>
            <w:r/>
            <w:r>
              <w:rPr>
                <w:rFonts w:ascii="Microsoft YaHei" w:hAnsi="Microsoft YaHei" w:eastAsia="Microsoft YaHei"/>
                <w:b w:val="0"/>
                <w:color w:val="33383F"/>
                <w:sz w:val="17"/>
              </w:rPr>
              <w:t>【warma/怒九】玩个音游差点友情翻车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153</w:t>
            </w:r>
          </w:p>
        </w:tc>
        <w:tc>
          <w:tcPr>
            <w:tcW w:type="dxa" w:w="1296"/>
          </w:tcPr>
          <w:p>
            <w:pPr>
              <w:spacing w:after="20" w:before="20"/>
            </w:pPr>
            <w:r/>
            <w:r>
              <w:rPr>
                <w:rFonts w:ascii="Microsoft YaHei" w:hAnsi="Microsoft YaHei" w:eastAsia="Microsoft YaHei"/>
                <w:b w:val="0"/>
                <w:color w:val="33383F"/>
                <w:sz w:val="17"/>
              </w:rPr>
              <w:t>2024-06-14</w:t>
            </w:r>
          </w:p>
        </w:tc>
        <w:tc>
          <w:tcPr>
            <w:tcW w:type="dxa" w:w="6048"/>
          </w:tcPr>
          <w:p>
            <w:pPr>
              <w:spacing w:after="20" w:before="20"/>
            </w:pPr>
            <w:r/>
            <w:r>
              <w:rPr>
                <w:rFonts w:ascii="Microsoft YaHei" w:hAnsi="Microsoft YaHei" w:eastAsia="Microsoft YaHei"/>
                <w:b w:val="0"/>
                <w:color w:val="33383F"/>
                <w:sz w:val="17"/>
              </w:rPr>
              <w:t>【warma/怒九】我是超高速种菜收菜狂！！</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154</w:t>
            </w:r>
          </w:p>
        </w:tc>
        <w:tc>
          <w:tcPr>
            <w:tcW w:type="dxa" w:w="1296"/>
          </w:tcPr>
          <w:p>
            <w:pPr>
              <w:spacing w:after="20" w:before="20"/>
            </w:pPr>
            <w:r/>
            <w:r>
              <w:rPr>
                <w:rFonts w:ascii="Microsoft YaHei" w:hAnsi="Microsoft YaHei" w:eastAsia="Microsoft YaHei"/>
                <w:b w:val="0"/>
                <w:color w:val="33383F"/>
                <w:sz w:val="17"/>
              </w:rPr>
              <w:t>2024-06-29</w:t>
            </w:r>
          </w:p>
        </w:tc>
        <w:tc>
          <w:tcPr>
            <w:tcW w:type="dxa" w:w="6048"/>
          </w:tcPr>
          <w:p>
            <w:pPr>
              <w:spacing w:after="20" w:before="20"/>
            </w:pPr>
            <w:r/>
            <w:r>
              <w:rPr>
                <w:rFonts w:ascii="Microsoft YaHei" w:hAnsi="Microsoft YaHei" w:eastAsia="Microsoft YaHei"/>
                <w:b w:val="0"/>
                <w:color w:val="33383F"/>
                <w:sz w:val="17"/>
              </w:rPr>
              <w:t>【warma/怒九】赌上性命的找不同！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155</w:t>
            </w:r>
          </w:p>
        </w:tc>
        <w:tc>
          <w:tcPr>
            <w:tcW w:type="dxa" w:w="1296"/>
          </w:tcPr>
          <w:p>
            <w:pPr>
              <w:spacing w:after="20" w:before="20"/>
            </w:pPr>
            <w:r/>
            <w:r>
              <w:rPr>
                <w:rFonts w:ascii="Microsoft YaHei" w:hAnsi="Microsoft YaHei" w:eastAsia="Microsoft YaHei"/>
                <w:b w:val="0"/>
                <w:color w:val="33383F"/>
                <w:sz w:val="17"/>
              </w:rPr>
              <w:t>2024-08-07</w:t>
            </w:r>
          </w:p>
        </w:tc>
        <w:tc>
          <w:tcPr>
            <w:tcW w:type="dxa" w:w="6048"/>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156</w:t>
            </w:r>
          </w:p>
        </w:tc>
        <w:tc>
          <w:tcPr>
            <w:tcW w:type="dxa" w:w="1296"/>
          </w:tcPr>
          <w:p>
            <w:pPr>
              <w:spacing w:after="20" w:before="20"/>
            </w:pPr>
            <w:r/>
            <w:r>
              <w:rPr>
                <w:rFonts w:ascii="Microsoft YaHei" w:hAnsi="Microsoft YaHei" w:eastAsia="Microsoft YaHei"/>
                <w:b w:val="0"/>
                <w:color w:val="33383F"/>
                <w:sz w:val="17"/>
              </w:rPr>
              <w:t>2024-08-24</w:t>
            </w:r>
          </w:p>
        </w:tc>
        <w:tc>
          <w:tcPr>
            <w:tcW w:type="dxa" w:w="6048"/>
          </w:tcPr>
          <w:p>
            <w:pPr>
              <w:spacing w:after="20" w:before="20"/>
            </w:pPr>
            <w:r/>
            <w:r>
              <w:rPr>
                <w:rFonts w:ascii="Microsoft YaHei" w:hAnsi="Microsoft YaHei" w:eastAsia="Microsoft YaHei"/>
                <w:b w:val="0"/>
                <w:color w:val="33383F"/>
                <w:sz w:val="17"/>
              </w:rPr>
              <w:t>【怒九】艺术就是___！画赛博画！当赛博艺术家！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157</w:t>
            </w:r>
          </w:p>
        </w:tc>
        <w:tc>
          <w:tcPr>
            <w:tcW w:type="dxa" w:w="1296"/>
          </w:tcPr>
          <w:p>
            <w:pPr>
              <w:spacing w:after="20" w:before="20"/>
            </w:pPr>
            <w:r/>
            <w:r>
              <w:rPr>
                <w:rFonts w:ascii="Microsoft YaHei" w:hAnsi="Microsoft YaHei" w:eastAsia="Microsoft YaHei"/>
                <w:b w:val="0"/>
                <w:color w:val="33383F"/>
                <w:sz w:val="17"/>
              </w:rPr>
              <w:t>2024-08-30</w:t>
            </w:r>
          </w:p>
        </w:tc>
        <w:tc>
          <w:tcPr>
            <w:tcW w:type="dxa" w:w="604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158</w:t>
            </w:r>
          </w:p>
        </w:tc>
        <w:tc>
          <w:tcPr>
            <w:tcW w:type="dxa" w:w="1296"/>
          </w:tcPr>
          <w:p>
            <w:pPr>
              <w:spacing w:after="20" w:before="20"/>
            </w:pPr>
            <w:r/>
            <w:r>
              <w:rPr>
                <w:rFonts w:ascii="Microsoft YaHei" w:hAnsi="Microsoft YaHei" w:eastAsia="Microsoft YaHei"/>
                <w:b w:val="0"/>
                <w:color w:val="33383F"/>
                <w:sz w:val="17"/>
              </w:rPr>
              <w:t>2024-09-14</w:t>
            </w:r>
          </w:p>
        </w:tc>
        <w:tc>
          <w:tcPr>
            <w:tcW w:type="dxa" w:w="6048"/>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159</w:t>
            </w:r>
          </w:p>
        </w:tc>
        <w:tc>
          <w:tcPr>
            <w:tcW w:type="dxa" w:w="1296"/>
          </w:tcPr>
          <w:p>
            <w:pPr>
              <w:spacing w:after="20" w:before="20"/>
            </w:pPr>
            <w:r/>
            <w:r>
              <w:rPr>
                <w:rFonts w:ascii="Microsoft YaHei" w:hAnsi="Microsoft YaHei" w:eastAsia="Microsoft YaHei"/>
                <w:b w:val="0"/>
                <w:color w:val="33383F"/>
                <w:sz w:val="17"/>
              </w:rPr>
              <w:t>2024-10-14</w:t>
            </w:r>
          </w:p>
        </w:tc>
        <w:tc>
          <w:tcPr>
            <w:tcW w:type="dxa" w:w="6048"/>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160</w:t>
            </w:r>
          </w:p>
        </w:tc>
        <w:tc>
          <w:tcPr>
            <w:tcW w:type="dxa" w:w="1296"/>
          </w:tcPr>
          <w:p>
            <w:pPr>
              <w:spacing w:after="20" w:before="20"/>
            </w:pPr>
            <w:r/>
            <w:r>
              <w:rPr>
                <w:rFonts w:ascii="Microsoft YaHei" w:hAnsi="Microsoft YaHei" w:eastAsia="Microsoft YaHei"/>
                <w:b w:val="0"/>
                <w:color w:val="33383F"/>
                <w:sz w:val="17"/>
              </w:rPr>
              <w:t>2024-10-25</w:t>
            </w:r>
          </w:p>
        </w:tc>
        <w:tc>
          <w:tcPr>
            <w:tcW w:type="dxa" w:w="6048"/>
          </w:tcPr>
          <w:p>
            <w:pPr>
              <w:spacing w:after="20" w:before="20"/>
            </w:pPr>
            <w:r/>
            <w:r>
              <w:rPr>
                <w:rFonts w:ascii="Microsoft YaHei" w:hAnsi="Microsoft YaHei" w:eastAsia="Microsoft YaHei"/>
                <w:b w:val="0"/>
                <w:color w:val="33383F"/>
                <w:sz w:val="17"/>
              </w:rPr>
              <w:t>【warma/怒九】自己养的蘑菇把家拆了！！！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161</w:t>
            </w:r>
          </w:p>
        </w:tc>
        <w:tc>
          <w:tcPr>
            <w:tcW w:type="dxa" w:w="1296"/>
          </w:tcPr>
          <w:p>
            <w:pPr>
              <w:spacing w:after="20" w:before="20"/>
            </w:pPr>
            <w:r/>
            <w:r>
              <w:rPr>
                <w:rFonts w:ascii="Microsoft YaHei" w:hAnsi="Microsoft YaHei" w:eastAsia="Microsoft YaHei"/>
                <w:b w:val="0"/>
                <w:color w:val="33383F"/>
                <w:sz w:val="17"/>
              </w:rPr>
              <w:t>2024-11-08</w:t>
            </w:r>
          </w:p>
        </w:tc>
        <w:tc>
          <w:tcPr>
            <w:tcW w:type="dxa" w:w="6048"/>
          </w:tcPr>
          <w:p>
            <w:pPr>
              <w:spacing w:after="20" w:before="20"/>
            </w:pPr>
            <w:r/>
            <w:r>
              <w:rPr>
                <w:rFonts w:ascii="Microsoft YaHei" w:hAnsi="Microsoft YaHei" w:eastAsia="Microsoft YaHei"/>
                <w:b w:val="0"/>
                <w:color w:val="33383F"/>
                <w:sz w:val="17"/>
              </w:rPr>
              <w:t>【怒九】玩个密室 我急了！狗急跳墙…我急要命！</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162</w:t>
            </w:r>
          </w:p>
        </w:tc>
        <w:tc>
          <w:tcPr>
            <w:tcW w:type="dxa" w:w="1296"/>
          </w:tcPr>
          <w:p>
            <w:pPr>
              <w:spacing w:after="20" w:before="20"/>
            </w:pPr>
            <w:r/>
            <w:r>
              <w:rPr>
                <w:rFonts w:ascii="Microsoft YaHei" w:hAnsi="Microsoft YaHei" w:eastAsia="Microsoft YaHei"/>
                <w:b w:val="0"/>
                <w:color w:val="33383F"/>
                <w:sz w:val="17"/>
              </w:rPr>
              <w:t>2024-11-30</w:t>
            </w:r>
          </w:p>
        </w:tc>
        <w:tc>
          <w:tcPr>
            <w:tcW w:type="dxa" w:w="6048"/>
          </w:tcPr>
          <w:p>
            <w:pPr>
              <w:spacing w:after="20" w:before="20"/>
            </w:pPr>
            <w:r/>
            <w:r>
              <w:rPr>
                <w:rFonts w:ascii="Microsoft YaHei" w:hAnsi="Microsoft YaHei" w:eastAsia="Microsoft YaHei"/>
                <w:b w:val="0"/>
                <w:color w:val="33383F"/>
                <w:sz w:val="17"/>
              </w:rPr>
              <w:t>【怒九】人类一天最多吃几顿？吃！！！【广州Vlog】</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163</w:t>
            </w:r>
          </w:p>
        </w:tc>
        <w:tc>
          <w:tcPr>
            <w:tcW w:type="dxa" w:w="1296"/>
          </w:tcPr>
          <w:p>
            <w:pPr>
              <w:spacing w:after="20" w:before="20"/>
            </w:pPr>
            <w:r/>
            <w:r>
              <w:rPr>
                <w:rFonts w:ascii="Microsoft YaHei" w:hAnsi="Microsoft YaHei" w:eastAsia="Microsoft YaHei"/>
                <w:b w:val="0"/>
                <w:color w:val="33383F"/>
                <w:sz w:val="17"/>
              </w:rPr>
              <w:t>2024-12-14</w:t>
            </w:r>
          </w:p>
        </w:tc>
        <w:tc>
          <w:tcPr>
            <w:tcW w:type="dxa" w:w="6048"/>
          </w:tcPr>
          <w:p>
            <w:pPr>
              <w:spacing w:after="20" w:before="20"/>
            </w:pPr>
            <w:r/>
            <w:r>
              <w:rPr>
                <w:rFonts w:ascii="Microsoft YaHei" w:hAnsi="Microsoft YaHei" w:eastAsia="Microsoft YaHei"/>
                <w:b w:val="0"/>
                <w:color w:val="33383F"/>
                <w:sz w:val="17"/>
              </w:rPr>
              <w:t>【warma/怒九】绝对阳光快乐的园丁模拟器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164</w:t>
            </w:r>
          </w:p>
        </w:tc>
        <w:tc>
          <w:tcPr>
            <w:tcW w:type="dxa" w:w="1296"/>
          </w:tcPr>
          <w:p>
            <w:pPr>
              <w:spacing w:after="20" w:before="20"/>
            </w:pPr>
            <w:r/>
            <w:r>
              <w:rPr>
                <w:rFonts w:ascii="Microsoft YaHei" w:hAnsi="Microsoft YaHei" w:eastAsia="Microsoft YaHei"/>
                <w:b w:val="0"/>
                <w:color w:val="33383F"/>
                <w:sz w:val="17"/>
              </w:rPr>
              <w:t>2024-12-27</w:t>
            </w:r>
          </w:p>
        </w:tc>
        <w:tc>
          <w:tcPr>
            <w:tcW w:type="dxa" w:w="6048"/>
          </w:tcPr>
          <w:p>
            <w:pPr>
              <w:spacing w:after="20" w:before="20"/>
            </w:pPr>
            <w:r/>
            <w:r>
              <w:rPr>
                <w:rFonts w:ascii="Microsoft YaHei" w:hAnsi="Microsoft YaHei" w:eastAsia="Microsoft YaHei"/>
                <w:b w:val="0"/>
                <w:color w:val="33383F"/>
                <w:sz w:val="17"/>
              </w:rPr>
              <w:t>【warma/怒九】星露谷！田园开荒生活！【第一年 秋】</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2.9 2025年：24部投稿</w:t>
      </w:r>
    </w:p>
    <w:p>
      <w:pPr>
        <w:spacing w:after="80" w:line="283" w:lineRule="auto"/>
      </w:pPr>
      <w:r>
        <w:rPr>
          <w:rFonts w:ascii="Microsoft YaHei" w:hAnsi="Microsoft YaHei" w:eastAsia="Microsoft YaHei"/>
          <w:b w:val="0"/>
          <w:color w:val="33383F"/>
          <w:sz w:val="21"/>
        </w:rPr>
        <w:t>年度规模：24 部；播放 4495.5 万；点赞 227.1 万；主要类型：游戏实况(15)、搞笑娱乐(4)、绘画/手书(3)。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165</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【怒九】谁教你这么配BGM的？！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166</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【warma/怒九】青梅VS天降！恋爱战争开始了！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167</w:t>
            </w:r>
          </w:p>
        </w:tc>
        <w:tc>
          <w:tcPr>
            <w:tcW w:type="dxa" w:w="1296"/>
          </w:tcPr>
          <w:p>
            <w:pPr>
              <w:spacing w:after="20" w:before="20"/>
            </w:pPr>
            <w:r/>
            <w:r>
              <w:rPr>
                <w:rFonts w:ascii="Microsoft YaHei" w:hAnsi="Microsoft YaHei" w:eastAsia="Microsoft YaHei"/>
                <w:b w:val="0"/>
                <w:color w:val="33383F"/>
                <w:sz w:val="17"/>
              </w:rPr>
              <w:t>2025-02-14</w:t>
            </w:r>
          </w:p>
        </w:tc>
        <w:tc>
          <w:tcPr>
            <w:tcW w:type="dxa" w:w="6048"/>
          </w:tcPr>
          <w:p>
            <w:pPr>
              <w:spacing w:after="20" w:before="20"/>
            </w:pPr>
            <w:r/>
            <w:r>
              <w:rPr>
                <w:rFonts w:ascii="Microsoft YaHei" w:hAnsi="Microsoft YaHei" w:eastAsia="Microsoft YaHei"/>
                <w:b w:val="0"/>
                <w:color w:val="33383F"/>
                <w:sz w:val="17"/>
              </w:rPr>
              <w:t>看亲哥玩恐怖游戏是怎样的感受？逊！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168</w:t>
            </w:r>
          </w:p>
        </w:tc>
        <w:tc>
          <w:tcPr>
            <w:tcW w:type="dxa" w:w="1296"/>
          </w:tcPr>
          <w:p>
            <w:pPr>
              <w:spacing w:after="20" w:before="20"/>
            </w:pPr>
            <w:r/>
            <w:r>
              <w:rPr>
                <w:rFonts w:ascii="Microsoft YaHei" w:hAnsi="Microsoft YaHei" w:eastAsia="Microsoft YaHei"/>
                <w:b w:val="0"/>
                <w:color w:val="33383F"/>
                <w:sz w:val="17"/>
              </w:rPr>
              <w:t>2025-02-28</w:t>
            </w:r>
          </w:p>
        </w:tc>
        <w:tc>
          <w:tcPr>
            <w:tcW w:type="dxa" w:w="6048"/>
          </w:tcPr>
          <w:p>
            <w:pPr>
              <w:spacing w:after="20" w:before="20"/>
            </w:pPr>
            <w:r/>
            <w:r>
              <w:rPr>
                <w:rFonts w:ascii="Microsoft YaHei" w:hAnsi="Microsoft YaHei" w:eastAsia="Microsoft YaHei"/>
                <w:b w:val="0"/>
                <w:color w:val="33383F"/>
                <w:sz w:val="17"/>
              </w:rPr>
              <w:t>【怒九】让我亲一口怎么你了！！！（气急败坏）</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169</w:t>
            </w:r>
          </w:p>
        </w:tc>
        <w:tc>
          <w:tcPr>
            <w:tcW w:type="dxa" w:w="1296"/>
          </w:tcPr>
          <w:p>
            <w:pPr>
              <w:spacing w:after="20" w:before="20"/>
            </w:pPr>
            <w:r/>
            <w:r>
              <w:rPr>
                <w:rFonts w:ascii="Microsoft YaHei" w:hAnsi="Microsoft YaHei" w:eastAsia="Microsoft YaHei"/>
                <w:b w:val="0"/>
                <w:color w:val="33383F"/>
                <w:sz w:val="17"/>
              </w:rPr>
              <w:t>2025-03-07</w:t>
            </w:r>
          </w:p>
        </w:tc>
        <w:tc>
          <w:tcPr>
            <w:tcW w:type="dxa" w:w="604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170</w:t>
            </w:r>
          </w:p>
        </w:tc>
        <w:tc>
          <w:tcPr>
            <w:tcW w:type="dxa" w:w="1296"/>
          </w:tcPr>
          <w:p>
            <w:pPr>
              <w:spacing w:after="20" w:before="20"/>
            </w:pPr>
            <w:r/>
            <w:r>
              <w:rPr>
                <w:rFonts w:ascii="Microsoft YaHei" w:hAnsi="Microsoft YaHei" w:eastAsia="Microsoft YaHei"/>
                <w:b w:val="0"/>
                <w:color w:val="33383F"/>
                <w:sz w:val="17"/>
              </w:rPr>
              <w:t>2025-03-28</w:t>
            </w:r>
          </w:p>
        </w:tc>
        <w:tc>
          <w:tcPr>
            <w:tcW w:type="dxa" w:w="6048"/>
          </w:tcPr>
          <w:p>
            <w:pPr>
              <w:spacing w:after="20" w:before="20"/>
            </w:pPr>
            <w:r/>
            <w:r>
              <w:rPr>
                <w:rFonts w:ascii="Microsoft YaHei" w:hAnsi="Microsoft YaHei" w:eastAsia="Microsoft YaHei"/>
                <w:b w:val="0"/>
                <w:color w:val="33383F"/>
                <w:sz w:val="17"/>
              </w:rPr>
              <w:t>【怒九】这都什么乱七八糟的模拟器啦？！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171</w:t>
            </w:r>
          </w:p>
        </w:tc>
        <w:tc>
          <w:tcPr>
            <w:tcW w:type="dxa" w:w="1296"/>
          </w:tcPr>
          <w:p>
            <w:pPr>
              <w:spacing w:after="20" w:before="20"/>
            </w:pPr>
            <w:r/>
            <w:r>
              <w:rPr>
                <w:rFonts w:ascii="Microsoft YaHei" w:hAnsi="Microsoft YaHei" w:eastAsia="Microsoft YaHei"/>
                <w:b w:val="0"/>
                <w:color w:val="33383F"/>
                <w:sz w:val="17"/>
              </w:rPr>
              <w:t>2025-04-25</w:t>
            </w:r>
          </w:p>
        </w:tc>
        <w:tc>
          <w:tcPr>
            <w:tcW w:type="dxa" w:w="6048"/>
          </w:tcPr>
          <w:p>
            <w:pPr>
              <w:spacing w:after="20" w:before="20"/>
            </w:pPr>
            <w:r/>
            <w:r>
              <w:rPr>
                <w:rFonts w:ascii="Microsoft YaHei" w:hAnsi="Microsoft YaHei" w:eastAsia="Microsoft YaHei"/>
                <w:b w:val="0"/>
                <w:color w:val="33383F"/>
                <w:sz w:val="17"/>
              </w:rPr>
              <w:t>【warma/怒九】老大！我来你岛上打黑工了！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172</w:t>
            </w:r>
          </w:p>
        </w:tc>
        <w:tc>
          <w:tcPr>
            <w:tcW w:type="dxa" w:w="1296"/>
          </w:tcPr>
          <w:p>
            <w:pPr>
              <w:spacing w:after="20" w:before="20"/>
            </w:pPr>
            <w:r/>
            <w:r>
              <w:rPr>
                <w:rFonts w:ascii="Microsoft YaHei" w:hAnsi="Microsoft YaHei" w:eastAsia="Microsoft YaHei"/>
                <w:b w:val="0"/>
                <w:color w:val="33383F"/>
                <w:sz w:val="17"/>
              </w:rPr>
              <w:t>2025-05-01</w:t>
            </w:r>
          </w:p>
        </w:tc>
        <w:tc>
          <w:tcPr>
            <w:tcW w:type="dxa" w:w="6048"/>
          </w:tcPr>
          <w:p>
            <w:pPr>
              <w:spacing w:after="20" w:before="20"/>
            </w:pPr>
            <w:r/>
            <w:r>
              <w:rPr>
                <w:rFonts w:ascii="Microsoft YaHei" w:hAnsi="Microsoft YaHei" w:eastAsia="Microsoft YaHei"/>
                <w:b w:val="0"/>
                <w:color w:val="33383F"/>
                <w:sz w:val="17"/>
              </w:rPr>
              <w:t>【怒九】用糗事驱鬼的恐怖游戏你见过吗？！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173</w:t>
            </w:r>
          </w:p>
        </w:tc>
        <w:tc>
          <w:tcPr>
            <w:tcW w:type="dxa" w:w="1296"/>
          </w:tcPr>
          <w:p>
            <w:pPr>
              <w:spacing w:after="20" w:before="20"/>
            </w:pPr>
            <w:r/>
            <w:r>
              <w:rPr>
                <w:rFonts w:ascii="Microsoft YaHei" w:hAnsi="Microsoft YaHei" w:eastAsia="Microsoft YaHei"/>
                <w:b w:val="0"/>
                <w:color w:val="33383F"/>
                <w:sz w:val="17"/>
              </w:rPr>
              <w:t>2025-05-16</w:t>
            </w:r>
          </w:p>
        </w:tc>
        <w:tc>
          <w:tcPr>
            <w:tcW w:type="dxa" w:w="6048"/>
          </w:tcPr>
          <w:p>
            <w:pPr>
              <w:spacing w:after="20" w:before="20"/>
            </w:pPr>
            <w:r/>
            <w:r>
              <w:rPr>
                <w:rFonts w:ascii="Microsoft YaHei" w:hAnsi="Microsoft YaHei" w:eastAsia="Microsoft YaHei"/>
                <w:b w:val="0"/>
                <w:color w:val="33383F"/>
                <w:sz w:val="17"/>
              </w:rPr>
              <w:t>【warma/怒九】我们两个大奸商！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174</w:t>
            </w:r>
          </w:p>
        </w:tc>
        <w:tc>
          <w:tcPr>
            <w:tcW w:type="dxa" w:w="1296"/>
          </w:tcPr>
          <w:p>
            <w:pPr>
              <w:spacing w:after="20" w:before="20"/>
            </w:pPr>
            <w:r/>
            <w:r>
              <w:rPr>
                <w:rFonts w:ascii="Microsoft YaHei" w:hAnsi="Microsoft YaHei" w:eastAsia="Microsoft YaHei"/>
                <w:b w:val="0"/>
                <w:color w:val="33383F"/>
                <w:sz w:val="17"/>
              </w:rPr>
              <w:t>2025-05-30</w:t>
            </w:r>
          </w:p>
        </w:tc>
        <w:tc>
          <w:tcPr>
            <w:tcW w:type="dxa" w:w="6048"/>
          </w:tcPr>
          <w:p>
            <w:pPr>
              <w:spacing w:after="20" w:before="20"/>
            </w:pPr>
            <w:r/>
            <w:r>
              <w:rPr>
                <w:rFonts w:ascii="Microsoft YaHei" w:hAnsi="Microsoft YaHei" w:eastAsia="Microsoft YaHei"/>
                <w:b w:val="0"/>
                <w:color w:val="33383F"/>
                <w:sz w:val="17"/>
              </w:rPr>
              <w:t>【怒九】我熟悉的日常原来这么稀奇吗！？</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175</w:t>
            </w:r>
          </w:p>
        </w:tc>
        <w:tc>
          <w:tcPr>
            <w:tcW w:type="dxa" w:w="1296"/>
          </w:tcPr>
          <w:p>
            <w:pPr>
              <w:spacing w:after="20" w:before="20"/>
            </w:pPr>
            <w:r/>
            <w:r>
              <w:rPr>
                <w:rFonts w:ascii="Microsoft YaHei" w:hAnsi="Microsoft YaHei" w:eastAsia="Microsoft YaHei"/>
                <w:b w:val="0"/>
                <w:color w:val="33383F"/>
                <w:sz w:val="17"/>
              </w:rPr>
              <w:t>2025-06-20</w:t>
            </w:r>
          </w:p>
        </w:tc>
        <w:tc>
          <w:tcPr>
            <w:tcW w:type="dxa" w:w="6048"/>
          </w:tcPr>
          <w:p>
            <w:pPr>
              <w:spacing w:after="20" w:before="20"/>
            </w:pPr>
            <w:r/>
            <w:r>
              <w:rPr>
                <w:rFonts w:ascii="Microsoft YaHei" w:hAnsi="Microsoft YaHei" w:eastAsia="Microsoft YaHei"/>
                <w:b w:val="0"/>
                <w:color w:val="33383F"/>
                <w:sz w:val="17"/>
              </w:rPr>
              <w:t>【warma/怒九】世上还是好人多啊！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176</w:t>
            </w:r>
          </w:p>
        </w:tc>
        <w:tc>
          <w:tcPr>
            <w:tcW w:type="dxa" w:w="1296"/>
          </w:tcPr>
          <w:p>
            <w:pPr>
              <w:spacing w:after="20" w:before="20"/>
            </w:pPr>
            <w:r/>
            <w:r>
              <w:rPr>
                <w:rFonts w:ascii="Microsoft YaHei" w:hAnsi="Microsoft YaHei" w:eastAsia="Microsoft YaHei"/>
                <w:b w:val="0"/>
                <w:color w:val="33383F"/>
                <w:sz w:val="17"/>
              </w:rPr>
              <w:t>2025-06-21</w:t>
            </w:r>
          </w:p>
        </w:tc>
        <w:tc>
          <w:tcPr>
            <w:tcW w:type="dxa" w:w="6048"/>
          </w:tcPr>
          <w:p>
            <w:pPr>
              <w:spacing w:after="20" w:before="20"/>
            </w:pPr>
            <w:r/>
            <w:r>
              <w:rPr>
                <w:rFonts w:ascii="Microsoft YaHei" w:hAnsi="Microsoft YaHei" w:eastAsia="Microsoft YaHei"/>
                <w:b w:val="0"/>
                <w:color w:val="33383F"/>
                <w:sz w:val="17"/>
              </w:rPr>
              <w:t>【怒九】暴 躁 售 票 员！我的车也敢逃票？？？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177</w:t>
            </w:r>
          </w:p>
        </w:tc>
        <w:tc>
          <w:tcPr>
            <w:tcW w:type="dxa" w:w="1296"/>
          </w:tcPr>
          <w:p>
            <w:pPr>
              <w:spacing w:after="20" w:before="20"/>
            </w:pPr>
            <w:r/>
            <w:r>
              <w:rPr>
                <w:rFonts w:ascii="Microsoft YaHei" w:hAnsi="Microsoft YaHei" w:eastAsia="Microsoft YaHei"/>
                <w:b w:val="0"/>
                <w:color w:val="33383F"/>
                <w:sz w:val="17"/>
              </w:rPr>
              <w:t>2025-07-28</w:t>
            </w:r>
          </w:p>
        </w:tc>
        <w:tc>
          <w:tcPr>
            <w:tcW w:type="dxa" w:w="6048"/>
          </w:tcPr>
          <w:p>
            <w:pPr>
              <w:spacing w:after="20" w:before="20"/>
            </w:pPr>
            <w:r/>
            <w:r>
              <w:rPr>
                <w:rFonts w:ascii="Microsoft YaHei" w:hAnsi="Microsoft YaHei" w:eastAsia="Microsoft YaHei"/>
                <w:b w:val="0"/>
                <w:color w:val="33383F"/>
                <w:sz w:val="17"/>
              </w:rPr>
              <w:t>【怒九】玩完这个游戏 脑子停止了思考……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178</w:t>
            </w:r>
          </w:p>
        </w:tc>
        <w:tc>
          <w:tcPr>
            <w:tcW w:type="dxa" w:w="1296"/>
          </w:tcPr>
          <w:p>
            <w:pPr>
              <w:spacing w:after="20" w:before="20"/>
            </w:pPr>
            <w:r/>
            <w:r>
              <w:rPr>
                <w:rFonts w:ascii="Microsoft YaHei" w:hAnsi="Microsoft YaHei" w:eastAsia="Microsoft YaHei"/>
                <w:b w:val="0"/>
                <w:color w:val="33383F"/>
                <w:sz w:val="17"/>
              </w:rPr>
              <w:t>2025-08-08</w:t>
            </w:r>
          </w:p>
        </w:tc>
        <w:tc>
          <w:tcPr>
            <w:tcW w:type="dxa" w:w="6048"/>
          </w:tcPr>
          <w:p>
            <w:pPr>
              <w:spacing w:after="20" w:before="20"/>
            </w:pPr>
            <w:r/>
            <w:r>
              <w:rPr>
                <w:rFonts w:ascii="Microsoft YaHei" w:hAnsi="Microsoft YaHei" w:eastAsia="Microsoft YaHei"/>
                <w:b w:val="0"/>
                <w:color w:val="33383F"/>
                <w:sz w:val="17"/>
              </w:rPr>
              <w:t>【怒九】兄妹联机玩恐怖游戏？尽帮倒忙！！！</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179</w:t>
            </w:r>
          </w:p>
        </w:tc>
        <w:tc>
          <w:tcPr>
            <w:tcW w:type="dxa" w:w="1296"/>
          </w:tcPr>
          <w:p>
            <w:pPr>
              <w:spacing w:after="20" w:before="20"/>
            </w:pPr>
            <w:r/>
            <w:r>
              <w:rPr>
                <w:rFonts w:ascii="Microsoft YaHei" w:hAnsi="Microsoft YaHei" w:eastAsia="Microsoft YaHei"/>
                <w:b w:val="0"/>
                <w:color w:val="33383F"/>
                <w:sz w:val="17"/>
              </w:rPr>
              <w:t>2025-08-22</w:t>
            </w:r>
          </w:p>
        </w:tc>
        <w:tc>
          <w:tcPr>
            <w:tcW w:type="dxa" w:w="6048"/>
          </w:tcPr>
          <w:p>
            <w:pPr>
              <w:spacing w:after="20" w:before="20"/>
            </w:pPr>
            <w:r/>
            <w:r>
              <w:rPr>
                <w:rFonts w:ascii="Microsoft YaHei" w:hAnsi="Microsoft YaHei" w:eastAsia="Microsoft YaHei"/>
                <w:b w:val="0"/>
                <w:color w:val="33383F"/>
                <w:sz w:val="17"/>
              </w:rPr>
              <w:t>【warma/怒九】胡乱修改游戏导致的黑暗世界！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180</w:t>
            </w:r>
          </w:p>
        </w:tc>
        <w:tc>
          <w:tcPr>
            <w:tcW w:type="dxa" w:w="1296"/>
          </w:tcPr>
          <w:p>
            <w:pPr>
              <w:spacing w:after="20" w:before="20"/>
            </w:pPr>
            <w:r/>
            <w:r>
              <w:rPr>
                <w:rFonts w:ascii="Microsoft YaHei" w:hAnsi="Microsoft YaHei" w:eastAsia="Microsoft YaHei"/>
                <w:b w:val="0"/>
                <w:color w:val="33383F"/>
                <w:sz w:val="17"/>
              </w:rPr>
              <w:t>2025-08-23</w:t>
            </w:r>
          </w:p>
        </w:tc>
        <w:tc>
          <w:tcPr>
            <w:tcW w:type="dxa" w:w="6048"/>
          </w:tcPr>
          <w:p>
            <w:pPr>
              <w:spacing w:after="20" w:before="20"/>
            </w:pPr>
            <w:r/>
            <w:r>
              <w:rPr>
                <w:rFonts w:ascii="Microsoft YaHei" w:hAnsi="Microsoft YaHei" w:eastAsia="Microsoft YaHei"/>
                <w:b w:val="0"/>
                <w:color w:val="33383F"/>
                <w:sz w:val="17"/>
              </w:rPr>
              <w:t>【Warma/怒九】人生的陷阱被我们踩了个遍！</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181</w:t>
            </w:r>
          </w:p>
        </w:tc>
        <w:tc>
          <w:tcPr>
            <w:tcW w:type="dxa" w:w="1296"/>
          </w:tcPr>
          <w:p>
            <w:pPr>
              <w:spacing w:after="20" w:before="20"/>
            </w:pPr>
            <w:r/>
            <w:r>
              <w:rPr>
                <w:rFonts w:ascii="Microsoft YaHei" w:hAnsi="Microsoft YaHei" w:eastAsia="Microsoft YaHei"/>
                <w:b w:val="0"/>
                <w:color w:val="33383F"/>
                <w:sz w:val="17"/>
              </w:rPr>
              <w:t>2025-09-08</w:t>
            </w:r>
          </w:p>
        </w:tc>
        <w:tc>
          <w:tcPr>
            <w:tcW w:type="dxa" w:w="6048"/>
          </w:tcPr>
          <w:p>
            <w:pPr>
              <w:spacing w:after="20" w:before="20"/>
            </w:pPr>
            <w:r/>
            <w:r>
              <w:rPr>
                <w:rFonts w:ascii="Microsoft YaHei" w:hAnsi="Microsoft YaHei" w:eastAsia="Microsoft YaHei"/>
                <w:b w:val="0"/>
                <w:color w:val="33383F"/>
                <w:sz w:val="17"/>
              </w:rPr>
              <w:t>【warma/怒九】红色月亮！来赏月聊天吧</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182</w:t>
            </w:r>
          </w:p>
        </w:tc>
        <w:tc>
          <w:tcPr>
            <w:tcW w:type="dxa" w:w="1296"/>
          </w:tcPr>
          <w:p>
            <w:pPr>
              <w:spacing w:after="20" w:before="20"/>
            </w:pPr>
            <w:r/>
            <w:r>
              <w:rPr>
                <w:rFonts w:ascii="Microsoft YaHei" w:hAnsi="Microsoft YaHei" w:eastAsia="Microsoft YaHei"/>
                <w:b w:val="0"/>
                <w:color w:val="33383F"/>
                <w:sz w:val="17"/>
              </w:rPr>
              <w:t>2025-09-10</w:t>
            </w:r>
          </w:p>
        </w:tc>
        <w:tc>
          <w:tcPr>
            <w:tcW w:type="dxa" w:w="6048"/>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183</w:t>
            </w:r>
          </w:p>
        </w:tc>
        <w:tc>
          <w:tcPr>
            <w:tcW w:type="dxa" w:w="1296"/>
          </w:tcPr>
          <w:p>
            <w:pPr>
              <w:spacing w:after="20" w:before="20"/>
            </w:pPr>
            <w:r/>
            <w:r>
              <w:rPr>
                <w:rFonts w:ascii="Microsoft YaHei" w:hAnsi="Microsoft YaHei" w:eastAsia="Microsoft YaHei"/>
                <w:b w:val="0"/>
                <w:color w:val="33383F"/>
                <w:sz w:val="17"/>
              </w:rPr>
              <w:t>2025-09-30</w:t>
            </w:r>
          </w:p>
        </w:tc>
        <w:tc>
          <w:tcPr>
            <w:tcW w:type="dxa" w:w="6048"/>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184</w:t>
            </w:r>
          </w:p>
        </w:tc>
        <w:tc>
          <w:tcPr>
            <w:tcW w:type="dxa" w:w="1296"/>
          </w:tcPr>
          <w:p>
            <w:pPr>
              <w:spacing w:after="20" w:before="20"/>
            </w:pPr>
            <w:r/>
            <w:r>
              <w:rPr>
                <w:rFonts w:ascii="Microsoft YaHei" w:hAnsi="Microsoft YaHei" w:eastAsia="Microsoft YaHei"/>
                <w:b w:val="0"/>
                <w:color w:val="33383F"/>
                <w:sz w:val="17"/>
              </w:rPr>
              <w:t>2025-10-05</w:t>
            </w:r>
          </w:p>
        </w:tc>
        <w:tc>
          <w:tcPr>
            <w:tcW w:type="dxa" w:w="6048"/>
          </w:tcPr>
          <w:p>
            <w:pPr>
              <w:spacing w:after="20" w:before="20"/>
            </w:pPr>
            <w:r/>
            <w:r>
              <w:rPr>
                <w:rFonts w:ascii="Microsoft YaHei" w:hAnsi="Microsoft YaHei" w:eastAsia="Microsoft YaHei"/>
                <w:b w:val="0"/>
                <w:color w:val="33383F"/>
                <w:sz w:val="17"/>
              </w:rPr>
              <w:t>【warma/怒九】来玩胆量测试吧！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185</w:t>
            </w:r>
          </w:p>
        </w:tc>
        <w:tc>
          <w:tcPr>
            <w:tcW w:type="dxa" w:w="1296"/>
          </w:tcPr>
          <w:p>
            <w:pPr>
              <w:spacing w:after="20" w:before="20"/>
            </w:pPr>
            <w:r/>
            <w:r>
              <w:rPr>
                <w:rFonts w:ascii="Microsoft YaHei" w:hAnsi="Microsoft YaHei" w:eastAsia="Microsoft YaHei"/>
                <w:b w:val="0"/>
                <w:color w:val="33383F"/>
                <w:sz w:val="17"/>
              </w:rPr>
              <w:t>2025-11-07</w:t>
            </w:r>
          </w:p>
        </w:tc>
        <w:tc>
          <w:tcPr>
            <w:tcW w:type="dxa" w:w="6048"/>
          </w:tcPr>
          <w:p>
            <w:pPr>
              <w:spacing w:after="20" w:before="20"/>
            </w:pPr>
            <w:r/>
            <w:r>
              <w:rPr>
                <w:rFonts w:ascii="Microsoft YaHei" w:hAnsi="Microsoft YaHei" w:eastAsia="Microsoft YaHei"/>
                <w:b w:val="0"/>
                <w:color w:val="33383F"/>
                <w:sz w:val="17"/>
              </w:rPr>
              <w:t>【怒九】亲兄妹掉入后室？！相擒相碍一家人！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186</w:t>
            </w:r>
          </w:p>
        </w:tc>
        <w:tc>
          <w:tcPr>
            <w:tcW w:type="dxa" w:w="1296"/>
          </w:tcPr>
          <w:p>
            <w:pPr>
              <w:spacing w:after="20" w:before="20"/>
            </w:pPr>
            <w:r/>
            <w:r>
              <w:rPr>
                <w:rFonts w:ascii="Microsoft YaHei" w:hAnsi="Microsoft YaHei" w:eastAsia="Microsoft YaHei"/>
                <w:b w:val="0"/>
                <w:color w:val="33383F"/>
                <w:sz w:val="17"/>
              </w:rPr>
              <w:t>2025-11-21</w:t>
            </w:r>
          </w:p>
        </w:tc>
        <w:tc>
          <w:tcPr>
            <w:tcW w:type="dxa" w:w="6048"/>
          </w:tcPr>
          <w:p>
            <w:pPr>
              <w:spacing w:after="20" w:before="20"/>
            </w:pPr>
            <w:r/>
            <w:r>
              <w:rPr>
                <w:rFonts w:ascii="Microsoft YaHei" w:hAnsi="Microsoft YaHei" w:eastAsia="Microsoft YaHei"/>
                <w:b w:val="0"/>
                <w:color w:val="33383F"/>
                <w:sz w:val="17"/>
              </w:rPr>
              <w:t>【怒九】第一次做面包 会变成什么样？！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187</w:t>
            </w:r>
          </w:p>
        </w:tc>
        <w:tc>
          <w:tcPr>
            <w:tcW w:type="dxa" w:w="1296"/>
          </w:tcPr>
          <w:p>
            <w:pPr>
              <w:spacing w:after="20" w:before="20"/>
            </w:pPr>
            <w:r/>
            <w:r>
              <w:rPr>
                <w:rFonts w:ascii="Microsoft YaHei" w:hAnsi="Microsoft YaHei" w:eastAsia="Microsoft YaHei"/>
                <w:b w:val="0"/>
                <w:color w:val="33383F"/>
                <w:sz w:val="17"/>
              </w:rPr>
              <w:t>2025-11-27</w:t>
            </w:r>
          </w:p>
        </w:tc>
        <w:tc>
          <w:tcPr>
            <w:tcW w:type="dxa" w:w="6048"/>
          </w:tcPr>
          <w:p>
            <w:pPr>
              <w:spacing w:after="20" w:before="20"/>
            </w:pPr>
            <w:r/>
            <w:r>
              <w:rPr>
                <w:rFonts w:ascii="Microsoft YaHei" w:hAnsi="Microsoft YaHei" w:eastAsia="Microsoft YaHei"/>
                <w:b w:val="0"/>
                <w:color w:val="33383F"/>
                <w:sz w:val="17"/>
              </w:rPr>
              <w:t>【warma/怒九】“我需要帮助！快来！”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188</w:t>
            </w:r>
          </w:p>
        </w:tc>
        <w:tc>
          <w:tcPr>
            <w:tcW w:type="dxa" w:w="1296"/>
          </w:tcPr>
          <w:p>
            <w:pPr>
              <w:spacing w:after="20" w:before="20"/>
            </w:pPr>
            <w:r/>
            <w:r>
              <w:rPr>
                <w:rFonts w:ascii="Microsoft YaHei" w:hAnsi="Microsoft YaHei" w:eastAsia="Microsoft YaHei"/>
                <w:b w:val="0"/>
                <w:color w:val="33383F"/>
                <w:sz w:val="17"/>
              </w:rPr>
              <w:t>2025-12-27</w:t>
            </w:r>
          </w:p>
        </w:tc>
        <w:tc>
          <w:tcPr>
            <w:tcW w:type="dxa" w:w="6048"/>
          </w:tcPr>
          <w:p>
            <w:pPr>
              <w:spacing w:after="20" w:before="20"/>
            </w:pPr>
            <w:r/>
            <w:r>
              <w:rPr>
                <w:rFonts w:ascii="Microsoft YaHei" w:hAnsi="Microsoft YaHei" w:eastAsia="Microsoft YaHei"/>
                <w:b w:val="0"/>
                <w:color w:val="33383F"/>
                <w:sz w:val="17"/>
              </w:rPr>
              <w:t>【怒九】艺术就是___！童画的后劲实在是太大了……</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2.10 2026年：17部投稿</w:t>
      </w:r>
    </w:p>
    <w:p>
      <w:pPr>
        <w:spacing w:after="80" w:line="283" w:lineRule="auto"/>
      </w:pPr>
      <w:r>
        <w:rPr>
          <w:rFonts w:ascii="Microsoft YaHei" w:hAnsi="Microsoft YaHei" w:eastAsia="Microsoft YaHei"/>
          <w:b w:val="0"/>
          <w:color w:val="33383F"/>
          <w:sz w:val="21"/>
        </w:rPr>
        <w:t>年度规模：17 部；播放 2475.7 万；点赞 155.2 万；主要类型：游戏实况(15)、爆炸电台(2)。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189</w:t>
            </w:r>
          </w:p>
        </w:tc>
        <w:tc>
          <w:tcPr>
            <w:tcW w:type="dxa" w:w="1296"/>
          </w:tcPr>
          <w:p>
            <w:pPr>
              <w:spacing w:after="20" w:before="20"/>
            </w:pPr>
            <w:r/>
            <w:r>
              <w:rPr>
                <w:rFonts w:ascii="Microsoft YaHei" w:hAnsi="Microsoft YaHei" w:eastAsia="Microsoft YaHei"/>
                <w:b w:val="0"/>
                <w:color w:val="33383F"/>
                <w:sz w:val="17"/>
              </w:rPr>
              <w:t>2026-01-02</w:t>
            </w:r>
          </w:p>
        </w:tc>
        <w:tc>
          <w:tcPr>
            <w:tcW w:type="dxa" w:w="6048"/>
          </w:tcPr>
          <w:p>
            <w:pPr>
              <w:spacing w:after="20" w:before="20"/>
            </w:pPr>
            <w:r/>
            <w:r>
              <w:rPr>
                <w:rFonts w:ascii="Microsoft YaHei" w:hAnsi="Microsoft YaHei" w:eastAsia="Microsoft YaHei"/>
                <w:b w:val="0"/>
                <w:color w:val="33383F"/>
                <w:sz w:val="17"/>
              </w:rPr>
              <w:t>【怒九】我……毫无节奏感啊！！！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190</w:t>
            </w:r>
          </w:p>
        </w:tc>
        <w:tc>
          <w:tcPr>
            <w:tcW w:type="dxa" w:w="1296"/>
          </w:tcPr>
          <w:p>
            <w:pPr>
              <w:spacing w:after="20" w:before="20"/>
            </w:pPr>
            <w:r/>
            <w:r>
              <w:rPr>
                <w:rFonts w:ascii="Microsoft YaHei" w:hAnsi="Microsoft YaHei" w:eastAsia="Microsoft YaHei"/>
                <w:b w:val="0"/>
                <w:color w:val="33383F"/>
                <w:sz w:val="17"/>
              </w:rPr>
              <w:t>2026-02-06</w:t>
            </w:r>
          </w:p>
        </w:tc>
        <w:tc>
          <w:tcPr>
            <w:tcW w:type="dxa" w:w="6048"/>
          </w:tcPr>
          <w:p>
            <w:pPr>
              <w:spacing w:after="20" w:before="20"/>
            </w:pPr>
            <w:r/>
            <w:r>
              <w:rPr>
                <w:rFonts w:ascii="Microsoft YaHei" w:hAnsi="Microsoft YaHei" w:eastAsia="Microsoft YaHei"/>
                <w:b w:val="0"/>
                <w:color w:val="33383F"/>
                <w:sz w:val="17"/>
              </w:rPr>
              <w:t>【怒九】在破烂堆里当艺术家！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191</w:t>
            </w:r>
          </w:p>
        </w:tc>
        <w:tc>
          <w:tcPr>
            <w:tcW w:type="dxa" w:w="1296"/>
          </w:tcPr>
          <w:p>
            <w:pPr>
              <w:spacing w:after="20" w:before="20"/>
            </w:pPr>
            <w:r/>
            <w:r>
              <w:rPr>
                <w:rFonts w:ascii="Microsoft YaHei" w:hAnsi="Microsoft YaHei" w:eastAsia="Microsoft YaHei"/>
                <w:b w:val="0"/>
                <w:color w:val="33383F"/>
                <w:sz w:val="17"/>
              </w:rPr>
              <w:t>2026-02-13</w:t>
            </w:r>
          </w:p>
        </w:tc>
        <w:tc>
          <w:tcPr>
            <w:tcW w:type="dxa" w:w="6048"/>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192</w:t>
            </w:r>
          </w:p>
        </w:tc>
        <w:tc>
          <w:tcPr>
            <w:tcW w:type="dxa" w:w="1296"/>
          </w:tcPr>
          <w:p>
            <w:pPr>
              <w:spacing w:after="20" w:before="20"/>
            </w:pPr>
            <w:r/>
            <w:r>
              <w:rPr>
                <w:rFonts w:ascii="Microsoft YaHei" w:hAnsi="Microsoft YaHei" w:eastAsia="Microsoft YaHei"/>
                <w:b w:val="0"/>
                <w:color w:val="33383F"/>
                <w:sz w:val="17"/>
              </w:rPr>
              <w:t>2026-02-18</w:t>
            </w:r>
          </w:p>
        </w:tc>
        <w:tc>
          <w:tcPr>
            <w:tcW w:type="dxa" w:w="6048"/>
          </w:tcPr>
          <w:p>
            <w:pPr>
              <w:spacing w:after="20" w:before="20"/>
            </w:pPr>
            <w:r/>
            <w:r>
              <w:rPr>
                <w:rFonts w:ascii="Microsoft YaHei" w:hAnsi="Microsoft YaHei" w:eastAsia="Microsoft YaHei"/>
                <w:b w:val="0"/>
                <w:color w:val="33383F"/>
                <w:sz w:val="17"/>
              </w:rPr>
              <w:t>【warma/怒九】超市惊魂夜！！！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193</w:t>
            </w:r>
          </w:p>
        </w:tc>
        <w:tc>
          <w:tcPr>
            <w:tcW w:type="dxa" w:w="1296"/>
          </w:tcPr>
          <w:p>
            <w:pPr>
              <w:spacing w:after="20" w:before="20"/>
            </w:pPr>
            <w:r/>
            <w:r>
              <w:rPr>
                <w:rFonts w:ascii="Microsoft YaHei" w:hAnsi="Microsoft YaHei" w:eastAsia="Microsoft YaHei"/>
                <w:b w:val="0"/>
                <w:color w:val="33383F"/>
                <w:sz w:val="17"/>
              </w:rPr>
              <w:t>2026-03-29</w:t>
            </w:r>
          </w:p>
        </w:tc>
        <w:tc>
          <w:tcPr>
            <w:tcW w:type="dxa" w:w="6048"/>
          </w:tcPr>
          <w:p>
            <w:pPr>
              <w:spacing w:after="20" w:before="20"/>
            </w:pPr>
            <w:r/>
            <w:r>
              <w:rPr>
                <w:rFonts w:ascii="Microsoft YaHei" w:hAnsi="Microsoft YaHei" w:eastAsia="Microsoft YaHei"/>
                <w:b w:val="0"/>
                <w:color w:val="33383F"/>
                <w:sz w:val="17"/>
              </w:rPr>
              <w:t>【怒九】这是真的初音吗？？？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194</w:t>
            </w:r>
          </w:p>
        </w:tc>
        <w:tc>
          <w:tcPr>
            <w:tcW w:type="dxa" w:w="1296"/>
          </w:tcPr>
          <w:p>
            <w:pPr>
              <w:spacing w:after="20" w:before="20"/>
            </w:pPr>
            <w:r/>
            <w:r>
              <w:rPr>
                <w:rFonts w:ascii="Microsoft YaHei" w:hAnsi="Microsoft YaHei" w:eastAsia="Microsoft YaHei"/>
                <w:b w:val="0"/>
                <w:color w:val="33383F"/>
                <w:sz w:val="17"/>
              </w:rPr>
              <w:t>2026-04-06</w:t>
            </w:r>
          </w:p>
        </w:tc>
        <w:tc>
          <w:tcPr>
            <w:tcW w:type="dxa" w:w="6048"/>
          </w:tcPr>
          <w:p>
            <w:pPr>
              <w:spacing w:after="20" w:before="20"/>
            </w:pPr>
            <w:r/>
            <w:r>
              <w:rPr>
                <w:rFonts w:ascii="Microsoft YaHei" w:hAnsi="Microsoft YaHei" w:eastAsia="Microsoft YaHei"/>
                <w:b w:val="0"/>
                <w:color w:val="33383F"/>
                <w:sz w:val="17"/>
              </w:rPr>
              <w:t>【warma/怒九】我做了生日蛋糕给你！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195</w:t>
            </w:r>
          </w:p>
        </w:tc>
        <w:tc>
          <w:tcPr>
            <w:tcW w:type="dxa" w:w="1296"/>
          </w:tcPr>
          <w:p>
            <w:pPr>
              <w:spacing w:after="20" w:before="20"/>
            </w:pPr>
            <w:r/>
            <w:r>
              <w:rPr>
                <w:rFonts w:ascii="Microsoft YaHei" w:hAnsi="Microsoft YaHei" w:eastAsia="Microsoft YaHei"/>
                <w:b w:val="0"/>
                <w:color w:val="33383F"/>
                <w:sz w:val="17"/>
              </w:rPr>
              <w:t>2026-04-24</w:t>
            </w:r>
          </w:p>
        </w:tc>
        <w:tc>
          <w:tcPr>
            <w:tcW w:type="dxa" w:w="6048"/>
          </w:tcPr>
          <w:p>
            <w:pPr>
              <w:spacing w:after="20" w:before="20"/>
            </w:pPr>
            <w:r/>
            <w:r>
              <w:rPr>
                <w:rFonts w:ascii="Microsoft YaHei" w:hAnsi="Microsoft YaHei" w:eastAsia="Microsoft YaHei"/>
                <w:b w:val="0"/>
                <w:color w:val="33383F"/>
                <w:sz w:val="17"/>
              </w:rPr>
              <w:t>看亲哥玩恐怖游戏笑喷！大战恐怖奶奶！！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196</w:t>
            </w:r>
          </w:p>
        </w:tc>
        <w:tc>
          <w:tcPr>
            <w:tcW w:type="dxa" w:w="1296"/>
          </w:tcPr>
          <w:p>
            <w:pPr>
              <w:spacing w:after="20" w:before="20"/>
            </w:pPr>
            <w:r/>
            <w:r>
              <w:rPr>
                <w:rFonts w:ascii="Microsoft YaHei" w:hAnsi="Microsoft YaHei" w:eastAsia="Microsoft YaHei"/>
                <w:b w:val="0"/>
                <w:color w:val="33383F"/>
                <w:sz w:val="17"/>
              </w:rPr>
              <w:t>2026-05-03</w:t>
            </w:r>
          </w:p>
        </w:tc>
        <w:tc>
          <w:tcPr>
            <w:tcW w:type="dxa" w:w="6048"/>
          </w:tcPr>
          <w:p>
            <w:pPr>
              <w:spacing w:after="20" w:before="20"/>
            </w:pPr>
            <w:r/>
            <w:r>
              <w:rPr>
                <w:rFonts w:ascii="Microsoft YaHei" w:hAnsi="Microsoft YaHei" w:eastAsia="Microsoft YaHei"/>
                <w:b w:val="0"/>
                <w:color w:val="33383F"/>
                <w:sz w:val="17"/>
              </w:rPr>
              <w:t>【warma/怒九】合成大脂肪！最胖啦！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197</w:t>
            </w:r>
          </w:p>
        </w:tc>
        <w:tc>
          <w:tcPr>
            <w:tcW w:type="dxa" w:w="1296"/>
          </w:tcPr>
          <w:p>
            <w:pPr>
              <w:spacing w:after="20" w:before="20"/>
            </w:pPr>
            <w:r/>
            <w:r>
              <w:rPr>
                <w:rFonts w:ascii="Microsoft YaHei" w:hAnsi="Microsoft YaHei" w:eastAsia="Microsoft YaHei"/>
                <w:b w:val="0"/>
                <w:color w:val="33383F"/>
                <w:sz w:val="17"/>
              </w:rPr>
              <w:t>2026-05-15</w:t>
            </w:r>
          </w:p>
        </w:tc>
        <w:tc>
          <w:tcPr>
            <w:tcW w:type="dxa" w:w="604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198</w:t>
            </w:r>
          </w:p>
        </w:tc>
        <w:tc>
          <w:tcPr>
            <w:tcW w:type="dxa" w:w="1296"/>
          </w:tcPr>
          <w:p>
            <w:pPr>
              <w:spacing w:after="20" w:before="20"/>
            </w:pPr>
            <w:r/>
            <w:r>
              <w:rPr>
                <w:rFonts w:ascii="Microsoft YaHei" w:hAnsi="Microsoft YaHei" w:eastAsia="Microsoft YaHei"/>
                <w:b w:val="0"/>
                <w:color w:val="33383F"/>
                <w:sz w:val="17"/>
              </w:rPr>
              <w:t>2026-06-19</w:t>
            </w:r>
          </w:p>
        </w:tc>
        <w:tc>
          <w:tcPr>
            <w:tcW w:type="dxa" w:w="6048"/>
          </w:tcPr>
          <w:p>
            <w:pPr>
              <w:spacing w:after="20" w:before="20"/>
            </w:pPr>
            <w:r/>
            <w:r>
              <w:rPr>
                <w:rFonts w:ascii="Microsoft YaHei" w:hAnsi="Microsoft YaHei" w:eastAsia="Microsoft YaHei"/>
                <w:b w:val="0"/>
                <w:color w:val="33383F"/>
                <w:sz w:val="17"/>
              </w:rPr>
              <w:t>【warma/怒九】找到所有闹鬼的照片！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199</w:t>
            </w:r>
          </w:p>
        </w:tc>
        <w:tc>
          <w:tcPr>
            <w:tcW w:type="dxa" w:w="1296"/>
          </w:tcPr>
          <w:p>
            <w:pPr>
              <w:spacing w:after="20" w:before="20"/>
            </w:pPr>
            <w:r/>
            <w:r>
              <w:rPr>
                <w:rFonts w:ascii="Microsoft YaHei" w:hAnsi="Microsoft YaHei" w:eastAsia="Microsoft YaHei"/>
                <w:b w:val="0"/>
                <w:color w:val="33383F"/>
                <w:sz w:val="17"/>
              </w:rPr>
              <w:t>2026-06-20</w:t>
            </w:r>
          </w:p>
        </w:tc>
        <w:tc>
          <w:tcPr>
            <w:tcW w:type="dxa" w:w="6048"/>
          </w:tcPr>
          <w:p>
            <w:pPr>
              <w:spacing w:after="20" w:before="20"/>
            </w:pPr>
            <w:r/>
            <w:r>
              <w:rPr>
                <w:rFonts w:ascii="Microsoft YaHei" w:hAnsi="Microsoft YaHei" w:eastAsia="Microsoft YaHei"/>
                <w:b w:val="0"/>
                <w:color w:val="33383F"/>
                <w:sz w:val="17"/>
              </w:rPr>
              <w:t>【怒九】这是我玩过最恐怖的小游戏！！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200</w:t>
            </w:r>
          </w:p>
        </w:tc>
        <w:tc>
          <w:tcPr>
            <w:tcW w:type="dxa" w:w="1296"/>
          </w:tcPr>
          <w:p>
            <w:pPr>
              <w:spacing w:after="20" w:before="20"/>
            </w:pPr>
            <w:r/>
            <w:r>
              <w:rPr>
                <w:rFonts w:ascii="Microsoft YaHei" w:hAnsi="Microsoft YaHei" w:eastAsia="Microsoft YaHei"/>
                <w:b w:val="0"/>
                <w:color w:val="33383F"/>
                <w:sz w:val="17"/>
              </w:rPr>
              <w:t>2026-07-09</w:t>
            </w:r>
          </w:p>
        </w:tc>
        <w:tc>
          <w:tcPr>
            <w:tcW w:type="dxa" w:w="6048"/>
          </w:tcPr>
          <w:p>
            <w:pPr>
              <w:spacing w:after="20" w:before="20"/>
            </w:pPr>
            <w:r/>
            <w:r>
              <w:rPr>
                <w:rFonts w:ascii="Microsoft YaHei" w:hAnsi="Microsoft YaHei" w:eastAsia="Microsoft YaHei"/>
                <w:b w:val="0"/>
                <w:color w:val="33383F"/>
                <w:sz w:val="17"/>
              </w:rPr>
              <w:t>【warma/怒九】整个海域，我是老大！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201</w:t>
            </w:r>
          </w:p>
        </w:tc>
        <w:tc>
          <w:tcPr>
            <w:tcW w:type="dxa" w:w="1296"/>
          </w:tcPr>
          <w:p>
            <w:pPr>
              <w:spacing w:after="20" w:before="20"/>
            </w:pPr>
            <w:r/>
            <w:r>
              <w:rPr>
                <w:rFonts w:ascii="Microsoft YaHei" w:hAnsi="Microsoft YaHei" w:eastAsia="Microsoft YaHei"/>
                <w:b w:val="0"/>
                <w:color w:val="33383F"/>
                <w:sz w:val="17"/>
              </w:rPr>
              <w:t>2026-08-01</w:t>
            </w:r>
          </w:p>
        </w:tc>
        <w:tc>
          <w:tcPr>
            <w:tcW w:type="dxa" w:w="6048"/>
          </w:tcPr>
          <w:p>
            <w:pPr>
              <w:spacing w:after="20" w:before="20"/>
            </w:pPr>
            <w:r/>
            <w:r>
              <w:rPr>
                <w:rFonts w:ascii="Microsoft YaHei" w:hAnsi="Microsoft YaHei" w:eastAsia="Microsoft YaHei"/>
                <w:b w:val="0"/>
                <w:color w:val="33383F"/>
                <w:sz w:val="17"/>
              </w:rPr>
              <w:t>【怒九】进来被我表白！！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202</w:t>
            </w:r>
          </w:p>
        </w:tc>
        <w:tc>
          <w:tcPr>
            <w:tcW w:type="dxa" w:w="1296"/>
          </w:tcPr>
          <w:p>
            <w:pPr>
              <w:spacing w:after="20" w:before="20"/>
            </w:pPr>
            <w:r/>
            <w:r>
              <w:rPr>
                <w:rFonts w:ascii="Microsoft YaHei" w:hAnsi="Microsoft YaHei" w:eastAsia="Microsoft YaHei"/>
                <w:b w:val="0"/>
                <w:color w:val="33383F"/>
                <w:sz w:val="17"/>
              </w:rPr>
              <w:t>2026-08-16</w:t>
            </w:r>
          </w:p>
        </w:tc>
        <w:tc>
          <w:tcPr>
            <w:tcW w:type="dxa" w:w="6048"/>
          </w:tcPr>
          <w:p>
            <w:pPr>
              <w:spacing w:after="20" w:before="20"/>
            </w:pPr>
            <w:r/>
            <w:r>
              <w:rPr>
                <w:rFonts w:ascii="Microsoft YaHei" w:hAnsi="Microsoft YaHei" w:eastAsia="Microsoft YaHei"/>
                <w:b w:val="0"/>
                <w:color w:val="33383F"/>
                <w:sz w:val="17"/>
              </w:rPr>
              <w:t>【怒九/碳碳】伪人超市来了两个神人店员</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203</w:t>
            </w:r>
          </w:p>
        </w:tc>
        <w:tc>
          <w:tcPr>
            <w:tcW w:type="dxa" w:w="1296"/>
          </w:tcPr>
          <w:p>
            <w:pPr>
              <w:spacing w:after="20" w:before="20"/>
            </w:pPr>
            <w:r/>
            <w:r>
              <w:rPr>
                <w:rFonts w:ascii="Microsoft YaHei" w:hAnsi="Microsoft YaHei" w:eastAsia="Microsoft YaHei"/>
                <w:b w:val="0"/>
                <w:color w:val="33383F"/>
                <w:sz w:val="17"/>
              </w:rPr>
              <w:t>2026-09-03</w:t>
            </w:r>
          </w:p>
        </w:tc>
        <w:tc>
          <w:tcPr>
            <w:tcW w:type="dxa" w:w="604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204</w:t>
            </w:r>
          </w:p>
        </w:tc>
        <w:tc>
          <w:tcPr>
            <w:tcW w:type="dxa" w:w="1296"/>
          </w:tcPr>
          <w:p>
            <w:pPr>
              <w:spacing w:after="20" w:before="20"/>
            </w:pPr>
            <w:r/>
            <w:r>
              <w:rPr>
                <w:rFonts w:ascii="Microsoft YaHei" w:hAnsi="Microsoft YaHei" w:eastAsia="Microsoft YaHei"/>
                <w:b w:val="0"/>
                <w:color w:val="33383F"/>
                <w:sz w:val="17"/>
              </w:rPr>
              <w:t>2026-09-11</w:t>
            </w:r>
          </w:p>
        </w:tc>
        <w:tc>
          <w:tcPr>
            <w:tcW w:type="dxa" w:w="6048"/>
          </w:tcPr>
          <w:p>
            <w:pPr>
              <w:spacing w:after="20" w:before="20"/>
            </w:pPr>
            <w:r/>
            <w:r>
              <w:rPr>
                <w:rFonts w:ascii="Microsoft YaHei" w:hAnsi="Microsoft YaHei" w:eastAsia="Microsoft YaHei"/>
                <w:b w:val="0"/>
                <w:color w:val="33383F"/>
                <w:sz w:val="17"/>
              </w:rPr>
              <w:t>【warma/怒九】出国！去逛全球最大的游戏展吧！</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205</w:t>
            </w:r>
          </w:p>
        </w:tc>
        <w:tc>
          <w:tcPr>
            <w:tcW w:type="dxa" w:w="1296"/>
          </w:tcPr>
          <w:p>
            <w:pPr>
              <w:spacing w:after="20" w:before="20"/>
            </w:pPr>
            <w:r/>
            <w:r>
              <w:rPr>
                <w:rFonts w:ascii="Microsoft YaHei" w:hAnsi="Microsoft YaHei" w:eastAsia="Microsoft YaHei"/>
                <w:b w:val="0"/>
                <w:color w:val="33383F"/>
                <w:sz w:val="17"/>
              </w:rPr>
              <w:t>2026-10-03</w:t>
            </w:r>
          </w:p>
        </w:tc>
        <w:tc>
          <w:tcPr>
            <w:tcW w:type="dxa" w:w="6048"/>
          </w:tcPr>
          <w:p>
            <w:pPr>
              <w:spacing w:after="20" w:before="20"/>
            </w:pPr>
            <w:r/>
            <w:r>
              <w:rPr>
                <w:rFonts w:ascii="Microsoft YaHei" w:hAnsi="Microsoft YaHei" w:eastAsia="Microsoft YaHei"/>
                <w:b w:val="0"/>
                <w:color w:val="33383F"/>
                <w:sz w:val="17"/>
              </w:rPr>
              <w:t>【warma/怒九】我们俩第一次出国！</w:t>
            </w:r>
          </w:p>
        </w:tc>
        <w:tc>
          <w:tcPr>
            <w:tcW w:type="dxa" w:w="1152"/>
          </w:tcPr>
          <w:p>
            <w:pPr>
              <w:spacing w:after="20" w:before="20"/>
            </w:pPr>
            <w:r/>
            <w:r>
              <w:rPr>
                <w:rFonts w:ascii="Microsoft YaHei" w:hAnsi="Microsoft YaHei" w:eastAsia="Microsoft YaHei"/>
                <w:b w:val="0"/>
                <w:color w:val="33383F"/>
                <w:sz w:val="17"/>
              </w:rPr>
              <w:t>爆炸电台</w:t>
            </w:r>
          </w:p>
        </w:tc>
      </w:tr>
    </w:tbl>
    <w:p>
      <w:pPr>
        <w:spacing w:after="80" w:line="283" w:lineRule="auto"/>
      </w:pPr>
    </w:p>
    <w:p>
      <w:r>
        <w:br w:type="page"/>
      </w:r>
    </w:p>
    <w:p>
      <w:pPr>
        <w:pStyle w:val="Heading1"/>
      </w:pPr>
      <w:r>
        <w:rPr>
          <w:rFonts w:ascii="Microsoft YaHei" w:hAnsi="Microsoft YaHei" w:eastAsia="Microsoft YaHei"/>
          <w:color w:val="F56C5F"/>
        </w:rPr>
        <w:t>第三章  内容类型分析</w:t>
      </w:r>
    </w:p>
    <w:p>
      <w:pPr>
        <w:pStyle w:val="Heading2"/>
      </w:pPr>
      <w:r>
        <w:rPr>
          <w:rFonts w:ascii="Microsoft YaHei" w:hAnsi="Microsoft YaHei" w:eastAsia="Microsoft YaHei"/>
          <w:color w:val="F56C5F"/>
        </w:rPr>
        <w:t>3.1 类型演变与体量对比</w:t>
      </w:r>
    </w:p>
    <w:p>
      <w:pPr>
        <w:spacing w:after="80" w:line="283" w:lineRule="auto"/>
      </w:pPr>
      <w:r>
        <w:rPr>
          <w:rFonts w:ascii="Microsoft YaHei" w:hAnsi="Microsoft YaHei" w:eastAsia="Microsoft YaHei"/>
          <w:b w:val="0"/>
          <w:color w:val="33383F"/>
          <w:sz w:val="21"/>
        </w:rPr>
        <w:t>怒九的类型结构呈“游戏实况为底盘、绘画/手书为身份、生活与合作为外延”的三层结构。游戏实况占 66.8%，但 2021 年后双人合作和电台内容占比上升；绘画/手书从 2017—2022 年稳定输出，2024 年后减少，与其转向双人实况和旅游记录同步。</w:t>
      </w:r>
    </w:p>
    <w:p>
      <w:pPr>
        <w:spacing w:after="80" w:line="283" w:lineRule="auto"/>
      </w:pPr>
      <w:r>
        <w:rPr>
          <w:rFonts w:ascii="Microsoft YaHei" w:hAnsi="Microsoft YaHei" w:eastAsia="Microsoft YaHei"/>
          <w:b w:val="0"/>
          <w:color w:val="33383F"/>
          <w:sz w:val="21"/>
        </w:rPr>
        <w:t>与单区创作者不同，怒九的类型迁移有清晰的因果链：游戏实况积累反应素材，绘画/手书沉淀美术身份，两者在合作与电台中合流为“真实人格输出”。因此本章既按类型分节，也保留跨类型的联动观察。</w:t>
      </w:r>
    </w:p>
    <w:p>
      <w:pPr>
        <w:jc w:val="center"/>
      </w:pPr>
      <w:r>
        <w:drawing>
          <wp:inline xmlns:a="http://schemas.openxmlformats.org/drawingml/2006/main" xmlns:pic="http://schemas.openxmlformats.org/drawingml/2006/picture">
            <wp:extent cx="5852160" cy="2895279"/>
            <wp:docPr id="17" name="Picture 17"/>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w:t>
      </w:r>
    </w:p>
    <w:p>
      <w:pPr>
        <w:jc w:val="center"/>
      </w:pPr>
      <w:r>
        <w:drawing>
          <wp:inline xmlns:a="http://schemas.openxmlformats.org/drawingml/2006/main" xmlns:pic="http://schemas.openxmlformats.org/drawingml/2006/picture">
            <wp:extent cx="5852160" cy="3716216"/>
            <wp:docPr id="18" name="Picture 18"/>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平均字幕量对比</w:t>
      </w:r>
    </w:p>
    <w:p>
      <w:pPr>
        <w:pStyle w:val="Heading2"/>
      </w:pPr>
      <w:r>
        <w:rPr>
          <w:rFonts w:ascii="Microsoft YaHei" w:hAnsi="Microsoft YaHei" w:eastAsia="Microsoft YaHei"/>
          <w:color w:val="F56C5F"/>
        </w:rPr>
        <w:t>3.2 游戏实况</w:t>
      </w:r>
    </w:p>
    <w:p>
      <w:pPr>
        <w:spacing w:after="80" w:line="283" w:lineRule="auto"/>
      </w:pPr>
      <w:r>
        <w:rPr>
          <w:rFonts w:ascii="Microsoft YaHei" w:hAnsi="Microsoft YaHei" w:eastAsia="Microsoft YaHei"/>
          <w:b w:val="0"/>
          <w:color w:val="33383F"/>
          <w:sz w:val="21"/>
        </w:rPr>
        <w:t>共 137 部，平均时长 30:58，平均字幕 229 行，总播放 1.83 亿。</w:t>
      </w:r>
    </w:p>
    <w:p>
      <w:pPr>
        <w:spacing w:after="80" w:line="283" w:lineRule="auto"/>
      </w:pPr>
      <w:r>
        <w:rPr>
          <w:rFonts w:ascii="Microsoft YaHei" w:hAnsi="Microsoft YaHei" w:eastAsia="Microsoft YaHei"/>
          <w:b w:val="0"/>
          <w:color w:val="33383F"/>
          <w:sz w:val="21"/>
        </w:rPr>
        <w:t>时间分布：2018 年 24 部、2019 年 23 部、2020 年 15 部、2021 年 7 部、2022 年 11 部、2023 年 9 部、2024 年 18 部、2025 年 15 部、2026 年 15 部。最早一期是第 2 部《【Undertale】某地下的御茶会议》，最新一期是第 203 部《【warma/怒九】两个大聪明的宇宙冒险！《轨道双子星》实况【完结】》。</w:t>
      </w:r>
    </w:p>
    <w:p>
      <w:pPr>
        <w:spacing w:after="80" w:line="283" w:lineRule="auto"/>
      </w:pPr>
      <w:r>
        <w:rPr>
          <w:rFonts w:ascii="Microsoft YaHei" w:hAnsi="Microsoft YaHei" w:eastAsia="Microsoft YaHei"/>
          <w:b w:val="0"/>
          <w:color w:val="33383F"/>
          <w:sz w:val="21"/>
        </w:rPr>
        <w:t>体裁解读：从早期单机实况到双人合作，反应型解说贯穿始终，玩法之外更看人。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400"/>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080"/>
          </w:tcPr>
          <w:p>
            <w:pPr>
              <w:spacing w:after="20" w:before="20"/>
            </w:pPr>
            <w:r/>
            <w:r>
              <w:rPr>
                <w:rFonts w:ascii="Microsoft YaHei" w:hAnsi="Microsoft YaHei" w:eastAsia="Microsoft YaHei"/>
                <w:b w:val="0"/>
                <w:color w:val="33383F"/>
                <w:sz w:val="17"/>
              </w:rPr>
              <w:t>791.1 万</w:t>
            </w:r>
          </w:p>
        </w:tc>
        <w:tc>
          <w:tcPr>
            <w:tcW w:type="dxa" w:w="1080"/>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400"/>
          </w:tcPr>
          <w:p>
            <w:pPr>
              <w:spacing w:after="20" w:before="20"/>
            </w:pPr>
            <w:r/>
            <w:r>
              <w:rPr>
                <w:rFonts w:ascii="Microsoft YaHei" w:hAnsi="Microsoft YaHei" w:eastAsia="Microsoft YaHei"/>
                <w:b w:val="0"/>
                <w:color w:val="33383F"/>
                <w:sz w:val="17"/>
              </w:rPr>
              <w:t>【warma/怒九】绝对不许关灯！</w:t>
            </w:r>
          </w:p>
        </w:tc>
        <w:tc>
          <w:tcPr>
            <w:tcW w:type="dxa" w:w="1080"/>
          </w:tcPr>
          <w:p>
            <w:pPr>
              <w:spacing w:after="20" w:before="20"/>
            </w:pPr>
            <w:r/>
            <w:r>
              <w:rPr>
                <w:rFonts w:ascii="Microsoft YaHei" w:hAnsi="Microsoft YaHei" w:eastAsia="Microsoft YaHei"/>
                <w:b w:val="0"/>
                <w:color w:val="33383F"/>
                <w:sz w:val="17"/>
              </w:rPr>
              <w:t>493.4 万</w:t>
            </w:r>
          </w:p>
        </w:tc>
        <w:tc>
          <w:tcPr>
            <w:tcW w:type="dxa" w:w="1080"/>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400"/>
          </w:tcPr>
          <w:p>
            <w:pPr>
              <w:spacing w:after="20" w:before="20"/>
            </w:pPr>
            <w:r/>
            <w:r>
              <w:rPr>
                <w:rFonts w:ascii="Microsoft YaHei" w:hAnsi="Microsoft YaHei" w:eastAsia="Microsoft YaHei"/>
                <w:b w:val="0"/>
                <w:color w:val="33383F"/>
                <w:sz w:val="17"/>
              </w:rPr>
              <w:t>【warma/怒九】陪我打游戏！(胁迫)</w:t>
            </w:r>
          </w:p>
        </w:tc>
        <w:tc>
          <w:tcPr>
            <w:tcW w:type="dxa" w:w="1080"/>
          </w:tcPr>
          <w:p>
            <w:pPr>
              <w:spacing w:after="20" w:before="20"/>
            </w:pPr>
            <w:r/>
            <w:r>
              <w:rPr>
                <w:rFonts w:ascii="Microsoft YaHei" w:hAnsi="Microsoft YaHei" w:eastAsia="Microsoft YaHei"/>
                <w:b w:val="0"/>
                <w:color w:val="33383F"/>
                <w:sz w:val="17"/>
              </w:rPr>
              <w:t>488.9 万</w:t>
            </w:r>
          </w:p>
        </w:tc>
        <w:tc>
          <w:tcPr>
            <w:tcW w:type="dxa" w:w="1080"/>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400"/>
          </w:tcPr>
          <w:p>
            <w:pPr>
              <w:spacing w:after="20" w:before="20"/>
            </w:pPr>
            <w:r/>
            <w:r>
              <w:rPr>
                <w:rFonts w:ascii="Microsoft YaHei" w:hAnsi="Microsoft YaHei" w:eastAsia="Microsoft YaHei"/>
                <w:b w:val="0"/>
                <w:color w:val="33383F"/>
                <w:sz w:val="17"/>
              </w:rPr>
              <w:t>【Warma/怒九/捏碳】我们的新游戏发布？！</w:t>
            </w:r>
          </w:p>
        </w:tc>
        <w:tc>
          <w:tcPr>
            <w:tcW w:type="dxa" w:w="1080"/>
          </w:tcPr>
          <w:p>
            <w:pPr>
              <w:spacing w:after="20" w:before="20"/>
            </w:pPr>
            <w:r/>
            <w:r>
              <w:rPr>
                <w:rFonts w:ascii="Microsoft YaHei" w:hAnsi="Microsoft YaHei" w:eastAsia="Microsoft YaHei"/>
                <w:b w:val="0"/>
                <w:color w:val="33383F"/>
                <w:sz w:val="17"/>
              </w:rPr>
              <w:t>470.1 万</w:t>
            </w:r>
          </w:p>
        </w:tc>
        <w:tc>
          <w:tcPr>
            <w:tcW w:type="dxa" w:w="1080"/>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400"/>
          </w:tcPr>
          <w:p>
            <w:pPr>
              <w:spacing w:after="20" w:before="20"/>
            </w:pPr>
            <w:r/>
            <w:r>
              <w:rPr>
                <w:rFonts w:ascii="Microsoft YaHei" w:hAnsi="Microsoft YaHei" w:eastAsia="Microsoft YaHei"/>
                <w:b w:val="0"/>
                <w:color w:val="33383F"/>
                <w:sz w:val="17"/>
              </w:rPr>
              <w:t>【warma/怒九】我们两个大奸商！</w:t>
            </w:r>
          </w:p>
        </w:tc>
        <w:tc>
          <w:tcPr>
            <w:tcW w:type="dxa" w:w="1080"/>
          </w:tcPr>
          <w:p>
            <w:pPr>
              <w:spacing w:after="20" w:before="20"/>
            </w:pPr>
            <w:r/>
            <w:r>
              <w:rPr>
                <w:rFonts w:ascii="Microsoft YaHei" w:hAnsi="Microsoft YaHei" w:eastAsia="Microsoft YaHei"/>
                <w:b w:val="0"/>
                <w:color w:val="33383F"/>
                <w:sz w:val="17"/>
              </w:rPr>
              <w:t>429.8 万</w:t>
            </w:r>
          </w:p>
        </w:tc>
        <w:tc>
          <w:tcPr>
            <w:tcW w:type="dxa" w:w="1080"/>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40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080"/>
          </w:tcPr>
          <w:p>
            <w:pPr>
              <w:spacing w:after="20" w:before="20"/>
            </w:pPr>
            <w:r/>
            <w:r>
              <w:rPr>
                <w:rFonts w:ascii="Microsoft YaHei" w:hAnsi="Microsoft YaHei" w:eastAsia="Microsoft YaHei"/>
                <w:b w:val="0"/>
                <w:color w:val="33383F"/>
                <w:sz w:val="17"/>
              </w:rPr>
              <w:t>365.3 万</w:t>
            </w:r>
          </w:p>
        </w:tc>
        <w:tc>
          <w:tcPr>
            <w:tcW w:type="dxa" w:w="1080"/>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400"/>
          </w:tcPr>
          <w:p>
            <w:pPr>
              <w:spacing w:after="20" w:before="20"/>
            </w:pPr>
            <w:r/>
            <w:r>
              <w:rPr>
                <w:rFonts w:ascii="Microsoft YaHei" w:hAnsi="Microsoft YaHei" w:eastAsia="Microsoft YaHei"/>
                <w:b w:val="0"/>
                <w:color w:val="33383F"/>
                <w:sz w:val="17"/>
              </w:rPr>
              <w:t>【warma/怒九】整个海域，我是老大！</w:t>
            </w:r>
          </w:p>
        </w:tc>
        <w:tc>
          <w:tcPr>
            <w:tcW w:type="dxa" w:w="1080"/>
          </w:tcPr>
          <w:p>
            <w:pPr>
              <w:spacing w:after="20" w:before="20"/>
            </w:pPr>
            <w:r/>
            <w:r>
              <w:rPr>
                <w:rFonts w:ascii="Microsoft YaHei" w:hAnsi="Microsoft YaHei" w:eastAsia="Microsoft YaHei"/>
                <w:b w:val="0"/>
                <w:color w:val="33383F"/>
                <w:sz w:val="17"/>
              </w:rPr>
              <w:t>318.5 万</w:t>
            </w:r>
          </w:p>
        </w:tc>
        <w:tc>
          <w:tcPr>
            <w:tcW w:type="dxa" w:w="1080"/>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400"/>
          </w:tcPr>
          <w:p>
            <w:pPr>
              <w:spacing w:after="20" w:before="20"/>
            </w:pPr>
            <w:r/>
            <w:r>
              <w:rPr>
                <w:rFonts w:ascii="Microsoft YaHei" w:hAnsi="Microsoft YaHei" w:eastAsia="Microsoft YaHei"/>
                <w:b w:val="0"/>
                <w:color w:val="33383F"/>
                <w:sz w:val="17"/>
              </w:rPr>
              <w:t>【warma/怒九】您的外卖骑手掉沟里了</w:t>
            </w:r>
          </w:p>
        </w:tc>
        <w:tc>
          <w:tcPr>
            <w:tcW w:type="dxa" w:w="1080"/>
          </w:tcPr>
          <w:p>
            <w:pPr>
              <w:spacing w:after="20" w:before="20"/>
            </w:pPr>
            <w:r/>
            <w:r>
              <w:rPr>
                <w:rFonts w:ascii="Microsoft YaHei" w:hAnsi="Microsoft YaHei" w:eastAsia="Microsoft YaHei"/>
                <w:b w:val="0"/>
                <w:color w:val="33383F"/>
                <w:sz w:val="17"/>
              </w:rPr>
              <w:t>304.3 万</w:t>
            </w:r>
          </w:p>
        </w:tc>
        <w:tc>
          <w:tcPr>
            <w:tcW w:type="dxa" w:w="1080"/>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3.3 绘画/手书</w:t>
      </w:r>
    </w:p>
    <w:p>
      <w:pPr>
        <w:spacing w:after="80" w:line="283" w:lineRule="auto"/>
      </w:pPr>
      <w:r>
        <w:rPr>
          <w:rFonts w:ascii="Microsoft YaHei" w:hAnsi="Microsoft YaHei" w:eastAsia="Microsoft YaHei"/>
          <w:b w:val="0"/>
          <w:color w:val="33383F"/>
          <w:sz w:val="21"/>
        </w:rPr>
        <w:t>共 23 部，平均时长 8:08，平均字幕 75 行，总播放 3871.1 万。</w:t>
      </w:r>
    </w:p>
    <w:p>
      <w:pPr>
        <w:spacing w:after="80" w:line="283" w:lineRule="auto"/>
      </w:pPr>
      <w:r>
        <w:rPr>
          <w:rFonts w:ascii="Microsoft YaHei" w:hAnsi="Microsoft YaHei" w:eastAsia="Microsoft YaHei"/>
          <w:b w:val="0"/>
          <w:color w:val="33383F"/>
          <w:sz w:val="21"/>
        </w:rPr>
        <w:t>时间分布：2017 年 1 部、2018 年 3 部、2019 年 4 部、2020 年 1 部、2021 年 4 部、2022 年 4 部、2023 年 3 部、2025 年 3 部。最早一期是第 1 部《【守望先锋手书】因为我们是男英雄啊！》，最新一期是第 188 部《【怒九】艺术就是___！童画的后劲实在是太大了……》。</w:t>
      </w:r>
    </w:p>
    <w:p>
      <w:pPr>
        <w:spacing w:after="80" w:line="283" w:lineRule="auto"/>
      </w:pPr>
      <w:r>
        <w:rPr>
          <w:rFonts w:ascii="Microsoft YaHei" w:hAnsi="Microsoft YaHei" w:eastAsia="Microsoft YaHei"/>
          <w:b w:val="0"/>
          <w:color w:val="33383F"/>
          <w:sz w:val="21"/>
        </w:rPr>
        <w:t>体裁解读：美术生出身的底色，使手书成为频道最具辨识度的体裁。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400"/>
          </w:tcPr>
          <w:p>
            <w:pPr>
              <w:spacing w:after="20" w:before="20"/>
            </w:pPr>
            <w:r/>
            <w:r>
              <w:rPr>
                <w:rFonts w:ascii="Microsoft YaHei" w:hAnsi="Microsoft YaHei" w:eastAsia="Microsoft YaHei"/>
                <w:b w:val="0"/>
                <w:color w:val="33383F"/>
                <w:sz w:val="17"/>
              </w:rPr>
              <w:t>【warma/怒九】世上还是好人多啊！</w:t>
            </w:r>
          </w:p>
        </w:tc>
        <w:tc>
          <w:tcPr>
            <w:tcW w:type="dxa" w:w="1080"/>
          </w:tcPr>
          <w:p>
            <w:pPr>
              <w:spacing w:after="20" w:before="20"/>
            </w:pPr>
            <w:r/>
            <w:r>
              <w:rPr>
                <w:rFonts w:ascii="Microsoft YaHei" w:hAnsi="Microsoft YaHei" w:eastAsia="Microsoft YaHei"/>
                <w:b w:val="0"/>
                <w:color w:val="33383F"/>
                <w:sz w:val="17"/>
              </w:rPr>
              <w:t>460.0 万</w:t>
            </w:r>
          </w:p>
        </w:tc>
        <w:tc>
          <w:tcPr>
            <w:tcW w:type="dxa" w:w="1080"/>
          </w:tcPr>
          <w:p>
            <w:pPr>
              <w:spacing w:after="20" w:before="20"/>
            </w:pPr>
            <w:r/>
            <w:r>
              <w:rPr>
                <w:rFonts w:ascii="Microsoft YaHei" w:hAnsi="Microsoft YaHei" w:eastAsia="Microsoft YaHei"/>
                <w:b w:val="0"/>
                <w:color w:val="33383F"/>
                <w:sz w:val="17"/>
              </w:rPr>
              <w:t>18.8 万</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400"/>
          </w:tcPr>
          <w:p>
            <w:pPr>
              <w:spacing w:after="20" w:before="20"/>
            </w:pPr>
            <w:r/>
            <w:r>
              <w:rPr>
                <w:rFonts w:ascii="Microsoft YaHei" w:hAnsi="Microsoft YaHei" w:eastAsia="Microsoft YaHei"/>
                <w:b w:val="0"/>
                <w:color w:val="33383F"/>
                <w:sz w:val="17"/>
              </w:rPr>
              <w:t>全国统一的军训吐槽！社恐与社牛的神奇友谊？！</w:t>
            </w:r>
          </w:p>
        </w:tc>
        <w:tc>
          <w:tcPr>
            <w:tcW w:type="dxa" w:w="1080"/>
          </w:tcPr>
          <w:p>
            <w:pPr>
              <w:spacing w:after="20" w:before="20"/>
            </w:pPr>
            <w:r/>
            <w:r>
              <w:rPr>
                <w:rFonts w:ascii="Microsoft YaHei" w:hAnsi="Microsoft YaHei" w:eastAsia="Microsoft YaHei"/>
                <w:b w:val="0"/>
                <w:color w:val="33383F"/>
                <w:sz w:val="17"/>
              </w:rPr>
              <w:t>407.9 万</w:t>
            </w:r>
          </w:p>
        </w:tc>
        <w:tc>
          <w:tcPr>
            <w:tcW w:type="dxa" w:w="1080"/>
          </w:tcPr>
          <w:p>
            <w:pPr>
              <w:spacing w:after="20" w:before="20"/>
            </w:pPr>
            <w:r/>
            <w:r>
              <w:rPr>
                <w:rFonts w:ascii="Microsoft YaHei" w:hAnsi="Microsoft YaHei" w:eastAsia="Microsoft YaHei"/>
                <w:b w:val="0"/>
                <w:color w:val="33383F"/>
                <w:sz w:val="17"/>
              </w:rPr>
              <w:t>21.2 万</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400"/>
          </w:tcPr>
          <w:p>
            <w:pPr>
              <w:spacing w:after="20" w:before="20"/>
            </w:pPr>
            <w:r/>
            <w:r>
              <w:rPr>
                <w:rFonts w:ascii="Microsoft YaHei" w:hAnsi="Microsoft YaHei" w:eastAsia="Microsoft YaHei"/>
                <w:b w:val="0"/>
                <w:color w:val="33383F"/>
                <w:sz w:val="17"/>
              </w:rPr>
              <w:t>【怒九】我最擅长照顾人了！【我这个才是上篇】</w:t>
            </w:r>
          </w:p>
        </w:tc>
        <w:tc>
          <w:tcPr>
            <w:tcW w:type="dxa" w:w="1080"/>
          </w:tcPr>
          <w:p>
            <w:pPr>
              <w:spacing w:after="20" w:before="20"/>
            </w:pPr>
            <w:r/>
            <w:r>
              <w:rPr>
                <w:rFonts w:ascii="Microsoft YaHei" w:hAnsi="Microsoft YaHei" w:eastAsia="Microsoft YaHei"/>
                <w:b w:val="0"/>
                <w:color w:val="33383F"/>
                <w:sz w:val="17"/>
              </w:rPr>
              <w:t>373.5 万</w:t>
            </w:r>
          </w:p>
        </w:tc>
        <w:tc>
          <w:tcPr>
            <w:tcW w:type="dxa" w:w="1080"/>
          </w:tcPr>
          <w:p>
            <w:pPr>
              <w:spacing w:after="20" w:before="20"/>
            </w:pPr>
            <w:r/>
            <w:r>
              <w:rPr>
                <w:rFonts w:ascii="Microsoft YaHei" w:hAnsi="Microsoft YaHei" w:eastAsia="Microsoft YaHei"/>
                <w:b w:val="0"/>
                <w:color w:val="33383F"/>
                <w:sz w:val="17"/>
              </w:rPr>
              <w:t>28.1 万</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400"/>
          </w:tcPr>
          <w:p>
            <w:pPr>
              <w:spacing w:after="20" w:before="20"/>
            </w:pPr>
            <w:r/>
            <w:r>
              <w:rPr>
                <w:rFonts w:ascii="Microsoft YaHei" w:hAnsi="Microsoft YaHei" w:eastAsia="Microsoft YaHei"/>
                <w:b w:val="0"/>
                <w:color w:val="33383F"/>
                <w:sz w:val="17"/>
              </w:rPr>
              <w:t>【怒九】艺术就是_ _！来看赛博画画！</w:t>
            </w:r>
          </w:p>
        </w:tc>
        <w:tc>
          <w:tcPr>
            <w:tcW w:type="dxa" w:w="1080"/>
          </w:tcPr>
          <w:p>
            <w:pPr>
              <w:spacing w:after="20" w:before="20"/>
            </w:pPr>
            <w:r/>
            <w:r>
              <w:rPr>
                <w:rFonts w:ascii="Microsoft YaHei" w:hAnsi="Microsoft YaHei" w:eastAsia="Microsoft YaHei"/>
                <w:b w:val="0"/>
                <w:color w:val="33383F"/>
                <w:sz w:val="17"/>
              </w:rPr>
              <w:t>369.2 万</w:t>
            </w:r>
          </w:p>
        </w:tc>
        <w:tc>
          <w:tcPr>
            <w:tcW w:type="dxa" w:w="1080"/>
          </w:tcPr>
          <w:p>
            <w:pPr>
              <w:spacing w:after="20" w:before="20"/>
            </w:pPr>
            <w:r/>
            <w:r>
              <w:rPr>
                <w:rFonts w:ascii="Microsoft YaHei" w:hAnsi="Microsoft YaHei" w:eastAsia="Microsoft YaHei"/>
                <w:b w:val="0"/>
                <w:color w:val="33383F"/>
                <w:sz w:val="17"/>
              </w:rPr>
              <w:t>19.1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400"/>
          </w:tcPr>
          <w:p>
            <w:pPr>
              <w:spacing w:after="20" w:before="20"/>
            </w:pPr>
            <w:r/>
            <w:r>
              <w:rPr>
                <w:rFonts w:ascii="Microsoft YaHei" w:hAnsi="Microsoft YaHei" w:eastAsia="Microsoft YaHei"/>
                <w:b w:val="0"/>
                <w:color w:val="33383F"/>
                <w:sz w:val="17"/>
              </w:rPr>
              <w:t>【warma/怒九】去逛古怪的摆摊市集！【Vlog】</w:t>
            </w:r>
          </w:p>
        </w:tc>
        <w:tc>
          <w:tcPr>
            <w:tcW w:type="dxa" w:w="1080"/>
          </w:tcPr>
          <w:p>
            <w:pPr>
              <w:spacing w:after="20" w:before="20"/>
            </w:pPr>
            <w:r/>
            <w:r>
              <w:rPr>
                <w:rFonts w:ascii="Microsoft YaHei" w:hAnsi="Microsoft YaHei" w:eastAsia="Microsoft YaHei"/>
                <w:b w:val="0"/>
                <w:color w:val="33383F"/>
                <w:sz w:val="17"/>
              </w:rPr>
              <w:t>319.7 万</w:t>
            </w:r>
          </w:p>
        </w:tc>
        <w:tc>
          <w:tcPr>
            <w:tcW w:type="dxa" w:w="1080"/>
          </w:tcPr>
          <w:p>
            <w:pPr>
              <w:spacing w:after="20" w:before="20"/>
            </w:pPr>
            <w:r/>
            <w:r>
              <w:rPr>
                <w:rFonts w:ascii="Microsoft YaHei" w:hAnsi="Microsoft YaHei" w:eastAsia="Microsoft YaHei"/>
                <w:b w:val="0"/>
                <w:color w:val="33383F"/>
                <w:sz w:val="17"/>
              </w:rPr>
              <w:t>22.8 万</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400"/>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080"/>
          </w:tcPr>
          <w:p>
            <w:pPr>
              <w:spacing w:after="20" w:before="20"/>
            </w:pPr>
            <w:r/>
            <w:r>
              <w:rPr>
                <w:rFonts w:ascii="Microsoft YaHei" w:hAnsi="Microsoft YaHei" w:eastAsia="Microsoft YaHei"/>
                <w:b w:val="0"/>
                <w:color w:val="33383F"/>
                <w:sz w:val="17"/>
              </w:rPr>
              <w:t>204.3 万</w:t>
            </w:r>
          </w:p>
        </w:tc>
        <w:tc>
          <w:tcPr>
            <w:tcW w:type="dxa" w:w="1080"/>
          </w:tcPr>
          <w:p>
            <w:pPr>
              <w:spacing w:after="20" w:before="20"/>
            </w:pPr>
            <w:r/>
            <w:r>
              <w:rPr>
                <w:rFonts w:ascii="Microsoft YaHei" w:hAnsi="Microsoft YaHei" w:eastAsia="Microsoft YaHei"/>
                <w:b w:val="0"/>
                <w:color w:val="33383F"/>
                <w:sz w:val="17"/>
              </w:rPr>
              <w:t>13.4 万</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400"/>
          </w:tcPr>
          <w:p>
            <w:pPr>
              <w:spacing w:after="20" w:before="20"/>
            </w:pPr>
            <w:r/>
            <w:r>
              <w:rPr>
                <w:rFonts w:ascii="Microsoft YaHei" w:hAnsi="Microsoft YaHei" w:eastAsia="Microsoft YaHei"/>
                <w:b w:val="0"/>
                <w:color w:val="33383F"/>
                <w:sz w:val="17"/>
              </w:rPr>
              <w:t>当恐怖电影套路遇到沙雕会怎么样？</w:t>
            </w:r>
          </w:p>
        </w:tc>
        <w:tc>
          <w:tcPr>
            <w:tcW w:type="dxa" w:w="1080"/>
          </w:tcPr>
          <w:p>
            <w:pPr>
              <w:spacing w:after="20" w:before="20"/>
            </w:pPr>
            <w:r/>
            <w:r>
              <w:rPr>
                <w:rFonts w:ascii="Microsoft YaHei" w:hAnsi="Microsoft YaHei" w:eastAsia="Microsoft YaHei"/>
                <w:b w:val="0"/>
                <w:color w:val="33383F"/>
                <w:sz w:val="17"/>
              </w:rPr>
              <w:t>181.5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400"/>
          </w:tcPr>
          <w:p>
            <w:pPr>
              <w:spacing w:after="20" w:before="20"/>
            </w:pPr>
            <w:r/>
            <w:r>
              <w:rPr>
                <w:rFonts w:ascii="Microsoft YaHei" w:hAnsi="Microsoft YaHei" w:eastAsia="Microsoft YaHei"/>
                <w:b w:val="0"/>
                <w:color w:val="33383F"/>
                <w:sz w:val="17"/>
              </w:rPr>
              <w:t>我的大脑是个戏精</w:t>
            </w:r>
          </w:p>
        </w:tc>
        <w:tc>
          <w:tcPr>
            <w:tcW w:type="dxa" w:w="1080"/>
          </w:tcPr>
          <w:p>
            <w:pPr>
              <w:spacing w:after="20" w:before="20"/>
            </w:pPr>
            <w:r/>
            <w:r>
              <w:rPr>
                <w:rFonts w:ascii="Microsoft YaHei" w:hAnsi="Microsoft YaHei" w:eastAsia="Microsoft YaHei"/>
                <w:b w:val="0"/>
                <w:color w:val="33383F"/>
                <w:sz w:val="17"/>
              </w:rPr>
              <w:t>181.3 万</w:t>
            </w:r>
          </w:p>
        </w:tc>
        <w:tc>
          <w:tcPr>
            <w:tcW w:type="dxa" w:w="1080"/>
          </w:tcPr>
          <w:p>
            <w:pPr>
              <w:spacing w:after="20" w:before="20"/>
            </w:pPr>
            <w:r/>
            <w:r>
              <w:rPr>
                <w:rFonts w:ascii="Microsoft YaHei" w:hAnsi="Microsoft YaHei" w:eastAsia="Microsoft YaHei"/>
                <w:b w:val="0"/>
                <w:color w:val="33383F"/>
                <w:sz w:val="17"/>
              </w:rPr>
              <w:t>13.1 万</w:t>
            </w:r>
          </w:p>
        </w:tc>
      </w:tr>
    </w:tbl>
    <w:p>
      <w:pPr>
        <w:spacing w:after="80" w:line="283" w:lineRule="auto"/>
      </w:pPr>
    </w:p>
    <w:p>
      <w:pPr>
        <w:pStyle w:val="Heading2"/>
      </w:pPr>
      <w:r>
        <w:rPr>
          <w:rFonts w:ascii="Microsoft YaHei" w:hAnsi="Microsoft YaHei" w:eastAsia="Microsoft YaHei"/>
          <w:color w:val="F56C5F"/>
        </w:rPr>
        <w:t>3.4 搞笑娱乐</w:t>
      </w:r>
    </w:p>
    <w:p>
      <w:pPr>
        <w:spacing w:after="80" w:line="283" w:lineRule="auto"/>
      </w:pPr>
      <w:r>
        <w:rPr>
          <w:rFonts w:ascii="Microsoft YaHei" w:hAnsi="Microsoft YaHei" w:eastAsia="Microsoft YaHei"/>
          <w:b w:val="0"/>
          <w:color w:val="33383F"/>
          <w:sz w:val="21"/>
        </w:rPr>
        <w:t>共 13 部，平均时长 9:37，平均字幕 16 行，总播放 1588.7 万。</w:t>
      </w:r>
    </w:p>
    <w:p>
      <w:pPr>
        <w:spacing w:after="80" w:line="283" w:lineRule="auto"/>
      </w:pPr>
      <w:r>
        <w:rPr>
          <w:rFonts w:ascii="Microsoft YaHei" w:hAnsi="Microsoft YaHei" w:eastAsia="Microsoft YaHei"/>
          <w:b w:val="0"/>
          <w:color w:val="33383F"/>
          <w:sz w:val="21"/>
        </w:rPr>
        <w:t>时间分布：2018 年 1 部、2020 年 1 部、2021 年 2 部、2022 年 1 部、2023 年 1 部、2024 年 3 部、2025 年 4 部。最早一期是第 24 部《【MHW】猎人美容院！不一样的玩法双倍快乐！用奇怪的方式打开怪物猎人会是什么样？！》，最新一期是第 186 部《【怒九】第一次做面包 会变成什么样？！》。</w:t>
      </w:r>
    </w:p>
    <w:p>
      <w:pPr>
        <w:spacing w:after="80" w:line="283" w:lineRule="auto"/>
      </w:pPr>
      <w:r>
        <w:rPr>
          <w:rFonts w:ascii="Microsoft YaHei" w:hAnsi="Microsoft YaHei" w:eastAsia="Microsoft YaHei"/>
          <w:b w:val="0"/>
          <w:color w:val="33383F"/>
          <w:sz w:val="21"/>
        </w:rPr>
        <w:t>体裁解读：以脑洞短剧和挑战类内容为主，承担破圈与引流功能。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400"/>
          </w:tcPr>
          <w:p>
            <w:pPr>
              <w:spacing w:after="20" w:before="20"/>
            </w:pPr>
            <w:r/>
            <w:r>
              <w:rPr>
                <w:rFonts w:ascii="Microsoft YaHei" w:hAnsi="Microsoft YaHei" w:eastAsia="Microsoft YaHei"/>
                <w:b w:val="0"/>
                <w:color w:val="33383F"/>
                <w:sz w:val="17"/>
              </w:rPr>
              <w:t>【怒九】淦！你们的爱好…好帅啊！！</w:t>
            </w:r>
          </w:p>
        </w:tc>
        <w:tc>
          <w:tcPr>
            <w:tcW w:type="dxa" w:w="1080"/>
          </w:tcPr>
          <w:p>
            <w:pPr>
              <w:spacing w:after="20" w:before="20"/>
            </w:pPr>
            <w:r/>
            <w:r>
              <w:rPr>
                <w:rFonts w:ascii="Microsoft YaHei" w:hAnsi="Microsoft YaHei" w:eastAsia="Microsoft YaHei"/>
                <w:b w:val="0"/>
                <w:color w:val="33383F"/>
                <w:sz w:val="17"/>
              </w:rPr>
              <w:t>192.5 万</w:t>
            </w:r>
          </w:p>
        </w:tc>
        <w:tc>
          <w:tcPr>
            <w:tcW w:type="dxa" w:w="1080"/>
          </w:tcPr>
          <w:p>
            <w:pPr>
              <w:spacing w:after="20" w:before="20"/>
            </w:pPr>
            <w:r/>
            <w:r>
              <w:rPr>
                <w:rFonts w:ascii="Microsoft YaHei" w:hAnsi="Microsoft YaHei" w:eastAsia="Microsoft YaHei"/>
                <w:b w:val="0"/>
                <w:color w:val="33383F"/>
                <w:sz w:val="17"/>
              </w:rPr>
              <w:t>19.6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400"/>
          </w:tcPr>
          <w:p>
            <w:pPr>
              <w:spacing w:after="20" w:before="20"/>
            </w:pPr>
            <w:r/>
            <w:r>
              <w:rPr>
                <w:rFonts w:ascii="Microsoft YaHei" w:hAnsi="Microsoft YaHei" w:eastAsia="Microsoft YaHei"/>
                <w:b w:val="0"/>
                <w:color w:val="33383F"/>
                <w:sz w:val="17"/>
              </w:rPr>
              <w:t>【怒九】人类一天最多吃几顿？吃！！！【广州Vlog】</w:t>
            </w:r>
          </w:p>
        </w:tc>
        <w:tc>
          <w:tcPr>
            <w:tcW w:type="dxa" w:w="1080"/>
          </w:tcPr>
          <w:p>
            <w:pPr>
              <w:spacing w:after="20" w:before="20"/>
            </w:pPr>
            <w:r/>
            <w:r>
              <w:rPr>
                <w:rFonts w:ascii="Microsoft YaHei" w:hAnsi="Microsoft YaHei" w:eastAsia="Microsoft YaHei"/>
                <w:b w:val="0"/>
                <w:color w:val="33383F"/>
                <w:sz w:val="17"/>
              </w:rPr>
              <w:t>162.4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400"/>
          </w:tcPr>
          <w:p>
            <w:pPr>
              <w:spacing w:after="20" w:before="20"/>
            </w:pPr>
            <w:r/>
            <w:r>
              <w:rPr>
                <w:rFonts w:ascii="Microsoft YaHei" w:hAnsi="Microsoft YaHei" w:eastAsia="Microsoft YaHei"/>
                <w:b w:val="0"/>
                <w:color w:val="33383F"/>
                <w:sz w:val="17"/>
              </w:rPr>
              <w:t>【怒九】玩个密室 我急了！狗急跳墙…我急要命！</w:t>
            </w:r>
          </w:p>
        </w:tc>
        <w:tc>
          <w:tcPr>
            <w:tcW w:type="dxa" w:w="1080"/>
          </w:tcPr>
          <w:p>
            <w:pPr>
              <w:spacing w:after="20" w:before="20"/>
            </w:pPr>
            <w:r/>
            <w:r>
              <w:rPr>
                <w:rFonts w:ascii="Microsoft YaHei" w:hAnsi="Microsoft YaHei" w:eastAsia="Microsoft YaHei"/>
                <w:b w:val="0"/>
                <w:color w:val="33383F"/>
                <w:sz w:val="17"/>
              </w:rPr>
              <w:t>151.5 万</w:t>
            </w:r>
          </w:p>
        </w:tc>
        <w:tc>
          <w:tcPr>
            <w:tcW w:type="dxa" w:w="1080"/>
          </w:tcPr>
          <w:p>
            <w:pPr>
              <w:spacing w:after="20" w:before="20"/>
            </w:pPr>
            <w:r/>
            <w:r>
              <w:rPr>
                <w:rFonts w:ascii="Microsoft YaHei" w:hAnsi="Microsoft YaHei" w:eastAsia="Microsoft YaHei"/>
                <w:b w:val="0"/>
                <w:color w:val="33383F"/>
                <w:sz w:val="17"/>
              </w:rPr>
              <w:t>7.7 万</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400"/>
          </w:tcPr>
          <w:p>
            <w:pPr>
              <w:spacing w:after="20" w:before="20"/>
            </w:pPr>
            <w:r/>
            <w:r>
              <w:rPr>
                <w:rFonts w:ascii="Microsoft YaHei" w:hAnsi="Microsoft YaHei" w:eastAsia="Microsoft YaHei"/>
                <w:b w:val="0"/>
                <w:color w:val="33383F"/>
                <w:sz w:val="17"/>
              </w:rPr>
              <w:t>【怒九】自学钓鱼！从入门到放弃！！</w:t>
            </w:r>
          </w:p>
        </w:tc>
        <w:tc>
          <w:tcPr>
            <w:tcW w:type="dxa" w:w="1080"/>
          </w:tcPr>
          <w:p>
            <w:pPr>
              <w:spacing w:after="20" w:before="20"/>
            </w:pPr>
            <w:r/>
            <w:r>
              <w:rPr>
                <w:rFonts w:ascii="Microsoft YaHei" w:hAnsi="Microsoft YaHei" w:eastAsia="Microsoft YaHei"/>
                <w:b w:val="0"/>
                <w:color w:val="33383F"/>
                <w:sz w:val="17"/>
              </w:rPr>
              <w:t>149.9 万</w:t>
            </w:r>
          </w:p>
        </w:tc>
        <w:tc>
          <w:tcPr>
            <w:tcW w:type="dxa" w:w="1080"/>
          </w:tcPr>
          <w:p>
            <w:pPr>
              <w:spacing w:after="20" w:before="20"/>
            </w:pPr>
            <w:r/>
            <w:r>
              <w:rPr>
                <w:rFonts w:ascii="Microsoft YaHei" w:hAnsi="Microsoft YaHei" w:eastAsia="Microsoft YaHei"/>
                <w:b w:val="0"/>
                <w:color w:val="33383F"/>
                <w:sz w:val="17"/>
              </w:rPr>
              <w:t>8.3 万</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400"/>
          </w:tcPr>
          <w:p>
            <w:pPr>
              <w:spacing w:after="20" w:before="20"/>
            </w:pPr>
            <w:r/>
            <w:r>
              <w:rPr>
                <w:rFonts w:ascii="Microsoft YaHei" w:hAnsi="Microsoft YaHei" w:eastAsia="Microsoft YaHei"/>
                <w:b w:val="0"/>
                <w:color w:val="33383F"/>
                <w:sz w:val="17"/>
              </w:rPr>
              <w:t>【怒九】这个巫师 好怪哦！这些顾客…更怪了！</w:t>
            </w:r>
          </w:p>
        </w:tc>
        <w:tc>
          <w:tcPr>
            <w:tcW w:type="dxa" w:w="1080"/>
          </w:tcPr>
          <w:p>
            <w:pPr>
              <w:spacing w:after="20" w:before="20"/>
            </w:pPr>
            <w:r/>
            <w:r>
              <w:rPr>
                <w:rFonts w:ascii="Microsoft YaHei" w:hAnsi="Microsoft YaHei" w:eastAsia="Microsoft YaHei"/>
                <w:b w:val="0"/>
                <w:color w:val="33383F"/>
                <w:sz w:val="17"/>
              </w:rPr>
              <w:t>149.7 万</w:t>
            </w:r>
          </w:p>
        </w:tc>
        <w:tc>
          <w:tcPr>
            <w:tcW w:type="dxa" w:w="1080"/>
          </w:tcPr>
          <w:p>
            <w:pPr>
              <w:spacing w:after="20" w:before="20"/>
            </w:pPr>
            <w:r/>
            <w:r>
              <w:rPr>
                <w:rFonts w:ascii="Microsoft YaHei" w:hAnsi="Microsoft YaHei" w:eastAsia="Microsoft YaHei"/>
                <w:b w:val="0"/>
                <w:color w:val="33383F"/>
                <w:sz w:val="17"/>
              </w:rPr>
              <w:t>12.9 万</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400"/>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080"/>
          </w:tcPr>
          <w:p>
            <w:pPr>
              <w:spacing w:after="20" w:before="20"/>
            </w:pPr>
            <w:r/>
            <w:r>
              <w:rPr>
                <w:rFonts w:ascii="Microsoft YaHei" w:hAnsi="Microsoft YaHei" w:eastAsia="Microsoft YaHei"/>
                <w:b w:val="0"/>
                <w:color w:val="33383F"/>
                <w:sz w:val="17"/>
              </w:rPr>
              <w:t>134.7 万</w:t>
            </w:r>
          </w:p>
        </w:tc>
        <w:tc>
          <w:tcPr>
            <w:tcW w:type="dxa" w:w="1080"/>
          </w:tcPr>
          <w:p>
            <w:pPr>
              <w:spacing w:after="20" w:before="20"/>
            </w:pPr>
            <w:r/>
            <w:r>
              <w:rPr>
                <w:rFonts w:ascii="Microsoft YaHei" w:hAnsi="Microsoft YaHei" w:eastAsia="Microsoft YaHei"/>
                <w:b w:val="0"/>
                <w:color w:val="33383F"/>
                <w:sz w:val="17"/>
              </w:rPr>
              <w:t>11.7 万</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400"/>
          </w:tcPr>
          <w:p>
            <w:pPr>
              <w:spacing w:after="20" w:before="20"/>
            </w:pPr>
            <w:r/>
            <w:r>
              <w:rPr>
                <w:rFonts w:ascii="Microsoft YaHei" w:hAnsi="Microsoft YaHei" w:eastAsia="Microsoft YaHei"/>
                <w:b w:val="0"/>
                <w:color w:val="33383F"/>
                <w:sz w:val="17"/>
              </w:rPr>
              <w:t>【怒九】让我亲一口怎么你了！！！（气急败坏）</w:t>
            </w:r>
          </w:p>
        </w:tc>
        <w:tc>
          <w:tcPr>
            <w:tcW w:type="dxa" w:w="1080"/>
          </w:tcPr>
          <w:p>
            <w:pPr>
              <w:spacing w:after="20" w:before="20"/>
            </w:pPr>
            <w:r/>
            <w:r>
              <w:rPr>
                <w:rFonts w:ascii="Microsoft YaHei" w:hAnsi="Microsoft YaHei" w:eastAsia="Microsoft YaHei"/>
                <w:b w:val="0"/>
                <w:color w:val="33383F"/>
                <w:sz w:val="17"/>
              </w:rPr>
              <w:t>134.4 万</w:t>
            </w:r>
          </w:p>
        </w:tc>
        <w:tc>
          <w:tcPr>
            <w:tcW w:type="dxa" w:w="1080"/>
          </w:tcPr>
          <w:p>
            <w:pPr>
              <w:spacing w:after="20" w:before="20"/>
            </w:pPr>
            <w:r/>
            <w:r>
              <w:rPr>
                <w:rFonts w:ascii="Microsoft YaHei" w:hAnsi="Microsoft YaHei" w:eastAsia="Microsoft YaHei"/>
                <w:b w:val="0"/>
                <w:color w:val="33383F"/>
                <w:sz w:val="17"/>
              </w:rPr>
              <w:t>11.2 万</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400"/>
          </w:tcPr>
          <w:p>
            <w:pPr>
              <w:spacing w:after="20" w:before="20"/>
            </w:pPr>
            <w:r/>
            <w:r>
              <w:rPr>
                <w:rFonts w:ascii="Microsoft YaHei" w:hAnsi="Microsoft YaHei" w:eastAsia="Microsoft YaHei"/>
                <w:b w:val="0"/>
                <w:color w:val="33383F"/>
                <w:sz w:val="17"/>
              </w:rPr>
              <w:t>2020 你还要我怎样？大学生现状。</w:t>
            </w:r>
          </w:p>
        </w:tc>
        <w:tc>
          <w:tcPr>
            <w:tcW w:type="dxa" w:w="1080"/>
          </w:tcPr>
          <w:p>
            <w:pPr>
              <w:spacing w:after="20" w:before="20"/>
            </w:pPr>
            <w:r/>
            <w:r>
              <w:rPr>
                <w:rFonts w:ascii="Microsoft YaHei" w:hAnsi="Microsoft YaHei" w:eastAsia="Microsoft YaHei"/>
                <w:b w:val="0"/>
                <w:color w:val="33383F"/>
                <w:sz w:val="17"/>
              </w:rPr>
              <w:t>127.2 万</w:t>
            </w:r>
          </w:p>
        </w:tc>
        <w:tc>
          <w:tcPr>
            <w:tcW w:type="dxa" w:w="1080"/>
          </w:tcPr>
          <w:p>
            <w:pPr>
              <w:spacing w:after="20" w:before="20"/>
            </w:pPr>
            <w:r/>
            <w:r>
              <w:rPr>
                <w:rFonts w:ascii="Microsoft YaHei" w:hAnsi="Microsoft YaHei" w:eastAsia="Microsoft YaHei"/>
                <w:b w:val="0"/>
                <w:color w:val="33383F"/>
                <w:sz w:val="17"/>
              </w:rPr>
              <w:t>10.0 万</w:t>
            </w:r>
          </w:p>
        </w:tc>
      </w:tr>
    </w:tbl>
    <w:p>
      <w:pPr>
        <w:spacing w:after="80" w:line="283" w:lineRule="auto"/>
      </w:pPr>
    </w:p>
    <w:p>
      <w:pPr>
        <w:pStyle w:val="Heading2"/>
      </w:pPr>
      <w:r>
        <w:rPr>
          <w:rFonts w:ascii="Microsoft YaHei" w:hAnsi="Microsoft YaHei" w:eastAsia="Microsoft YaHei"/>
          <w:color w:val="F56C5F"/>
        </w:rPr>
        <w:t>3.5 翻唱/音乐</w:t>
      </w:r>
    </w:p>
    <w:p>
      <w:pPr>
        <w:spacing w:after="80" w:line="283" w:lineRule="auto"/>
      </w:pPr>
      <w:r>
        <w:rPr>
          <w:rFonts w:ascii="Microsoft YaHei" w:hAnsi="Microsoft YaHei" w:eastAsia="Microsoft YaHei"/>
          <w:b w:val="0"/>
          <w:color w:val="33383F"/>
          <w:sz w:val="21"/>
        </w:rPr>
        <w:t>共 9 部，平均时长 6:28，平均字幕 126 行，总播放 1524.4 万。</w:t>
      </w:r>
    </w:p>
    <w:p>
      <w:pPr>
        <w:spacing w:after="80" w:line="283" w:lineRule="auto"/>
      </w:pPr>
      <w:r>
        <w:rPr>
          <w:rFonts w:ascii="Microsoft YaHei" w:hAnsi="Microsoft YaHei" w:eastAsia="Microsoft YaHei"/>
          <w:b w:val="0"/>
          <w:color w:val="33383F"/>
          <w:sz w:val="21"/>
        </w:rPr>
        <w:t>时间分布：2018 年 1 部、2019 年 2 部、2020 年 2 部、2021 年 1 部、2022 年 2 部、2023 年 1 部。最早一期是第 34 部《【怒九脑洞日常】怀旧的去了趟画室！以及2018想说的话 感谢你们的支持！！》，最新一期是第 135 部《【怒九】这些怪故事太占脑内存了 做成视频吧》。</w:t>
      </w:r>
    </w:p>
    <w:p>
      <w:pPr>
        <w:spacing w:after="80" w:line="283" w:lineRule="auto"/>
      </w:pPr>
      <w:r>
        <w:rPr>
          <w:rFonts w:ascii="Microsoft YaHei" w:hAnsi="Microsoft YaHei" w:eastAsia="Microsoft YaHei"/>
          <w:b w:val="0"/>
          <w:color w:val="33383F"/>
          <w:sz w:val="21"/>
        </w:rPr>
        <w:t>体裁解读：唱歌多与剧情、绘画叙事结合，少有孤立的技术型翻唱。</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400"/>
          </w:tcPr>
          <w:p>
            <w:pPr>
              <w:spacing w:after="20" w:before="20"/>
            </w:pPr>
            <w:r/>
            <w:r>
              <w:rPr>
                <w:rFonts w:ascii="Microsoft YaHei" w:hAnsi="Microsoft YaHei" w:eastAsia="Microsoft YaHei"/>
                <w:b w:val="0"/>
                <w:color w:val="33383F"/>
                <w:sz w:val="17"/>
              </w:rPr>
              <w:t>【warma/怒九】让我们快乐地搬家吧！</w:t>
            </w:r>
          </w:p>
        </w:tc>
        <w:tc>
          <w:tcPr>
            <w:tcW w:type="dxa" w:w="1080"/>
          </w:tcPr>
          <w:p>
            <w:pPr>
              <w:spacing w:after="20" w:before="20"/>
            </w:pPr>
            <w:r/>
            <w:r>
              <w:rPr>
                <w:rFonts w:ascii="Microsoft YaHei" w:hAnsi="Microsoft YaHei" w:eastAsia="Microsoft YaHei"/>
                <w:b w:val="0"/>
                <w:color w:val="33383F"/>
                <w:sz w:val="17"/>
              </w:rPr>
              <w:t>425.3 万</w:t>
            </w:r>
          </w:p>
        </w:tc>
        <w:tc>
          <w:tcPr>
            <w:tcW w:type="dxa" w:w="1080"/>
          </w:tcPr>
          <w:p>
            <w:pPr>
              <w:spacing w:after="20" w:before="20"/>
            </w:pPr>
            <w:r/>
            <w:r>
              <w:rPr>
                <w:rFonts w:ascii="Microsoft YaHei" w:hAnsi="Microsoft YaHei" w:eastAsia="Microsoft YaHei"/>
                <w:b w:val="0"/>
                <w:color w:val="33383F"/>
                <w:sz w:val="17"/>
              </w:rPr>
              <w:t>35.4 万</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40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080"/>
          </w:tcPr>
          <w:p>
            <w:pPr>
              <w:spacing w:after="20" w:before="20"/>
            </w:pPr>
            <w:r/>
            <w:r>
              <w:rPr>
                <w:rFonts w:ascii="Microsoft YaHei" w:hAnsi="Microsoft YaHei" w:eastAsia="Microsoft YaHei"/>
                <w:b w:val="0"/>
                <w:color w:val="33383F"/>
                <w:sz w:val="17"/>
              </w:rPr>
              <w:t>279.5 万</w:t>
            </w:r>
          </w:p>
        </w:tc>
        <w:tc>
          <w:tcPr>
            <w:tcW w:type="dxa" w:w="1080"/>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400"/>
          </w:tcPr>
          <w:p>
            <w:pPr>
              <w:spacing w:after="20" w:before="20"/>
            </w:pPr>
            <w:r/>
            <w:r>
              <w:rPr>
                <w:rFonts w:ascii="Microsoft YaHei" w:hAnsi="Microsoft YaHei" w:eastAsia="Microsoft YaHei"/>
                <w:b w:val="0"/>
                <w:color w:val="33383F"/>
                <w:sz w:val="17"/>
              </w:rPr>
              <w:t>我画了一本书！再不进来听就变成黑历史了！！</w:t>
            </w:r>
          </w:p>
        </w:tc>
        <w:tc>
          <w:tcPr>
            <w:tcW w:type="dxa" w:w="1080"/>
          </w:tcPr>
          <w:p>
            <w:pPr>
              <w:spacing w:after="20" w:before="20"/>
            </w:pPr>
            <w:r/>
            <w:r>
              <w:rPr>
                <w:rFonts w:ascii="Microsoft YaHei" w:hAnsi="Microsoft YaHei" w:eastAsia="Microsoft YaHei"/>
                <w:b w:val="0"/>
                <w:color w:val="33383F"/>
                <w:sz w:val="17"/>
              </w:rPr>
              <w:t>213.6 万</w:t>
            </w:r>
          </w:p>
        </w:tc>
        <w:tc>
          <w:tcPr>
            <w:tcW w:type="dxa" w:w="1080"/>
          </w:tcPr>
          <w:p>
            <w:pPr>
              <w:spacing w:after="20" w:before="20"/>
            </w:pPr>
            <w:r/>
            <w:r>
              <w:rPr>
                <w:rFonts w:ascii="Microsoft YaHei" w:hAnsi="Microsoft YaHei" w:eastAsia="Microsoft YaHei"/>
                <w:b w:val="0"/>
                <w:color w:val="33383F"/>
                <w:sz w:val="17"/>
              </w:rPr>
              <w:t>15.9 万</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40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080"/>
          </w:tcPr>
          <w:p>
            <w:pPr>
              <w:spacing w:after="20" w:before="20"/>
            </w:pPr>
            <w:r/>
            <w:r>
              <w:rPr>
                <w:rFonts w:ascii="Microsoft YaHei" w:hAnsi="Microsoft YaHei" w:eastAsia="Microsoft YaHei"/>
                <w:b w:val="0"/>
                <w:color w:val="33383F"/>
                <w:sz w:val="17"/>
              </w:rPr>
              <w:t>179.5 万</w:t>
            </w:r>
          </w:p>
        </w:tc>
        <w:tc>
          <w:tcPr>
            <w:tcW w:type="dxa" w:w="1080"/>
          </w:tcPr>
          <w:p>
            <w:pPr>
              <w:spacing w:after="20" w:before="20"/>
            </w:pPr>
            <w:r/>
            <w:r>
              <w:rPr>
                <w:rFonts w:ascii="Microsoft YaHei" w:hAnsi="Microsoft YaHei" w:eastAsia="Microsoft YaHei"/>
                <w:b w:val="0"/>
                <w:color w:val="33383F"/>
                <w:sz w:val="17"/>
              </w:rPr>
              <w:t>12.4 万</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40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080"/>
          </w:tcPr>
          <w:p>
            <w:pPr>
              <w:spacing w:after="20" w:before="20"/>
            </w:pPr>
            <w:r/>
            <w:r>
              <w:rPr>
                <w:rFonts w:ascii="Microsoft YaHei" w:hAnsi="Microsoft YaHei" w:eastAsia="Microsoft YaHei"/>
                <w:b w:val="0"/>
                <w:color w:val="33383F"/>
                <w:sz w:val="17"/>
              </w:rPr>
              <w:t>119.9 万</w:t>
            </w:r>
          </w:p>
        </w:tc>
        <w:tc>
          <w:tcPr>
            <w:tcW w:type="dxa" w:w="1080"/>
          </w:tcPr>
          <w:p>
            <w:pPr>
              <w:spacing w:after="20" w:before="20"/>
            </w:pPr>
            <w:r/>
            <w:r>
              <w:rPr>
                <w:rFonts w:ascii="Microsoft YaHei" w:hAnsi="Microsoft YaHei" w:eastAsia="Microsoft YaHei"/>
                <w:b w:val="0"/>
                <w:color w:val="33383F"/>
                <w:sz w:val="17"/>
              </w:rPr>
              <w:t>5.8 万</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400"/>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080"/>
          </w:tcPr>
          <w:p>
            <w:pPr>
              <w:spacing w:after="20" w:before="20"/>
            </w:pPr>
            <w:r/>
            <w:r>
              <w:rPr>
                <w:rFonts w:ascii="Microsoft YaHei" w:hAnsi="Microsoft YaHei" w:eastAsia="Microsoft YaHei"/>
                <w:b w:val="0"/>
                <w:color w:val="33383F"/>
                <w:sz w:val="17"/>
              </w:rPr>
              <w:t>106.2 万</w:t>
            </w:r>
          </w:p>
        </w:tc>
        <w:tc>
          <w:tcPr>
            <w:tcW w:type="dxa" w:w="1080"/>
          </w:tcPr>
          <w:p>
            <w:pPr>
              <w:spacing w:after="20" w:before="20"/>
            </w:pPr>
            <w:r/>
            <w:r>
              <w:rPr>
                <w:rFonts w:ascii="Microsoft YaHei" w:hAnsi="Microsoft YaHei" w:eastAsia="Microsoft YaHei"/>
                <w:b w:val="0"/>
                <w:color w:val="33383F"/>
                <w:sz w:val="17"/>
              </w:rPr>
              <w:t>7.2 万</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400"/>
          </w:tcPr>
          <w:p>
            <w:pPr>
              <w:spacing w:after="20" w:before="20"/>
            </w:pPr>
            <w:r/>
            <w:r>
              <w:rPr>
                <w:rFonts w:ascii="Microsoft YaHei" w:hAnsi="Microsoft YaHei" w:eastAsia="Microsoft YaHei"/>
                <w:b w:val="0"/>
                <w:color w:val="33383F"/>
                <w:sz w:val="17"/>
              </w:rPr>
              <w:t>【怒九】这些怪故事太占脑内存了 做成视频吧</w:t>
            </w:r>
          </w:p>
        </w:tc>
        <w:tc>
          <w:tcPr>
            <w:tcW w:type="dxa" w:w="1080"/>
          </w:tcPr>
          <w:p>
            <w:pPr>
              <w:spacing w:after="20" w:before="20"/>
            </w:pPr>
            <w:r/>
            <w:r>
              <w:rPr>
                <w:rFonts w:ascii="Microsoft YaHei" w:hAnsi="Microsoft YaHei" w:eastAsia="Microsoft YaHei"/>
                <w:b w:val="0"/>
                <w:color w:val="33383F"/>
                <w:sz w:val="17"/>
              </w:rPr>
              <w:t>91.8 万</w:t>
            </w:r>
          </w:p>
        </w:tc>
        <w:tc>
          <w:tcPr>
            <w:tcW w:type="dxa" w:w="1080"/>
          </w:tcPr>
          <w:p>
            <w:pPr>
              <w:spacing w:after="20" w:before="20"/>
            </w:pPr>
            <w:r/>
            <w:r>
              <w:rPr>
                <w:rFonts w:ascii="Microsoft YaHei" w:hAnsi="Microsoft YaHei" w:eastAsia="Microsoft YaHei"/>
                <w:b w:val="0"/>
                <w:color w:val="33383F"/>
                <w:sz w:val="17"/>
              </w:rPr>
              <w:t>13.2 万</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400"/>
          </w:tcPr>
          <w:p>
            <w:pPr>
              <w:spacing w:after="20" w:before="20"/>
            </w:pPr>
            <w:r/>
            <w:r>
              <w:rPr>
                <w:rFonts w:ascii="Microsoft YaHei" w:hAnsi="Microsoft YaHei" w:eastAsia="Microsoft YaHei"/>
                <w:b w:val="0"/>
                <w:color w:val="33383F"/>
                <w:sz w:val="17"/>
              </w:rPr>
              <w:t>【TWO TIME※】上课摸的鱼</w:t>
            </w:r>
          </w:p>
        </w:tc>
        <w:tc>
          <w:tcPr>
            <w:tcW w:type="dxa" w:w="1080"/>
          </w:tcPr>
          <w:p>
            <w:pPr>
              <w:spacing w:after="20" w:before="20"/>
            </w:pPr>
            <w:r/>
            <w:r>
              <w:rPr>
                <w:rFonts w:ascii="Microsoft YaHei" w:hAnsi="Microsoft YaHei" w:eastAsia="Microsoft YaHei"/>
                <w:b w:val="0"/>
                <w:color w:val="33383F"/>
                <w:sz w:val="17"/>
              </w:rPr>
              <w:t>69.4 万</w:t>
            </w:r>
          </w:p>
        </w:tc>
        <w:tc>
          <w:tcPr>
            <w:tcW w:type="dxa" w:w="1080"/>
          </w:tcPr>
          <w:p>
            <w:pPr>
              <w:spacing w:after="20" w:before="20"/>
            </w:pPr>
            <w:r/>
            <w:r>
              <w:rPr>
                <w:rFonts w:ascii="Microsoft YaHei" w:hAnsi="Microsoft YaHei" w:eastAsia="Microsoft YaHei"/>
                <w:b w:val="0"/>
                <w:color w:val="33383F"/>
                <w:sz w:val="17"/>
              </w:rPr>
              <w:t>5.4 万</w:t>
            </w:r>
          </w:p>
        </w:tc>
      </w:tr>
    </w:tbl>
    <w:p>
      <w:pPr>
        <w:spacing w:after="80" w:line="283" w:lineRule="auto"/>
      </w:pPr>
    </w:p>
    <w:p>
      <w:pPr>
        <w:pStyle w:val="Heading2"/>
      </w:pPr>
      <w:r>
        <w:rPr>
          <w:rFonts w:ascii="Microsoft YaHei" w:hAnsi="Microsoft YaHei" w:eastAsia="Microsoft YaHei"/>
          <w:color w:val="F56C5F"/>
        </w:rPr>
        <w:t>3.6 知识科普</w:t>
      </w:r>
    </w:p>
    <w:p>
      <w:pPr>
        <w:spacing w:after="80" w:line="283" w:lineRule="auto"/>
      </w:pPr>
      <w:r>
        <w:rPr>
          <w:rFonts w:ascii="Microsoft YaHei" w:hAnsi="Microsoft YaHei" w:eastAsia="Microsoft YaHei"/>
          <w:b w:val="0"/>
          <w:color w:val="33383F"/>
          <w:sz w:val="21"/>
        </w:rPr>
        <w:t>共 7 部，平均时长 7:28，平均字幕 124 行，总播放 908.1 万。</w:t>
      </w:r>
    </w:p>
    <w:p>
      <w:pPr>
        <w:spacing w:after="80" w:line="283" w:lineRule="auto"/>
      </w:pPr>
      <w:r>
        <w:rPr>
          <w:rFonts w:ascii="Microsoft YaHei" w:hAnsi="Microsoft YaHei" w:eastAsia="Microsoft YaHei"/>
          <w:b w:val="0"/>
          <w:color w:val="33383F"/>
          <w:sz w:val="21"/>
        </w:rPr>
        <w:t>时间分布：2018 年 2 部、2019 年 1 部、2020 年 1 部、2021 年 3 部。最早一期是第 8 部《【论高考】送给美术生的一个小视频，就当放松一下，考生们加油！》，最新一期是第 95 部《全国统一的人类共同行为记录③论文！燃尽！》。</w:t>
      </w:r>
    </w:p>
    <w:p>
      <w:pPr>
        <w:spacing w:after="80" w:line="283" w:lineRule="auto"/>
      </w:pPr>
      <w:r>
        <w:rPr>
          <w:rFonts w:ascii="Microsoft YaHei" w:hAnsi="Microsoft YaHei" w:eastAsia="Microsoft YaHei"/>
          <w:b w:val="0"/>
          <w:color w:val="33383F"/>
          <w:sz w:val="21"/>
        </w:rPr>
        <w:t>体裁解读：用轻松包装讨论偏见、教育与社会观察，扩展频道表达半径。</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400"/>
          </w:tcPr>
          <w:p>
            <w:pPr>
              <w:spacing w:after="20" w:before="20"/>
            </w:pPr>
            <w:r/>
            <w:r>
              <w:rPr>
                <w:rFonts w:ascii="Microsoft YaHei" w:hAnsi="Microsoft YaHei" w:eastAsia="Microsoft YaHei"/>
                <w:b w:val="0"/>
                <w:color w:val="33383F"/>
                <w:sz w:val="17"/>
              </w:rPr>
              <w:t>【怒九/warma 】线下见面★ 宅人终于出去玩啦！！</w:t>
            </w:r>
          </w:p>
        </w:tc>
        <w:tc>
          <w:tcPr>
            <w:tcW w:type="dxa" w:w="1080"/>
          </w:tcPr>
          <w:p>
            <w:pPr>
              <w:spacing w:after="20" w:before="20"/>
            </w:pPr>
            <w:r/>
            <w:r>
              <w:rPr>
                <w:rFonts w:ascii="Microsoft YaHei" w:hAnsi="Microsoft YaHei" w:eastAsia="Microsoft YaHei"/>
                <w:b w:val="0"/>
                <w:color w:val="33383F"/>
                <w:sz w:val="17"/>
              </w:rPr>
              <w:t>327.5 万</w:t>
            </w:r>
          </w:p>
        </w:tc>
        <w:tc>
          <w:tcPr>
            <w:tcW w:type="dxa" w:w="1080"/>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40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080"/>
          </w:tcPr>
          <w:p>
            <w:pPr>
              <w:spacing w:after="20" w:before="20"/>
            </w:pPr>
            <w:r/>
            <w:r>
              <w:rPr>
                <w:rFonts w:ascii="Microsoft YaHei" w:hAnsi="Microsoft YaHei" w:eastAsia="Microsoft YaHei"/>
                <w:b w:val="0"/>
                <w:color w:val="33383F"/>
                <w:sz w:val="17"/>
              </w:rPr>
              <w:t>191.4 万</w:t>
            </w:r>
          </w:p>
        </w:tc>
        <w:tc>
          <w:tcPr>
            <w:tcW w:type="dxa" w:w="1080"/>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40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080"/>
          </w:tcPr>
          <w:p>
            <w:pPr>
              <w:spacing w:after="20" w:before="20"/>
            </w:pPr>
            <w:r/>
            <w:r>
              <w:rPr>
                <w:rFonts w:ascii="Microsoft YaHei" w:hAnsi="Microsoft YaHei" w:eastAsia="Microsoft YaHei"/>
                <w:b w:val="0"/>
                <w:color w:val="33383F"/>
                <w:sz w:val="17"/>
              </w:rPr>
              <w:t>142.3 万</w:t>
            </w:r>
          </w:p>
        </w:tc>
        <w:tc>
          <w:tcPr>
            <w:tcW w:type="dxa" w:w="1080"/>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400"/>
          </w:tcPr>
          <w:p>
            <w:pPr>
              <w:spacing w:after="20" w:before="20"/>
            </w:pPr>
            <w:r/>
            <w:r>
              <w:rPr>
                <w:rFonts w:ascii="Microsoft YaHei" w:hAnsi="Microsoft YaHei" w:eastAsia="Microsoft YaHei"/>
                <w:b w:val="0"/>
                <w:color w:val="33383F"/>
                <w:sz w:val="17"/>
              </w:rPr>
              <w:t>全国统一的人类共同行为记录③论文！燃尽！</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40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080"/>
          </w:tcPr>
          <w:p>
            <w:pPr>
              <w:spacing w:after="20" w:before="20"/>
            </w:pPr>
            <w:r/>
            <w:r>
              <w:rPr>
                <w:rFonts w:ascii="Microsoft YaHei" w:hAnsi="Microsoft YaHei" w:eastAsia="Microsoft YaHei"/>
                <w:b w:val="0"/>
                <w:color w:val="33383F"/>
                <w:sz w:val="17"/>
              </w:rPr>
              <w:t>78.8 万</w:t>
            </w:r>
          </w:p>
        </w:tc>
        <w:tc>
          <w:tcPr>
            <w:tcW w:type="dxa" w:w="1080"/>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40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080"/>
          </w:tcPr>
          <w:p>
            <w:pPr>
              <w:spacing w:after="20" w:before="20"/>
            </w:pPr>
            <w:r/>
            <w:r>
              <w:rPr>
                <w:rFonts w:ascii="Microsoft YaHei" w:hAnsi="Microsoft YaHei" w:eastAsia="Microsoft YaHei"/>
                <w:b w:val="0"/>
                <w:color w:val="33383F"/>
                <w:sz w:val="17"/>
              </w:rPr>
              <w:t>17.5 万</w:t>
            </w:r>
          </w:p>
        </w:tc>
        <w:tc>
          <w:tcPr>
            <w:tcW w:type="dxa" w:w="1080"/>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40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080"/>
          </w:tcPr>
          <w:p>
            <w:pPr>
              <w:spacing w:after="20" w:before="20"/>
            </w:pPr>
            <w:r/>
            <w:r>
              <w:rPr>
                <w:rFonts w:ascii="Microsoft YaHei" w:hAnsi="Microsoft YaHei" w:eastAsia="Microsoft YaHei"/>
                <w:b w:val="0"/>
                <w:color w:val="33383F"/>
                <w:sz w:val="17"/>
              </w:rPr>
              <w:t>10.0 万</w:t>
            </w:r>
          </w:p>
        </w:tc>
        <w:tc>
          <w:tcPr>
            <w:tcW w:type="dxa" w:w="1080"/>
          </w:tcPr>
          <w:p>
            <w:pPr>
              <w:spacing w:after="20" w:before="20"/>
            </w:pPr>
            <w:r/>
            <w:r>
              <w:rPr>
                <w:rFonts w:ascii="Microsoft YaHei" w:hAnsi="Microsoft YaHei" w:eastAsia="Microsoft YaHei"/>
                <w:b w:val="0"/>
                <w:color w:val="33383F"/>
                <w:sz w:val="17"/>
              </w:rPr>
              <w:t>4,371</w:t>
            </w:r>
          </w:p>
        </w:tc>
      </w:tr>
    </w:tbl>
    <w:p>
      <w:pPr>
        <w:spacing w:after="80" w:line="283" w:lineRule="auto"/>
      </w:pPr>
    </w:p>
    <w:p>
      <w:pPr>
        <w:pStyle w:val="Heading2"/>
      </w:pPr>
      <w:r>
        <w:rPr>
          <w:rFonts w:ascii="Microsoft YaHei" w:hAnsi="Microsoft YaHei" w:eastAsia="Microsoft YaHei"/>
          <w:color w:val="F56C5F"/>
        </w:rPr>
        <w:t>3.7 配音/小剧场</w:t>
      </w:r>
    </w:p>
    <w:p>
      <w:pPr>
        <w:spacing w:after="80" w:line="283" w:lineRule="auto"/>
      </w:pPr>
      <w:r>
        <w:rPr>
          <w:rFonts w:ascii="Microsoft YaHei" w:hAnsi="Microsoft YaHei" w:eastAsia="Microsoft YaHei"/>
          <w:b w:val="0"/>
          <w:color w:val="33383F"/>
          <w:sz w:val="21"/>
        </w:rPr>
        <w:t>共 7 部，平均时长 3:48，平均字幕 85 行，总播放 996.3 万。</w:t>
      </w:r>
    </w:p>
    <w:p>
      <w:pPr>
        <w:spacing w:after="80" w:line="283" w:lineRule="auto"/>
      </w:pPr>
      <w:r>
        <w:rPr>
          <w:rFonts w:ascii="Microsoft YaHei" w:hAnsi="Microsoft YaHei" w:eastAsia="Microsoft YaHei"/>
          <w:b w:val="0"/>
          <w:color w:val="33383F"/>
          <w:sz w:val="21"/>
        </w:rPr>
        <w:t>时间分布：2018 年 2 部、2020 年 2 部、2021 年 1 部、2022 年 1 部、2024 年 1 部。最早一期是第 12 部《【底特律 手书】汉克想变得可爱》，最新一期是第 144 部《【怒九】看来我糊弄人的本领还不错嘛！》。</w:t>
      </w:r>
    </w:p>
    <w:p>
      <w:pPr>
        <w:spacing w:after="80" w:line="283" w:lineRule="auto"/>
      </w:pPr>
      <w:r>
        <w:rPr>
          <w:rFonts w:ascii="Microsoft YaHei" w:hAnsi="Microsoft YaHei" w:eastAsia="Microsoft YaHei"/>
          <w:b w:val="0"/>
          <w:color w:val="33383F"/>
          <w:sz w:val="21"/>
        </w:rPr>
        <w:t>体裁解读：角色化配音放大性格差异，是小剧场喜剧的主要载体。</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40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080"/>
          </w:tcPr>
          <w:p>
            <w:pPr>
              <w:spacing w:after="20" w:before="20"/>
            </w:pPr>
            <w:r/>
            <w:r>
              <w:rPr>
                <w:rFonts w:ascii="Microsoft YaHei" w:hAnsi="Microsoft YaHei" w:eastAsia="Microsoft YaHei"/>
                <w:b w:val="0"/>
                <w:color w:val="33383F"/>
                <w:sz w:val="17"/>
              </w:rPr>
              <w:t>360.7 万</w:t>
            </w:r>
          </w:p>
        </w:tc>
        <w:tc>
          <w:tcPr>
            <w:tcW w:type="dxa" w:w="1080"/>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400"/>
          </w:tcPr>
          <w:p>
            <w:pPr>
              <w:spacing w:after="20" w:before="20"/>
            </w:pPr>
            <w:r/>
            <w:r>
              <w:rPr>
                <w:rFonts w:ascii="Microsoft YaHei" w:hAnsi="Microsoft YaHei" w:eastAsia="Microsoft YaHei"/>
                <w:b w:val="0"/>
                <w:color w:val="33383F"/>
                <w:sz w:val="17"/>
              </w:rPr>
              <w:t>全国统一的人类共同行为记录①  每日の痛</w:t>
            </w:r>
          </w:p>
        </w:tc>
        <w:tc>
          <w:tcPr>
            <w:tcW w:type="dxa" w:w="1080"/>
          </w:tcPr>
          <w:p>
            <w:pPr>
              <w:spacing w:after="20" w:before="20"/>
            </w:pPr>
            <w:r/>
            <w:r>
              <w:rPr>
                <w:rFonts w:ascii="Microsoft YaHei" w:hAnsi="Microsoft YaHei" w:eastAsia="Microsoft YaHei"/>
                <w:b w:val="0"/>
                <w:color w:val="33383F"/>
                <w:sz w:val="17"/>
              </w:rPr>
              <w:t>162.8 万</w:t>
            </w:r>
          </w:p>
        </w:tc>
        <w:tc>
          <w:tcPr>
            <w:tcW w:type="dxa" w:w="1080"/>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400"/>
          </w:tcPr>
          <w:p>
            <w:pPr>
              <w:spacing w:after="20" w:before="20"/>
            </w:pPr>
            <w:r/>
            <w:r>
              <w:rPr>
                <w:rFonts w:ascii="Microsoft YaHei" w:hAnsi="Microsoft YaHei" w:eastAsia="Microsoft YaHei"/>
                <w:b w:val="0"/>
                <w:color w:val="33383F"/>
                <w:sz w:val="17"/>
              </w:rPr>
              <w:t>所谓的无知者无畏…我体验到了……</w:t>
            </w:r>
          </w:p>
        </w:tc>
        <w:tc>
          <w:tcPr>
            <w:tcW w:type="dxa" w:w="1080"/>
          </w:tcPr>
          <w:p>
            <w:pPr>
              <w:spacing w:after="20" w:before="20"/>
            </w:pPr>
            <w:r/>
            <w:r>
              <w:rPr>
                <w:rFonts w:ascii="Microsoft YaHei" w:hAnsi="Microsoft YaHei" w:eastAsia="Microsoft YaHei"/>
                <w:b w:val="0"/>
                <w:color w:val="33383F"/>
                <w:sz w:val="17"/>
              </w:rPr>
              <w:t>161.2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400"/>
          </w:tcPr>
          <w:p>
            <w:pPr>
              <w:spacing w:after="20" w:before="20"/>
            </w:pPr>
            <w:r/>
            <w:r>
              <w:rPr>
                <w:rFonts w:ascii="Microsoft YaHei" w:hAnsi="Microsoft YaHei" w:eastAsia="Microsoft YaHei"/>
                <w:b w:val="0"/>
                <w:color w:val="33383F"/>
                <w:sz w:val="17"/>
              </w:rPr>
              <w:t>【怒九】看来我糊弄人的本领还不错嘛！</w:t>
            </w:r>
          </w:p>
        </w:tc>
        <w:tc>
          <w:tcPr>
            <w:tcW w:type="dxa" w:w="1080"/>
          </w:tcPr>
          <w:p>
            <w:pPr>
              <w:spacing w:after="20" w:before="20"/>
            </w:pPr>
            <w:r/>
            <w:r>
              <w:rPr>
                <w:rFonts w:ascii="Microsoft YaHei" w:hAnsi="Microsoft YaHei" w:eastAsia="Microsoft YaHei"/>
                <w:b w:val="0"/>
                <w:color w:val="33383F"/>
                <w:sz w:val="17"/>
              </w:rPr>
              <w:t>152.4 万</w:t>
            </w:r>
          </w:p>
        </w:tc>
        <w:tc>
          <w:tcPr>
            <w:tcW w:type="dxa" w:w="1080"/>
          </w:tcPr>
          <w:p>
            <w:pPr>
              <w:spacing w:after="20" w:before="20"/>
            </w:pPr>
            <w:r/>
            <w:r>
              <w:rPr>
                <w:rFonts w:ascii="Microsoft YaHei" w:hAnsi="Microsoft YaHei" w:eastAsia="Microsoft YaHei"/>
                <w:b w:val="0"/>
                <w:color w:val="33383F"/>
                <w:sz w:val="17"/>
              </w:rPr>
              <w:t>9.2 万</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40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40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080"/>
          </w:tcPr>
          <w:p>
            <w:pPr>
              <w:spacing w:after="20" w:before="20"/>
            </w:pPr>
            <w:r/>
            <w:r>
              <w:rPr>
                <w:rFonts w:ascii="Microsoft YaHei" w:hAnsi="Microsoft YaHei" w:eastAsia="Microsoft YaHei"/>
                <w:b w:val="0"/>
                <w:color w:val="33383F"/>
                <w:sz w:val="17"/>
              </w:rPr>
              <w:t>12.8 万</w:t>
            </w:r>
          </w:p>
        </w:tc>
        <w:tc>
          <w:tcPr>
            <w:tcW w:type="dxa" w:w="1080"/>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400"/>
          </w:tcPr>
          <w:p>
            <w:pPr>
              <w:spacing w:after="20" w:before="20"/>
            </w:pPr>
            <w:r/>
            <w:r>
              <w:rPr>
                <w:rFonts w:ascii="Microsoft YaHei" w:hAnsi="Microsoft YaHei" w:eastAsia="Microsoft YaHei"/>
                <w:b w:val="0"/>
                <w:color w:val="33383F"/>
                <w:sz w:val="17"/>
              </w:rPr>
              <w:t>【底特律 手书】汉克想变得可爱</w:t>
            </w:r>
          </w:p>
        </w:tc>
        <w:tc>
          <w:tcPr>
            <w:tcW w:type="dxa" w:w="1080"/>
          </w:tcPr>
          <w:p>
            <w:pPr>
              <w:spacing w:after="20" w:before="20"/>
            </w:pPr>
            <w:r/>
            <w:r>
              <w:rPr>
                <w:rFonts w:ascii="Microsoft YaHei" w:hAnsi="Microsoft YaHei" w:eastAsia="Microsoft YaHei"/>
                <w:b w:val="0"/>
                <w:color w:val="33383F"/>
                <w:sz w:val="17"/>
              </w:rPr>
              <w:t>5.8 万</w:t>
            </w:r>
          </w:p>
        </w:tc>
        <w:tc>
          <w:tcPr>
            <w:tcW w:type="dxa" w:w="1080"/>
          </w:tcPr>
          <w:p>
            <w:pPr>
              <w:spacing w:after="20" w:before="20"/>
            </w:pPr>
            <w:r/>
            <w:r>
              <w:rPr>
                <w:rFonts w:ascii="Microsoft YaHei" w:hAnsi="Microsoft YaHei" w:eastAsia="Microsoft YaHei"/>
                <w:b w:val="0"/>
                <w:color w:val="33383F"/>
                <w:sz w:val="17"/>
              </w:rPr>
              <w:t>3,301</w:t>
            </w:r>
          </w:p>
        </w:tc>
      </w:tr>
    </w:tbl>
    <w:p>
      <w:pPr>
        <w:spacing w:after="80" w:line="283" w:lineRule="auto"/>
      </w:pPr>
    </w:p>
    <w:p>
      <w:pPr>
        <w:pStyle w:val="Heading2"/>
      </w:pPr>
      <w:r>
        <w:rPr>
          <w:rFonts w:ascii="Microsoft YaHei" w:hAnsi="Microsoft YaHei" w:eastAsia="Microsoft YaHei"/>
          <w:color w:val="F56C5F"/>
        </w:rPr>
        <w:t>3.8 爆炸电台</w:t>
      </w:r>
    </w:p>
    <w:p>
      <w:pPr>
        <w:spacing w:after="80" w:line="283" w:lineRule="auto"/>
      </w:pPr>
      <w:r>
        <w:rPr>
          <w:rFonts w:ascii="Microsoft YaHei" w:hAnsi="Microsoft YaHei" w:eastAsia="Microsoft YaHei"/>
          <w:b w:val="0"/>
          <w:color w:val="33383F"/>
          <w:sz w:val="21"/>
        </w:rPr>
        <w:t>共 4 部，平均时长 29:00，平均字幕 0 行，总播放 822.2 万。</w:t>
      </w:r>
    </w:p>
    <w:p>
      <w:pPr>
        <w:spacing w:after="80" w:line="283" w:lineRule="auto"/>
      </w:pPr>
      <w:r>
        <w:rPr>
          <w:rFonts w:ascii="Microsoft YaHei" w:hAnsi="Microsoft YaHei" w:eastAsia="Microsoft YaHei"/>
          <w:b w:val="0"/>
          <w:color w:val="33383F"/>
          <w:sz w:val="21"/>
        </w:rPr>
        <w:t>时间分布：2021 年 1 部、2025 年 1 部、2026 年 2 部。最早一期是第 93 部《【warma/怒九】姐妹俩打打闹闹的日常【电台】》，最新一期是第 205 部《【warma/怒九】我们俩第一次出国！》。</w:t>
      </w:r>
    </w:p>
    <w:p>
      <w:pPr>
        <w:spacing w:after="80" w:line="283" w:lineRule="auto"/>
      </w:pPr>
      <w:r>
        <w:rPr>
          <w:rFonts w:ascii="Microsoft YaHei" w:hAnsi="Microsoft YaHei" w:eastAsia="Microsoft YaHei"/>
          <w:b w:val="0"/>
          <w:color w:val="33383F"/>
          <w:sz w:val="21"/>
        </w:rPr>
        <w:t>体裁解读：与好友的长谈形式，把生活事件放进固定栏目。</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400"/>
          </w:tcPr>
          <w:p>
            <w:pPr>
              <w:spacing w:after="20" w:before="20"/>
            </w:pPr>
            <w:r/>
            <w:r>
              <w:rPr>
                <w:rFonts w:ascii="Microsoft YaHei" w:hAnsi="Microsoft YaHei" w:eastAsia="Microsoft YaHei"/>
                <w:b w:val="0"/>
                <w:color w:val="33383F"/>
                <w:sz w:val="17"/>
              </w:rPr>
              <w:t>【warma/怒九】姐妹俩打打闹闹的日常【电台】</w:t>
            </w:r>
          </w:p>
        </w:tc>
        <w:tc>
          <w:tcPr>
            <w:tcW w:type="dxa" w:w="1080"/>
          </w:tcPr>
          <w:p>
            <w:pPr>
              <w:spacing w:after="20" w:before="20"/>
            </w:pPr>
            <w:r/>
            <w:r>
              <w:rPr>
                <w:rFonts w:ascii="Microsoft YaHei" w:hAnsi="Microsoft YaHei" w:eastAsia="Microsoft YaHei"/>
                <w:b w:val="0"/>
                <w:color w:val="33383F"/>
                <w:sz w:val="17"/>
              </w:rPr>
              <w:t>377.0 万</w:t>
            </w:r>
          </w:p>
        </w:tc>
        <w:tc>
          <w:tcPr>
            <w:tcW w:type="dxa" w:w="1080"/>
          </w:tcPr>
          <w:p>
            <w:pPr>
              <w:spacing w:after="20" w:before="20"/>
            </w:pPr>
            <w:r/>
            <w:r>
              <w:rPr>
                <w:rFonts w:ascii="Microsoft YaHei" w:hAnsi="Microsoft YaHei" w:eastAsia="Microsoft YaHei"/>
                <w:b w:val="0"/>
                <w:color w:val="33383F"/>
                <w:sz w:val="17"/>
              </w:rPr>
              <w:t>24.9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400"/>
          </w:tcPr>
          <w:p>
            <w:pPr>
              <w:spacing w:after="20" w:before="20"/>
            </w:pPr>
            <w:r/>
            <w:r>
              <w:rPr>
                <w:rFonts w:ascii="Microsoft YaHei" w:hAnsi="Microsoft YaHei" w:eastAsia="Microsoft YaHei"/>
                <w:b w:val="0"/>
                <w:color w:val="33383F"/>
                <w:sz w:val="17"/>
              </w:rPr>
              <w:t>【warma/怒九】出国！去逛全球最大的游戏展吧！</w:t>
            </w:r>
          </w:p>
        </w:tc>
        <w:tc>
          <w:tcPr>
            <w:tcW w:type="dxa" w:w="1080"/>
          </w:tcPr>
          <w:p>
            <w:pPr>
              <w:spacing w:after="20" w:before="20"/>
            </w:pPr>
            <w:r/>
            <w:r>
              <w:rPr>
                <w:rFonts w:ascii="Microsoft YaHei" w:hAnsi="Microsoft YaHei" w:eastAsia="Microsoft YaHei"/>
                <w:b w:val="0"/>
                <w:color w:val="33383F"/>
                <w:sz w:val="17"/>
              </w:rPr>
              <w:t>185.5 万</w:t>
            </w:r>
          </w:p>
        </w:tc>
        <w:tc>
          <w:tcPr>
            <w:tcW w:type="dxa" w:w="1080"/>
          </w:tcPr>
          <w:p>
            <w:pPr>
              <w:spacing w:after="20" w:before="20"/>
            </w:pPr>
            <w:r/>
            <w:r>
              <w:rPr>
                <w:rFonts w:ascii="Microsoft YaHei" w:hAnsi="Microsoft YaHei" w:eastAsia="Microsoft YaHei"/>
                <w:b w:val="0"/>
                <w:color w:val="33383F"/>
                <w:sz w:val="17"/>
              </w:rPr>
              <w:t>20.8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40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080"/>
          </w:tcPr>
          <w:p>
            <w:pPr>
              <w:spacing w:after="20" w:before="20"/>
            </w:pPr>
            <w:r/>
            <w:r>
              <w:rPr>
                <w:rFonts w:ascii="Microsoft YaHei" w:hAnsi="Microsoft YaHei" w:eastAsia="Microsoft YaHei"/>
                <w:b w:val="0"/>
                <w:color w:val="33383F"/>
                <w:sz w:val="17"/>
              </w:rPr>
              <w:t>166.5 万</w:t>
            </w:r>
          </w:p>
        </w:tc>
        <w:tc>
          <w:tcPr>
            <w:tcW w:type="dxa" w:w="1080"/>
          </w:tcPr>
          <w:p>
            <w:pPr>
              <w:spacing w:after="20" w:before="20"/>
            </w:pPr>
            <w:r/>
            <w:r>
              <w:rPr>
                <w:rFonts w:ascii="Microsoft YaHei" w:hAnsi="Microsoft YaHei" w:eastAsia="Microsoft YaHei"/>
                <w:b w:val="0"/>
                <w:color w:val="33383F"/>
                <w:sz w:val="17"/>
              </w:rPr>
              <w:t>11.1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400"/>
          </w:tcPr>
          <w:p>
            <w:pPr>
              <w:spacing w:after="20" w:before="20"/>
            </w:pPr>
            <w:r/>
            <w:r>
              <w:rPr>
                <w:rFonts w:ascii="Microsoft YaHei" w:hAnsi="Microsoft YaHei" w:eastAsia="Microsoft YaHei"/>
                <w:b w:val="0"/>
                <w:color w:val="33383F"/>
                <w:sz w:val="17"/>
              </w:rPr>
              <w:t>【warma/怒九】我们俩第一次出国！</w:t>
            </w:r>
          </w:p>
        </w:tc>
        <w:tc>
          <w:tcPr>
            <w:tcW w:type="dxa" w:w="1080"/>
          </w:tcPr>
          <w:p>
            <w:pPr>
              <w:spacing w:after="20" w:before="20"/>
            </w:pPr>
            <w:r/>
            <w:r>
              <w:rPr>
                <w:rFonts w:ascii="Microsoft YaHei" w:hAnsi="Microsoft YaHei" w:eastAsia="Microsoft YaHei"/>
                <w:b w:val="0"/>
                <w:color w:val="33383F"/>
                <w:sz w:val="17"/>
              </w:rPr>
              <w:t>93.2 万</w:t>
            </w:r>
          </w:p>
        </w:tc>
        <w:tc>
          <w:tcPr>
            <w:tcW w:type="dxa" w:w="1080"/>
          </w:tcPr>
          <w:p>
            <w:pPr>
              <w:spacing w:after="20" w:before="20"/>
            </w:pPr>
            <w:r/>
            <w:r>
              <w:rPr>
                <w:rFonts w:ascii="Microsoft YaHei" w:hAnsi="Microsoft YaHei" w:eastAsia="Microsoft YaHei"/>
                <w:b w:val="0"/>
                <w:color w:val="33383F"/>
                <w:sz w:val="17"/>
              </w:rPr>
              <w:t>7.8 万</w:t>
            </w:r>
          </w:p>
        </w:tc>
      </w:tr>
    </w:tbl>
    <w:p>
      <w:pPr>
        <w:spacing w:after="80" w:line="283" w:lineRule="auto"/>
      </w:pPr>
    </w:p>
    <w:p>
      <w:pPr>
        <w:pStyle w:val="Heading2"/>
      </w:pPr>
      <w:r>
        <w:rPr>
          <w:rFonts w:ascii="Microsoft YaHei" w:hAnsi="Microsoft YaHei" w:eastAsia="Microsoft YaHei"/>
          <w:color w:val="F56C5F"/>
        </w:rPr>
        <w:t>3.9 生活日常</w:t>
      </w:r>
    </w:p>
    <w:p>
      <w:pPr>
        <w:spacing w:after="80" w:line="283" w:lineRule="auto"/>
      </w:pPr>
      <w:r>
        <w:rPr>
          <w:rFonts w:ascii="Microsoft YaHei" w:hAnsi="Microsoft YaHei" w:eastAsia="Microsoft YaHei"/>
          <w:b w:val="0"/>
          <w:color w:val="33383F"/>
          <w:sz w:val="21"/>
        </w:rPr>
        <w:t>共 4 部，平均时长 10:48，平均字幕 0 行，总播放 439.4 万。</w:t>
      </w:r>
    </w:p>
    <w:p>
      <w:pPr>
        <w:spacing w:after="80" w:line="283" w:lineRule="auto"/>
      </w:pPr>
      <w:r>
        <w:rPr>
          <w:rFonts w:ascii="Microsoft YaHei" w:hAnsi="Microsoft YaHei" w:eastAsia="Microsoft YaHei"/>
          <w:b w:val="0"/>
          <w:color w:val="33383F"/>
          <w:sz w:val="21"/>
        </w:rPr>
        <w:t>时间分布：2021 年 1 部、2024 年 2 部、2025 年 1 部。最早一期是第 102 部《沃玛正在看怒九的新视频……》，最新一期是第 181 部《【warma/怒九】红色月亮！来赏月聊天吧》。</w:t>
      </w:r>
    </w:p>
    <w:p>
      <w:pPr>
        <w:spacing w:after="80" w:line="283" w:lineRule="auto"/>
      </w:pPr>
      <w:r>
        <w:rPr>
          <w:rFonts w:ascii="Microsoft YaHei" w:hAnsi="Microsoft YaHei" w:eastAsia="Microsoft YaHei"/>
          <w:b w:val="0"/>
          <w:color w:val="33383F"/>
          <w:sz w:val="21"/>
        </w:rPr>
        <w:t>体裁解读：主号与小号交替记录日常，维持账号的陪伴感。</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400"/>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080"/>
          </w:tcPr>
          <w:p>
            <w:pPr>
              <w:spacing w:after="20" w:before="20"/>
            </w:pPr>
            <w:r/>
            <w:r>
              <w:rPr>
                <w:rFonts w:ascii="Microsoft YaHei" w:hAnsi="Microsoft YaHei" w:eastAsia="Microsoft YaHei"/>
                <w:b w:val="0"/>
                <w:color w:val="33383F"/>
                <w:sz w:val="17"/>
              </w:rPr>
              <w:t>153.5 万</w:t>
            </w:r>
          </w:p>
        </w:tc>
        <w:tc>
          <w:tcPr>
            <w:tcW w:type="dxa" w:w="1080"/>
          </w:tcPr>
          <w:p>
            <w:pPr>
              <w:spacing w:after="20" w:before="20"/>
            </w:pPr>
            <w:r/>
            <w:r>
              <w:rPr>
                <w:rFonts w:ascii="Microsoft YaHei" w:hAnsi="Microsoft YaHei" w:eastAsia="Microsoft YaHei"/>
                <w:b w:val="0"/>
                <w:color w:val="33383F"/>
                <w:sz w:val="17"/>
              </w:rPr>
              <w:t>10.8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400"/>
          </w:tcPr>
          <w:p>
            <w:pPr>
              <w:spacing w:after="20" w:before="20"/>
            </w:pPr>
            <w:r/>
            <w:r>
              <w:rPr>
                <w:rFonts w:ascii="Microsoft YaHei" w:hAnsi="Microsoft YaHei" w:eastAsia="Microsoft YaHei"/>
                <w:b w:val="0"/>
                <w:color w:val="33383F"/>
                <w:sz w:val="17"/>
              </w:rPr>
              <w:t>沃玛正在看怒九的新视频……</w:t>
            </w:r>
          </w:p>
        </w:tc>
        <w:tc>
          <w:tcPr>
            <w:tcW w:type="dxa" w:w="1080"/>
          </w:tcPr>
          <w:p>
            <w:pPr>
              <w:spacing w:after="20" w:before="20"/>
            </w:pPr>
            <w:r/>
            <w:r>
              <w:rPr>
                <w:rFonts w:ascii="Microsoft YaHei" w:hAnsi="Microsoft YaHei" w:eastAsia="Microsoft YaHei"/>
                <w:b w:val="0"/>
                <w:color w:val="33383F"/>
                <w:sz w:val="17"/>
              </w:rPr>
              <w:t>144.3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400"/>
          </w:tcPr>
          <w:p>
            <w:pPr>
              <w:spacing w:after="20" w:before="20"/>
            </w:pPr>
            <w:r/>
            <w:r>
              <w:rPr>
                <w:rFonts w:ascii="Microsoft YaHei" w:hAnsi="Microsoft YaHei" w:eastAsia="Microsoft YaHei"/>
                <w:b w:val="0"/>
                <w:color w:val="33383F"/>
                <w:sz w:val="17"/>
              </w:rPr>
              <w:t>【warma/怒九】红色月亮！来赏月聊天吧</w:t>
            </w:r>
          </w:p>
        </w:tc>
        <w:tc>
          <w:tcPr>
            <w:tcW w:type="dxa" w:w="1080"/>
          </w:tcPr>
          <w:p>
            <w:pPr>
              <w:spacing w:after="20" w:before="20"/>
            </w:pPr>
            <w:r/>
            <w:r>
              <w:rPr>
                <w:rFonts w:ascii="Microsoft YaHei" w:hAnsi="Microsoft YaHei" w:eastAsia="Microsoft YaHei"/>
                <w:b w:val="0"/>
                <w:color w:val="33383F"/>
                <w:sz w:val="17"/>
              </w:rPr>
              <w:t>91.6 万</w:t>
            </w:r>
          </w:p>
        </w:tc>
        <w:tc>
          <w:tcPr>
            <w:tcW w:type="dxa" w:w="1080"/>
          </w:tcPr>
          <w:p>
            <w:pPr>
              <w:spacing w:after="20" w:before="20"/>
            </w:pPr>
            <w:r/>
            <w:r>
              <w:rPr>
                <w:rFonts w:ascii="Microsoft YaHei" w:hAnsi="Microsoft YaHei" w:eastAsia="Microsoft YaHei"/>
                <w:b w:val="0"/>
                <w:color w:val="33383F"/>
                <w:sz w:val="17"/>
              </w:rPr>
              <w:t>6.9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400"/>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080"/>
          </w:tcPr>
          <w:p>
            <w:pPr>
              <w:spacing w:after="20" w:before="20"/>
            </w:pPr>
            <w:r/>
            <w:r>
              <w:rPr>
                <w:rFonts w:ascii="Microsoft YaHei" w:hAnsi="Microsoft YaHei" w:eastAsia="Microsoft YaHei"/>
                <w:b w:val="0"/>
                <w:color w:val="33383F"/>
                <w:sz w:val="17"/>
              </w:rPr>
              <w:t>50.0 万</w:t>
            </w:r>
          </w:p>
        </w:tc>
        <w:tc>
          <w:tcPr>
            <w:tcW w:type="dxa" w:w="1080"/>
          </w:tcPr>
          <w:p>
            <w:pPr>
              <w:spacing w:after="20" w:before="20"/>
            </w:pPr>
            <w:r/>
            <w:r>
              <w:rPr>
                <w:rFonts w:ascii="Microsoft YaHei" w:hAnsi="Microsoft YaHei" w:eastAsia="Microsoft YaHei"/>
                <w:b w:val="0"/>
                <w:color w:val="33383F"/>
                <w:sz w:val="17"/>
              </w:rPr>
              <w:t>3.2 万</w:t>
            </w:r>
          </w:p>
        </w:tc>
      </w:tr>
    </w:tbl>
    <w:p>
      <w:pPr>
        <w:spacing w:after="80" w:line="283" w:lineRule="auto"/>
      </w:pPr>
    </w:p>
    <w:p>
      <w:pPr>
        <w:pStyle w:val="Heading2"/>
      </w:pPr>
      <w:r>
        <w:rPr>
          <w:rFonts w:ascii="Microsoft YaHei" w:hAnsi="Microsoft YaHei" w:eastAsia="Microsoft YaHei"/>
          <w:color w:val="F56C5F"/>
        </w:rPr>
        <w:t>3.10 直播录像</w:t>
      </w:r>
    </w:p>
    <w:p>
      <w:pPr>
        <w:spacing w:after="80" w:line="283" w:lineRule="auto"/>
      </w:pPr>
      <w:r>
        <w:rPr>
          <w:rFonts w:ascii="Microsoft YaHei" w:hAnsi="Microsoft YaHei" w:eastAsia="Microsoft YaHei"/>
          <w:b w:val="0"/>
          <w:color w:val="33383F"/>
          <w:sz w:val="21"/>
        </w:rPr>
        <w:t>共 1 部，平均时长 2:01:58，平均字幕 2830 行，总播放 26.2 万。</w:t>
      </w:r>
    </w:p>
    <w:p>
      <w:pPr>
        <w:spacing w:after="80" w:line="283" w:lineRule="auto"/>
      </w:pPr>
      <w:r>
        <w:rPr>
          <w:rFonts w:ascii="Microsoft YaHei" w:hAnsi="Microsoft YaHei" w:eastAsia="Microsoft YaHei"/>
          <w:b w:val="0"/>
          <w:color w:val="33383F"/>
          <w:sz w:val="21"/>
        </w:rPr>
        <w:t>时间分布：2019 年 1 部。最早一期是第 44 部《【国产良心像素游戏】惊艳！残酷而美丽的童话故事！美术功底我吹爆！！！》，最新一期是第 44 部《【国产良心像素游戏】惊艳！残酷而美丽的童话故事！美术功底我吹爆！！！》。</w:t>
      </w:r>
    </w:p>
    <w:p>
      <w:pPr>
        <w:spacing w:after="80" w:line="283" w:lineRule="auto"/>
      </w:pPr>
      <w:r>
        <w:rPr>
          <w:rFonts w:ascii="Microsoft YaHei" w:hAnsi="Microsoft YaHei" w:eastAsia="Microsoft YaHei"/>
          <w:b w:val="0"/>
          <w:color w:val="33383F"/>
          <w:sz w:val="21"/>
        </w:rPr>
        <w:t>体裁解读：直播切片沉淀为存档，保留最即时的互动状态。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400"/>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080"/>
          </w:tcPr>
          <w:p>
            <w:pPr>
              <w:spacing w:after="20" w:before="20"/>
            </w:pPr>
            <w:r/>
            <w:r>
              <w:rPr>
                <w:rFonts w:ascii="Microsoft YaHei" w:hAnsi="Microsoft YaHei" w:eastAsia="Microsoft YaHei"/>
                <w:b w:val="0"/>
                <w:color w:val="33383F"/>
                <w:sz w:val="17"/>
              </w:rPr>
              <w:t>26.2 万</w:t>
            </w:r>
          </w:p>
        </w:tc>
        <w:tc>
          <w:tcPr>
            <w:tcW w:type="dxa" w:w="1080"/>
          </w:tcPr>
          <w:p>
            <w:pPr>
              <w:spacing w:after="20" w:before="20"/>
            </w:pPr>
            <w:r/>
            <w:r>
              <w:rPr>
                <w:rFonts w:ascii="Microsoft YaHei" w:hAnsi="Microsoft YaHei" w:eastAsia="Microsoft YaHei"/>
                <w:b w:val="0"/>
                <w:color w:val="33383F"/>
                <w:sz w:val="17"/>
              </w:rPr>
              <w:t>8,708</w:t>
            </w:r>
          </w:p>
        </w:tc>
      </w:tr>
    </w:tbl>
    <w:p>
      <w:pPr>
        <w:spacing w:after="80" w:line="283" w:lineRule="auto"/>
      </w:pPr>
    </w:p>
    <w:p>
      <w:r>
        <w:br w:type="page"/>
      </w:r>
    </w:p>
    <w:p>
      <w:pPr>
        <w:pStyle w:val="Heading1"/>
      </w:pPr>
      <w:r>
        <w:rPr>
          <w:rFonts w:ascii="Microsoft YaHei" w:hAnsi="Microsoft YaHei" w:eastAsia="Microsoft YaHei"/>
          <w:color w:val="F56C5F"/>
        </w:rPr>
        <w:t>第四章  爆炸电台 / 爆米花电台专题</w:t>
      </w:r>
    </w:p>
    <w:p>
      <w:pPr>
        <w:pStyle w:val="Heading2"/>
      </w:pPr>
      <w:r>
        <w:rPr>
          <w:rFonts w:ascii="Microsoft YaHei" w:hAnsi="Microsoft YaHei" w:eastAsia="Microsoft YaHei"/>
          <w:color w:val="F56C5F"/>
        </w:rPr>
        <w:t>4.1 系列概述</w:t>
      </w:r>
    </w:p>
    <w:p>
      <w:pPr>
        <w:spacing w:after="80" w:line="283" w:lineRule="auto"/>
      </w:pPr>
      <w:r>
        <w:rPr>
          <w:rFonts w:ascii="Microsoft YaHei" w:hAnsi="Microsoft YaHei" w:eastAsia="Microsoft YaHei"/>
          <w:b w:val="0"/>
          <w:color w:val="33383F"/>
          <w:sz w:val="21"/>
        </w:rPr>
        <w:t>怒九收录样本中的电台作品共 4 部，跨越 2021—2026 年。系列前段以“姐妹俩打打闹闹的日常”出现，2025 年转入“爆米花电台”编号，2026 年又补充游戏展与出国记录。它既是与 Warma 的合作记录，也是把旅行、受伤恢复、游戏展等生活事件放进长谈的形式实验。</w:t>
      </w:r>
    </w:p>
    <w:p>
      <w:pPr>
        <w:pStyle w:val="Heading2"/>
      </w:pPr>
      <w:r>
        <w:rPr>
          <w:rFonts w:ascii="Microsoft YaHei" w:hAnsi="Microsoft YaHei" w:eastAsia="Microsoft YaHei"/>
          <w:color w:val="F56C5F"/>
        </w:rPr>
        <w:t>4.2 各期一览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112"/>
          </w:tcPr>
          <w:p>
            <w:pPr>
              <w:spacing w:after="20" w:before="20"/>
            </w:pPr>
            <w:r/>
            <w:r>
              <w:rPr>
                <w:rFonts w:ascii="Microsoft YaHei" w:hAnsi="Microsoft YaHei" w:eastAsia="Microsoft YaHei"/>
                <w:b/>
                <w:color w:val="33383F"/>
                <w:sz w:val="17"/>
              </w:rPr>
              <w:t>标题</w:t>
            </w:r>
          </w:p>
        </w:tc>
        <w:tc>
          <w:tcPr>
            <w:tcW w:type="dxa" w:w="1368"/>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时长</w:t>
            </w:r>
          </w:p>
        </w:tc>
      </w:tr>
      <w:tr>
        <w:tc>
          <w:tcPr>
            <w:tcW w:type="dxa" w:w="648"/>
          </w:tcPr>
          <w:p>
            <w:pPr>
              <w:spacing w:after="20" w:before="20"/>
            </w:pPr>
            <w:r/>
            <w:r>
              <w:rPr>
                <w:rFonts w:ascii="Microsoft YaHei" w:hAnsi="Microsoft YaHei" w:eastAsia="Microsoft YaHei"/>
                <w:b w:val="0"/>
                <w:color w:val="33383F"/>
                <w:sz w:val="17"/>
              </w:rPr>
              <w:t>93</w:t>
            </w:r>
          </w:p>
        </w:tc>
        <w:tc>
          <w:tcPr>
            <w:tcW w:type="dxa" w:w="5112"/>
          </w:tcPr>
          <w:p>
            <w:pPr>
              <w:spacing w:after="20" w:before="20"/>
            </w:pPr>
            <w:r/>
            <w:r>
              <w:rPr>
                <w:rFonts w:ascii="Microsoft YaHei" w:hAnsi="Microsoft YaHei" w:eastAsia="Microsoft YaHei"/>
                <w:b w:val="0"/>
                <w:color w:val="33383F"/>
                <w:sz w:val="17"/>
              </w:rPr>
              <w:t>【warma/怒九】姐妹俩打打闹闹的日常【电台】</w:t>
            </w:r>
          </w:p>
        </w:tc>
        <w:tc>
          <w:tcPr>
            <w:tcW w:type="dxa" w:w="1368"/>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c>
          <w:tcPr>
            <w:tcW w:type="dxa" w:w="1008"/>
          </w:tcPr>
          <w:p>
            <w:pPr>
              <w:spacing w:after="20" w:before="20"/>
            </w:pPr>
            <w:r/>
            <w:r>
              <w:rPr>
                <w:rFonts w:ascii="Microsoft YaHei" w:hAnsi="Microsoft YaHei" w:eastAsia="Microsoft YaHei"/>
                <w:b w:val="0"/>
                <w:color w:val="33383F"/>
                <w:sz w:val="17"/>
              </w:rPr>
              <w:t>24.9 万</w:t>
            </w:r>
          </w:p>
        </w:tc>
        <w:tc>
          <w:tcPr>
            <w:tcW w:type="dxa" w:w="936"/>
          </w:tcPr>
          <w:p>
            <w:pPr>
              <w:spacing w:after="20" w:before="20"/>
            </w:pPr>
            <w:r/>
            <w:r>
              <w:rPr>
                <w:rFonts w:ascii="Microsoft YaHei" w:hAnsi="Microsoft YaHei" w:eastAsia="Microsoft YaHei"/>
                <w:b w:val="0"/>
                <w:color w:val="33383F"/>
                <w:sz w:val="17"/>
              </w:rPr>
              <w:t>30:26</w:t>
            </w:r>
          </w:p>
        </w:tc>
      </w:tr>
      <w:tr>
        <w:tc>
          <w:tcPr>
            <w:tcW w:type="dxa" w:w="648"/>
          </w:tcPr>
          <w:p>
            <w:pPr>
              <w:spacing w:after="20" w:before="20"/>
            </w:pPr>
            <w:r/>
            <w:r>
              <w:rPr>
                <w:rFonts w:ascii="Microsoft YaHei" w:hAnsi="Microsoft YaHei" w:eastAsia="Microsoft YaHei"/>
                <w:b w:val="0"/>
                <w:color w:val="33383F"/>
                <w:sz w:val="17"/>
              </w:rPr>
              <w:t>182</w:t>
            </w:r>
          </w:p>
        </w:tc>
        <w:tc>
          <w:tcPr>
            <w:tcW w:type="dxa" w:w="5112"/>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368"/>
          </w:tcPr>
          <w:p>
            <w:pPr>
              <w:spacing w:after="20" w:before="20"/>
            </w:pPr>
            <w:r/>
            <w:r>
              <w:rPr>
                <w:rFonts w:ascii="Microsoft YaHei" w:hAnsi="Microsoft YaHei" w:eastAsia="Microsoft YaHei"/>
                <w:b w:val="0"/>
                <w:color w:val="33383F"/>
                <w:sz w:val="17"/>
              </w:rPr>
              <w:t>2025-09-10</w:t>
            </w:r>
          </w:p>
        </w:tc>
        <w:tc>
          <w:tcPr>
            <w:tcW w:type="dxa" w:w="1008"/>
          </w:tcPr>
          <w:p>
            <w:pPr>
              <w:spacing w:after="20" w:before="20"/>
            </w:pPr>
            <w:r/>
            <w:r>
              <w:rPr>
                <w:rFonts w:ascii="Microsoft YaHei" w:hAnsi="Microsoft YaHei" w:eastAsia="Microsoft YaHei"/>
                <w:b w:val="0"/>
                <w:color w:val="33383F"/>
                <w:sz w:val="17"/>
              </w:rPr>
              <w:t>166.5 万</w:t>
            </w:r>
          </w:p>
        </w:tc>
        <w:tc>
          <w:tcPr>
            <w:tcW w:type="dxa" w:w="1008"/>
          </w:tcPr>
          <w:p>
            <w:pPr>
              <w:spacing w:after="20" w:before="20"/>
            </w:pPr>
            <w:r/>
            <w:r>
              <w:rPr>
                <w:rFonts w:ascii="Microsoft YaHei" w:hAnsi="Microsoft YaHei" w:eastAsia="Microsoft YaHei"/>
                <w:b w:val="0"/>
                <w:color w:val="33383F"/>
                <w:sz w:val="17"/>
              </w:rPr>
              <w:t>11.1 万</w:t>
            </w:r>
          </w:p>
        </w:tc>
        <w:tc>
          <w:tcPr>
            <w:tcW w:type="dxa" w:w="936"/>
          </w:tcPr>
          <w:p>
            <w:pPr>
              <w:spacing w:after="20" w:before="20"/>
            </w:pPr>
            <w:r/>
            <w:r>
              <w:rPr>
                <w:rFonts w:ascii="Microsoft YaHei" w:hAnsi="Microsoft YaHei" w:eastAsia="Microsoft YaHei"/>
                <w:b w:val="0"/>
                <w:color w:val="33383F"/>
                <w:sz w:val="17"/>
              </w:rPr>
              <w:t>18:51</w:t>
            </w:r>
          </w:p>
        </w:tc>
      </w:tr>
      <w:tr>
        <w:tc>
          <w:tcPr>
            <w:tcW w:type="dxa" w:w="648"/>
          </w:tcPr>
          <w:p>
            <w:pPr>
              <w:spacing w:after="20" w:before="20"/>
            </w:pPr>
            <w:r/>
            <w:r>
              <w:rPr>
                <w:rFonts w:ascii="Microsoft YaHei" w:hAnsi="Microsoft YaHei" w:eastAsia="Microsoft YaHei"/>
                <w:b w:val="0"/>
                <w:color w:val="33383F"/>
                <w:sz w:val="17"/>
              </w:rPr>
              <w:t>204</w:t>
            </w:r>
          </w:p>
        </w:tc>
        <w:tc>
          <w:tcPr>
            <w:tcW w:type="dxa" w:w="5112"/>
          </w:tcPr>
          <w:p>
            <w:pPr>
              <w:spacing w:after="20" w:before="20"/>
            </w:pPr>
            <w:r/>
            <w:r>
              <w:rPr>
                <w:rFonts w:ascii="Microsoft YaHei" w:hAnsi="Microsoft YaHei" w:eastAsia="Microsoft YaHei"/>
                <w:b w:val="0"/>
                <w:color w:val="33383F"/>
                <w:sz w:val="17"/>
              </w:rPr>
              <w:t>【warma/怒九】出国！去逛全球最大的游戏展吧！</w:t>
            </w:r>
          </w:p>
        </w:tc>
        <w:tc>
          <w:tcPr>
            <w:tcW w:type="dxa" w:w="1368"/>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185.5 万</w:t>
            </w:r>
          </w:p>
        </w:tc>
        <w:tc>
          <w:tcPr>
            <w:tcW w:type="dxa" w:w="1008"/>
          </w:tcPr>
          <w:p>
            <w:pPr>
              <w:spacing w:after="20" w:before="20"/>
            </w:pPr>
            <w:r/>
            <w:r>
              <w:rPr>
                <w:rFonts w:ascii="Microsoft YaHei" w:hAnsi="Microsoft YaHei" w:eastAsia="Microsoft YaHei"/>
                <w:b w:val="0"/>
                <w:color w:val="33383F"/>
                <w:sz w:val="17"/>
              </w:rPr>
              <w:t>20.8 万</w:t>
            </w:r>
          </w:p>
        </w:tc>
        <w:tc>
          <w:tcPr>
            <w:tcW w:type="dxa" w:w="936"/>
          </w:tcPr>
          <w:p>
            <w:pPr>
              <w:spacing w:after="20" w:before="20"/>
            </w:pPr>
            <w:r/>
            <w:r>
              <w:rPr>
                <w:rFonts w:ascii="Microsoft YaHei" w:hAnsi="Microsoft YaHei" w:eastAsia="Microsoft YaHei"/>
                <w:b w:val="0"/>
                <w:color w:val="33383F"/>
                <w:sz w:val="17"/>
              </w:rPr>
              <w:t>28:39</w:t>
            </w:r>
          </w:p>
        </w:tc>
      </w:tr>
      <w:tr>
        <w:tc>
          <w:tcPr>
            <w:tcW w:type="dxa" w:w="648"/>
          </w:tcPr>
          <w:p>
            <w:pPr>
              <w:spacing w:after="20" w:before="20"/>
            </w:pPr>
            <w:r/>
            <w:r>
              <w:rPr>
                <w:rFonts w:ascii="Microsoft YaHei" w:hAnsi="Microsoft YaHei" w:eastAsia="Microsoft YaHei"/>
                <w:b w:val="0"/>
                <w:color w:val="33383F"/>
                <w:sz w:val="17"/>
              </w:rPr>
              <w:t>205</w:t>
            </w:r>
          </w:p>
        </w:tc>
        <w:tc>
          <w:tcPr>
            <w:tcW w:type="dxa" w:w="5112"/>
          </w:tcPr>
          <w:p>
            <w:pPr>
              <w:spacing w:after="20" w:before="20"/>
            </w:pPr>
            <w:r/>
            <w:r>
              <w:rPr>
                <w:rFonts w:ascii="Microsoft YaHei" w:hAnsi="Microsoft YaHei" w:eastAsia="Microsoft YaHei"/>
                <w:b w:val="0"/>
                <w:color w:val="33383F"/>
                <w:sz w:val="17"/>
              </w:rPr>
              <w:t>【warma/怒九】我们俩第一次出国！</w:t>
            </w:r>
          </w:p>
        </w:tc>
        <w:tc>
          <w:tcPr>
            <w:tcW w:type="dxa" w:w="1368"/>
          </w:tcPr>
          <w:p>
            <w:pPr>
              <w:spacing w:after="20" w:before="20"/>
            </w:pPr>
            <w:r/>
            <w:r>
              <w:rPr>
                <w:rFonts w:ascii="Microsoft YaHei" w:hAnsi="Microsoft YaHei" w:eastAsia="Microsoft YaHei"/>
                <w:b w:val="0"/>
                <w:color w:val="33383F"/>
                <w:sz w:val="17"/>
              </w:rPr>
              <w:t>2026-10-03</w:t>
            </w:r>
          </w:p>
        </w:tc>
        <w:tc>
          <w:tcPr>
            <w:tcW w:type="dxa" w:w="1008"/>
          </w:tcPr>
          <w:p>
            <w:pPr>
              <w:spacing w:after="20" w:before="20"/>
            </w:pPr>
            <w:r/>
            <w:r>
              <w:rPr>
                <w:rFonts w:ascii="Microsoft YaHei" w:hAnsi="Microsoft YaHei" w:eastAsia="Microsoft YaHei"/>
                <w:b w:val="0"/>
                <w:color w:val="33383F"/>
                <w:sz w:val="17"/>
              </w:rPr>
              <w:t>93.2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38:04</w:t>
            </w:r>
          </w:p>
        </w:tc>
      </w:tr>
    </w:tbl>
    <w:p>
      <w:pPr>
        <w:spacing w:after="80" w:line="283" w:lineRule="auto"/>
      </w:pPr>
    </w:p>
    <w:p>
      <w:pPr>
        <w:pStyle w:val="Heading2"/>
      </w:pPr>
      <w:r>
        <w:rPr>
          <w:rFonts w:ascii="Microsoft YaHei" w:hAnsi="Microsoft YaHei" w:eastAsia="Microsoft YaHei"/>
          <w:color w:val="F56C5F"/>
        </w:rPr>
        <w:t>4.3 各期解析</w:t>
      </w:r>
    </w:p>
    <w:p>
      <w:pPr>
        <w:pStyle w:val="Heading3"/>
      </w:pPr>
      <w:r>
        <w:rPr>
          <w:rFonts w:ascii="Microsoft YaHei" w:hAnsi="Microsoft YaHei" w:eastAsia="Microsoft YaHei"/>
          <w:color w:val="2166B5"/>
        </w:rPr>
        <w:t>第93部：【warma/怒九】姐妹俩打打闹闹的日常【电台】</w:t>
      </w:r>
    </w:p>
    <w:p>
      <w:pPr>
        <w:spacing w:after="80" w:line="283" w:lineRule="auto"/>
      </w:pPr>
      <w:r>
        <w:rPr>
          <w:rFonts w:ascii="Microsoft YaHei" w:hAnsi="Microsoft YaHei" w:eastAsia="Microsoft YaHei"/>
          <w:b w:val="0"/>
          <w:color w:val="33383F"/>
          <w:sz w:val="21"/>
        </w:rPr>
        <w:t>发布于 2021-04-02，时长 30:26，播放 377.0 万，点赞 24.9 万。该期属于 爆炸电台，账号为 主号（怒九笑）。</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pPr>
      <w:r>
        <w:rPr>
          <w:rFonts w:ascii="Microsoft YaHei" w:hAnsi="Microsoft YaHei" w:eastAsia="Microsoft YaHei"/>
          <w:b w:val="0"/>
          <w:color w:val="33383F"/>
          <w:sz w:val="21"/>
        </w:rPr>
        <w:t>弹幕侧写：观众用「辛苦了、拜拜、干得漂亮、靠谱的大姐姐」等短语实时接话，高互动来自共同话题而非单向收听。</w:t>
      </w:r>
    </w:p>
    <w:p>
      <w:pPr>
        <w:pStyle w:val="Heading3"/>
      </w:pPr>
      <w:r>
        <w:rPr>
          <w:rFonts w:ascii="Microsoft YaHei" w:hAnsi="Microsoft YaHei" w:eastAsia="Microsoft YaHei"/>
          <w:color w:val="2166B5"/>
        </w:rPr>
        <w:t>第182部：【warma/怒九】我被开水烫伤后的养伤生活【爆米花电台02】</w:t>
      </w:r>
    </w:p>
    <w:p>
      <w:pPr>
        <w:spacing w:after="80" w:line="283" w:lineRule="auto"/>
      </w:pPr>
      <w:r>
        <w:rPr>
          <w:rFonts w:ascii="Microsoft YaHei" w:hAnsi="Microsoft YaHei" w:eastAsia="Microsoft YaHei"/>
          <w:b w:val="0"/>
          <w:color w:val="33383F"/>
          <w:sz w:val="21"/>
        </w:rPr>
        <w:t>发布于 2025-09-10，时长 18:51，播放 166.5 万，点赞 11.1 万。该期属于 爆炸电台，账号为 小号（怒九摸鱼馆）。</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pPr>
      <w:r>
        <w:rPr>
          <w:rFonts w:ascii="Microsoft YaHei" w:hAnsi="Microsoft YaHei" w:eastAsia="Microsoft YaHei"/>
          <w:b w:val="0"/>
          <w:color w:val="33383F"/>
          <w:sz w:val="21"/>
        </w:rPr>
        <w:t>弹幕侧写：观众用「一休尼！、拜拜！、医者不能自医、哈哈哈哈哈哈哈哈」等短语实时接话，高互动来自共同话题而非单向收听。</w:t>
      </w:r>
    </w:p>
    <w:p>
      <w:pPr>
        <w:pStyle w:val="Heading3"/>
      </w:pPr>
      <w:r>
        <w:rPr>
          <w:rFonts w:ascii="Microsoft YaHei" w:hAnsi="Microsoft YaHei" w:eastAsia="Microsoft YaHei"/>
          <w:color w:val="2166B5"/>
        </w:rPr>
        <w:t>第204部：【warma/怒九】出国！去逛全球最大的游戏展吧！</w:t>
      </w:r>
    </w:p>
    <w:p>
      <w:pPr>
        <w:spacing w:after="80" w:line="283" w:lineRule="auto"/>
      </w:pPr>
      <w:r>
        <w:rPr>
          <w:rFonts w:ascii="Microsoft YaHei" w:hAnsi="Microsoft YaHei" w:eastAsia="Microsoft YaHei"/>
          <w:b w:val="0"/>
          <w:color w:val="33383F"/>
          <w:sz w:val="21"/>
        </w:rPr>
        <w:t>发布于 2026-09-11，时长 28:39，播放 185.5 万，点赞 20.8 万。该期属于 爆炸电台，账号为 主号（怒九笑）。</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pPr>
      <w:r>
        <w:rPr>
          <w:rFonts w:ascii="Microsoft YaHei" w:hAnsi="Microsoft YaHei" w:eastAsia="Microsoft YaHei"/>
          <w:b w:val="0"/>
          <w:color w:val="33383F"/>
          <w:sz w:val="21"/>
        </w:rPr>
        <w:t>弹幕侧写：观众用「？！ユユ！？、！？ユユ？！、沃马、沃是天才！」等短语实时接话，高互动来自共同话题而非单向收听。</w:t>
      </w:r>
    </w:p>
    <w:p>
      <w:pPr>
        <w:pStyle w:val="Heading3"/>
      </w:pPr>
      <w:r>
        <w:rPr>
          <w:rFonts w:ascii="Microsoft YaHei" w:hAnsi="Microsoft YaHei" w:eastAsia="Microsoft YaHei"/>
          <w:color w:val="2166B5"/>
        </w:rPr>
        <w:t>第205部：【warma/怒九】我们俩第一次出国！</w:t>
      </w:r>
    </w:p>
    <w:p>
      <w:pPr>
        <w:spacing w:after="80" w:line="283" w:lineRule="auto"/>
      </w:pPr>
      <w:r>
        <w:rPr>
          <w:rFonts w:ascii="Microsoft YaHei" w:hAnsi="Microsoft YaHei" w:eastAsia="Microsoft YaHei"/>
          <w:b w:val="0"/>
          <w:color w:val="33383F"/>
          <w:sz w:val="21"/>
        </w:rPr>
        <w:t>发布于 2026-10-03，时长 38:04，播放 93.2 万，点赞 7.8 万。该期属于 爆炸电台，账号为 主号（怒九笑）。</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pPr>
      <w:r>
        <w:rPr>
          <w:rFonts w:ascii="Microsoft YaHei" w:hAnsi="Microsoft YaHei" w:eastAsia="Microsoft YaHei"/>
          <w:b w:val="0"/>
          <w:color w:val="33383F"/>
          <w:sz w:val="21"/>
        </w:rPr>
        <w:t>弹幕侧写：观众用「哈哈哈哈哈哈、哈哈哈、呜呼！、《对》」等短语实时接话，高互动来自共同话题而非单向收听。</w:t>
      </w:r>
    </w:p>
    <w:p>
      <w:pPr>
        <w:pStyle w:val="Heading2"/>
      </w:pPr>
      <w:r>
        <w:rPr>
          <w:rFonts w:ascii="Microsoft YaHei" w:hAnsi="Microsoft YaHei" w:eastAsia="Microsoft YaHei"/>
          <w:color w:val="F56C5F"/>
        </w:rPr>
        <w:t>4.4 系列演变观察</w:t>
      </w:r>
    </w:p>
    <w:p>
      <w:pPr>
        <w:spacing w:after="80" w:line="283" w:lineRule="auto"/>
      </w:pPr>
      <w:r>
        <w:rPr>
          <w:rFonts w:ascii="Microsoft YaHei" w:hAnsi="Microsoft YaHei" w:eastAsia="Microsoft YaHei"/>
          <w:b w:val="0"/>
          <w:color w:val="33383F"/>
          <w:sz w:val="21"/>
        </w:rPr>
        <w:t>2021 年的爆炸电台是“顺带发生”的：两人在游戏实况间隙闲聊，被完整记录下来，成为系列的原点。它证明这对搭档即使不设计环节，也能靠日常对话撑起一整期内容。</w:t>
      </w:r>
    </w:p>
    <w:p>
      <w:pPr>
        <w:spacing w:after="80" w:line="283" w:lineRule="auto"/>
      </w:pPr>
      <w:r>
        <w:rPr>
          <w:rFonts w:ascii="Microsoft YaHei" w:hAnsi="Microsoft YaHei" w:eastAsia="Microsoft YaHei"/>
          <w:b w:val="0"/>
          <w:color w:val="33383F"/>
          <w:sz w:val="21"/>
        </w:rPr>
        <w:t>2025 年重启为“爆米花电台”后，系列进入编号化阶段：固定开场、固定互相吐槽、固定生活近况汇报，形式感明显增强。编号化同时意味着档期化——观众开始期待下一期，而不是把电台当成实况的附属品。</w:t>
      </w:r>
    </w:p>
    <w:p>
      <w:pPr>
        <w:spacing w:after="80" w:line="283" w:lineRule="auto"/>
      </w:pPr>
      <w:r>
        <w:rPr>
          <w:rFonts w:ascii="Microsoft YaHei" w:hAnsi="Microsoft YaHei" w:eastAsia="Microsoft YaHei"/>
          <w:b w:val="0"/>
          <w:color w:val="33383F"/>
          <w:sz w:val="21"/>
        </w:rPr>
        <w:t>2026 年的几期把电台带出室内：游戏展见闻、出国记录被放进长谈框架里复盘。电台由此从“聊天栏目”升级为“生活事件的消化现场”，这也是它持续有生命力的原因。</w:t>
      </w:r>
    </w:p>
    <w:p>
      <w:r>
        <w:br w:type="page"/>
      </w:r>
    </w:p>
    <w:p>
      <w:pPr>
        <w:pStyle w:val="Heading1"/>
      </w:pPr>
      <w:r>
        <w:rPr>
          <w:rFonts w:ascii="Microsoft YaHei" w:hAnsi="Microsoft YaHei" w:eastAsia="Microsoft YaHei"/>
          <w:color w:val="F56C5F"/>
        </w:rPr>
        <w:t>第五章  生活/Vlog 系列专题</w:t>
      </w:r>
    </w:p>
    <w:p>
      <w:pPr>
        <w:pStyle w:val="Heading2"/>
      </w:pPr>
      <w:r>
        <w:rPr>
          <w:rFonts w:ascii="Microsoft YaHei" w:hAnsi="Microsoft YaHei" w:eastAsia="Microsoft YaHei"/>
          <w:color w:val="F56C5F"/>
        </w:rPr>
        <w:t>5.1 系列概述</w:t>
      </w:r>
    </w:p>
    <w:p>
      <w:pPr>
        <w:spacing w:after="80" w:line="283" w:lineRule="auto"/>
      </w:pPr>
      <w:r>
        <w:rPr>
          <w:rFonts w:ascii="Microsoft YaHei" w:hAnsi="Microsoft YaHei" w:eastAsia="Microsoft YaHei"/>
          <w:b w:val="0"/>
          <w:color w:val="33383F"/>
          <w:sz w:val="21"/>
        </w:rPr>
        <w:t>生活向内容共 20 部（含“生活日常”类型与标题含 Vlog/旅游/出国/搬家/日常的作品）。它不追求完成度，而是把频道从“作品集合”还原成“人的记录”：搬家、旅行、出国、摸鱼日常，构成了词条之间最松弛的过渡带。</w:t>
      </w:r>
    </w:p>
    <w:p>
      <w:pPr>
        <w:spacing w:after="80" w:line="283" w:lineRule="auto"/>
      </w:pPr>
      <w:r>
        <w:rPr>
          <w:rFonts w:ascii="Microsoft YaHei" w:hAnsi="Microsoft YaHei" w:eastAsia="Microsoft YaHei"/>
          <w:b w:val="0"/>
          <w:color w:val="33383F"/>
          <w:sz w:val="21"/>
        </w:rPr>
        <w:t>生活系列的载体横跨两个账号：主号负责旅行与展会级别的记录，小号负责更私人的日常碎片。这种分布与“正式作品在主号、陪伴内容在小号”的双频道战略一致。</w:t>
      </w:r>
    </w:p>
    <w:p>
      <w:pPr>
        <w:pStyle w:val="Heading2"/>
      </w:pPr>
      <w:r>
        <w:rPr>
          <w:rFonts w:ascii="Microsoft YaHei" w:hAnsi="Microsoft YaHei" w:eastAsia="Microsoft YaHei"/>
          <w:color w:val="F56C5F"/>
        </w:rPr>
        <w:t>5.2 全量作品一览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4608"/>
          </w:tcPr>
          <w:p>
            <w:pPr>
              <w:spacing w:after="20" w:before="20"/>
            </w:pPr>
            <w:r/>
            <w:r>
              <w:rPr>
                <w:rFonts w:ascii="Microsoft YaHei" w:hAnsi="Microsoft YaHei" w:eastAsia="Microsoft YaHei"/>
                <w:b/>
                <w:color w:val="33383F"/>
                <w:sz w:val="17"/>
              </w:rPr>
              <w:t>标题</w:t>
            </w:r>
          </w:p>
        </w:tc>
        <w:tc>
          <w:tcPr>
            <w:tcW w:type="dxa" w:w="792"/>
          </w:tcPr>
          <w:p>
            <w:pPr>
              <w:spacing w:after="20" w:before="20"/>
            </w:pPr>
            <w:r/>
            <w:r>
              <w:rPr>
                <w:rFonts w:ascii="Microsoft YaHei" w:hAnsi="Microsoft YaHei" w:eastAsia="Microsoft YaHei"/>
                <w:b/>
                <w:color w:val="33383F"/>
                <w:sz w:val="17"/>
              </w:rPr>
              <w:t>账号</w:t>
            </w:r>
          </w:p>
        </w:tc>
        <w:tc>
          <w:tcPr>
            <w:tcW w:type="dxa" w:w="1080"/>
          </w:tcPr>
          <w:p>
            <w:pPr>
              <w:spacing w:after="20" w:before="20"/>
            </w:pPr>
            <w:r/>
            <w:r>
              <w:rPr>
                <w:rFonts w:ascii="Microsoft YaHei" w:hAnsi="Microsoft YaHei" w:eastAsia="Microsoft YaHei"/>
                <w:b/>
                <w:color w:val="33383F"/>
                <w:sz w:val="17"/>
              </w:rPr>
              <w:t>类型</w:t>
            </w:r>
          </w:p>
        </w:tc>
        <w:tc>
          <w:tcPr>
            <w:tcW w:type="dxa" w:w="1008"/>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460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12.6 万</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460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63.6 万</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460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31.7 万</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460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60.8 万</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460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39.2 万</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460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60.6 万</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460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234.4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4608"/>
          </w:tcPr>
          <w:p>
            <w:pPr>
              <w:spacing w:after="20" w:before="20"/>
            </w:pPr>
            <w:r/>
            <w:r>
              <w:rPr>
                <w:rFonts w:ascii="Microsoft YaHei" w:hAnsi="Microsoft YaHei" w:eastAsia="Microsoft YaHei"/>
                <w:b w:val="0"/>
                <w:color w:val="33383F"/>
                <w:sz w:val="17"/>
              </w:rPr>
              <w:t>【warma/怒九】姐妹俩打打闹闹的日常【电台】</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4608"/>
          </w:tcPr>
          <w:p>
            <w:pPr>
              <w:spacing w:after="20" w:before="20"/>
            </w:pPr>
            <w:r/>
            <w:r>
              <w:rPr>
                <w:rFonts w:ascii="Microsoft YaHei" w:hAnsi="Microsoft YaHei" w:eastAsia="Microsoft YaHei"/>
                <w:b w:val="0"/>
                <w:color w:val="33383F"/>
                <w:sz w:val="17"/>
              </w:rPr>
              <w:t>【Warma/怒九】成都旅游短视频合集</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163.4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沃玛正在看怒九的新视频……</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4608"/>
          </w:tcPr>
          <w:p>
            <w:pPr>
              <w:spacing w:after="20" w:before="20"/>
            </w:pPr>
            <w:r/>
            <w:r>
              <w:rPr>
                <w:rFonts w:ascii="Microsoft YaHei" w:hAnsi="Microsoft YaHei" w:eastAsia="Microsoft YaHei"/>
                <w:b w:val="0"/>
                <w:color w:val="33383F"/>
                <w:sz w:val="17"/>
              </w:rPr>
              <w:t>【warma/怒九】让我们快乐地搬家吧！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4608"/>
          </w:tcPr>
          <w:p>
            <w:pPr>
              <w:spacing w:after="20" w:before="20"/>
            </w:pPr>
            <w:r/>
            <w:r>
              <w:rPr>
                <w:rFonts w:ascii="Microsoft YaHei" w:hAnsi="Microsoft YaHei" w:eastAsia="Microsoft YaHei"/>
                <w:b w:val="0"/>
                <w:color w:val="33383F"/>
                <w:sz w:val="17"/>
              </w:rPr>
              <w:t>【warma/怒九】去逛古怪的摆摊市集！【Vlog】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460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460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4608"/>
          </w:tcPr>
          <w:p>
            <w:pPr>
              <w:spacing w:after="20" w:before="20"/>
            </w:pPr>
            <w:r/>
            <w:r>
              <w:rPr>
                <w:rFonts w:ascii="Microsoft YaHei" w:hAnsi="Microsoft YaHei" w:eastAsia="Microsoft YaHei"/>
                <w:b w:val="0"/>
                <w:color w:val="33383F"/>
                <w:sz w:val="17"/>
              </w:rPr>
              <w:t>【怒九】人类一天最多吃几顿？吃！！！【广州Vlog】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4608"/>
          </w:tcPr>
          <w:p>
            <w:pPr>
              <w:spacing w:after="20" w:before="20"/>
            </w:pPr>
            <w:r/>
            <w:r>
              <w:rPr>
                <w:rFonts w:ascii="Microsoft YaHei" w:hAnsi="Microsoft YaHei" w:eastAsia="Microsoft YaHei"/>
                <w:b w:val="0"/>
                <w:color w:val="33383F"/>
                <w:sz w:val="17"/>
              </w:rPr>
              <w:t>【怒九】我熟悉的日常原来这么稀奇吗！？</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121.0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4608"/>
          </w:tcPr>
          <w:p>
            <w:pPr>
              <w:spacing w:after="20" w:before="20"/>
            </w:pPr>
            <w:r/>
            <w:r>
              <w:rPr>
                <w:rFonts w:ascii="Microsoft YaHei" w:hAnsi="Microsoft YaHei" w:eastAsia="Microsoft YaHei"/>
                <w:b w:val="0"/>
                <w:color w:val="33383F"/>
                <w:sz w:val="17"/>
              </w:rPr>
              <w:t>【warma/怒九】红色月亮！来赏月聊天吧</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4608"/>
          </w:tcPr>
          <w:p>
            <w:pPr>
              <w:spacing w:after="20" w:before="20"/>
            </w:pPr>
            <w:r/>
            <w:r>
              <w:rPr>
                <w:rFonts w:ascii="Microsoft YaHei" w:hAnsi="Microsoft YaHei" w:eastAsia="Microsoft YaHei"/>
                <w:b w:val="0"/>
                <w:color w:val="33383F"/>
                <w:sz w:val="17"/>
              </w:rPr>
              <w:t>【warma/怒九】出国！去逛全球最大的游戏展吧！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185.5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4608"/>
          </w:tcPr>
          <w:p>
            <w:pPr>
              <w:spacing w:after="20" w:before="20"/>
            </w:pPr>
            <w:r/>
            <w:r>
              <w:rPr>
                <w:rFonts w:ascii="Microsoft YaHei" w:hAnsi="Microsoft YaHei" w:eastAsia="Microsoft YaHei"/>
                <w:b w:val="0"/>
                <w:color w:val="33383F"/>
                <w:sz w:val="17"/>
              </w:rPr>
              <w:t>【warma/怒九】我们俩第一次出国！</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93.2 万</w:t>
            </w:r>
          </w:p>
        </w:tc>
      </w:tr>
    </w:tbl>
    <w:p>
      <w:pPr>
        <w:spacing w:after="80" w:line="283" w:lineRule="auto"/>
      </w:pPr>
    </w:p>
    <w:p>
      <w:pPr>
        <w:pStyle w:val="Heading2"/>
      </w:pPr>
      <w:r>
        <w:rPr>
          <w:rFonts w:ascii="Microsoft YaHei" w:hAnsi="Microsoft YaHei" w:eastAsia="Microsoft YaHei"/>
          <w:color w:val="F56C5F"/>
        </w:rPr>
        <w:t>5.3 阶段演变</w:t>
      </w:r>
    </w:p>
    <w:p>
      <w:pPr>
        <w:spacing w:after="80" w:line="283" w:lineRule="auto"/>
      </w:pPr>
      <w:r>
        <w:rPr>
          <w:rFonts w:ascii="Microsoft YaHei" w:hAnsi="Microsoft YaHei" w:eastAsia="Microsoft YaHei"/>
          <w:b w:val="0"/>
          <w:color w:val="33383F"/>
          <w:sz w:val="21"/>
        </w:rPr>
        <w:t>早期（2018—2020）的生活向内容以“日常”为题眼的短记录为主，功能是调剂游戏实况的节奏；搬家与旅行主题在 2021 年后明显增多，与合作关系深化同步。</w:t>
      </w:r>
    </w:p>
    <w:p>
      <w:pPr>
        <w:spacing w:after="80" w:line="283" w:lineRule="auto"/>
      </w:pPr>
      <w:r>
        <w:rPr>
          <w:rFonts w:ascii="Microsoft YaHei" w:hAnsi="Microsoft YaHei" w:eastAsia="Microsoft YaHei"/>
          <w:b w:val="0"/>
          <w:color w:val="33383F"/>
          <w:sz w:val="21"/>
        </w:rPr>
        <w:t>2024—2026 年，生活系列进入“事件级”阶段：出国看展、游戏展见闻被当作小型企划制作，标题不再只是“日常”，而是带有地点与事件的具体名词。生活内容由此从碎片升级为可期待的系列。</w:t>
      </w:r>
    </w:p>
    <w:p>
      <w:pPr>
        <w:spacing w:after="80" w:line="283" w:lineRule="auto"/>
      </w:pPr>
      <w:r>
        <w:rPr>
          <w:rFonts w:ascii="Microsoft YaHei" w:hAnsi="Microsoft YaHei" w:eastAsia="Microsoft YaHei"/>
          <w:b w:val="0"/>
          <w:color w:val="33383F"/>
          <w:sz w:val="21"/>
        </w:rPr>
        <w:t>值得注意的是，生活系列的平均字幕量偏低，但弹幕互动密度不低——观众对“人的状态”比对“作品质量”更容易产生即时共鸣，这也是双账号结构能维持粘性的关键。</w:t>
      </w:r>
    </w:p>
    <w:p>
      <w:r>
        <w:br w:type="page"/>
      </w:r>
    </w:p>
    <w:p>
      <w:pPr>
        <w:pStyle w:val="Heading1"/>
      </w:pPr>
      <w:r>
        <w:rPr>
          <w:rFonts w:ascii="Microsoft YaHei" w:hAnsi="Microsoft YaHei" w:eastAsia="Microsoft YaHei"/>
          <w:color w:val="F56C5F"/>
        </w:rPr>
        <w:t>第六章  游戏实况专题</w:t>
      </w:r>
    </w:p>
    <w:p>
      <w:pPr>
        <w:pStyle w:val="Heading2"/>
      </w:pPr>
      <w:r>
        <w:rPr>
          <w:rFonts w:ascii="Microsoft YaHei" w:hAnsi="Microsoft YaHei" w:eastAsia="Microsoft YaHei"/>
          <w:color w:val="F56C5F"/>
        </w:rPr>
        <w:t>6.1 游戏内容结构</w:t>
      </w:r>
    </w:p>
    <w:p>
      <w:pPr>
        <w:spacing w:after="80" w:line="283" w:lineRule="auto"/>
      </w:pPr>
      <w:r>
        <w:rPr>
          <w:rFonts w:ascii="Microsoft YaHei" w:hAnsi="Microsoft YaHei" w:eastAsia="Microsoft YaHei"/>
          <w:b w:val="0"/>
          <w:color w:val="33383F"/>
          <w:sz w:val="21"/>
        </w:rPr>
        <w:t>游戏实况共 137 部，占全部投稿 66.8%，累计播放 1.83 亿、点赞 994.3 万，平均时长 30 分 59 秒。它不是单一路径，而是由独立像素推荐、恐怖挑战、恋爱模拟、硬核动作、双人合作、平台解谜和模拟经营共同组成。</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160"/>
          </w:tcPr>
          <w:p>
            <w:pPr>
              <w:spacing w:after="20" w:before="20"/>
            </w:pPr>
            <w:r/>
            <w:r>
              <w:rPr>
                <w:rFonts w:ascii="Microsoft YaHei" w:hAnsi="Microsoft YaHei" w:eastAsia="Microsoft YaHei"/>
                <w:b/>
                <w:color w:val="33383F"/>
                <w:sz w:val="17"/>
              </w:rPr>
              <w:t>题材</w:t>
            </w:r>
          </w:p>
        </w:tc>
        <w:tc>
          <w:tcPr>
            <w:tcW w:type="dxa" w:w="1152"/>
          </w:tcPr>
          <w:p>
            <w:pPr>
              <w:spacing w:after="20" w:before="20"/>
            </w:pPr>
            <w:r/>
            <w:r>
              <w:rPr>
                <w:rFonts w:ascii="Microsoft YaHei" w:hAnsi="Microsoft YaHei" w:eastAsia="Microsoft YaHei"/>
                <w:b/>
                <w:color w:val="33383F"/>
                <w:sz w:val="17"/>
              </w:rPr>
              <w:t>代表视频数</w:t>
            </w:r>
          </w:p>
        </w:tc>
        <w:tc>
          <w:tcPr>
            <w:tcW w:type="dxa" w:w="3600"/>
          </w:tcPr>
          <w:p>
            <w:pPr>
              <w:spacing w:after="20" w:before="20"/>
            </w:pPr>
            <w:r/>
            <w:r>
              <w:rPr>
                <w:rFonts w:ascii="Microsoft YaHei" w:hAnsi="Microsoft YaHei" w:eastAsia="Microsoft YaHei"/>
                <w:b/>
                <w:color w:val="33383F"/>
                <w:sz w:val="17"/>
              </w:rPr>
              <w:t>首次代表作品</w:t>
            </w:r>
          </w:p>
        </w:tc>
        <w:tc>
          <w:tcPr>
            <w:tcW w:type="dxa" w:w="2304"/>
          </w:tcPr>
          <w:p>
            <w:pPr>
              <w:spacing w:after="20" w:before="20"/>
            </w:pPr>
            <w:r/>
            <w:r>
              <w:rPr>
                <w:rFonts w:ascii="Microsoft YaHei" w:hAnsi="Microsoft YaHei" w:eastAsia="Microsoft YaHei"/>
                <w:b/>
                <w:color w:val="33383F"/>
                <w:sz w:val="17"/>
              </w:rPr>
              <w:t>作用</w:t>
            </w:r>
          </w:p>
        </w:tc>
      </w:tr>
      <w:tr>
        <w:tc>
          <w:tcPr>
            <w:tcW w:type="dxa" w:w="2160"/>
          </w:tcPr>
          <w:p>
            <w:pPr>
              <w:spacing w:after="20" w:before="20"/>
            </w:pPr>
            <w:r/>
            <w:r>
              <w:rPr>
                <w:rFonts w:ascii="Microsoft YaHei" w:hAnsi="Microsoft YaHei" w:eastAsia="Microsoft YaHei"/>
                <w:b w:val="0"/>
                <w:color w:val="33383F"/>
                <w:sz w:val="17"/>
              </w:rPr>
              <w:t>Undertale / Deltarune</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第2部《Undertale：某地下的御茶会议》</w:t>
            </w:r>
          </w:p>
        </w:tc>
        <w:tc>
          <w:tcPr>
            <w:tcW w:type="dxa" w:w="2304"/>
          </w:tcPr>
          <w:p>
            <w:pPr>
              <w:spacing w:after="20" w:before="20"/>
            </w:pPr>
            <w:r/>
            <w:r>
              <w:rPr>
                <w:rFonts w:ascii="Microsoft YaHei" w:hAnsi="Microsoft YaHei" w:eastAsia="Microsoft YaHei"/>
                <w:b w:val="0"/>
                <w:color w:val="33383F"/>
                <w:sz w:val="17"/>
              </w:rPr>
              <w:t>早期人设与手书联动的核心 IP</w:t>
            </w:r>
          </w:p>
        </w:tc>
      </w:tr>
      <w:tr>
        <w:tc>
          <w:tcPr>
            <w:tcW w:type="dxa" w:w="2160"/>
          </w:tcPr>
          <w:p>
            <w:pPr>
              <w:spacing w:after="20" w:before="20"/>
            </w:pPr>
            <w:r/>
            <w:r>
              <w:rPr>
                <w:rFonts w:ascii="Microsoft YaHei" w:hAnsi="Microsoft YaHei" w:eastAsia="Microsoft YaHei"/>
                <w:b w:val="0"/>
                <w:color w:val="33383F"/>
                <w:sz w:val="17"/>
              </w:rPr>
              <w:t>像素 / 独立游戏推荐</w:t>
            </w:r>
          </w:p>
        </w:tc>
        <w:tc>
          <w:tcPr>
            <w:tcW w:type="dxa" w:w="1152"/>
          </w:tcPr>
          <w:p>
            <w:pPr>
              <w:spacing w:after="20" w:before="20"/>
            </w:pPr>
            <w:r/>
            <w:r>
              <w:rPr>
                <w:rFonts w:ascii="Microsoft YaHei" w:hAnsi="Microsoft YaHei" w:eastAsia="Microsoft YaHei"/>
                <w:b w:val="0"/>
                <w:color w:val="33383F"/>
                <w:sz w:val="17"/>
              </w:rPr>
              <w:t>9+</w:t>
            </w:r>
          </w:p>
        </w:tc>
        <w:tc>
          <w:tcPr>
            <w:tcW w:type="dxa" w:w="3600"/>
          </w:tcPr>
          <w:p>
            <w:pPr>
              <w:spacing w:after="20" w:before="20"/>
            </w:pPr>
            <w:r/>
            <w:r>
              <w:rPr>
                <w:rFonts w:ascii="Microsoft YaHei" w:hAnsi="Microsoft YaHei" w:eastAsia="Microsoft YaHei"/>
                <w:b w:val="0"/>
                <w:color w:val="33383F"/>
                <w:sz w:val="17"/>
              </w:rPr>
              <w:t>第9部《五款神作级别的像素游戏》</w:t>
            </w:r>
          </w:p>
        </w:tc>
        <w:tc>
          <w:tcPr>
            <w:tcW w:type="dxa" w:w="2304"/>
          </w:tcPr>
          <w:p>
            <w:pPr>
              <w:spacing w:after="20" w:before="20"/>
            </w:pPr>
            <w:r/>
            <w:r>
              <w:rPr>
                <w:rFonts w:ascii="Microsoft YaHei" w:hAnsi="Microsoft YaHei" w:eastAsia="Microsoft YaHei"/>
                <w:b w:val="0"/>
                <w:color w:val="33383F"/>
                <w:sz w:val="17"/>
              </w:rPr>
              <w:t>建立速推荐与宝藏游戏口碑</w:t>
            </w:r>
          </w:p>
        </w:tc>
      </w:tr>
      <w:tr>
        <w:tc>
          <w:tcPr>
            <w:tcW w:type="dxa" w:w="2160"/>
          </w:tcPr>
          <w:p>
            <w:pPr>
              <w:spacing w:after="20" w:before="20"/>
            </w:pPr>
            <w:r/>
            <w:r>
              <w:rPr>
                <w:rFonts w:ascii="Microsoft YaHei" w:hAnsi="Microsoft YaHei" w:eastAsia="Microsoft YaHei"/>
                <w:b w:val="0"/>
                <w:color w:val="33383F"/>
                <w:sz w:val="17"/>
              </w:rPr>
              <w:t>恐怖游戏</w:t>
            </w:r>
          </w:p>
        </w:tc>
        <w:tc>
          <w:tcPr>
            <w:tcW w:type="dxa" w:w="1152"/>
          </w:tcPr>
          <w:p>
            <w:pPr>
              <w:spacing w:after="20" w:before="20"/>
            </w:pPr>
            <w:r/>
            <w:r>
              <w:rPr>
                <w:rFonts w:ascii="Microsoft YaHei" w:hAnsi="Microsoft YaHei" w:eastAsia="Microsoft YaHei"/>
                <w:b w:val="0"/>
                <w:color w:val="33383F"/>
                <w:sz w:val="17"/>
              </w:rPr>
              <w:t>14+</w:t>
            </w:r>
          </w:p>
        </w:tc>
        <w:tc>
          <w:tcPr>
            <w:tcW w:type="dxa" w:w="3600"/>
          </w:tcPr>
          <w:p>
            <w:pPr>
              <w:spacing w:after="20" w:before="20"/>
            </w:pPr>
            <w:r/>
            <w:r>
              <w:rPr>
                <w:rFonts w:ascii="Microsoft YaHei" w:hAnsi="Microsoft YaHei" w:eastAsia="Microsoft YaHei"/>
                <w:b w:val="0"/>
                <w:color w:val="33383F"/>
                <w:sz w:val="17"/>
              </w:rPr>
              <w:t>第14部《恐怖游戏大挑战》</w:t>
            </w:r>
          </w:p>
        </w:tc>
        <w:tc>
          <w:tcPr>
            <w:tcW w:type="dxa" w:w="2304"/>
          </w:tcPr>
          <w:p>
            <w:pPr>
              <w:spacing w:after="20" w:before="20"/>
            </w:pPr>
            <w:r/>
            <w:r>
              <w:rPr>
                <w:rFonts w:ascii="Microsoft YaHei" w:hAnsi="Microsoft YaHei" w:eastAsia="Microsoft YaHei"/>
                <w:b w:val="0"/>
                <w:color w:val="33383F"/>
                <w:sz w:val="17"/>
              </w:rPr>
              <w:t>真实惊叫和吐槽反应的素材库</w:t>
            </w:r>
          </w:p>
        </w:tc>
      </w:tr>
      <w:tr>
        <w:tc>
          <w:tcPr>
            <w:tcW w:type="dxa" w:w="2160"/>
          </w:tcPr>
          <w:p>
            <w:pPr>
              <w:spacing w:after="20" w:before="20"/>
            </w:pPr>
            <w:r/>
            <w:r>
              <w:rPr>
                <w:rFonts w:ascii="Microsoft YaHei" w:hAnsi="Microsoft YaHei" w:eastAsia="Microsoft YaHei"/>
                <w:b w:val="0"/>
                <w:color w:val="33383F"/>
                <w:sz w:val="17"/>
              </w:rPr>
              <w:t>恋爱模拟 / 撩到我算我输</w:t>
            </w:r>
          </w:p>
        </w:tc>
        <w:tc>
          <w:tcPr>
            <w:tcW w:type="dxa" w:w="1152"/>
          </w:tcPr>
          <w:p>
            <w:pPr>
              <w:spacing w:after="20" w:before="20"/>
            </w:pPr>
            <w:r/>
            <w:r>
              <w:rPr>
                <w:rFonts w:ascii="Microsoft YaHei" w:hAnsi="Microsoft YaHei" w:eastAsia="Microsoft YaHei"/>
                <w:b w:val="0"/>
                <w:color w:val="33383F"/>
                <w:sz w:val="17"/>
              </w:rPr>
              <w:t>15+</w:t>
            </w:r>
          </w:p>
        </w:tc>
        <w:tc>
          <w:tcPr>
            <w:tcW w:type="dxa" w:w="3600"/>
          </w:tcPr>
          <w:p>
            <w:pPr>
              <w:spacing w:after="20" w:before="20"/>
            </w:pPr>
            <w:r/>
            <w:r>
              <w:rPr>
                <w:rFonts w:ascii="Microsoft YaHei" w:hAnsi="Microsoft YaHei" w:eastAsia="Microsoft YaHei"/>
                <w:b w:val="0"/>
                <w:color w:val="33383F"/>
                <w:sz w:val="17"/>
              </w:rPr>
              <w:t>第40部《情人节特别篇》</w:t>
            </w:r>
          </w:p>
        </w:tc>
        <w:tc>
          <w:tcPr>
            <w:tcW w:type="dxa" w:w="2304"/>
          </w:tcPr>
          <w:p>
            <w:pPr>
              <w:spacing w:after="20" w:before="20"/>
            </w:pPr>
            <w:r/>
            <w:r>
              <w:rPr>
                <w:rFonts w:ascii="Microsoft YaHei" w:hAnsi="Microsoft YaHei" w:eastAsia="Microsoft YaHei"/>
                <w:b w:val="0"/>
                <w:color w:val="33383F"/>
                <w:sz w:val="17"/>
              </w:rPr>
              <w:t>把乙女游戏做成吐槽连续剧</w:t>
            </w:r>
          </w:p>
        </w:tc>
      </w:tr>
      <w:tr>
        <w:tc>
          <w:tcPr>
            <w:tcW w:type="dxa" w:w="2160"/>
          </w:tcPr>
          <w:p>
            <w:pPr>
              <w:spacing w:after="20" w:before="20"/>
            </w:pPr>
            <w:r/>
            <w:r>
              <w:rPr>
                <w:rFonts w:ascii="Microsoft YaHei" w:hAnsi="Microsoft YaHei" w:eastAsia="Microsoft YaHei"/>
                <w:b w:val="0"/>
                <w:color w:val="33383F"/>
                <w:sz w:val="17"/>
              </w:rPr>
              <w:t>双人合作</w:t>
            </w:r>
          </w:p>
        </w:tc>
        <w:tc>
          <w:tcPr>
            <w:tcW w:type="dxa" w:w="1152"/>
          </w:tcPr>
          <w:p>
            <w:pPr>
              <w:spacing w:after="20" w:before="20"/>
            </w:pPr>
            <w:r/>
            <w:r>
              <w:rPr>
                <w:rFonts w:ascii="Microsoft YaHei" w:hAnsi="Microsoft YaHei" w:eastAsia="Microsoft YaHei"/>
                <w:b w:val="0"/>
                <w:color w:val="33383F"/>
                <w:sz w:val="17"/>
              </w:rPr>
              <w:t>30+</w:t>
            </w:r>
          </w:p>
        </w:tc>
        <w:tc>
          <w:tcPr>
            <w:tcW w:type="dxa" w:w="3600"/>
          </w:tcPr>
          <w:p>
            <w:pPr>
              <w:spacing w:after="20" w:before="20"/>
            </w:pPr>
            <w:r/>
            <w:r>
              <w:rPr>
                <w:rFonts w:ascii="Microsoft YaHei" w:hAnsi="Microsoft YaHei" w:eastAsia="Microsoft YaHei"/>
                <w:b w:val="0"/>
                <w:color w:val="33383F"/>
                <w:sz w:val="17"/>
              </w:rPr>
              <w:t>第93部与 Warma 的电台实况</w:t>
            </w:r>
          </w:p>
        </w:tc>
        <w:tc>
          <w:tcPr>
            <w:tcW w:type="dxa" w:w="2304"/>
          </w:tcPr>
          <w:p>
            <w:pPr>
              <w:spacing w:after="20" w:before="20"/>
            </w:pPr>
            <w:r/>
            <w:r>
              <w:rPr>
                <w:rFonts w:ascii="Microsoft YaHei" w:hAnsi="Microsoft YaHei" w:eastAsia="Microsoft YaHei"/>
                <w:b w:val="0"/>
                <w:color w:val="33383F"/>
                <w:sz w:val="17"/>
              </w:rPr>
              <w:t>2024—2026 强增长板块</w:t>
            </w:r>
          </w:p>
        </w:tc>
      </w:tr>
      <w:tr>
        <w:tc>
          <w:tcPr>
            <w:tcW w:type="dxa" w:w="2160"/>
          </w:tcPr>
          <w:p>
            <w:pPr>
              <w:spacing w:after="20" w:before="20"/>
            </w:pPr>
            <w:r/>
            <w:r>
              <w:rPr>
                <w:rFonts w:ascii="Microsoft YaHei" w:hAnsi="Microsoft YaHei" w:eastAsia="Microsoft YaHei"/>
                <w:b w:val="0"/>
                <w:color w:val="33383F"/>
                <w:sz w:val="17"/>
              </w:rPr>
              <w:t>Splatoon / 动作竞技</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第123部《4k狙也太难用了吧》</w:t>
            </w:r>
          </w:p>
        </w:tc>
        <w:tc>
          <w:tcPr>
            <w:tcW w:type="dxa" w:w="2304"/>
          </w:tcPr>
          <w:p>
            <w:pPr>
              <w:spacing w:after="20" w:before="20"/>
            </w:pPr>
            <w:r/>
            <w:r>
              <w:rPr>
                <w:rFonts w:ascii="Microsoft YaHei" w:hAnsi="Microsoft YaHei" w:eastAsia="Microsoft YaHei"/>
                <w:b w:val="0"/>
                <w:color w:val="33383F"/>
                <w:sz w:val="17"/>
              </w:rPr>
              <w:t>展现“菜但敢玩”的竞技人格</w:t>
            </w:r>
          </w:p>
        </w:tc>
      </w:tr>
    </w:tbl>
    <w:p>
      <w:pPr>
        <w:spacing w:after="80" w:line="283" w:lineRule="auto"/>
      </w:pPr>
    </w:p>
    <w:p>
      <w:pPr>
        <w:pStyle w:val="Heading2"/>
      </w:pPr>
      <w:r>
        <w:rPr>
          <w:rFonts w:ascii="Microsoft YaHei" w:hAnsi="Microsoft YaHei" w:eastAsia="Microsoft YaHei"/>
          <w:color w:val="F56C5F"/>
        </w:rPr>
        <w:t>6.2 重点游戏系列</w:t>
      </w:r>
    </w:p>
    <w:p>
      <w:pPr>
        <w:pStyle w:val="ListBullet"/>
        <w:spacing w:after="80" w:line="283" w:lineRule="auto"/>
      </w:pPr>
      <w:r>
        <w:rPr>
          <w:rFonts w:ascii="Microsoft YaHei" w:hAnsi="Microsoft YaHei" w:eastAsia="Microsoft YaHei"/>
          <w:b w:val="0"/>
          <w:color w:val="33383F"/>
          <w:sz w:val="21"/>
        </w:rPr>
        <w:t>Undertale / Deltarune：7 部，首次出现在第 2 部《【Undertale】某地下的御茶会议》。</w:t>
      </w:r>
    </w:p>
    <w:p>
      <w:pPr>
        <w:pStyle w:val="ListBullet"/>
        <w:spacing w:after="80" w:line="283" w:lineRule="auto"/>
      </w:pPr>
      <w:r>
        <w:rPr>
          <w:rFonts w:ascii="Microsoft YaHei" w:hAnsi="Microsoft YaHei" w:eastAsia="Microsoft YaHei"/>
          <w:b w:val="0"/>
          <w:color w:val="33383F"/>
          <w:sz w:val="21"/>
        </w:rPr>
        <w:t>双影奇境：1 部，首次出现在第 169 部《【warma/怒九】双人游戏全新巅峰！《双影奇境》实况【完结】》。</w:t>
      </w:r>
    </w:p>
    <w:p>
      <w:pPr>
        <w:pStyle w:val="ListBullet"/>
        <w:spacing w:after="80" w:line="283" w:lineRule="auto"/>
      </w:pPr>
      <w:r>
        <w:rPr>
          <w:rFonts w:ascii="Microsoft YaHei" w:hAnsi="Microsoft YaHei" w:eastAsia="Microsoft YaHei"/>
          <w:b w:val="0"/>
          <w:color w:val="33383F"/>
          <w:sz w:val="21"/>
        </w:rPr>
        <w:t>星露谷物语：4 部，首次出现在第 10 部《【速推荐】五款好玩到爆肝的像素游戏！》。</w:t>
      </w:r>
    </w:p>
    <w:p>
      <w:pPr>
        <w:pStyle w:val="ListBullet"/>
        <w:spacing w:after="80" w:line="283" w:lineRule="auto"/>
      </w:pPr>
      <w:r>
        <w:rPr>
          <w:rFonts w:ascii="Microsoft YaHei" w:hAnsi="Microsoft YaHei" w:eastAsia="Microsoft YaHei"/>
          <w:b w:val="0"/>
          <w:color w:val="33383F"/>
          <w:sz w:val="21"/>
        </w:rPr>
        <w:t>Splatoon：3 部，首次出现在第 122 部《【怒九】作为海产！就是要啸着玩！！！》。</w:t>
      </w:r>
    </w:p>
    <w:p>
      <w:pPr>
        <w:pStyle w:val="ListBullet"/>
        <w:spacing w:after="80" w:line="283" w:lineRule="auto"/>
      </w:pPr>
      <w:r>
        <w:rPr>
          <w:rFonts w:ascii="Microsoft YaHei" w:hAnsi="Microsoft YaHei" w:eastAsia="Microsoft YaHei"/>
          <w:b w:val="0"/>
          <w:color w:val="33383F"/>
          <w:sz w:val="21"/>
        </w:rPr>
        <w:t>撩到我算我输：24 部，首次出现在第 40 部《【情人节特别篇】与大叔恋爱的游戏！呵，男人 撩到我算我输！！》。</w:t>
      </w:r>
    </w:p>
    <w:p>
      <w:pPr>
        <w:pStyle w:val="ListBullet"/>
        <w:spacing w:after="80" w:line="283" w:lineRule="auto"/>
      </w:pPr>
      <w:r>
        <w:rPr>
          <w:rFonts w:ascii="Microsoft YaHei" w:hAnsi="Microsoft YaHei" w:eastAsia="Microsoft YaHei"/>
          <w:b w:val="0"/>
          <w:color w:val="33383F"/>
          <w:sz w:val="21"/>
        </w:rPr>
        <w:t>国产像素 / 独立游戏：22 部，首次出现在第 9 部《【速推荐】五款神作级别的像素游戏！》。</w:t>
      </w:r>
    </w:p>
    <w:p>
      <w:pPr>
        <w:pStyle w:val="Heading2"/>
      </w:pPr>
      <w:r>
        <w:rPr>
          <w:rFonts w:ascii="Microsoft YaHei" w:hAnsi="Microsoft YaHei" w:eastAsia="Microsoft YaHei"/>
          <w:color w:val="F56C5F"/>
        </w:rPr>
        <w:t>6.3 高播放游戏实况</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排名</w:t>
            </w:r>
          </w:p>
        </w:tc>
        <w:tc>
          <w:tcPr>
            <w:tcW w:type="dxa" w:w="5904"/>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w:t>
            </w:r>
          </w:p>
        </w:tc>
        <w:tc>
          <w:tcPr>
            <w:tcW w:type="dxa" w:w="590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c>
          <w:tcPr>
            <w:tcW w:type="dxa" w:w="1008"/>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2</w:t>
            </w:r>
          </w:p>
        </w:tc>
        <w:tc>
          <w:tcPr>
            <w:tcW w:type="dxa" w:w="5904"/>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c>
          <w:tcPr>
            <w:tcW w:type="dxa" w:w="1008"/>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3</w:t>
            </w:r>
          </w:p>
        </w:tc>
        <w:tc>
          <w:tcPr>
            <w:tcW w:type="dxa" w:w="5904"/>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c>
          <w:tcPr>
            <w:tcW w:type="dxa" w:w="1008"/>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4</w:t>
            </w:r>
          </w:p>
        </w:tc>
        <w:tc>
          <w:tcPr>
            <w:tcW w:type="dxa" w:w="5904"/>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c>
          <w:tcPr>
            <w:tcW w:type="dxa" w:w="1008"/>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5</w:t>
            </w:r>
          </w:p>
        </w:tc>
        <w:tc>
          <w:tcPr>
            <w:tcW w:type="dxa" w:w="5904"/>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c>
          <w:tcPr>
            <w:tcW w:type="dxa" w:w="1008"/>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6</w:t>
            </w:r>
          </w:p>
        </w:tc>
        <w:tc>
          <w:tcPr>
            <w:tcW w:type="dxa" w:w="590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c>
          <w:tcPr>
            <w:tcW w:type="dxa" w:w="1008"/>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7</w:t>
            </w:r>
          </w:p>
        </w:tc>
        <w:tc>
          <w:tcPr>
            <w:tcW w:type="dxa" w:w="5904"/>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c>
          <w:tcPr>
            <w:tcW w:type="dxa" w:w="1008"/>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8</w:t>
            </w:r>
          </w:p>
        </w:tc>
        <w:tc>
          <w:tcPr>
            <w:tcW w:type="dxa" w:w="5904"/>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c>
          <w:tcPr>
            <w:tcW w:type="dxa" w:w="1008"/>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9</w:t>
            </w:r>
          </w:p>
        </w:tc>
        <w:tc>
          <w:tcPr>
            <w:tcW w:type="dxa" w:w="590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c>
          <w:tcPr>
            <w:tcW w:type="dxa" w:w="1008"/>
          </w:tcPr>
          <w:p>
            <w:pPr>
              <w:spacing w:after="20" w:before="20"/>
            </w:pPr>
            <w:r/>
            <w:r>
              <w:rPr>
                <w:rFonts w:ascii="Microsoft YaHei" w:hAnsi="Microsoft YaHei" w:eastAsia="Microsoft YaHei"/>
                <w:b w:val="0"/>
                <w:color w:val="33383F"/>
                <w:sz w:val="17"/>
              </w:rPr>
              <w:t>9.8 万</w:t>
            </w:r>
          </w:p>
        </w:tc>
      </w:tr>
      <w:tr>
        <w:tc>
          <w:tcPr>
            <w:tcW w:type="dxa" w:w="648"/>
          </w:tcPr>
          <w:p>
            <w:pPr>
              <w:spacing w:after="20" w:before="20"/>
            </w:pPr>
            <w:r/>
            <w:r>
              <w:rPr>
                <w:rFonts w:ascii="Microsoft YaHei" w:hAnsi="Microsoft YaHei" w:eastAsia="Microsoft YaHei"/>
                <w:b w:val="0"/>
                <w:color w:val="33383F"/>
                <w:sz w:val="17"/>
              </w:rPr>
              <w:t>10</w:t>
            </w:r>
          </w:p>
        </w:tc>
        <w:tc>
          <w:tcPr>
            <w:tcW w:type="dxa" w:w="5904"/>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11</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c>
          <w:tcPr>
            <w:tcW w:type="dxa" w:w="1008"/>
          </w:tcPr>
          <w:p>
            <w:pPr>
              <w:spacing w:after="20" w:before="20"/>
            </w:pPr>
            <w:r/>
            <w:r>
              <w:rPr>
                <w:rFonts w:ascii="Microsoft YaHei" w:hAnsi="Microsoft YaHei" w:eastAsia="Microsoft YaHei"/>
                <w:b w:val="0"/>
                <w:color w:val="33383F"/>
                <w:sz w:val="17"/>
              </w:rPr>
              <w:t>11.6 万</w:t>
            </w:r>
          </w:p>
        </w:tc>
      </w:tr>
      <w:tr>
        <w:tc>
          <w:tcPr>
            <w:tcW w:type="dxa" w:w="648"/>
          </w:tcPr>
          <w:p>
            <w:pPr>
              <w:spacing w:after="20" w:before="20"/>
            </w:pPr>
            <w:r/>
            <w:r>
              <w:rPr>
                <w:rFonts w:ascii="Microsoft YaHei" w:hAnsi="Microsoft YaHei" w:eastAsia="Microsoft YaHei"/>
                <w:b w:val="0"/>
                <w:color w:val="33383F"/>
                <w:sz w:val="17"/>
              </w:rPr>
              <w:t>12</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2023-01-13</w:t>
            </w:r>
          </w:p>
        </w:tc>
        <w:tc>
          <w:tcPr>
            <w:tcW w:type="dxa" w:w="1008"/>
          </w:tcPr>
          <w:p>
            <w:pPr>
              <w:spacing w:after="20" w:before="20"/>
            </w:pPr>
            <w:r/>
            <w:r>
              <w:rPr>
                <w:rFonts w:ascii="Microsoft YaHei" w:hAnsi="Microsoft YaHei" w:eastAsia="Microsoft YaHei"/>
                <w:b w:val="0"/>
                <w:color w:val="33383F"/>
                <w:sz w:val="17"/>
              </w:rPr>
              <w:t>292.2 万</w:t>
            </w:r>
          </w:p>
        </w:tc>
        <w:tc>
          <w:tcPr>
            <w:tcW w:type="dxa" w:w="1008"/>
          </w:tcPr>
          <w:p>
            <w:pPr>
              <w:spacing w:after="20" w:before="20"/>
            </w:pPr>
            <w:r/>
            <w:r>
              <w:rPr>
                <w:rFonts w:ascii="Microsoft YaHei" w:hAnsi="Microsoft YaHei" w:eastAsia="Microsoft YaHei"/>
                <w:b w:val="0"/>
                <w:color w:val="33383F"/>
                <w:sz w:val="17"/>
              </w:rPr>
              <w:t>14.4 万</w:t>
            </w:r>
          </w:p>
        </w:tc>
      </w:tr>
      <w:tr>
        <w:tc>
          <w:tcPr>
            <w:tcW w:type="dxa" w:w="648"/>
          </w:tcPr>
          <w:p>
            <w:pPr>
              <w:spacing w:after="20" w:before="20"/>
            </w:pPr>
            <w:r/>
            <w:r>
              <w:rPr>
                <w:rFonts w:ascii="Microsoft YaHei" w:hAnsi="Microsoft YaHei" w:eastAsia="Microsoft YaHei"/>
                <w:b w:val="0"/>
                <w:color w:val="33383F"/>
                <w:sz w:val="17"/>
              </w:rPr>
              <w:t>13</w:t>
            </w:r>
          </w:p>
        </w:tc>
        <w:tc>
          <w:tcPr>
            <w:tcW w:type="dxa" w:w="5904"/>
          </w:tcPr>
          <w:p>
            <w:pPr>
              <w:spacing w:after="20" w:before="20"/>
            </w:pPr>
            <w:r/>
            <w:r>
              <w:rPr>
                <w:rFonts w:ascii="Microsoft YaHei" w:hAnsi="Microsoft YaHei" w:eastAsia="Microsoft YaHei"/>
                <w:b w:val="0"/>
                <w:color w:val="33383F"/>
                <w:sz w:val="17"/>
              </w:rPr>
              <w:t>【warma/怒九】赌上性命的找不同！</w:t>
            </w:r>
          </w:p>
        </w:tc>
        <w:tc>
          <w:tcPr>
            <w:tcW w:type="dxa" w:w="1296"/>
          </w:tcPr>
          <w:p>
            <w:pPr>
              <w:spacing w:after="20" w:before="20"/>
            </w:pPr>
            <w:r/>
            <w:r>
              <w:rPr>
                <w:rFonts w:ascii="Microsoft YaHei" w:hAnsi="Microsoft YaHei" w:eastAsia="Microsoft YaHei"/>
                <w:b w:val="0"/>
                <w:color w:val="33383F"/>
                <w:sz w:val="17"/>
              </w:rPr>
              <w:t>2024-06-29</w:t>
            </w:r>
          </w:p>
        </w:tc>
        <w:tc>
          <w:tcPr>
            <w:tcW w:type="dxa" w:w="1008"/>
          </w:tcPr>
          <w:p>
            <w:pPr>
              <w:spacing w:after="20" w:before="20"/>
            </w:pPr>
            <w:r/>
            <w:r>
              <w:rPr>
                <w:rFonts w:ascii="Microsoft YaHei" w:hAnsi="Microsoft YaHei" w:eastAsia="Microsoft YaHei"/>
                <w:b w:val="0"/>
                <w:color w:val="33383F"/>
                <w:sz w:val="17"/>
              </w:rPr>
              <w:t>291.9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14</w:t>
            </w:r>
          </w:p>
        </w:tc>
        <w:tc>
          <w:tcPr>
            <w:tcW w:type="dxa" w:w="5904"/>
          </w:tcPr>
          <w:p>
            <w:pPr>
              <w:spacing w:after="20" w:before="20"/>
            </w:pPr>
            <w:r/>
            <w:r>
              <w:rPr>
                <w:rFonts w:ascii="Microsoft YaHei" w:hAnsi="Microsoft YaHei" w:eastAsia="Microsoft YaHei"/>
                <w:b w:val="0"/>
                <w:color w:val="33383F"/>
                <w:sz w:val="17"/>
              </w:rPr>
              <w:t>【warma/怒九】胡乱修改游戏导致的黑暗世界！</w:t>
            </w:r>
          </w:p>
        </w:tc>
        <w:tc>
          <w:tcPr>
            <w:tcW w:type="dxa" w:w="1296"/>
          </w:tcPr>
          <w:p>
            <w:pPr>
              <w:spacing w:after="20" w:before="20"/>
            </w:pPr>
            <w:r/>
            <w:r>
              <w:rPr>
                <w:rFonts w:ascii="Microsoft YaHei" w:hAnsi="Microsoft YaHei" w:eastAsia="Microsoft YaHei"/>
                <w:b w:val="0"/>
                <w:color w:val="33383F"/>
                <w:sz w:val="17"/>
              </w:rPr>
              <w:t>2025-08-22</w:t>
            </w:r>
          </w:p>
        </w:tc>
        <w:tc>
          <w:tcPr>
            <w:tcW w:type="dxa" w:w="1008"/>
          </w:tcPr>
          <w:p>
            <w:pPr>
              <w:spacing w:after="20" w:before="20"/>
            </w:pPr>
            <w:r/>
            <w:r>
              <w:rPr>
                <w:rFonts w:ascii="Microsoft YaHei" w:hAnsi="Microsoft YaHei" w:eastAsia="Microsoft YaHei"/>
                <w:b w:val="0"/>
                <w:color w:val="33383F"/>
                <w:sz w:val="17"/>
              </w:rPr>
              <w:t>288.5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15</w:t>
            </w:r>
          </w:p>
        </w:tc>
        <w:tc>
          <w:tcPr>
            <w:tcW w:type="dxa" w:w="590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96"/>
          </w:tcPr>
          <w:p>
            <w:pPr>
              <w:spacing w:after="20" w:before="20"/>
            </w:pPr>
            <w:r/>
            <w:r>
              <w:rPr>
                <w:rFonts w:ascii="Microsoft YaHei" w:hAnsi="Microsoft YaHei" w:eastAsia="Microsoft YaHei"/>
                <w:b w:val="0"/>
                <w:color w:val="33383F"/>
                <w:sz w:val="17"/>
              </w:rPr>
              <w:t>2026-02-13</w:t>
            </w:r>
          </w:p>
        </w:tc>
        <w:tc>
          <w:tcPr>
            <w:tcW w:type="dxa" w:w="1008"/>
          </w:tcPr>
          <w:p>
            <w:pPr>
              <w:spacing w:after="20" w:before="20"/>
            </w:pPr>
            <w:r/>
            <w:r>
              <w:rPr>
                <w:rFonts w:ascii="Microsoft YaHei" w:hAnsi="Microsoft YaHei" w:eastAsia="Microsoft YaHei"/>
                <w:b w:val="0"/>
                <w:color w:val="33383F"/>
                <w:sz w:val="17"/>
              </w:rPr>
              <w:t>282.5 万</w:t>
            </w:r>
          </w:p>
        </w:tc>
        <w:tc>
          <w:tcPr>
            <w:tcW w:type="dxa" w:w="1008"/>
          </w:tcPr>
          <w:p>
            <w:pPr>
              <w:spacing w:after="20" w:before="20"/>
            </w:pPr>
            <w:r/>
            <w:r>
              <w:rPr>
                <w:rFonts w:ascii="Microsoft YaHei" w:hAnsi="Microsoft YaHei" w:eastAsia="Microsoft YaHei"/>
                <w:b w:val="0"/>
                <w:color w:val="33383F"/>
                <w:sz w:val="17"/>
              </w:rPr>
              <w:t>15.4 万</w:t>
            </w:r>
          </w:p>
        </w:tc>
      </w:tr>
      <w:tr>
        <w:tc>
          <w:tcPr>
            <w:tcW w:type="dxa" w:w="648"/>
          </w:tcPr>
          <w:p>
            <w:pPr>
              <w:spacing w:after="20" w:before="20"/>
            </w:pPr>
            <w:r/>
            <w:r>
              <w:rPr>
                <w:rFonts w:ascii="Microsoft YaHei" w:hAnsi="Microsoft YaHei" w:eastAsia="Microsoft YaHei"/>
                <w:b w:val="0"/>
                <w:color w:val="33383F"/>
                <w:sz w:val="17"/>
              </w:rPr>
              <w:t>16</w:t>
            </w:r>
          </w:p>
        </w:tc>
        <w:tc>
          <w:tcPr>
            <w:tcW w:type="dxa" w:w="590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96"/>
          </w:tcPr>
          <w:p>
            <w:pPr>
              <w:spacing w:after="20" w:before="20"/>
            </w:pPr>
            <w:r/>
            <w:r>
              <w:rPr>
                <w:rFonts w:ascii="Microsoft YaHei" w:hAnsi="Microsoft YaHei" w:eastAsia="Microsoft YaHei"/>
                <w:b w:val="0"/>
                <w:color w:val="33383F"/>
                <w:sz w:val="17"/>
              </w:rPr>
              <w:t>2020-07-08</w:t>
            </w:r>
          </w:p>
        </w:tc>
        <w:tc>
          <w:tcPr>
            <w:tcW w:type="dxa" w:w="1008"/>
          </w:tcPr>
          <w:p>
            <w:pPr>
              <w:spacing w:after="20" w:before="20"/>
            </w:pPr>
            <w:r/>
            <w:r>
              <w:rPr>
                <w:rFonts w:ascii="Microsoft YaHei" w:hAnsi="Microsoft YaHei" w:eastAsia="Microsoft YaHei"/>
                <w:b w:val="0"/>
                <w:color w:val="33383F"/>
                <w:sz w:val="17"/>
              </w:rPr>
              <w:t>276.9 万</w:t>
            </w:r>
          </w:p>
        </w:tc>
        <w:tc>
          <w:tcPr>
            <w:tcW w:type="dxa" w:w="1008"/>
          </w:tcPr>
          <w:p>
            <w:pPr>
              <w:spacing w:after="20" w:before="20"/>
            </w:pPr>
            <w:r/>
            <w:r>
              <w:rPr>
                <w:rFonts w:ascii="Microsoft YaHei" w:hAnsi="Microsoft YaHei" w:eastAsia="Microsoft YaHei"/>
                <w:b w:val="0"/>
                <w:color w:val="33383F"/>
                <w:sz w:val="17"/>
              </w:rPr>
              <w:t>16.2 万</w:t>
            </w:r>
          </w:p>
        </w:tc>
      </w:tr>
      <w:tr>
        <w:tc>
          <w:tcPr>
            <w:tcW w:type="dxa" w:w="648"/>
          </w:tcPr>
          <w:p>
            <w:pPr>
              <w:spacing w:after="20" w:before="20"/>
            </w:pPr>
            <w:r/>
            <w:r>
              <w:rPr>
                <w:rFonts w:ascii="Microsoft YaHei" w:hAnsi="Microsoft YaHei" w:eastAsia="Microsoft YaHei"/>
                <w:b w:val="0"/>
                <w:color w:val="33383F"/>
                <w:sz w:val="17"/>
              </w:rPr>
              <w:t>17</w:t>
            </w:r>
          </w:p>
        </w:tc>
        <w:tc>
          <w:tcPr>
            <w:tcW w:type="dxa" w:w="590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266.7 万</w:t>
            </w:r>
          </w:p>
        </w:tc>
        <w:tc>
          <w:tcPr>
            <w:tcW w:type="dxa" w:w="1008"/>
          </w:tcPr>
          <w:p>
            <w:pPr>
              <w:spacing w:after="20" w:before="20"/>
            </w:pPr>
            <w:r/>
            <w:r>
              <w:rPr>
                <w:rFonts w:ascii="Microsoft YaHei" w:hAnsi="Microsoft YaHei" w:eastAsia="Microsoft YaHei"/>
                <w:b w:val="0"/>
                <w:color w:val="33383F"/>
                <w:sz w:val="17"/>
              </w:rPr>
              <w:t>16.7 万</w:t>
            </w:r>
          </w:p>
        </w:tc>
      </w:tr>
      <w:tr>
        <w:tc>
          <w:tcPr>
            <w:tcW w:type="dxa" w:w="648"/>
          </w:tcPr>
          <w:p>
            <w:pPr>
              <w:spacing w:after="20" w:before="20"/>
            </w:pPr>
            <w:r/>
            <w:r>
              <w:rPr>
                <w:rFonts w:ascii="Microsoft YaHei" w:hAnsi="Microsoft YaHei" w:eastAsia="Microsoft YaHei"/>
                <w:b w:val="0"/>
                <w:color w:val="33383F"/>
                <w:sz w:val="17"/>
              </w:rPr>
              <w:t>18</w:t>
            </w:r>
          </w:p>
        </w:tc>
        <w:tc>
          <w:tcPr>
            <w:tcW w:type="dxa" w:w="5904"/>
          </w:tcPr>
          <w:p>
            <w:pPr>
              <w:spacing w:after="20" w:before="20"/>
            </w:pPr>
            <w:r/>
            <w:r>
              <w:rPr>
                <w:rFonts w:ascii="Microsoft YaHei" w:hAnsi="Microsoft YaHei" w:eastAsia="Microsoft YaHei"/>
                <w:b w:val="0"/>
                <w:color w:val="33383F"/>
                <w:sz w:val="17"/>
              </w:rPr>
              <w:t>这些都是什么乱七八糟的模拟器啊！！</w:t>
            </w:r>
          </w:p>
        </w:tc>
        <w:tc>
          <w:tcPr>
            <w:tcW w:type="dxa" w:w="1296"/>
          </w:tcPr>
          <w:p>
            <w:pPr>
              <w:spacing w:after="20" w:before="20"/>
            </w:pPr>
            <w:r/>
            <w:r>
              <w:rPr>
                <w:rFonts w:ascii="Microsoft YaHei" w:hAnsi="Microsoft YaHei" w:eastAsia="Microsoft YaHei"/>
                <w:b w:val="0"/>
                <w:color w:val="33383F"/>
                <w:sz w:val="17"/>
              </w:rPr>
              <w:t>2021-02-17</w:t>
            </w:r>
          </w:p>
        </w:tc>
        <w:tc>
          <w:tcPr>
            <w:tcW w:type="dxa" w:w="1008"/>
          </w:tcPr>
          <w:p>
            <w:pPr>
              <w:spacing w:after="20" w:before="20"/>
            </w:pPr>
            <w:r/>
            <w:r>
              <w:rPr>
                <w:rFonts w:ascii="Microsoft YaHei" w:hAnsi="Microsoft YaHei" w:eastAsia="Microsoft YaHei"/>
                <w:b w:val="0"/>
                <w:color w:val="33383F"/>
                <w:sz w:val="17"/>
              </w:rPr>
              <w:t>260.2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19</w:t>
            </w:r>
          </w:p>
        </w:tc>
        <w:tc>
          <w:tcPr>
            <w:tcW w:type="dxa" w:w="5904"/>
          </w:tcPr>
          <w:p>
            <w:pPr>
              <w:spacing w:after="20" w:before="20"/>
            </w:pPr>
            <w:r/>
            <w:r>
              <w:rPr>
                <w:rFonts w:ascii="Microsoft YaHei" w:hAnsi="Microsoft YaHei" w:eastAsia="Microsoft YaHei"/>
                <w:b w:val="0"/>
                <w:color w:val="33383F"/>
                <w:sz w:val="17"/>
              </w:rPr>
              <w:t>【怒九】这是真的初音吗？？？</w:t>
            </w:r>
          </w:p>
        </w:tc>
        <w:tc>
          <w:tcPr>
            <w:tcW w:type="dxa" w:w="1296"/>
          </w:tcPr>
          <w:p>
            <w:pPr>
              <w:spacing w:after="20" w:before="20"/>
            </w:pPr>
            <w:r/>
            <w:r>
              <w:rPr>
                <w:rFonts w:ascii="Microsoft YaHei" w:hAnsi="Microsoft YaHei" w:eastAsia="Microsoft YaHei"/>
                <w:b w:val="0"/>
                <w:color w:val="33383F"/>
                <w:sz w:val="17"/>
              </w:rPr>
              <w:t>2026-03-29</w:t>
            </w:r>
          </w:p>
        </w:tc>
        <w:tc>
          <w:tcPr>
            <w:tcW w:type="dxa" w:w="1008"/>
          </w:tcPr>
          <w:p>
            <w:pPr>
              <w:spacing w:after="20" w:before="20"/>
            </w:pPr>
            <w:r/>
            <w:r>
              <w:rPr>
                <w:rFonts w:ascii="Microsoft YaHei" w:hAnsi="Microsoft YaHei" w:eastAsia="Microsoft YaHei"/>
                <w:b w:val="0"/>
                <w:color w:val="33383F"/>
                <w:sz w:val="17"/>
              </w:rPr>
              <w:t>237.9 万</w:t>
            </w:r>
          </w:p>
        </w:tc>
        <w:tc>
          <w:tcPr>
            <w:tcW w:type="dxa" w:w="1008"/>
          </w:tcPr>
          <w:p>
            <w:pPr>
              <w:spacing w:after="20" w:before="20"/>
            </w:pPr>
            <w:r/>
            <w:r>
              <w:rPr>
                <w:rFonts w:ascii="Microsoft YaHei" w:hAnsi="Microsoft YaHei" w:eastAsia="Microsoft YaHei"/>
                <w:b w:val="0"/>
                <w:color w:val="33383F"/>
                <w:sz w:val="17"/>
              </w:rPr>
              <w:t>12.7 万</w:t>
            </w:r>
          </w:p>
        </w:tc>
      </w:tr>
      <w:tr>
        <w:tc>
          <w:tcPr>
            <w:tcW w:type="dxa" w:w="648"/>
          </w:tcPr>
          <w:p>
            <w:pPr>
              <w:spacing w:after="20" w:before="20"/>
            </w:pPr>
            <w:r/>
            <w:r>
              <w:rPr>
                <w:rFonts w:ascii="Microsoft YaHei" w:hAnsi="Microsoft YaHei" w:eastAsia="Microsoft YaHei"/>
                <w:b w:val="0"/>
                <w:color w:val="33383F"/>
                <w:sz w:val="17"/>
              </w:rPr>
              <w:t>20</w:t>
            </w:r>
          </w:p>
        </w:tc>
        <w:tc>
          <w:tcPr>
            <w:tcW w:type="dxa" w:w="590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96"/>
          </w:tcPr>
          <w:p>
            <w:pPr>
              <w:spacing w:after="20" w:before="20"/>
            </w:pPr>
            <w:r/>
            <w:r>
              <w:rPr>
                <w:rFonts w:ascii="Microsoft YaHei" w:hAnsi="Microsoft YaHei" w:eastAsia="Microsoft YaHei"/>
                <w:b w:val="0"/>
                <w:color w:val="33383F"/>
                <w:sz w:val="17"/>
              </w:rPr>
              <w:t>2019-04-14</w:t>
            </w:r>
          </w:p>
        </w:tc>
        <w:tc>
          <w:tcPr>
            <w:tcW w:type="dxa" w:w="1008"/>
          </w:tcPr>
          <w:p>
            <w:pPr>
              <w:spacing w:after="20" w:before="20"/>
            </w:pPr>
            <w:r/>
            <w:r>
              <w:rPr>
                <w:rFonts w:ascii="Microsoft YaHei" w:hAnsi="Microsoft YaHei" w:eastAsia="Microsoft YaHei"/>
                <w:b w:val="0"/>
                <w:color w:val="33383F"/>
                <w:sz w:val="17"/>
              </w:rPr>
              <w:t>234.4 万</w:t>
            </w:r>
          </w:p>
        </w:tc>
        <w:tc>
          <w:tcPr>
            <w:tcW w:type="dxa" w:w="1008"/>
          </w:tcPr>
          <w:p>
            <w:pPr>
              <w:spacing w:after="20" w:before="20"/>
            </w:pPr>
            <w:r/>
            <w:r>
              <w:rPr>
                <w:rFonts w:ascii="Microsoft YaHei" w:hAnsi="Microsoft YaHei" w:eastAsia="Microsoft YaHei"/>
                <w:b w:val="0"/>
                <w:color w:val="33383F"/>
                <w:sz w:val="17"/>
              </w:rPr>
              <w:t>10.2 万</w:t>
            </w:r>
          </w:p>
        </w:tc>
      </w:tr>
    </w:tbl>
    <w:p>
      <w:pPr>
        <w:spacing w:after="80" w:line="283" w:lineRule="auto"/>
      </w:pPr>
    </w:p>
    <w:p>
      <w:r>
        <w:br w:type="page"/>
      </w:r>
    </w:p>
    <w:p>
      <w:pPr>
        <w:pStyle w:val="Heading1"/>
      </w:pPr>
      <w:r>
        <w:rPr>
          <w:rFonts w:ascii="Microsoft YaHei" w:hAnsi="Microsoft YaHei" w:eastAsia="Microsoft YaHei"/>
          <w:color w:val="F56C5F"/>
        </w:rPr>
        <w:t>第七章  音乐作品专题</w:t>
      </w:r>
    </w:p>
    <w:p>
      <w:pPr>
        <w:spacing w:after="80" w:line="283" w:lineRule="auto"/>
      </w:pPr>
      <w:r>
        <w:rPr>
          <w:rFonts w:ascii="Microsoft YaHei" w:hAnsi="Microsoft YaHei" w:eastAsia="Microsoft YaHei"/>
          <w:b w:val="0"/>
          <w:color w:val="33383F"/>
          <w:sz w:val="21"/>
        </w:rPr>
        <w:t>音乐类共 9 部，平均时长 6:28，总播放 1524.4 万。这些作品较少走纯技术翻唱路线，更多把唱歌、叙事动画、兄妹梗和日常剧情结合在一起。</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34</w:t>
            </w:r>
          </w:p>
        </w:tc>
        <w:tc>
          <w:tcPr>
            <w:tcW w:type="dxa" w:w="56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96"/>
          </w:tcPr>
          <w:p>
            <w:pPr>
              <w:spacing w:after="20" w:before="20"/>
            </w:pPr>
            <w:r/>
            <w:r>
              <w:rPr>
                <w:rFonts w:ascii="Microsoft YaHei" w:hAnsi="Microsoft YaHei" w:eastAsia="Microsoft YaHei"/>
                <w:b w:val="0"/>
                <w:color w:val="33383F"/>
                <w:sz w:val="17"/>
              </w:rPr>
              <w:t>2018-12-30</w:t>
            </w:r>
          </w:p>
        </w:tc>
        <w:tc>
          <w:tcPr>
            <w:tcW w:type="dxa" w:w="1008"/>
          </w:tcPr>
          <w:p>
            <w:pPr>
              <w:spacing w:after="20" w:before="20"/>
            </w:pPr>
            <w:r/>
            <w:r>
              <w:rPr>
                <w:rFonts w:ascii="Microsoft YaHei" w:hAnsi="Microsoft YaHei" w:eastAsia="Microsoft YaHei"/>
                <w:b w:val="0"/>
                <w:color w:val="33383F"/>
                <w:sz w:val="17"/>
              </w:rPr>
              <w:t>39.2 万</w:t>
            </w:r>
          </w:p>
        </w:tc>
        <w:tc>
          <w:tcPr>
            <w:tcW w:type="dxa" w:w="1008"/>
          </w:tcPr>
          <w:p>
            <w:pPr>
              <w:spacing w:after="20" w:before="20"/>
            </w:pPr>
            <w:r/>
            <w:r>
              <w:rPr>
                <w:rFonts w:ascii="Microsoft YaHei" w:hAnsi="Microsoft YaHei" w:eastAsia="Microsoft YaHei"/>
                <w:b w:val="0"/>
                <w:color w:val="33383F"/>
                <w:sz w:val="17"/>
              </w:rPr>
              <w:t>2.2 万</w:t>
            </w:r>
          </w:p>
        </w:tc>
        <w:tc>
          <w:tcPr>
            <w:tcW w:type="dxa" w:w="936"/>
          </w:tcPr>
          <w:p>
            <w:pPr>
              <w:spacing w:after="20" w:before="20"/>
            </w:pPr>
            <w:r/>
            <w:r>
              <w:rPr>
                <w:rFonts w:ascii="Microsoft YaHei" w:hAnsi="Microsoft YaHei" w:eastAsia="Microsoft YaHei"/>
                <w:b w:val="0"/>
                <w:color w:val="33383F"/>
                <w:sz w:val="17"/>
              </w:rPr>
              <w:t>119</w:t>
            </w:r>
          </w:p>
        </w:tc>
      </w:tr>
      <w:tr>
        <w:tc>
          <w:tcPr>
            <w:tcW w:type="dxa" w:w="648"/>
          </w:tcPr>
          <w:p>
            <w:pPr>
              <w:spacing w:after="20" w:before="20"/>
            </w:pPr>
            <w:r/>
            <w:r>
              <w:rPr>
                <w:rFonts w:ascii="Microsoft YaHei" w:hAnsi="Microsoft YaHei" w:eastAsia="Microsoft YaHei"/>
                <w:b w:val="0"/>
                <w:color w:val="33383F"/>
                <w:sz w:val="17"/>
              </w:rPr>
              <w:t>59</w:t>
            </w:r>
          </w:p>
        </w:tc>
        <w:tc>
          <w:tcPr>
            <w:tcW w:type="dxa" w:w="56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96"/>
          </w:tcPr>
          <w:p>
            <w:pPr>
              <w:spacing w:after="20" w:before="20"/>
            </w:pPr>
            <w:r/>
            <w:r>
              <w:rPr>
                <w:rFonts w:ascii="Microsoft YaHei" w:hAnsi="Microsoft YaHei" w:eastAsia="Microsoft YaHei"/>
                <w:b w:val="0"/>
                <w:color w:val="33383F"/>
                <w:sz w:val="17"/>
              </w:rPr>
              <w:t>2019-10-02</w:t>
            </w:r>
          </w:p>
        </w:tc>
        <w:tc>
          <w:tcPr>
            <w:tcW w:type="dxa" w:w="1008"/>
          </w:tcPr>
          <w:p>
            <w:pPr>
              <w:spacing w:after="20" w:before="20"/>
            </w:pPr>
            <w:r/>
            <w:r>
              <w:rPr>
                <w:rFonts w:ascii="Microsoft YaHei" w:hAnsi="Microsoft YaHei" w:eastAsia="Microsoft YaHei"/>
                <w:b w:val="0"/>
                <w:color w:val="33383F"/>
                <w:sz w:val="17"/>
              </w:rPr>
              <w:t>106.2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196</w:t>
            </w:r>
          </w:p>
        </w:tc>
      </w:tr>
      <w:tr>
        <w:tc>
          <w:tcPr>
            <w:tcW w:type="dxa" w:w="648"/>
          </w:tcPr>
          <w:p>
            <w:pPr>
              <w:spacing w:after="20" w:before="20"/>
            </w:pPr>
            <w:r/>
            <w:r>
              <w:rPr>
                <w:rFonts w:ascii="Microsoft YaHei" w:hAnsi="Microsoft YaHei" w:eastAsia="Microsoft YaHei"/>
                <w:b w:val="0"/>
                <w:color w:val="33383F"/>
                <w:sz w:val="17"/>
              </w:rPr>
              <w:t>61</w:t>
            </w:r>
          </w:p>
        </w:tc>
        <w:tc>
          <w:tcPr>
            <w:tcW w:type="dxa" w:w="56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96"/>
          </w:tcPr>
          <w:p>
            <w:pPr>
              <w:spacing w:after="20" w:before="20"/>
            </w:pPr>
            <w:r/>
            <w:r>
              <w:rPr>
                <w:rFonts w:ascii="Microsoft YaHei" w:hAnsi="Microsoft YaHei" w:eastAsia="Microsoft YaHei"/>
                <w:b w:val="0"/>
                <w:color w:val="33383F"/>
                <w:sz w:val="17"/>
              </w:rPr>
              <w:t>2019-11-10</w:t>
            </w:r>
          </w:p>
        </w:tc>
        <w:tc>
          <w:tcPr>
            <w:tcW w:type="dxa" w:w="1008"/>
          </w:tcPr>
          <w:p>
            <w:pPr>
              <w:spacing w:after="20" w:before="20"/>
            </w:pPr>
            <w:r/>
            <w:r>
              <w:rPr>
                <w:rFonts w:ascii="Microsoft YaHei" w:hAnsi="Microsoft YaHei" w:eastAsia="Microsoft YaHei"/>
                <w:b w:val="0"/>
                <w:color w:val="33383F"/>
                <w:sz w:val="17"/>
              </w:rPr>
              <w:t>119.9 万</w:t>
            </w:r>
          </w:p>
        </w:tc>
        <w:tc>
          <w:tcPr>
            <w:tcW w:type="dxa" w:w="1008"/>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229</w:t>
            </w:r>
          </w:p>
        </w:tc>
      </w:tr>
      <w:tr>
        <w:tc>
          <w:tcPr>
            <w:tcW w:type="dxa" w:w="648"/>
          </w:tcPr>
          <w:p>
            <w:pPr>
              <w:spacing w:after="20" w:before="20"/>
            </w:pPr>
            <w:r/>
            <w:r>
              <w:rPr>
                <w:rFonts w:ascii="Microsoft YaHei" w:hAnsi="Microsoft YaHei" w:eastAsia="Microsoft YaHei"/>
                <w:b w:val="0"/>
                <w:color w:val="33383F"/>
                <w:sz w:val="17"/>
              </w:rPr>
              <w:t>76</w:t>
            </w:r>
          </w:p>
        </w:tc>
        <w:tc>
          <w:tcPr>
            <w:tcW w:type="dxa" w:w="56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279.5 万</w:t>
            </w:r>
          </w:p>
        </w:tc>
        <w:tc>
          <w:tcPr>
            <w:tcW w:type="dxa" w:w="1008"/>
          </w:tcPr>
          <w:p>
            <w:pPr>
              <w:spacing w:after="20" w:before="20"/>
            </w:pPr>
            <w:r/>
            <w:r>
              <w:rPr>
                <w:rFonts w:ascii="Microsoft YaHei" w:hAnsi="Microsoft YaHei" w:eastAsia="Microsoft YaHei"/>
                <w:b w:val="0"/>
                <w:color w:val="33383F"/>
                <w:sz w:val="17"/>
              </w:rPr>
              <w:t>16.3 万</w:t>
            </w:r>
          </w:p>
        </w:tc>
        <w:tc>
          <w:tcPr>
            <w:tcW w:type="dxa" w:w="936"/>
          </w:tcPr>
          <w:p>
            <w:pPr>
              <w:spacing w:after="20" w:before="20"/>
            </w:pPr>
            <w:r/>
            <w:r>
              <w:rPr>
                <w:rFonts w:ascii="Microsoft YaHei" w:hAnsi="Microsoft YaHei" w:eastAsia="Microsoft YaHei"/>
                <w:b w:val="0"/>
                <w:color w:val="33383F"/>
                <w:sz w:val="17"/>
              </w:rPr>
              <w:t>167</w:t>
            </w:r>
          </w:p>
        </w:tc>
      </w:tr>
      <w:tr>
        <w:tc>
          <w:tcPr>
            <w:tcW w:type="dxa" w:w="648"/>
          </w:tcPr>
          <w:p>
            <w:pPr>
              <w:spacing w:after="20" w:before="20"/>
            </w:pPr>
            <w:r/>
            <w:r>
              <w:rPr>
                <w:rFonts w:ascii="Microsoft YaHei" w:hAnsi="Microsoft YaHei" w:eastAsia="Microsoft YaHei"/>
                <w:b w:val="0"/>
                <w:color w:val="33383F"/>
                <w:sz w:val="17"/>
              </w:rPr>
              <w:t>80</w:t>
            </w:r>
          </w:p>
        </w:tc>
        <w:tc>
          <w:tcPr>
            <w:tcW w:type="dxa" w:w="56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179.5 万</w:t>
            </w:r>
          </w:p>
        </w:tc>
        <w:tc>
          <w:tcPr>
            <w:tcW w:type="dxa" w:w="1008"/>
          </w:tcPr>
          <w:p>
            <w:pPr>
              <w:spacing w:after="20" w:before="20"/>
            </w:pPr>
            <w:r/>
            <w:r>
              <w:rPr>
                <w:rFonts w:ascii="Microsoft YaHei" w:hAnsi="Microsoft YaHei" w:eastAsia="Microsoft YaHei"/>
                <w:b w:val="0"/>
                <w:color w:val="33383F"/>
                <w:sz w:val="17"/>
              </w:rPr>
              <w:t>12.4 万</w:t>
            </w:r>
          </w:p>
        </w:tc>
        <w:tc>
          <w:tcPr>
            <w:tcW w:type="dxa" w:w="936"/>
          </w:tcPr>
          <w:p>
            <w:pPr>
              <w:spacing w:after="20" w:before="20"/>
            </w:pPr>
            <w:r/>
            <w:r>
              <w:rPr>
                <w:rFonts w:ascii="Microsoft YaHei" w:hAnsi="Microsoft YaHei" w:eastAsia="Microsoft YaHei"/>
                <w:b w:val="0"/>
                <w:color w:val="33383F"/>
                <w:sz w:val="17"/>
              </w:rPr>
              <w:t>421</w:t>
            </w:r>
          </w:p>
        </w:tc>
      </w:tr>
      <w:tr>
        <w:tc>
          <w:tcPr>
            <w:tcW w:type="dxa" w:w="648"/>
          </w:tcPr>
          <w:p>
            <w:pPr>
              <w:spacing w:after="20" w:before="20"/>
            </w:pPr>
            <w:r/>
            <w:r>
              <w:rPr>
                <w:rFonts w:ascii="Microsoft YaHei" w:hAnsi="Microsoft YaHei" w:eastAsia="Microsoft YaHei"/>
                <w:b w:val="0"/>
                <w:color w:val="33383F"/>
                <w:sz w:val="17"/>
              </w:rPr>
              <w:t>88</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96"/>
          </w:tcPr>
          <w:p>
            <w:pPr>
              <w:spacing w:after="20" w:before="20"/>
            </w:pPr>
            <w:r/>
            <w:r>
              <w:rPr>
                <w:rFonts w:ascii="Microsoft YaHei" w:hAnsi="Microsoft YaHei" w:eastAsia="Microsoft YaHei"/>
                <w:b w:val="0"/>
                <w:color w:val="33383F"/>
                <w:sz w:val="17"/>
              </w:rPr>
              <w:t>2021-01-01</w:t>
            </w:r>
          </w:p>
        </w:tc>
        <w:tc>
          <w:tcPr>
            <w:tcW w:type="dxa" w:w="1008"/>
          </w:tcPr>
          <w:p>
            <w:pPr>
              <w:spacing w:after="20" w:before="20"/>
            </w:pPr>
            <w:r/>
            <w:r>
              <w:rPr>
                <w:rFonts w:ascii="Microsoft YaHei" w:hAnsi="Microsoft YaHei" w:eastAsia="Microsoft YaHei"/>
                <w:b w:val="0"/>
                <w:color w:val="33383F"/>
                <w:sz w:val="17"/>
              </w:rPr>
              <w:t>69.4 万</w:t>
            </w:r>
          </w:p>
        </w:tc>
        <w:tc>
          <w:tcPr>
            <w:tcW w:type="dxa" w:w="1008"/>
          </w:tcPr>
          <w:p>
            <w:pPr>
              <w:spacing w:after="20" w:before="20"/>
            </w:pPr>
            <w:r/>
            <w:r>
              <w:rPr>
                <w:rFonts w:ascii="Microsoft YaHei" w:hAnsi="Microsoft YaHei" w:eastAsia="Microsoft YaHei"/>
                <w:b w:val="0"/>
                <w:color w:val="33383F"/>
                <w:sz w:val="17"/>
              </w:rPr>
              <w:t>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108</w:t>
            </w:r>
          </w:p>
        </w:tc>
        <w:tc>
          <w:tcPr>
            <w:tcW w:type="dxa" w:w="5616"/>
          </w:tcPr>
          <w:p>
            <w:pPr>
              <w:spacing w:after="20" w:before="20"/>
            </w:pPr>
            <w:r/>
            <w:r>
              <w:rPr>
                <w:rFonts w:ascii="Microsoft YaHei" w:hAnsi="Microsoft YaHei" w:eastAsia="Microsoft YaHei"/>
                <w:b w:val="0"/>
                <w:color w:val="33383F"/>
                <w:sz w:val="17"/>
              </w:rPr>
              <w:t>我画了一本书！再不进来听就变成黑历史了！！</w:t>
            </w:r>
          </w:p>
        </w:tc>
        <w:tc>
          <w:tcPr>
            <w:tcW w:type="dxa" w:w="1296"/>
          </w:tcPr>
          <w:p>
            <w:pPr>
              <w:spacing w:after="20" w:before="20"/>
            </w:pPr>
            <w:r/>
            <w:r>
              <w:rPr>
                <w:rFonts w:ascii="Microsoft YaHei" w:hAnsi="Microsoft YaHei" w:eastAsia="Microsoft YaHei"/>
                <w:b w:val="0"/>
                <w:color w:val="33383F"/>
                <w:sz w:val="17"/>
              </w:rPr>
              <w:t>2022-01-21</w:t>
            </w:r>
          </w:p>
        </w:tc>
        <w:tc>
          <w:tcPr>
            <w:tcW w:type="dxa" w:w="1008"/>
          </w:tcPr>
          <w:p>
            <w:pPr>
              <w:spacing w:after="20" w:before="20"/>
            </w:pPr>
            <w:r/>
            <w:r>
              <w:rPr>
                <w:rFonts w:ascii="Microsoft YaHei" w:hAnsi="Microsoft YaHei" w:eastAsia="Microsoft YaHei"/>
                <w:b w:val="0"/>
                <w:color w:val="33383F"/>
                <w:sz w:val="17"/>
              </w:rPr>
              <w:t>213.6 万</w:t>
            </w:r>
          </w:p>
        </w:tc>
        <w:tc>
          <w:tcPr>
            <w:tcW w:type="dxa" w:w="1008"/>
          </w:tcPr>
          <w:p>
            <w:pPr>
              <w:spacing w:after="20" w:before="20"/>
            </w:pPr>
            <w:r/>
            <w:r>
              <w:rPr>
                <w:rFonts w:ascii="Microsoft YaHei" w:hAnsi="Microsoft YaHei" w:eastAsia="Microsoft YaHei"/>
                <w:b w:val="0"/>
                <w:color w:val="33383F"/>
                <w:sz w:val="17"/>
              </w:rPr>
              <w:t>15.9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117</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c>
          <w:tcPr>
            <w:tcW w:type="dxa" w:w="1008"/>
          </w:tcPr>
          <w:p>
            <w:pPr>
              <w:spacing w:after="20" w:before="20"/>
            </w:pPr>
            <w:r/>
            <w:r>
              <w:rPr>
                <w:rFonts w:ascii="Microsoft YaHei" w:hAnsi="Microsoft YaHei" w:eastAsia="Microsoft YaHei"/>
                <w:b w:val="0"/>
                <w:color w:val="33383F"/>
                <w:sz w:val="17"/>
              </w:rPr>
              <w:t>35.4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135</w:t>
            </w:r>
          </w:p>
        </w:tc>
        <w:tc>
          <w:tcPr>
            <w:tcW w:type="dxa" w:w="5616"/>
          </w:tcPr>
          <w:p>
            <w:pPr>
              <w:spacing w:after="20" w:before="20"/>
            </w:pPr>
            <w:r/>
            <w:r>
              <w:rPr>
                <w:rFonts w:ascii="Microsoft YaHei" w:hAnsi="Microsoft YaHei" w:eastAsia="Microsoft YaHei"/>
                <w:b w:val="0"/>
                <w:color w:val="33383F"/>
                <w:sz w:val="17"/>
              </w:rPr>
              <w:t>【怒九】这些怪故事太占脑内存了 做成视频吧</w:t>
            </w:r>
          </w:p>
        </w:tc>
        <w:tc>
          <w:tcPr>
            <w:tcW w:type="dxa" w:w="1296"/>
          </w:tcPr>
          <w:p>
            <w:pPr>
              <w:spacing w:after="20" w:before="20"/>
            </w:pPr>
            <w:r/>
            <w:r>
              <w:rPr>
                <w:rFonts w:ascii="Microsoft YaHei" w:hAnsi="Microsoft YaHei" w:eastAsia="Microsoft YaHei"/>
                <w:b w:val="0"/>
                <w:color w:val="33383F"/>
                <w:sz w:val="17"/>
              </w:rPr>
              <w:t>2023-08-07</w:t>
            </w:r>
          </w:p>
        </w:tc>
        <w:tc>
          <w:tcPr>
            <w:tcW w:type="dxa" w:w="1008"/>
          </w:tcPr>
          <w:p>
            <w:pPr>
              <w:spacing w:after="20" w:before="20"/>
            </w:pPr>
            <w:r/>
            <w:r>
              <w:rPr>
                <w:rFonts w:ascii="Microsoft YaHei" w:hAnsi="Microsoft YaHei" w:eastAsia="Microsoft YaHei"/>
                <w:b w:val="0"/>
                <w:color w:val="33383F"/>
                <w:sz w:val="17"/>
              </w:rPr>
              <w:t>91.8 万</w:t>
            </w:r>
          </w:p>
        </w:tc>
        <w:tc>
          <w:tcPr>
            <w:tcW w:type="dxa" w:w="1008"/>
          </w:tcPr>
          <w:p>
            <w:pPr>
              <w:spacing w:after="20" w:before="20"/>
            </w:pPr>
            <w:r/>
            <w:r>
              <w:rPr>
                <w:rFonts w:ascii="Microsoft YaHei" w:hAnsi="Microsoft YaHei" w:eastAsia="Microsoft YaHei"/>
                <w:b w:val="0"/>
                <w:color w:val="33383F"/>
                <w:sz w:val="17"/>
              </w:rPr>
              <w:t>13.2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重点包括《我画了一本书！再不进来听就变成黑历史了！！》的绘画 + 声音叙事，《【warma/怒九】让我们快乐地搬家吧！》的合作合唱感，以及“有个亲哥”系列中的角色化配音表达。音乐不是孤立技能展示，而是脑洞内容的延长线。</w:t>
      </w:r>
    </w:p>
    <w:p>
      <w:pPr>
        <w:pStyle w:val="Heading1"/>
      </w:pPr>
      <w:r>
        <w:rPr>
          <w:rFonts w:ascii="Microsoft YaHei" w:hAnsi="Microsoft YaHei" w:eastAsia="Microsoft YaHei"/>
          <w:color w:val="F56C5F"/>
        </w:rPr>
        <w:t>第八章  绘画/手书 与 知识科普/配音专题</w:t>
      </w:r>
    </w:p>
    <w:p>
      <w:pPr>
        <w:spacing w:after="80" w:line="283" w:lineRule="auto"/>
      </w:pPr>
      <w:r>
        <w:rPr>
          <w:rFonts w:ascii="Microsoft YaHei" w:hAnsi="Microsoft YaHei" w:eastAsia="Microsoft YaHei"/>
          <w:b w:val="0"/>
          <w:color w:val="33383F"/>
          <w:sz w:val="21"/>
        </w:rPr>
        <w:t>绘画/手书共 23 部，总播放 3871.1 万。样本从第 1 部《守望先锋手书》开始，经 Undertale、求生之路、V家手书，到 2022 年后的“艺术就是___”系列，形成美术生身份的连续证明。</w:t>
      </w:r>
    </w:p>
    <w:p>
      <w:pPr>
        <w:pStyle w:val="Heading2"/>
      </w:pPr>
      <w:r>
        <w:rPr>
          <w:rFonts w:ascii="Microsoft YaHei" w:hAnsi="Microsoft YaHei" w:eastAsia="Microsoft YaHei"/>
          <w:color w:val="F56C5F"/>
        </w:rPr>
        <w:t>8.1 绘画/手书全量作品表</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1</w:t>
            </w:r>
          </w:p>
        </w:tc>
        <w:tc>
          <w:tcPr>
            <w:tcW w:type="dxa" w:w="5616"/>
          </w:tcPr>
          <w:p>
            <w:pPr>
              <w:spacing w:after="20" w:before="20"/>
            </w:pPr>
            <w:r/>
            <w:r>
              <w:rPr>
                <w:rFonts w:ascii="Microsoft YaHei" w:hAnsi="Microsoft YaHei" w:eastAsia="Microsoft YaHei"/>
                <w:b w:val="0"/>
                <w:color w:val="33383F"/>
                <w:sz w:val="17"/>
              </w:rPr>
              <w:t>【守望先锋手书】因为我们是男英雄啊！</w:t>
            </w:r>
          </w:p>
        </w:tc>
        <w:tc>
          <w:tcPr>
            <w:tcW w:type="dxa" w:w="1296"/>
          </w:tcPr>
          <w:p>
            <w:pPr>
              <w:spacing w:after="20" w:before="20"/>
            </w:pPr>
            <w:r/>
            <w:r>
              <w:rPr>
                <w:rFonts w:ascii="Microsoft YaHei" w:hAnsi="Microsoft YaHei" w:eastAsia="Microsoft YaHei"/>
                <w:b w:val="0"/>
                <w:color w:val="33383F"/>
                <w:sz w:val="17"/>
              </w:rPr>
              <w:t>2017-08-25</w:t>
            </w:r>
          </w:p>
        </w:tc>
        <w:tc>
          <w:tcPr>
            <w:tcW w:type="dxa" w:w="1008"/>
          </w:tcPr>
          <w:p>
            <w:pPr>
              <w:spacing w:after="20" w:before="20"/>
            </w:pPr>
            <w:r/>
            <w:r>
              <w:rPr>
                <w:rFonts w:ascii="Microsoft YaHei" w:hAnsi="Microsoft YaHei" w:eastAsia="Microsoft YaHei"/>
                <w:b w:val="0"/>
                <w:color w:val="33383F"/>
                <w:sz w:val="17"/>
              </w:rPr>
              <w:t>20.8 万</w:t>
            </w:r>
          </w:p>
        </w:tc>
        <w:tc>
          <w:tcPr>
            <w:tcW w:type="dxa" w:w="1008"/>
          </w:tcPr>
          <w:p>
            <w:pPr>
              <w:spacing w:after="20" w:before="20"/>
            </w:pPr>
            <w:r/>
            <w:r>
              <w:rPr>
                <w:rFonts w:ascii="Microsoft YaHei" w:hAnsi="Microsoft YaHei" w:eastAsia="Microsoft YaHei"/>
                <w:b w:val="0"/>
                <w:color w:val="33383F"/>
                <w:sz w:val="17"/>
              </w:rPr>
              <w:t>8,639</w:t>
            </w:r>
          </w:p>
        </w:tc>
        <w:tc>
          <w:tcPr>
            <w:tcW w:type="dxa" w:w="936"/>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w:t>
            </w:r>
          </w:p>
        </w:tc>
        <w:tc>
          <w:tcPr>
            <w:tcW w:type="dxa" w:w="5616"/>
          </w:tcPr>
          <w:p>
            <w:pPr>
              <w:spacing w:after="20" w:before="20"/>
            </w:pPr>
            <w:r/>
            <w:r>
              <w:rPr>
                <w:rFonts w:ascii="Microsoft YaHei" w:hAnsi="Microsoft YaHei" w:eastAsia="Microsoft YaHei"/>
                <w:b w:val="0"/>
                <w:color w:val="33383F"/>
                <w:sz w:val="17"/>
              </w:rPr>
              <w:t>【求生之路】在安全屋里干一些见不得人的事</w:t>
            </w:r>
          </w:p>
        </w:tc>
        <w:tc>
          <w:tcPr>
            <w:tcW w:type="dxa" w:w="1296"/>
          </w:tcPr>
          <w:p>
            <w:pPr>
              <w:spacing w:after="20" w:before="20"/>
            </w:pPr>
            <w:r/>
            <w:r>
              <w:rPr>
                <w:rFonts w:ascii="Microsoft YaHei" w:hAnsi="Microsoft YaHei" w:eastAsia="Microsoft YaHei"/>
                <w:b w:val="0"/>
                <w:color w:val="33383F"/>
                <w:sz w:val="17"/>
              </w:rPr>
              <w:t>2018-03-18</w:t>
            </w:r>
          </w:p>
        </w:tc>
        <w:tc>
          <w:tcPr>
            <w:tcW w:type="dxa" w:w="1008"/>
          </w:tcPr>
          <w:p>
            <w:pPr>
              <w:spacing w:after="20" w:before="20"/>
            </w:pPr>
            <w:r/>
            <w:r>
              <w:rPr>
                <w:rFonts w:ascii="Microsoft YaHei" w:hAnsi="Microsoft YaHei" w:eastAsia="Microsoft YaHei"/>
                <w:b w:val="0"/>
                <w:color w:val="33383F"/>
                <w:sz w:val="17"/>
              </w:rPr>
              <w:t>24.7 万</w:t>
            </w:r>
          </w:p>
        </w:tc>
        <w:tc>
          <w:tcPr>
            <w:tcW w:type="dxa" w:w="1008"/>
          </w:tcPr>
          <w:p>
            <w:pPr>
              <w:spacing w:after="20" w:before="20"/>
            </w:pPr>
            <w:r/>
            <w:r>
              <w:rPr>
                <w:rFonts w:ascii="Microsoft YaHei" w:hAnsi="Microsoft YaHei" w:eastAsia="Microsoft YaHei"/>
                <w:b w:val="0"/>
                <w:color w:val="33383F"/>
                <w:sz w:val="17"/>
              </w:rPr>
              <w:t>1.1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25</w:t>
            </w:r>
          </w:p>
        </w:tc>
        <w:tc>
          <w:tcPr>
            <w:tcW w:type="dxa" w:w="56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96"/>
          </w:tcPr>
          <w:p>
            <w:pPr>
              <w:spacing w:after="20" w:before="20"/>
            </w:pPr>
            <w:r/>
            <w:r>
              <w:rPr>
                <w:rFonts w:ascii="Microsoft YaHei" w:hAnsi="Microsoft YaHei" w:eastAsia="Microsoft YaHei"/>
                <w:b w:val="0"/>
                <w:color w:val="33383F"/>
                <w:sz w:val="17"/>
              </w:rPr>
              <w:t>2018-10-14</w:t>
            </w:r>
          </w:p>
        </w:tc>
        <w:tc>
          <w:tcPr>
            <w:tcW w:type="dxa" w:w="1008"/>
          </w:tcPr>
          <w:p>
            <w:pPr>
              <w:spacing w:after="20" w:before="20"/>
            </w:pPr>
            <w:r/>
            <w:r>
              <w:rPr>
                <w:rFonts w:ascii="Microsoft YaHei" w:hAnsi="Microsoft YaHei" w:eastAsia="Microsoft YaHei"/>
                <w:b w:val="0"/>
                <w:color w:val="33383F"/>
                <w:sz w:val="17"/>
              </w:rPr>
              <w:t>31.7 万</w:t>
            </w:r>
          </w:p>
        </w:tc>
        <w:tc>
          <w:tcPr>
            <w:tcW w:type="dxa" w:w="1008"/>
          </w:tcPr>
          <w:p>
            <w:pPr>
              <w:spacing w:after="20" w:before="20"/>
            </w:pPr>
            <w:r/>
            <w:r>
              <w:rPr>
                <w:rFonts w:ascii="Microsoft YaHei" w:hAnsi="Microsoft YaHei" w:eastAsia="Microsoft YaHei"/>
                <w:b w:val="0"/>
                <w:color w:val="33383F"/>
                <w:sz w:val="17"/>
              </w:rPr>
              <w:t>1.7 万</w:t>
            </w:r>
          </w:p>
        </w:tc>
        <w:tc>
          <w:tcPr>
            <w:tcW w:type="dxa" w:w="936"/>
          </w:tcPr>
          <w:p>
            <w:pPr>
              <w:spacing w:after="20" w:before="20"/>
            </w:pPr>
            <w:r/>
            <w:r>
              <w:rPr>
                <w:rFonts w:ascii="Microsoft YaHei" w:hAnsi="Microsoft YaHei" w:eastAsia="Microsoft YaHei"/>
                <w:b w:val="0"/>
                <w:color w:val="33383F"/>
                <w:sz w:val="17"/>
              </w:rPr>
              <w:t>63</w:t>
            </w:r>
          </w:p>
        </w:tc>
      </w:tr>
      <w:tr>
        <w:tc>
          <w:tcPr>
            <w:tcW w:type="dxa" w:w="648"/>
          </w:tcPr>
          <w:p>
            <w:pPr>
              <w:spacing w:after="20" w:before="20"/>
            </w:pPr>
            <w:r/>
            <w:r>
              <w:rPr>
                <w:rFonts w:ascii="Microsoft YaHei" w:hAnsi="Microsoft YaHei" w:eastAsia="Microsoft YaHei"/>
                <w:b w:val="0"/>
                <w:color w:val="33383F"/>
                <w:sz w:val="17"/>
              </w:rPr>
              <w:t>31</w:t>
            </w:r>
          </w:p>
        </w:tc>
        <w:tc>
          <w:tcPr>
            <w:tcW w:type="dxa" w:w="5616"/>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96"/>
          </w:tcPr>
          <w:p>
            <w:pPr>
              <w:spacing w:after="20" w:before="20"/>
            </w:pPr>
            <w:r/>
            <w:r>
              <w:rPr>
                <w:rFonts w:ascii="Microsoft YaHei" w:hAnsi="Microsoft YaHei" w:eastAsia="Microsoft YaHei"/>
                <w:b w:val="0"/>
                <w:color w:val="33383F"/>
                <w:sz w:val="17"/>
              </w:rPr>
              <w:t>2018-12-09</w:t>
            </w:r>
          </w:p>
        </w:tc>
        <w:tc>
          <w:tcPr>
            <w:tcW w:type="dxa" w:w="1008"/>
          </w:tcPr>
          <w:p>
            <w:pPr>
              <w:spacing w:after="20" w:before="20"/>
            </w:pPr>
            <w:r/>
            <w:r>
              <w:rPr>
                <w:rFonts w:ascii="Microsoft YaHei" w:hAnsi="Microsoft YaHei" w:eastAsia="Microsoft YaHei"/>
                <w:b w:val="0"/>
                <w:color w:val="33383F"/>
                <w:sz w:val="17"/>
              </w:rPr>
              <w:t>60.8 万</w:t>
            </w:r>
          </w:p>
        </w:tc>
        <w:tc>
          <w:tcPr>
            <w:tcW w:type="dxa" w:w="1008"/>
          </w:tcPr>
          <w:p>
            <w:pPr>
              <w:spacing w:after="20" w:before="20"/>
            </w:pPr>
            <w:r/>
            <w:r>
              <w:rPr>
                <w:rFonts w:ascii="Microsoft YaHei" w:hAnsi="Microsoft YaHei" w:eastAsia="Microsoft YaHei"/>
                <w:b w:val="0"/>
                <w:color w:val="33383F"/>
                <w:sz w:val="17"/>
              </w:rPr>
              <w:t>2.8 万</w:t>
            </w:r>
          </w:p>
        </w:tc>
        <w:tc>
          <w:tcPr>
            <w:tcW w:type="dxa" w:w="936"/>
          </w:tcPr>
          <w:p>
            <w:pPr>
              <w:spacing w:after="20" w:before="20"/>
            </w:pPr>
            <w:r/>
            <w:r>
              <w:rPr>
                <w:rFonts w:ascii="Microsoft YaHei" w:hAnsi="Microsoft YaHei" w:eastAsia="Microsoft YaHei"/>
                <w:b w:val="0"/>
                <w:color w:val="33383F"/>
                <w:sz w:val="17"/>
              </w:rPr>
              <w:t>78</w:t>
            </w:r>
          </w:p>
        </w:tc>
      </w:tr>
      <w:tr>
        <w:tc>
          <w:tcPr>
            <w:tcW w:type="dxa" w:w="648"/>
          </w:tcPr>
          <w:p>
            <w:pPr>
              <w:spacing w:after="20" w:before="20"/>
            </w:pPr>
            <w:r/>
            <w:r>
              <w:rPr>
                <w:rFonts w:ascii="Microsoft YaHei" w:hAnsi="Microsoft YaHei" w:eastAsia="Microsoft YaHei"/>
                <w:b w:val="0"/>
                <w:color w:val="33383F"/>
                <w:sz w:val="17"/>
              </w:rPr>
              <w:t>37</w:t>
            </w:r>
          </w:p>
        </w:tc>
        <w:tc>
          <w:tcPr>
            <w:tcW w:type="dxa" w:w="5616"/>
          </w:tcPr>
          <w:p>
            <w:pPr>
              <w:spacing w:after="20" w:before="20"/>
            </w:pPr>
            <w:r/>
            <w:r>
              <w:rPr>
                <w:rFonts w:ascii="Microsoft YaHei" w:hAnsi="Microsoft YaHei" w:eastAsia="Microsoft YaHei"/>
                <w:b w:val="0"/>
                <w:color w:val="33383F"/>
                <w:sz w:val="17"/>
              </w:rPr>
              <w:t>【中文V家手书】念诗之王：《改革春风吹满地》！！</w:t>
            </w:r>
          </w:p>
        </w:tc>
        <w:tc>
          <w:tcPr>
            <w:tcW w:type="dxa" w:w="1296"/>
          </w:tcPr>
          <w:p>
            <w:pPr>
              <w:spacing w:after="20" w:before="20"/>
            </w:pPr>
            <w:r/>
            <w:r>
              <w:rPr>
                <w:rFonts w:ascii="Microsoft YaHei" w:hAnsi="Microsoft YaHei" w:eastAsia="Microsoft YaHei"/>
                <w:b w:val="0"/>
                <w:color w:val="33383F"/>
                <w:sz w:val="17"/>
              </w:rPr>
              <w:t>2019-01-22</w:t>
            </w:r>
          </w:p>
        </w:tc>
        <w:tc>
          <w:tcPr>
            <w:tcW w:type="dxa" w:w="1008"/>
          </w:tcPr>
          <w:p>
            <w:pPr>
              <w:spacing w:after="20" w:before="20"/>
            </w:pPr>
            <w:r/>
            <w:r>
              <w:rPr>
                <w:rFonts w:ascii="Microsoft YaHei" w:hAnsi="Microsoft YaHei" w:eastAsia="Microsoft YaHei"/>
                <w:b w:val="0"/>
                <w:color w:val="33383F"/>
                <w:sz w:val="17"/>
              </w:rPr>
              <w:t>44.7 万</w:t>
            </w:r>
          </w:p>
        </w:tc>
        <w:tc>
          <w:tcPr>
            <w:tcW w:type="dxa" w:w="1008"/>
          </w:tcPr>
          <w:p>
            <w:pPr>
              <w:spacing w:after="20" w:before="20"/>
            </w:pPr>
            <w:r/>
            <w:r>
              <w:rPr>
                <w:rFonts w:ascii="Microsoft YaHei" w:hAnsi="Microsoft YaHei" w:eastAsia="Microsoft YaHei"/>
                <w:b w:val="0"/>
                <w:color w:val="33383F"/>
                <w:sz w:val="17"/>
              </w:rPr>
              <w:t>3.3 万</w:t>
            </w:r>
          </w:p>
        </w:tc>
        <w:tc>
          <w:tcPr>
            <w:tcW w:type="dxa" w:w="936"/>
          </w:tcPr>
          <w:p>
            <w:pPr>
              <w:spacing w:after="20" w:before="20"/>
            </w:pPr>
            <w:r/>
            <w:r>
              <w:rPr>
                <w:rFonts w:ascii="Microsoft YaHei" w:hAnsi="Microsoft YaHei" w:eastAsia="Microsoft YaHei"/>
                <w:b w:val="0"/>
                <w:color w:val="33383F"/>
                <w:sz w:val="17"/>
              </w:rPr>
              <w:t>72</w:t>
            </w:r>
          </w:p>
        </w:tc>
      </w:tr>
      <w:tr>
        <w:tc>
          <w:tcPr>
            <w:tcW w:type="dxa" w:w="648"/>
          </w:tcPr>
          <w:p>
            <w:pPr>
              <w:spacing w:after="20" w:before="20"/>
            </w:pPr>
            <w:r/>
            <w:r>
              <w:rPr>
                <w:rFonts w:ascii="Microsoft YaHei" w:hAnsi="Microsoft YaHei" w:eastAsia="Microsoft YaHei"/>
                <w:b w:val="0"/>
                <w:color w:val="33383F"/>
                <w:sz w:val="17"/>
              </w:rPr>
              <w:t>41</w:t>
            </w:r>
          </w:p>
        </w:tc>
        <w:tc>
          <w:tcPr>
            <w:tcW w:type="dxa" w:w="56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96"/>
          </w:tcPr>
          <w:p>
            <w:pPr>
              <w:spacing w:after="20" w:before="20"/>
            </w:pPr>
            <w:r/>
            <w:r>
              <w:rPr>
                <w:rFonts w:ascii="Microsoft YaHei" w:hAnsi="Microsoft YaHei" w:eastAsia="Microsoft YaHei"/>
                <w:b w:val="0"/>
                <w:color w:val="33383F"/>
                <w:sz w:val="17"/>
              </w:rPr>
              <w:t>2019-02-22</w:t>
            </w:r>
          </w:p>
        </w:tc>
        <w:tc>
          <w:tcPr>
            <w:tcW w:type="dxa" w:w="1008"/>
          </w:tcPr>
          <w:p>
            <w:pPr>
              <w:spacing w:after="20" w:before="20"/>
            </w:pPr>
            <w:r/>
            <w:r>
              <w:rPr>
                <w:rFonts w:ascii="Microsoft YaHei" w:hAnsi="Microsoft YaHei" w:eastAsia="Microsoft YaHei"/>
                <w:b w:val="0"/>
                <w:color w:val="33383F"/>
                <w:sz w:val="17"/>
              </w:rPr>
              <w:t>60.6 万</w:t>
            </w:r>
          </w:p>
        </w:tc>
        <w:tc>
          <w:tcPr>
            <w:tcW w:type="dxa" w:w="1008"/>
          </w:tcPr>
          <w:p>
            <w:pPr>
              <w:spacing w:after="20" w:before="20"/>
            </w:pPr>
            <w:r/>
            <w:r>
              <w:rPr>
                <w:rFonts w:ascii="Microsoft YaHei" w:hAnsi="Microsoft YaHei" w:eastAsia="Microsoft YaHei"/>
                <w:b w:val="0"/>
                <w:color w:val="33383F"/>
                <w:sz w:val="17"/>
              </w:rPr>
              <w:t>2.5 万</w:t>
            </w:r>
          </w:p>
        </w:tc>
        <w:tc>
          <w:tcPr>
            <w:tcW w:type="dxa" w:w="936"/>
          </w:tcPr>
          <w:p>
            <w:pPr>
              <w:spacing w:after="20" w:before="20"/>
            </w:pPr>
            <w:r/>
            <w:r>
              <w:rPr>
                <w:rFonts w:ascii="Microsoft YaHei" w:hAnsi="Microsoft YaHei" w:eastAsia="Microsoft YaHei"/>
                <w:b w:val="0"/>
                <w:color w:val="33383F"/>
                <w:sz w:val="17"/>
              </w:rPr>
              <w:t>140</w:t>
            </w:r>
          </w:p>
        </w:tc>
      </w:tr>
      <w:tr>
        <w:tc>
          <w:tcPr>
            <w:tcW w:type="dxa" w:w="648"/>
          </w:tcPr>
          <w:p>
            <w:pPr>
              <w:spacing w:after="20" w:before="20"/>
            </w:pPr>
            <w:r/>
            <w:r>
              <w:rPr>
                <w:rFonts w:ascii="Microsoft YaHei" w:hAnsi="Microsoft YaHei" w:eastAsia="Microsoft YaHei"/>
                <w:b w:val="0"/>
                <w:color w:val="33383F"/>
                <w:sz w:val="17"/>
              </w:rPr>
              <w:t>57</w:t>
            </w:r>
          </w:p>
        </w:tc>
        <w:tc>
          <w:tcPr>
            <w:tcW w:type="dxa" w:w="56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96"/>
          </w:tcPr>
          <w:p>
            <w:pPr>
              <w:spacing w:after="20" w:before="20"/>
            </w:pPr>
            <w:r/>
            <w:r>
              <w:rPr>
                <w:rFonts w:ascii="Microsoft YaHei" w:hAnsi="Microsoft YaHei" w:eastAsia="Microsoft YaHei"/>
                <w:b w:val="0"/>
                <w:color w:val="33383F"/>
                <w:sz w:val="17"/>
              </w:rPr>
              <w:t>2019-09-08</w:t>
            </w:r>
          </w:p>
        </w:tc>
        <w:tc>
          <w:tcPr>
            <w:tcW w:type="dxa" w:w="1008"/>
          </w:tcPr>
          <w:p>
            <w:pPr>
              <w:spacing w:after="20" w:before="20"/>
            </w:pPr>
            <w:r/>
            <w:r>
              <w:rPr>
                <w:rFonts w:ascii="Microsoft YaHei" w:hAnsi="Microsoft YaHei" w:eastAsia="Microsoft YaHei"/>
                <w:b w:val="0"/>
                <w:color w:val="33383F"/>
                <w:sz w:val="17"/>
              </w:rPr>
              <w:t>78.5 万</w:t>
            </w:r>
          </w:p>
        </w:tc>
        <w:tc>
          <w:tcPr>
            <w:tcW w:type="dxa" w:w="1008"/>
          </w:tcPr>
          <w:p>
            <w:pPr>
              <w:spacing w:after="20" w:before="20"/>
            </w:pPr>
            <w:r/>
            <w:r>
              <w:rPr>
                <w:rFonts w:ascii="Microsoft YaHei" w:hAnsi="Microsoft YaHei" w:eastAsia="Microsoft YaHei"/>
                <w:b w:val="0"/>
                <w:color w:val="33383F"/>
                <w:sz w:val="17"/>
              </w:rPr>
              <w:t>4.5 万</w:t>
            </w:r>
          </w:p>
        </w:tc>
        <w:tc>
          <w:tcPr>
            <w:tcW w:type="dxa" w:w="936"/>
          </w:tcPr>
          <w:p>
            <w:pPr>
              <w:spacing w:after="20" w:before="20"/>
            </w:pPr>
            <w:r/>
            <w:r>
              <w:rPr>
                <w:rFonts w:ascii="Microsoft YaHei" w:hAnsi="Microsoft YaHei" w:eastAsia="Microsoft YaHei"/>
                <w:b w:val="0"/>
                <w:color w:val="33383F"/>
                <w:sz w:val="17"/>
              </w:rPr>
              <w:t>243</w:t>
            </w:r>
          </w:p>
        </w:tc>
      </w:tr>
      <w:tr>
        <w:tc>
          <w:tcPr>
            <w:tcW w:type="dxa" w:w="648"/>
          </w:tcPr>
          <w:p>
            <w:pPr>
              <w:spacing w:after="20" w:before="20"/>
            </w:pPr>
            <w:r/>
            <w:r>
              <w:rPr>
                <w:rFonts w:ascii="Microsoft YaHei" w:hAnsi="Microsoft YaHei" w:eastAsia="Microsoft YaHei"/>
                <w:b w:val="0"/>
                <w:color w:val="33383F"/>
                <w:sz w:val="17"/>
              </w:rPr>
              <w:t>65</w:t>
            </w:r>
          </w:p>
        </w:tc>
        <w:tc>
          <w:tcPr>
            <w:tcW w:type="dxa" w:w="56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109.6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416</w:t>
            </w:r>
          </w:p>
        </w:tc>
      </w:tr>
      <w:tr>
        <w:tc>
          <w:tcPr>
            <w:tcW w:type="dxa" w:w="648"/>
          </w:tcPr>
          <w:p>
            <w:pPr>
              <w:spacing w:after="20" w:before="20"/>
            </w:pPr>
            <w:r/>
            <w:r>
              <w:rPr>
                <w:rFonts w:ascii="Microsoft YaHei" w:hAnsi="Microsoft YaHei" w:eastAsia="Microsoft YaHei"/>
                <w:b w:val="0"/>
                <w:color w:val="33383F"/>
                <w:sz w:val="17"/>
              </w:rPr>
              <w:t>86</w:t>
            </w:r>
          </w:p>
        </w:tc>
        <w:tc>
          <w:tcPr>
            <w:tcW w:type="dxa" w:w="5616"/>
          </w:tcPr>
          <w:p>
            <w:pPr>
              <w:spacing w:after="20" w:before="20"/>
            </w:pPr>
            <w:r/>
            <w:r>
              <w:rPr>
                <w:rFonts w:ascii="Microsoft YaHei" w:hAnsi="Microsoft YaHei" w:eastAsia="Microsoft YaHei"/>
                <w:b w:val="0"/>
                <w:color w:val="33383F"/>
                <w:sz w:val="17"/>
              </w:rPr>
              <w:t>当恐怖电影套路遇到沙雕会怎么样？</w:t>
            </w:r>
          </w:p>
        </w:tc>
        <w:tc>
          <w:tcPr>
            <w:tcW w:type="dxa" w:w="1296"/>
          </w:tcPr>
          <w:p>
            <w:pPr>
              <w:spacing w:after="20" w:before="20"/>
            </w:pPr>
            <w:r/>
            <w:r>
              <w:rPr>
                <w:rFonts w:ascii="Microsoft YaHei" w:hAnsi="Microsoft YaHei" w:eastAsia="Microsoft YaHei"/>
                <w:b w:val="0"/>
                <w:color w:val="33383F"/>
                <w:sz w:val="17"/>
              </w:rPr>
              <w:t>2020-12-04</w:t>
            </w:r>
          </w:p>
        </w:tc>
        <w:tc>
          <w:tcPr>
            <w:tcW w:type="dxa" w:w="1008"/>
          </w:tcPr>
          <w:p>
            <w:pPr>
              <w:spacing w:after="20" w:before="20"/>
            </w:pPr>
            <w:r/>
            <w:r>
              <w:rPr>
                <w:rFonts w:ascii="Microsoft YaHei" w:hAnsi="Microsoft YaHei" w:eastAsia="Microsoft YaHei"/>
                <w:b w:val="0"/>
                <w:color w:val="33383F"/>
                <w:sz w:val="17"/>
              </w:rPr>
              <w:t>181.5 万</w:t>
            </w:r>
          </w:p>
        </w:tc>
        <w:tc>
          <w:tcPr>
            <w:tcW w:type="dxa" w:w="1008"/>
          </w:tcPr>
          <w:p>
            <w:pPr>
              <w:spacing w:after="20" w:before="20"/>
            </w:pPr>
            <w:r/>
            <w:r>
              <w:rPr>
                <w:rFonts w:ascii="Microsoft YaHei" w:hAnsi="Microsoft YaHei" w:eastAsia="Microsoft YaHei"/>
                <w:b w:val="0"/>
                <w:color w:val="33383F"/>
                <w:sz w:val="17"/>
              </w:rPr>
              <w:t>11.4 万</w:t>
            </w:r>
          </w:p>
        </w:tc>
        <w:tc>
          <w:tcPr>
            <w:tcW w:type="dxa" w:w="936"/>
          </w:tcPr>
          <w:p>
            <w:pPr>
              <w:spacing w:after="20" w:before="20"/>
            </w:pPr>
            <w:r/>
            <w:r>
              <w:rPr>
                <w:rFonts w:ascii="Microsoft YaHei" w:hAnsi="Microsoft YaHei" w:eastAsia="Microsoft YaHei"/>
                <w:b w:val="0"/>
                <w:color w:val="33383F"/>
                <w:sz w:val="17"/>
              </w:rPr>
              <w:t>145</w:t>
            </w:r>
          </w:p>
        </w:tc>
      </w:tr>
      <w:tr>
        <w:tc>
          <w:tcPr>
            <w:tcW w:type="dxa" w:w="648"/>
          </w:tcPr>
          <w:p>
            <w:pPr>
              <w:spacing w:after="20" w:before="20"/>
            </w:pPr>
            <w:r/>
            <w:r>
              <w:rPr>
                <w:rFonts w:ascii="Microsoft YaHei" w:hAnsi="Microsoft YaHei" w:eastAsia="Microsoft YaHei"/>
                <w:b w:val="0"/>
                <w:color w:val="33383F"/>
                <w:sz w:val="17"/>
              </w:rPr>
              <w:t>89</w:t>
            </w:r>
          </w:p>
        </w:tc>
        <w:tc>
          <w:tcPr>
            <w:tcW w:type="dxa" w:w="5616"/>
          </w:tcPr>
          <w:p>
            <w:pPr>
              <w:spacing w:after="20" w:before="20"/>
            </w:pPr>
            <w:r/>
            <w:r>
              <w:rPr>
                <w:rFonts w:ascii="Microsoft YaHei" w:hAnsi="Microsoft YaHei" w:eastAsia="Microsoft YaHei"/>
                <w:b w:val="0"/>
                <w:color w:val="33383F"/>
                <w:sz w:val="17"/>
              </w:rPr>
              <w:t>全国统一的人类共同行为记录② 每日一气╬</w:t>
            </w:r>
          </w:p>
        </w:tc>
        <w:tc>
          <w:tcPr>
            <w:tcW w:type="dxa" w:w="1296"/>
          </w:tcPr>
          <w:p>
            <w:pPr>
              <w:spacing w:after="20" w:before="20"/>
            </w:pPr>
            <w:r/>
            <w:r>
              <w:rPr>
                <w:rFonts w:ascii="Microsoft YaHei" w:hAnsi="Microsoft YaHei" w:eastAsia="Microsoft YaHei"/>
                <w:b w:val="0"/>
                <w:color w:val="33383F"/>
                <w:sz w:val="17"/>
              </w:rPr>
              <w:t>2021-01-08</w:t>
            </w:r>
          </w:p>
        </w:tc>
        <w:tc>
          <w:tcPr>
            <w:tcW w:type="dxa" w:w="1008"/>
          </w:tcPr>
          <w:p>
            <w:pPr>
              <w:spacing w:after="20" w:before="20"/>
            </w:pPr>
            <w:r/>
            <w:r>
              <w:rPr>
                <w:rFonts w:ascii="Microsoft YaHei" w:hAnsi="Microsoft YaHei" w:eastAsia="Microsoft YaHei"/>
                <w:b w:val="0"/>
                <w:color w:val="33383F"/>
                <w:sz w:val="17"/>
              </w:rPr>
              <w:t>168.3 万</w:t>
            </w:r>
          </w:p>
        </w:tc>
        <w:tc>
          <w:tcPr>
            <w:tcW w:type="dxa" w:w="1008"/>
          </w:tcPr>
          <w:p>
            <w:pPr>
              <w:spacing w:after="20" w:before="20"/>
            </w:pPr>
            <w:r/>
            <w:r>
              <w:rPr>
                <w:rFonts w:ascii="Microsoft YaHei" w:hAnsi="Microsoft YaHei" w:eastAsia="Microsoft YaHei"/>
                <w:b w:val="0"/>
                <w:color w:val="33383F"/>
                <w:sz w:val="17"/>
              </w:rPr>
              <w:t>12.6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98</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137.0 万</w:t>
            </w:r>
          </w:p>
        </w:tc>
        <w:tc>
          <w:tcPr>
            <w:tcW w:type="dxa" w:w="1008"/>
          </w:tcPr>
          <w:p>
            <w:pPr>
              <w:spacing w:after="20" w:before="20"/>
            </w:pPr>
            <w:r/>
            <w:r>
              <w:rPr>
                <w:rFonts w:ascii="Microsoft YaHei" w:hAnsi="Microsoft YaHei" w:eastAsia="Microsoft YaHei"/>
                <w:b w:val="0"/>
                <w:color w:val="33383F"/>
                <w:sz w:val="17"/>
              </w:rPr>
              <w:t>10.3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101</w:t>
            </w:r>
          </w:p>
        </w:tc>
        <w:tc>
          <w:tcPr>
            <w:tcW w:type="dxa" w:w="56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163.4 万</w:t>
            </w:r>
          </w:p>
        </w:tc>
        <w:tc>
          <w:tcPr>
            <w:tcW w:type="dxa" w:w="1008"/>
          </w:tcPr>
          <w:p>
            <w:pPr>
              <w:spacing w:after="20" w:before="20"/>
            </w:pPr>
            <w:r/>
            <w:r>
              <w:rPr>
                <w:rFonts w:ascii="Microsoft YaHei" w:hAnsi="Microsoft YaHei" w:eastAsia="Microsoft YaHei"/>
                <w:b w:val="0"/>
                <w:color w:val="33383F"/>
                <w:sz w:val="17"/>
              </w:rPr>
              <w:t>13.3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107</w:t>
            </w:r>
          </w:p>
        </w:tc>
        <w:tc>
          <w:tcPr>
            <w:tcW w:type="dxa" w:w="5616"/>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c>
          <w:tcPr>
            <w:tcW w:type="dxa" w:w="1008"/>
          </w:tcPr>
          <w:p>
            <w:pPr>
              <w:spacing w:after="20" w:before="20"/>
            </w:pPr>
            <w:r/>
            <w:r>
              <w:rPr>
                <w:rFonts w:ascii="Microsoft YaHei" w:hAnsi="Microsoft YaHei" w:eastAsia="Microsoft YaHei"/>
                <w:b w:val="0"/>
                <w:color w:val="33383F"/>
                <w:sz w:val="17"/>
              </w:rPr>
              <w:t>28.1 万</w:t>
            </w:r>
          </w:p>
        </w:tc>
        <w:tc>
          <w:tcPr>
            <w:tcW w:type="dxa" w:w="936"/>
          </w:tcPr>
          <w:p>
            <w:pPr>
              <w:spacing w:after="20" w:before="20"/>
            </w:pPr>
            <w:r/>
            <w:r>
              <w:rPr>
                <w:rFonts w:ascii="Microsoft YaHei" w:hAnsi="Microsoft YaHei" w:eastAsia="Microsoft YaHei"/>
                <w:b w:val="0"/>
                <w:color w:val="33383F"/>
                <w:sz w:val="17"/>
              </w:rPr>
              <w:t>159</w:t>
            </w:r>
          </w:p>
        </w:tc>
      </w:tr>
      <w:tr>
        <w:tc>
          <w:tcPr>
            <w:tcW w:type="dxa" w:w="648"/>
          </w:tcPr>
          <w:p>
            <w:pPr>
              <w:spacing w:after="20" w:before="20"/>
            </w:pPr>
            <w:r/>
            <w:r>
              <w:rPr>
                <w:rFonts w:ascii="Microsoft YaHei" w:hAnsi="Microsoft YaHei" w:eastAsia="Microsoft YaHei"/>
                <w:b w:val="0"/>
                <w:color w:val="33383F"/>
                <w:sz w:val="17"/>
              </w:rPr>
              <w:t>109</w:t>
            </w:r>
          </w:p>
        </w:tc>
        <w:tc>
          <w:tcPr>
            <w:tcW w:type="dxa" w:w="5616"/>
          </w:tcPr>
          <w:p>
            <w:pPr>
              <w:spacing w:after="20" w:before="20"/>
            </w:pPr>
            <w:r/>
            <w:r>
              <w:rPr>
                <w:rFonts w:ascii="Microsoft YaHei" w:hAnsi="Microsoft YaHei" w:eastAsia="Microsoft YaHei"/>
                <w:b w:val="0"/>
                <w:color w:val="33383F"/>
                <w:sz w:val="17"/>
              </w:rPr>
              <w:t>我的大脑是个戏精</w:t>
            </w:r>
          </w:p>
        </w:tc>
        <w:tc>
          <w:tcPr>
            <w:tcW w:type="dxa" w:w="1296"/>
          </w:tcPr>
          <w:p>
            <w:pPr>
              <w:spacing w:after="20" w:before="20"/>
            </w:pPr>
            <w:r/>
            <w:r>
              <w:rPr>
                <w:rFonts w:ascii="Microsoft YaHei" w:hAnsi="Microsoft YaHei" w:eastAsia="Microsoft YaHei"/>
                <w:b w:val="0"/>
                <w:color w:val="33383F"/>
                <w:sz w:val="17"/>
              </w:rPr>
              <w:t>2022-02-21</w:t>
            </w:r>
          </w:p>
        </w:tc>
        <w:tc>
          <w:tcPr>
            <w:tcW w:type="dxa" w:w="1008"/>
          </w:tcPr>
          <w:p>
            <w:pPr>
              <w:spacing w:after="20" w:before="20"/>
            </w:pPr>
            <w:r/>
            <w:r>
              <w:rPr>
                <w:rFonts w:ascii="Microsoft YaHei" w:hAnsi="Microsoft YaHei" w:eastAsia="Microsoft YaHei"/>
                <w:b w:val="0"/>
                <w:color w:val="33383F"/>
                <w:sz w:val="17"/>
              </w:rPr>
              <w:t>181.3 万</w:t>
            </w:r>
          </w:p>
        </w:tc>
        <w:tc>
          <w:tcPr>
            <w:tcW w:type="dxa" w:w="1008"/>
          </w:tcPr>
          <w:p>
            <w:pPr>
              <w:spacing w:after="20" w:before="20"/>
            </w:pPr>
            <w:r/>
            <w:r>
              <w:rPr>
                <w:rFonts w:ascii="Microsoft YaHei" w:hAnsi="Microsoft YaHei" w:eastAsia="Microsoft YaHei"/>
                <w:b w:val="0"/>
                <w:color w:val="33383F"/>
                <w:sz w:val="17"/>
              </w:rPr>
              <w:t>13.1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113</w:t>
            </w:r>
          </w:p>
        </w:tc>
        <w:tc>
          <w:tcPr>
            <w:tcW w:type="dxa" w:w="5616"/>
          </w:tcPr>
          <w:p>
            <w:pPr>
              <w:spacing w:after="20" w:before="20"/>
            </w:pPr>
            <w:r/>
            <w:r>
              <w:rPr>
                <w:rFonts w:ascii="Microsoft YaHei" w:hAnsi="Microsoft YaHei" w:eastAsia="Microsoft YaHei"/>
                <w:b w:val="0"/>
                <w:color w:val="33383F"/>
                <w:sz w:val="17"/>
              </w:rPr>
              <w:t>【幻想间】有些时候 梦会让我清醒</w:t>
            </w:r>
          </w:p>
        </w:tc>
        <w:tc>
          <w:tcPr>
            <w:tcW w:type="dxa" w:w="1296"/>
          </w:tcPr>
          <w:p>
            <w:pPr>
              <w:spacing w:after="20" w:before="20"/>
            </w:pPr>
            <w:r/>
            <w:r>
              <w:rPr>
                <w:rFonts w:ascii="Microsoft YaHei" w:hAnsi="Microsoft YaHei" w:eastAsia="Microsoft YaHei"/>
                <w:b w:val="0"/>
                <w:color w:val="33383F"/>
                <w:sz w:val="17"/>
              </w:rPr>
              <w:t>2022-04-30</w:t>
            </w:r>
          </w:p>
        </w:tc>
        <w:tc>
          <w:tcPr>
            <w:tcW w:type="dxa" w:w="1008"/>
          </w:tcPr>
          <w:p>
            <w:pPr>
              <w:spacing w:after="20" w:before="20"/>
            </w:pPr>
            <w:r/>
            <w:r>
              <w:rPr>
                <w:rFonts w:ascii="Microsoft YaHei" w:hAnsi="Microsoft YaHei" w:eastAsia="Microsoft YaHei"/>
                <w:b w:val="0"/>
                <w:color w:val="33383F"/>
                <w:sz w:val="17"/>
              </w:rPr>
              <w:t>137.2 万</w:t>
            </w:r>
          </w:p>
        </w:tc>
        <w:tc>
          <w:tcPr>
            <w:tcW w:type="dxa" w:w="1008"/>
          </w:tcPr>
          <w:p>
            <w:pPr>
              <w:spacing w:after="20" w:before="20"/>
            </w:pPr>
            <w:r/>
            <w:r>
              <w:rPr>
                <w:rFonts w:ascii="Microsoft YaHei" w:hAnsi="Microsoft YaHei" w:eastAsia="Microsoft YaHei"/>
                <w:b w:val="0"/>
                <w:color w:val="33383F"/>
                <w:sz w:val="17"/>
              </w:rPr>
              <w:t>11.0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119</w:t>
            </w:r>
          </w:p>
        </w:tc>
        <w:tc>
          <w:tcPr>
            <w:tcW w:type="dxa" w:w="5616"/>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c>
          <w:tcPr>
            <w:tcW w:type="dxa" w:w="1008"/>
          </w:tcPr>
          <w:p>
            <w:pPr>
              <w:spacing w:after="20" w:before="20"/>
            </w:pPr>
            <w:r/>
            <w:r>
              <w:rPr>
                <w:rFonts w:ascii="Microsoft YaHei" w:hAnsi="Microsoft YaHei" w:eastAsia="Microsoft YaHei"/>
                <w:b w:val="0"/>
                <w:color w:val="33383F"/>
                <w:sz w:val="17"/>
              </w:rPr>
              <w:t>21.2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126</w:t>
            </w:r>
          </w:p>
        </w:tc>
        <w:tc>
          <w:tcPr>
            <w:tcW w:type="dxa" w:w="5616"/>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c>
          <w:tcPr>
            <w:tcW w:type="dxa" w:w="1008"/>
          </w:tcPr>
          <w:p>
            <w:pPr>
              <w:spacing w:after="20" w:before="20"/>
            </w:pPr>
            <w:r/>
            <w:r>
              <w:rPr>
                <w:rFonts w:ascii="Microsoft YaHei" w:hAnsi="Microsoft YaHei" w:eastAsia="Microsoft YaHei"/>
                <w:b w:val="0"/>
                <w:color w:val="33383F"/>
                <w:sz w:val="17"/>
              </w:rPr>
              <w:t>19.1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128</w:t>
            </w:r>
          </w:p>
        </w:tc>
        <w:tc>
          <w:tcPr>
            <w:tcW w:type="dxa" w:w="56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96"/>
          </w:tcPr>
          <w:p>
            <w:pPr>
              <w:spacing w:after="20" w:before="20"/>
            </w:pPr>
            <w:r/>
            <w:r>
              <w:rPr>
                <w:rFonts w:ascii="Microsoft YaHei" w:hAnsi="Microsoft YaHei" w:eastAsia="Microsoft YaHei"/>
                <w:b w:val="0"/>
                <w:color w:val="33383F"/>
                <w:sz w:val="17"/>
              </w:rPr>
              <w:t>2023-02-18</w:t>
            </w:r>
          </w:p>
        </w:tc>
        <w:tc>
          <w:tcPr>
            <w:tcW w:type="dxa" w:w="1008"/>
          </w:tcPr>
          <w:p>
            <w:pPr>
              <w:spacing w:after="20" w:before="20"/>
            </w:pPr>
            <w:r/>
            <w:r>
              <w:rPr>
                <w:rFonts w:ascii="Microsoft YaHei" w:hAnsi="Microsoft YaHei" w:eastAsia="Microsoft YaHei"/>
                <w:b w:val="0"/>
                <w:color w:val="33383F"/>
                <w:sz w:val="17"/>
              </w:rPr>
              <w:t>204.3 万</w:t>
            </w:r>
          </w:p>
        </w:tc>
        <w:tc>
          <w:tcPr>
            <w:tcW w:type="dxa" w:w="1008"/>
          </w:tcPr>
          <w:p>
            <w:pPr>
              <w:spacing w:after="20" w:before="20"/>
            </w:pPr>
            <w:r/>
            <w:r>
              <w:rPr>
                <w:rFonts w:ascii="Microsoft YaHei" w:hAnsi="Microsoft YaHei" w:eastAsia="Microsoft YaHei"/>
                <w:b w:val="0"/>
                <w:color w:val="33383F"/>
                <w:sz w:val="17"/>
              </w:rPr>
              <w:t>13.4 万</w:t>
            </w:r>
          </w:p>
        </w:tc>
        <w:tc>
          <w:tcPr>
            <w:tcW w:type="dxa" w:w="936"/>
          </w:tcPr>
          <w:p>
            <w:pPr>
              <w:spacing w:after="20" w:before="20"/>
            </w:pPr>
            <w:r/>
            <w:r>
              <w:rPr>
                <w:rFonts w:ascii="Microsoft YaHei" w:hAnsi="Microsoft YaHei" w:eastAsia="Microsoft YaHei"/>
                <w:b w:val="0"/>
                <w:color w:val="33383F"/>
                <w:sz w:val="17"/>
              </w:rPr>
              <w:t>409</w:t>
            </w:r>
          </w:p>
        </w:tc>
      </w:tr>
      <w:tr>
        <w:tc>
          <w:tcPr>
            <w:tcW w:type="dxa" w:w="648"/>
          </w:tcPr>
          <w:p>
            <w:pPr>
              <w:spacing w:after="20" w:before="20"/>
            </w:pPr>
            <w:r/>
            <w:r>
              <w:rPr>
                <w:rFonts w:ascii="Microsoft YaHei" w:hAnsi="Microsoft YaHei" w:eastAsia="Microsoft YaHei"/>
                <w:b w:val="0"/>
                <w:color w:val="33383F"/>
                <w:sz w:val="17"/>
              </w:rPr>
              <w:t>130</w:t>
            </w:r>
          </w:p>
        </w:tc>
        <w:tc>
          <w:tcPr>
            <w:tcW w:type="dxa" w:w="5616"/>
          </w:tcPr>
          <w:p>
            <w:pPr>
              <w:spacing w:after="20" w:before="20"/>
            </w:pPr>
            <w:r/>
            <w:r>
              <w:rPr>
                <w:rFonts w:ascii="Microsoft YaHei" w:hAnsi="Microsoft YaHei" w:eastAsia="Microsoft YaHei"/>
                <w:b w:val="0"/>
                <w:color w:val="33383F"/>
                <w:sz w:val="17"/>
              </w:rPr>
              <w:t>【怒九】完蛋了！目标完不成啦啊啊！！</w:t>
            </w:r>
          </w:p>
        </w:tc>
        <w:tc>
          <w:tcPr>
            <w:tcW w:type="dxa" w:w="1296"/>
          </w:tcPr>
          <w:p>
            <w:pPr>
              <w:spacing w:after="20" w:before="20"/>
            </w:pPr>
            <w:r/>
            <w:r>
              <w:rPr>
                <w:rFonts w:ascii="Microsoft YaHei" w:hAnsi="Microsoft YaHei" w:eastAsia="Microsoft YaHei"/>
                <w:b w:val="0"/>
                <w:color w:val="33383F"/>
                <w:sz w:val="17"/>
              </w:rPr>
              <w:t>2023-03-21</w:t>
            </w:r>
          </w:p>
        </w:tc>
        <w:tc>
          <w:tcPr>
            <w:tcW w:type="dxa" w:w="1008"/>
          </w:tcPr>
          <w:p>
            <w:pPr>
              <w:spacing w:after="20" w:before="20"/>
            </w:pPr>
            <w:r/>
            <w:r>
              <w:rPr>
                <w:rFonts w:ascii="Microsoft YaHei" w:hAnsi="Microsoft YaHei" w:eastAsia="Microsoft YaHei"/>
                <w:b w:val="0"/>
                <w:color w:val="33383F"/>
                <w:sz w:val="17"/>
              </w:rPr>
              <w:t>111.0 万</w:t>
            </w:r>
          </w:p>
        </w:tc>
        <w:tc>
          <w:tcPr>
            <w:tcW w:type="dxa" w:w="1008"/>
          </w:tcPr>
          <w:p>
            <w:pPr>
              <w:spacing w:after="20" w:before="20"/>
            </w:pPr>
            <w:r/>
            <w:r>
              <w:rPr>
                <w:rFonts w:ascii="Microsoft YaHei" w:hAnsi="Microsoft YaHei" w:eastAsia="Microsoft YaHei"/>
                <w:b w:val="0"/>
                <w:color w:val="33383F"/>
                <w:sz w:val="17"/>
              </w:rPr>
              <w:t>7.0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136</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c>
          <w:tcPr>
            <w:tcW w:type="dxa" w:w="1008"/>
          </w:tcPr>
          <w:p>
            <w:pPr>
              <w:spacing w:after="20" w:before="20"/>
            </w:pPr>
            <w:r/>
            <w:r>
              <w:rPr>
                <w:rFonts w:ascii="Microsoft YaHei" w:hAnsi="Microsoft YaHei" w:eastAsia="Microsoft YaHei"/>
                <w:b w:val="0"/>
                <w:color w:val="33383F"/>
                <w:sz w:val="17"/>
              </w:rPr>
              <w:t>22.8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165</w:t>
            </w:r>
          </w:p>
        </w:tc>
        <w:tc>
          <w:tcPr>
            <w:tcW w:type="dxa" w:w="5616"/>
          </w:tcPr>
          <w:p>
            <w:pPr>
              <w:spacing w:after="20" w:before="20"/>
            </w:pPr>
            <w:r/>
            <w:r>
              <w:rPr>
                <w:rFonts w:ascii="Microsoft YaHei" w:hAnsi="Microsoft YaHei" w:eastAsia="Microsoft YaHei"/>
                <w:b w:val="0"/>
                <w:color w:val="33383F"/>
                <w:sz w:val="17"/>
              </w:rPr>
              <w:t>【怒九】谁教你这么配BGM的？！</w:t>
            </w:r>
          </w:p>
        </w:tc>
        <w:tc>
          <w:tcPr>
            <w:tcW w:type="dxa" w:w="1296"/>
          </w:tcPr>
          <w:p>
            <w:pPr>
              <w:spacing w:after="20" w:before="20"/>
            </w:pPr>
            <w:r/>
            <w:r>
              <w:rPr>
                <w:rFonts w:ascii="Microsoft YaHei" w:hAnsi="Microsoft YaHei" w:eastAsia="Microsoft YaHei"/>
                <w:b w:val="0"/>
                <w:color w:val="33383F"/>
                <w:sz w:val="17"/>
              </w:rPr>
              <w:t>2025-01-24</w:t>
            </w:r>
          </w:p>
        </w:tc>
        <w:tc>
          <w:tcPr>
            <w:tcW w:type="dxa" w:w="1008"/>
          </w:tcPr>
          <w:p>
            <w:pPr>
              <w:spacing w:after="20" w:before="20"/>
            </w:pPr>
            <w:r/>
            <w:r>
              <w:rPr>
                <w:rFonts w:ascii="Microsoft YaHei" w:hAnsi="Microsoft YaHei" w:eastAsia="Microsoft YaHei"/>
                <w:b w:val="0"/>
                <w:color w:val="33383F"/>
                <w:sz w:val="17"/>
              </w:rPr>
              <w:t>100.2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175</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c>
          <w:tcPr>
            <w:tcW w:type="dxa" w:w="1008"/>
          </w:tcPr>
          <w:p>
            <w:pPr>
              <w:spacing w:after="20" w:before="20"/>
            </w:pPr>
            <w:r/>
            <w:r>
              <w:rPr>
                <w:rFonts w:ascii="Microsoft YaHei" w:hAnsi="Microsoft YaHei" w:eastAsia="Microsoft YaHei"/>
                <w:b w:val="0"/>
                <w:color w:val="33383F"/>
                <w:sz w:val="17"/>
              </w:rPr>
              <w:t>18.8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188</w:t>
            </w:r>
          </w:p>
        </w:tc>
        <w:tc>
          <w:tcPr>
            <w:tcW w:type="dxa" w:w="5616"/>
          </w:tcPr>
          <w:p>
            <w:pPr>
              <w:spacing w:after="20" w:before="20"/>
            </w:pPr>
            <w:r/>
            <w:r>
              <w:rPr>
                <w:rFonts w:ascii="Microsoft YaHei" w:hAnsi="Microsoft YaHei" w:eastAsia="Microsoft YaHei"/>
                <w:b w:val="0"/>
                <w:color w:val="33383F"/>
                <w:sz w:val="17"/>
              </w:rPr>
              <w:t>【怒九】艺术就是___！童画的后劲实在是太大了……</w:t>
            </w:r>
          </w:p>
        </w:tc>
        <w:tc>
          <w:tcPr>
            <w:tcW w:type="dxa" w:w="1296"/>
          </w:tcPr>
          <w:p>
            <w:pPr>
              <w:spacing w:after="20" w:before="20"/>
            </w:pPr>
            <w:r/>
            <w:r>
              <w:rPr>
                <w:rFonts w:ascii="Microsoft YaHei" w:hAnsi="Microsoft YaHei" w:eastAsia="Microsoft YaHei"/>
                <w:b w:val="0"/>
                <w:color w:val="33383F"/>
                <w:sz w:val="17"/>
              </w:rPr>
              <w:t>2025-12-27</w:t>
            </w:r>
          </w:p>
        </w:tc>
        <w:tc>
          <w:tcPr>
            <w:tcW w:type="dxa" w:w="1008"/>
          </w:tcPr>
          <w:p>
            <w:pPr>
              <w:spacing w:after="20" w:before="20"/>
            </w:pPr>
            <w:r/>
            <w:r>
              <w:rPr>
                <w:rFonts w:ascii="Microsoft YaHei" w:hAnsi="Microsoft YaHei" w:eastAsia="Microsoft YaHei"/>
                <w:b w:val="0"/>
                <w:color w:val="33383F"/>
                <w:sz w:val="17"/>
              </w:rPr>
              <w:t>125.4 万</w:t>
            </w:r>
          </w:p>
        </w:tc>
        <w:tc>
          <w:tcPr>
            <w:tcW w:type="dxa" w:w="1008"/>
          </w:tcPr>
          <w:p>
            <w:pPr>
              <w:spacing w:after="20" w:before="20"/>
            </w:pPr>
            <w:r/>
            <w:r>
              <w:rPr>
                <w:rFonts w:ascii="Microsoft YaHei" w:hAnsi="Microsoft YaHei" w:eastAsia="Microsoft YaHei"/>
                <w:b w:val="0"/>
                <w:color w:val="33383F"/>
                <w:sz w:val="17"/>
              </w:rPr>
              <w:t>9.2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“艺术就是___”系列的重要价值在于把创作过程本身娱乐化：她让观众看错误、改稿、失控和童画直觉，而不是只展示成品。这与绘画区常见的技巧展示形成差异，也更贴近她的“陪伴感”人格。</w:t>
      </w:r>
    </w:p>
    <w:p>
      <w:pPr>
        <w:pStyle w:val="Heading2"/>
      </w:pPr>
      <w:r>
        <w:rPr>
          <w:rFonts w:ascii="Microsoft YaHei" w:hAnsi="Microsoft YaHei" w:eastAsia="Microsoft YaHei"/>
          <w:color w:val="F56C5F"/>
        </w:rPr>
        <w:t>8.2 知识科普与配音/小剧场</w:t>
      </w:r>
    </w:p>
    <w:p>
      <w:pPr>
        <w:spacing w:after="80" w:line="283" w:lineRule="auto"/>
      </w:pPr>
      <w:r>
        <w:rPr>
          <w:rFonts w:ascii="Microsoft YaHei" w:hAnsi="Microsoft YaHei" w:eastAsia="Microsoft YaHei"/>
          <w:b w:val="0"/>
          <w:color w:val="33383F"/>
          <w:sz w:val="21"/>
        </w:rPr>
        <w:t>知识科普 7 部，配音/小剧场 7 部。两者数量不大，但承担了讨论偏见、教育经历、社会观察和角色扮演的功能，让频道不只是游戏记录。</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类型</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日期</w:t>
            </w:r>
          </w:p>
        </w:tc>
        <w:tc>
          <w:tcPr>
            <w:tcW w:type="dxa" w:w="936"/>
          </w:tcPr>
          <w:p>
            <w:pPr>
              <w:spacing w:after="20" w:before="20"/>
            </w:pPr>
            <w:r/>
            <w:r>
              <w:rPr>
                <w:rFonts w:ascii="Microsoft YaHei" w:hAnsi="Microsoft YaHei" w:eastAsia="Microsoft YaHei"/>
                <w:b/>
                <w:color w:val="33383F"/>
                <w:sz w:val="17"/>
              </w:rPr>
              <w:t>播放</w:t>
            </w:r>
          </w:p>
        </w:tc>
        <w:tc>
          <w:tcPr>
            <w:tcW w:type="dxa" w:w="936"/>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2018-04-30</w:t>
            </w:r>
          </w:p>
        </w:tc>
        <w:tc>
          <w:tcPr>
            <w:tcW w:type="dxa" w:w="936"/>
          </w:tcPr>
          <w:p>
            <w:pPr>
              <w:spacing w:after="20" w:before="20"/>
            </w:pPr>
            <w:r/>
            <w:r>
              <w:rPr>
                <w:rFonts w:ascii="Microsoft YaHei" w:hAnsi="Microsoft YaHei" w:eastAsia="Microsoft YaHei"/>
                <w:b w:val="0"/>
                <w:color w:val="33383F"/>
                <w:sz w:val="17"/>
              </w:rPr>
              <w:t>17.5 万</w:t>
            </w:r>
          </w:p>
        </w:tc>
        <w:tc>
          <w:tcPr>
            <w:tcW w:type="dxa" w:w="936"/>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2018-07-11</w:t>
            </w:r>
          </w:p>
        </w:tc>
        <w:tc>
          <w:tcPr>
            <w:tcW w:type="dxa" w:w="936"/>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3,301</w:t>
            </w:r>
          </w:p>
        </w:tc>
      </w:tr>
      <w:tr>
        <w:tc>
          <w:tcPr>
            <w:tcW w:type="dxa" w:w="648"/>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2018-08-09</w:t>
            </w:r>
          </w:p>
        </w:tc>
        <w:tc>
          <w:tcPr>
            <w:tcW w:type="dxa" w:w="936"/>
          </w:tcPr>
          <w:p>
            <w:pPr>
              <w:spacing w:after="20" w:before="20"/>
            </w:pPr>
            <w:r/>
            <w:r>
              <w:rPr>
                <w:rFonts w:ascii="Microsoft YaHei" w:hAnsi="Microsoft YaHei" w:eastAsia="Microsoft YaHei"/>
                <w:b w:val="0"/>
                <w:color w:val="33383F"/>
                <w:sz w:val="17"/>
              </w:rPr>
              <w:t>12.8 万</w:t>
            </w:r>
          </w:p>
        </w:tc>
        <w:tc>
          <w:tcPr>
            <w:tcW w:type="dxa" w:w="936"/>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2018-09-09</w:t>
            </w:r>
          </w:p>
        </w:tc>
        <w:tc>
          <w:tcPr>
            <w:tcW w:type="dxa" w:w="936"/>
          </w:tcPr>
          <w:p>
            <w:pPr>
              <w:spacing w:after="20" w:before="20"/>
            </w:pPr>
            <w:r/>
            <w:r>
              <w:rPr>
                <w:rFonts w:ascii="Microsoft YaHei" w:hAnsi="Microsoft YaHei" w:eastAsia="Microsoft YaHei"/>
                <w:b w:val="0"/>
                <w:color w:val="33383F"/>
                <w:sz w:val="17"/>
              </w:rPr>
              <w:t>10.0 万</w:t>
            </w:r>
          </w:p>
        </w:tc>
        <w:tc>
          <w:tcPr>
            <w:tcW w:type="dxa" w:w="936"/>
          </w:tcPr>
          <w:p>
            <w:pPr>
              <w:spacing w:after="20" w:before="20"/>
            </w:pPr>
            <w:r/>
            <w:r>
              <w:rPr>
                <w:rFonts w:ascii="Microsoft YaHei" w:hAnsi="Microsoft YaHei" w:eastAsia="Microsoft YaHei"/>
                <w:b w:val="0"/>
                <w:color w:val="33383F"/>
                <w:sz w:val="17"/>
              </w:rPr>
              <w:t>4,371</w:t>
            </w:r>
          </w:p>
        </w:tc>
      </w:tr>
      <w:tr>
        <w:tc>
          <w:tcPr>
            <w:tcW w:type="dxa" w:w="648"/>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2019-05-26</w:t>
            </w:r>
          </w:p>
        </w:tc>
        <w:tc>
          <w:tcPr>
            <w:tcW w:type="dxa" w:w="936"/>
          </w:tcPr>
          <w:p>
            <w:pPr>
              <w:spacing w:after="20" w:before="20"/>
            </w:pPr>
            <w:r/>
            <w:r>
              <w:rPr>
                <w:rFonts w:ascii="Microsoft YaHei" w:hAnsi="Microsoft YaHei" w:eastAsia="Microsoft YaHei"/>
                <w:b w:val="0"/>
                <w:color w:val="33383F"/>
                <w:sz w:val="17"/>
              </w:rPr>
              <w:t>78.8 万</w:t>
            </w:r>
          </w:p>
        </w:tc>
        <w:tc>
          <w:tcPr>
            <w:tcW w:type="dxa" w:w="936"/>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2020-02-26</w:t>
            </w:r>
          </w:p>
        </w:tc>
        <w:tc>
          <w:tcPr>
            <w:tcW w:type="dxa" w:w="936"/>
          </w:tcPr>
          <w:p>
            <w:pPr>
              <w:spacing w:after="20" w:before="20"/>
            </w:pPr>
            <w:r/>
            <w:r>
              <w:rPr>
                <w:rFonts w:ascii="Microsoft YaHei" w:hAnsi="Microsoft YaHei" w:eastAsia="Microsoft YaHei"/>
                <w:b w:val="0"/>
                <w:color w:val="33383F"/>
                <w:sz w:val="17"/>
              </w:rPr>
              <w:t>191.4 万</w:t>
            </w:r>
          </w:p>
        </w:tc>
        <w:tc>
          <w:tcPr>
            <w:tcW w:type="dxa" w:w="936"/>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2020-02-29</w:t>
            </w:r>
          </w:p>
        </w:tc>
        <w:tc>
          <w:tcPr>
            <w:tcW w:type="dxa" w:w="936"/>
          </w:tcPr>
          <w:p>
            <w:pPr>
              <w:spacing w:after="20" w:before="20"/>
            </w:pPr>
            <w:r/>
            <w:r>
              <w:rPr>
                <w:rFonts w:ascii="Microsoft YaHei" w:hAnsi="Microsoft YaHei" w:eastAsia="Microsoft YaHei"/>
                <w:b w:val="0"/>
                <w:color w:val="33383F"/>
                <w:sz w:val="17"/>
              </w:rPr>
              <w:t>360.7 万</w:t>
            </w:r>
          </w:p>
        </w:tc>
        <w:tc>
          <w:tcPr>
            <w:tcW w:type="dxa" w:w="936"/>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2020-11-08</w:t>
            </w:r>
          </w:p>
        </w:tc>
        <w:tc>
          <w:tcPr>
            <w:tcW w:type="dxa" w:w="936"/>
          </w:tcPr>
          <w:p>
            <w:pPr>
              <w:spacing w:after="20" w:before="20"/>
            </w:pPr>
            <w:r/>
            <w:r>
              <w:rPr>
                <w:rFonts w:ascii="Microsoft YaHei" w:hAnsi="Microsoft YaHei" w:eastAsia="Microsoft YaHei"/>
                <w:b w:val="0"/>
                <w:color w:val="33383F"/>
                <w:sz w:val="17"/>
              </w:rPr>
              <w:t>162.8 万</w:t>
            </w:r>
          </w:p>
        </w:tc>
        <w:tc>
          <w:tcPr>
            <w:tcW w:type="dxa" w:w="936"/>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2021-02-04</w:t>
            </w:r>
          </w:p>
        </w:tc>
        <w:tc>
          <w:tcPr>
            <w:tcW w:type="dxa" w:w="936"/>
          </w:tcPr>
          <w:p>
            <w:pPr>
              <w:spacing w:after="20" w:before="20"/>
            </w:pPr>
            <w:r/>
            <w:r>
              <w:rPr>
                <w:rFonts w:ascii="Microsoft YaHei" w:hAnsi="Microsoft YaHei" w:eastAsia="Microsoft YaHei"/>
                <w:b w:val="0"/>
                <w:color w:val="33383F"/>
                <w:sz w:val="17"/>
              </w:rPr>
              <w:t>327.5 万</w:t>
            </w:r>
          </w:p>
        </w:tc>
        <w:tc>
          <w:tcPr>
            <w:tcW w:type="dxa" w:w="936"/>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2021-03-05</w:t>
            </w:r>
          </w:p>
        </w:tc>
        <w:tc>
          <w:tcPr>
            <w:tcW w:type="dxa" w:w="936"/>
          </w:tcPr>
          <w:p>
            <w:pPr>
              <w:spacing w:after="20" w:before="20"/>
            </w:pPr>
            <w:r/>
            <w:r>
              <w:rPr>
                <w:rFonts w:ascii="Microsoft YaHei" w:hAnsi="Microsoft YaHei" w:eastAsia="Microsoft YaHei"/>
                <w:b w:val="0"/>
                <w:color w:val="33383F"/>
                <w:sz w:val="17"/>
              </w:rPr>
              <w:t>142.3 万</w:t>
            </w:r>
          </w:p>
        </w:tc>
        <w:tc>
          <w:tcPr>
            <w:tcW w:type="dxa" w:w="936"/>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2021-06-11</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2021-11-06</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2022-11-04</w:t>
            </w:r>
          </w:p>
        </w:tc>
        <w:tc>
          <w:tcPr>
            <w:tcW w:type="dxa" w:w="936"/>
          </w:tcPr>
          <w:p>
            <w:pPr>
              <w:spacing w:after="20" w:before="20"/>
            </w:pPr>
            <w:r/>
            <w:r>
              <w:rPr>
                <w:rFonts w:ascii="Microsoft YaHei" w:hAnsi="Microsoft YaHei" w:eastAsia="Microsoft YaHei"/>
                <w:b w:val="0"/>
                <w:color w:val="33383F"/>
                <w:sz w:val="17"/>
              </w:rPr>
              <w:t>161.2 万</w:t>
            </w:r>
          </w:p>
        </w:tc>
        <w:tc>
          <w:tcPr>
            <w:tcW w:type="dxa" w:w="936"/>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2024-03-08</w:t>
            </w:r>
          </w:p>
        </w:tc>
        <w:tc>
          <w:tcPr>
            <w:tcW w:type="dxa" w:w="936"/>
          </w:tcPr>
          <w:p>
            <w:pPr>
              <w:spacing w:after="20" w:before="20"/>
            </w:pPr>
            <w:r/>
            <w:r>
              <w:rPr>
                <w:rFonts w:ascii="Microsoft YaHei" w:hAnsi="Microsoft YaHei" w:eastAsia="Microsoft YaHei"/>
                <w:b w:val="0"/>
                <w:color w:val="33383F"/>
                <w:sz w:val="17"/>
              </w:rPr>
              <w:t>152.4 万</w:t>
            </w:r>
          </w:p>
        </w:tc>
        <w:tc>
          <w:tcPr>
            <w:tcW w:type="dxa" w:w="936"/>
          </w:tcPr>
          <w:p>
            <w:pPr>
              <w:spacing w:after="20" w:before="20"/>
            </w:pPr>
            <w:r/>
            <w:r>
              <w:rPr>
                <w:rFonts w:ascii="Microsoft YaHei" w:hAnsi="Microsoft YaHei" w:eastAsia="Microsoft YaHei"/>
                <w:b w:val="0"/>
                <w:color w:val="33383F"/>
                <w:sz w:val="17"/>
              </w:rPr>
              <w:t>9.2 万</w:t>
            </w:r>
          </w:p>
        </w:tc>
      </w:tr>
    </w:tbl>
    <w:p>
      <w:pPr>
        <w:spacing w:after="80" w:line="283" w:lineRule="auto"/>
      </w:pPr>
    </w:p>
    <w:p>
      <w:pPr>
        <w:spacing w:after="80" w:line="283" w:lineRule="auto"/>
      </w:pPr>
      <w:r>
        <w:rPr>
          <w:rFonts w:ascii="Microsoft YaHei" w:hAnsi="Microsoft YaHei" w:eastAsia="Microsoft YaHei"/>
          <w:b w:val="0"/>
          <w:color w:val="33383F"/>
          <w:sz w:val="21"/>
        </w:rPr>
        <w:t>《艺术生遭受到了哪些偏见？》《LGBT群体遭到了哪些误解？》《全国统一的人类共同行为记录》等作品显示，她能以轻松包装处理社会观察和身份议题；配音短剧则通过夸张情境放大性格差异。</w:t>
      </w:r>
    </w:p>
    <w:p>
      <w:r>
        <w:br w:type="page"/>
      </w:r>
    </w:p>
    <w:p>
      <w:pPr>
        <w:pStyle w:val="Heading1"/>
      </w:pPr>
      <w:r>
        <w:rPr>
          <w:rFonts w:ascii="Microsoft YaHei" w:hAnsi="Microsoft YaHei" w:eastAsia="Microsoft YaHei"/>
          <w:color w:val="F56C5F"/>
        </w:rPr>
        <w:t>第九章  合作关系</w:t>
      </w:r>
    </w:p>
    <w:p>
      <w:pPr>
        <w:pStyle w:val="Heading2"/>
      </w:pPr>
      <w:r>
        <w:rPr>
          <w:rFonts w:ascii="Microsoft YaHei" w:hAnsi="Microsoft YaHei" w:eastAsia="Microsoft YaHei"/>
          <w:color w:val="F56C5F"/>
        </w:rPr>
        <w:t>9.1 与 Warma 的合作</w:t>
      </w:r>
    </w:p>
    <w:p>
      <w:pPr>
        <w:spacing w:after="80" w:line="283" w:lineRule="auto"/>
      </w:pPr>
      <w:r>
        <w:rPr>
          <w:rFonts w:ascii="Microsoft YaHei" w:hAnsi="Microsoft YaHei" w:eastAsia="Microsoft YaHei"/>
          <w:b w:val="0"/>
          <w:color w:val="33383F"/>
          <w:sz w:val="21"/>
        </w:rPr>
        <w:t>标题或标签中明确关联 Warma / 沃玛的作品共 55 部，覆盖双人游戏、旅游、电台、搬家、赏月、生日蛋糕和游戏展等场景。两人合作不是简单互客，而是“反应互补”式联动：Warma 提供稳定叙事，怒九提供爆发吐槽。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616"/>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360.7 万</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616"/>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080"/>
          </w:tcPr>
          <w:p>
            <w:pPr>
              <w:spacing w:after="20" w:before="20"/>
            </w:pPr>
            <w:r/>
            <w:r>
              <w:rPr>
                <w:rFonts w:ascii="Microsoft YaHei" w:hAnsi="Microsoft YaHei" w:eastAsia="Microsoft YaHei"/>
                <w:b w:val="0"/>
                <w:color w:val="33383F"/>
                <w:sz w:val="17"/>
              </w:rPr>
              <w:t>327.5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616"/>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616"/>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298.4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616"/>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470.1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616"/>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493.4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616"/>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488.9 万</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616"/>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182.7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616"/>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304.3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616"/>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152.4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616"/>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291.9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616"/>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227.8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616"/>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151.5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616"/>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6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791.1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460.0 万</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616"/>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288.5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bl>
    <w:p>
      <w:pPr>
        <w:spacing w:after="80" w:line="283" w:lineRule="auto"/>
      </w:pPr>
    </w:p>
    <w:p>
      <w:pPr>
        <w:pStyle w:val="Heading2"/>
      </w:pPr>
      <w:r>
        <w:rPr>
          <w:rFonts w:ascii="Microsoft YaHei" w:hAnsi="Microsoft YaHei" w:eastAsia="Microsoft YaHei"/>
          <w:color w:val="F56C5F"/>
        </w:rPr>
        <w:t>9.2 与捏碳及其他合作对象</w:t>
      </w:r>
    </w:p>
    <w:p>
      <w:pPr>
        <w:pStyle w:val="ListBullet"/>
        <w:spacing w:after="80" w:line="283" w:lineRule="auto"/>
      </w:pPr>
      <w:r>
        <w:rPr>
          <w:rFonts w:ascii="Microsoft YaHei" w:hAnsi="Microsoft YaHei" w:eastAsia="Microsoft YaHei"/>
          <w:b w:val="0"/>
          <w:color w:val="33383F"/>
          <w:sz w:val="21"/>
        </w:rPr>
        <w:t>捏碳：关联 3 部，代表作 【Warma/怒九笑/捏碳】初次参加面试就直接通过的三人！ | 合作短剧 |搞笑。</w:t>
      </w:r>
    </w:p>
    <w:p>
      <w:pPr>
        <w:pStyle w:val="ListBullet"/>
        <w:spacing w:after="80" w:line="283" w:lineRule="auto"/>
      </w:pPr>
      <w:r>
        <w:rPr>
          <w:rFonts w:ascii="Microsoft YaHei" w:hAnsi="Microsoft YaHei" w:eastAsia="Microsoft YaHei"/>
          <w:b w:val="0"/>
          <w:color w:val="33383F"/>
          <w:sz w:val="21"/>
        </w:rPr>
        <w:t>衔九 / 衔生：关联 2 部，代表作 【逃出生天 衔九】悠闲养老越狱过 表面姐妹你和我！！经典合作游戏再现请问要追剧吗？！。</w:t>
      </w:r>
    </w:p>
    <w:p>
      <w:pPr>
        <w:pStyle w:val="ListBullet"/>
        <w:spacing w:after="80" w:line="283" w:lineRule="auto"/>
      </w:pPr>
      <w:r>
        <w:rPr>
          <w:rFonts w:ascii="Microsoft YaHei" w:hAnsi="Microsoft YaHei" w:eastAsia="Microsoft YaHei"/>
          <w:b w:val="0"/>
          <w:color w:val="33383F"/>
          <w:sz w:val="21"/>
        </w:rPr>
        <w:t>亲哥 / 家庭成员：关联 7 部，代表作 有个亲哥是什么体验？兄妹战争！！有兄弟姐妹是什么样的感觉？。</w:t>
      </w:r>
    </w:p>
    <w:p>
      <w:pPr>
        <w:spacing w:after="80" w:line="283" w:lineRule="auto"/>
      </w:pPr>
      <w:r>
        <w:rPr>
          <w:rFonts w:ascii="Microsoft YaHei" w:hAnsi="Microsoft YaHei" w:eastAsia="Microsoft YaHei"/>
          <w:b w:val="0"/>
          <w:color w:val="33383F"/>
          <w:sz w:val="21"/>
        </w:rPr>
        <w:t>合作网络还包含评论区与联名梗。Warma、捏碳碳碳碳、四迹、warma养鸽场等账号都出现在高赞评论中，说明怒九的内容生态和 Warma 圈层高度互通，同时保留自己的“真实吐槽”声音。</w:t>
      </w:r>
    </w:p>
    <w:p>
      <w:pPr>
        <w:pStyle w:val="Heading1"/>
      </w:pPr>
      <w:r>
        <w:rPr>
          <w:rFonts w:ascii="Microsoft YaHei" w:hAnsi="Microsoft YaHei" w:eastAsia="Microsoft YaHei"/>
          <w:color w:val="F56C5F"/>
        </w:rPr>
        <w:t>第十章  怒九熟悉度测试</w:t>
      </w:r>
    </w:p>
    <w:p>
      <w:pPr>
        <w:spacing w:after="80" w:line="283" w:lineRule="auto"/>
      </w:pPr>
      <w:r>
        <w:rPr>
          <w:rFonts w:ascii="Microsoft YaHei" w:hAnsi="Microsoft YaHei" w:eastAsia="Microsoft YaHei"/>
          <w:b w:val="0"/>
          <w:color w:val="33383F"/>
          <w:sz w:val="21"/>
        </w:rPr>
        <w:t>本章收录 434 道自动生成题目，覆盖 10 个分类和简单 / 中等 / 困难三档。题目来自 registry、meta、标签、弹幕、评论和账号档案，可用来检验读者对数据细节的掌握。</w:t>
      </w:r>
    </w:p>
    <w:p>
      <w:pPr>
        <w:pStyle w:val="Heading2"/>
      </w:pPr>
      <w:r>
        <w:rPr>
          <w:rFonts w:ascii="Microsoft YaHei" w:hAnsi="Microsoft YaHei" w:eastAsia="Microsoft YaHei"/>
          <w:color w:val="F56C5F"/>
        </w:rPr>
        <w:t>10.1 考古与里程碑</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怒九的第一部视频发布于哪一年？</w:t>
            </w:r>
          </w:p>
        </w:tc>
        <w:tc>
          <w:tcPr>
            <w:tcW w:type="dxa" w:w="2016"/>
          </w:tcPr>
          <w:p>
            <w:pPr>
              <w:spacing w:after="20" w:before="20"/>
            </w:pPr>
            <w:r/>
            <w:r>
              <w:rPr>
                <w:rFonts w:ascii="Microsoft YaHei" w:hAnsi="Microsoft YaHei" w:eastAsia="Microsoft YaHei"/>
                <w:b w:val="0"/>
                <w:color w:val="33383F"/>
                <w:sz w:val="17"/>
              </w:rPr>
              <w:t>2017</w:t>
            </w:r>
          </w:p>
        </w:tc>
        <w:tc>
          <w:tcPr>
            <w:tcW w:type="dxa" w:w="2448"/>
          </w:tcPr>
          <w:p>
            <w:pPr>
              <w:spacing w:after="20" w:before="20"/>
            </w:pPr>
            <w:r/>
            <w:r>
              <w:rPr>
                <w:rFonts w:ascii="Microsoft YaHei" w:hAnsi="Microsoft YaHei" w:eastAsia="Microsoft YaHei"/>
                <w:b w:val="0"/>
                <w:color w:val="33383F"/>
                <w:sz w:val="17"/>
              </w:rPr>
              <w:t>《【守望先锋手书】因为我们是男英雄啊！》发布于 2017 年 8 月 25 日。</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怒九在哪一年发布了最多的视频？</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2018 年共发布了 33 个视频，是最高产的年份。</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怒九的小号是哪一年开始发视频的？</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小号"怒九摸鱼馆"的第一个视频发布于 2021 年。</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第一次线下见面是在哪个视频中提到的？</w:t>
            </w:r>
          </w:p>
        </w:tc>
        <w:tc>
          <w:tcPr>
            <w:tcW w:type="dxa" w:w="2016"/>
          </w:tcPr>
          <w:p>
            <w:pPr>
              <w:spacing w:after="20" w:before="20"/>
            </w:pPr>
            <w:r/>
            <w:r>
              <w:rPr>
                <w:rFonts w:ascii="Microsoft YaHei" w:hAnsi="Microsoft YaHei" w:eastAsia="Microsoft YaHei"/>
                <w:b w:val="0"/>
                <w:color w:val="33383F"/>
                <w:sz w:val="17"/>
              </w:rPr>
              <w:t>【怒九/warma】线下见面★ 宅人终于出去玩啦！！</w:t>
            </w:r>
          </w:p>
        </w:tc>
        <w:tc>
          <w:tcPr>
            <w:tcW w:type="dxa" w:w="2448"/>
          </w:tcPr>
          <w:p>
            <w:pPr>
              <w:spacing w:after="20" w:before="20"/>
            </w:pPr>
            <w:r/>
            <w:r>
              <w:rPr>
                <w:rFonts w:ascii="Microsoft YaHei" w:hAnsi="Microsoft YaHei" w:eastAsia="Microsoft YaHei"/>
                <w:b w:val="0"/>
                <w:color w:val="33383F"/>
                <w:sz w:val="17"/>
              </w:rPr>
              <w:t>标题《【怒九/warma】线下见面★ 宅人终于出去玩啦！！》记录了他们的线下见面。</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怒九的《2020 你还要我怎样？大学生现状。》属于什么类型？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这是 2020 年关于大学生现状的搞笑娱乐类视频。</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怒九的《大学毕业有何感想有什么打算？》发布于哪一年？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7 月，是关于大学毕业的讨论视频。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怒九的《LGBT群体遭到了哪些误解？》属于什么类型？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 2019 年关于 LGBT 群体误解的科普类视频。</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怒九在哪个视频中提到了"黑历史"？</w:t>
            </w:r>
          </w:p>
        </w:tc>
        <w:tc>
          <w:tcPr>
            <w:tcW w:type="dxa" w:w="2016"/>
          </w:tcPr>
          <w:p>
            <w:pPr>
              <w:spacing w:after="20" w:before="20"/>
            </w:pPr>
            <w:r/>
            <w:r>
              <w:rPr>
                <w:rFonts w:ascii="Microsoft YaHei" w:hAnsi="Microsoft YaHei" w:eastAsia="Microsoft YaHei"/>
                <w:b w:val="0"/>
                <w:color w:val="33383F"/>
                <w:sz w:val="17"/>
              </w:rPr>
              <w:t>黑历史来了！谁没有中二病和玛丽苏过呢？</w:t>
            </w:r>
          </w:p>
        </w:tc>
        <w:tc>
          <w:tcPr>
            <w:tcW w:type="dxa" w:w="2448"/>
          </w:tcPr>
          <w:p>
            <w:pPr>
              <w:spacing w:after="20" w:before="20"/>
            </w:pPr>
            <w:r/>
            <w:r>
              <w:rPr>
                <w:rFonts w:ascii="Microsoft YaHei" w:hAnsi="Microsoft YaHei" w:eastAsia="Microsoft YaHei"/>
                <w:b w:val="0"/>
                <w:color w:val="33383F"/>
                <w:sz w:val="17"/>
              </w:rPr>
              <w:t>《黑历史来了！谁没有中二病和玛丽苏过呢？》是怒九自曝黑历史的视频。</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怒九的《有个亲哥是什么体验？兄妹战争！！》中的"亲哥"是谁？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Warma，两人是兄妹关系。</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小号"怒九摸鱼馆"的第一部视频发布于哪一年？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小号第一部视频是《【TWO TIME※】上课摸的鱼》，发布于 2021-01-01。</w:t>
            </w:r>
          </w:p>
        </w:tc>
      </w:tr>
    </w:tbl>
    <w:p>
      <w:pPr>
        <w:spacing w:after="80" w:line="283" w:lineRule="auto"/>
      </w:pPr>
    </w:p>
    <w:p>
      <w:pPr>
        <w:pStyle w:val="Heading2"/>
      </w:pPr>
      <w:r>
        <w:rPr>
          <w:rFonts w:ascii="Microsoft YaHei" w:hAnsi="Microsoft YaHei" w:eastAsia="Microsoft YaHei"/>
          <w:color w:val="F56C5F"/>
        </w:rPr>
        <w:t>10.2 数据之最</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《【warma/怒九】双人游戏全新巅峰！《双影奇境》实况【完结】》的播放量是 791.1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怒九点赞数最高的视频是哪一部？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《【warma/怒九】让我们快乐地搬家吧！》的点赞数是 35.4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怒九弹幕数最高的视频是哪一部？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《【warma/怒九】双人游戏全新巅峰！《双影奇境》实况【完结】》的弹幕数是 3.8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怒九投币数最高的视频是哪一部？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《【warma/怒九】姐妹俩打打闹闹的日常【电台】》的投币数是 15.2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怒九收藏数最高的视频是哪一部？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《【warma/怒九】双人游戏全新巅峰！《双影奇境》实况【完结】》的收藏数是 17.2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怒九分享数最高的视频是哪一部？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算我输】玛丽苏用力过猛的游戏！头皮发麻反讽作！槽点多得无从下口！》的分享数是 1.2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怒九评论数最高的视频是哪一部？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《【怒九】淦！你们的爱好…好帅啊！！》的评论数是 1.2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哪一部视频的时长最长？</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最长视频时长约 743分32秒。</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哪一部视频的时长最短？</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最短视频时长约 743分32秒。</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哪一部视频的字幕行数最多？</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该视频共 6356 行字幕。</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最长一次连续拖更间隔是多少天？</w:t>
            </w:r>
          </w:p>
        </w:tc>
        <w:tc>
          <w:tcPr>
            <w:tcW w:type="dxa" w:w="2016"/>
          </w:tcPr>
          <w:p>
            <w:pPr>
              <w:spacing w:after="20" w:before="20"/>
            </w:pPr>
            <w:r/>
            <w:r>
              <w:rPr>
                <w:rFonts w:ascii="Microsoft YaHei" w:hAnsi="Microsoft YaHei" w:eastAsia="Microsoft YaHei"/>
                <w:b w:val="0"/>
                <w:color w:val="33383F"/>
                <w:sz w:val="17"/>
              </w:rPr>
              <w:t>245天</w:t>
            </w:r>
          </w:p>
        </w:tc>
        <w:tc>
          <w:tcPr>
            <w:tcW w:type="dxa" w:w="2448"/>
          </w:tcPr>
          <w:p>
            <w:pPr>
              <w:spacing w:after="20" w:before="20"/>
            </w:pPr>
            <w:r/>
            <w:r>
              <w:rPr>
                <w:rFonts w:ascii="Microsoft YaHei" w:hAnsi="Microsoft YaHei" w:eastAsia="Microsoft YaHei"/>
                <w:b w:val="0"/>
                <w:color w:val="33383F"/>
                <w:sz w:val="17"/>
              </w:rPr>
              <w:t>出现在《【怒九】笨徒弟摸鱼王之旅 毫无技术 很菜。》之前。</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当前台账共收录多少部视频？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主号 166 部，小号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当前台账累计播放量约为多少？</w:t>
            </w:r>
          </w:p>
        </w:tc>
        <w:tc>
          <w:tcPr>
            <w:tcW w:type="dxa" w:w="2016"/>
          </w:tcPr>
          <w:p>
            <w:pPr>
              <w:spacing w:after="20" w:before="20"/>
            </w:pPr>
            <w:r/>
            <w:r>
              <w:rPr>
                <w:rFonts w:ascii="Microsoft YaHei" w:hAnsi="Microsoft YaHei" w:eastAsia="Microsoft YaHei"/>
                <w:b w:val="0"/>
                <w:color w:val="33383F"/>
                <w:sz w:val="17"/>
              </w:rPr>
              <w:t>2.9 亿</w:t>
            </w:r>
          </w:p>
        </w:tc>
        <w:tc>
          <w:tcPr>
            <w:tcW w:type="dxa" w:w="2448"/>
          </w:tcPr>
          <w:p>
            <w:pPr>
              <w:spacing w:after="20" w:before="20"/>
            </w:pPr>
            <w:r/>
            <w:r>
              <w:rPr>
                <w:rFonts w:ascii="Microsoft YaHei" w:hAnsi="Microsoft YaHei" w:eastAsia="Microsoft YaHei"/>
                <w:b w:val="0"/>
                <w:color w:val="33383F"/>
                <w:sz w:val="17"/>
              </w:rPr>
              <w:t>累计播放约 2.9 亿。</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怒九有多个视频播放量突破了 300 万？</w:t>
            </w:r>
          </w:p>
        </w:tc>
        <w:tc>
          <w:tcPr>
            <w:tcW w:type="dxa" w:w="2016"/>
          </w:tcPr>
          <w:p>
            <w:pPr>
              <w:spacing w:after="20" w:before="20"/>
            </w:pPr>
            <w:r/>
            <w:r>
              <w:rPr>
                <w:rFonts w:ascii="Microsoft YaHei" w:hAnsi="Microsoft YaHei" w:eastAsia="Microsoft YaHei"/>
                <w:b w:val="0"/>
                <w:color w:val="33383F"/>
                <w:sz w:val="17"/>
              </w:rPr>
              <w:t>约 30 个</w:t>
            </w:r>
          </w:p>
        </w:tc>
        <w:tc>
          <w:tcPr>
            <w:tcW w:type="dxa" w:w="2448"/>
          </w:tcPr>
          <w:p>
            <w:pPr>
              <w:spacing w:after="20" w:before="20"/>
            </w:pPr>
            <w:r/>
            <w:r>
              <w:rPr>
                <w:rFonts w:ascii="Microsoft YaHei" w:hAnsi="Microsoft YaHei" w:eastAsia="Microsoft YaHei"/>
                <w:b w:val="0"/>
                <w:color w:val="33383F"/>
                <w:sz w:val="17"/>
              </w:rPr>
              <w:t>播放量 300 万以上的视频约有 17 个。</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怒九播放量最低的视频属于哪个内容类型？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该视频类型是 配音/小剧场。</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怒九总投币数大约是多少？</w:t>
            </w:r>
          </w:p>
        </w:tc>
        <w:tc>
          <w:tcPr>
            <w:tcW w:type="dxa" w:w="2016"/>
          </w:tcPr>
          <w:p>
            <w:pPr>
              <w:spacing w:after="20" w:before="20"/>
            </w:pPr>
            <w:r/>
            <w:r>
              <w:rPr>
                <w:rFonts w:ascii="Microsoft YaHei" w:hAnsi="Microsoft YaHei" w:eastAsia="Microsoft YaHei"/>
                <w:b w:val="0"/>
                <w:color w:val="33383F"/>
                <w:sz w:val="17"/>
              </w:rPr>
              <w:t>501.0 万</w:t>
            </w:r>
          </w:p>
        </w:tc>
        <w:tc>
          <w:tcPr>
            <w:tcW w:type="dxa" w:w="2448"/>
          </w:tcPr>
          <w:p>
            <w:pPr>
              <w:spacing w:after="20" w:before="20"/>
            </w:pPr>
            <w:r/>
            <w:r>
              <w:rPr>
                <w:rFonts w:ascii="Microsoft YaHei" w:hAnsi="Microsoft YaHei" w:eastAsia="Microsoft YaHei"/>
                <w:b w:val="0"/>
                <w:color w:val="33383F"/>
                <w:sz w:val="17"/>
              </w:rPr>
              <w:t>总投币数约 501.3 万。</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怒九总收藏数大约是多少？</w:t>
            </w:r>
          </w:p>
        </w:tc>
        <w:tc>
          <w:tcPr>
            <w:tcW w:type="dxa" w:w="2016"/>
          </w:tcPr>
          <w:p>
            <w:pPr>
              <w:spacing w:after="20" w:before="20"/>
            </w:pPr>
            <w:r/>
            <w:r>
              <w:rPr>
                <w:rFonts w:ascii="Microsoft YaHei" w:hAnsi="Microsoft YaHei" w:eastAsia="Microsoft YaHei"/>
                <w:b w:val="0"/>
                <w:color w:val="33383F"/>
                <w:sz w:val="17"/>
              </w:rPr>
              <w:t>575.0 万</w:t>
            </w:r>
          </w:p>
        </w:tc>
        <w:tc>
          <w:tcPr>
            <w:tcW w:type="dxa" w:w="2448"/>
          </w:tcPr>
          <w:p>
            <w:pPr>
              <w:spacing w:after="20" w:before="20"/>
            </w:pPr>
            <w:r/>
            <w:r>
              <w:rPr>
                <w:rFonts w:ascii="Microsoft YaHei" w:hAnsi="Microsoft YaHei" w:eastAsia="Microsoft YaHei"/>
                <w:b w:val="0"/>
                <w:color w:val="33383F"/>
                <w:sz w:val="17"/>
              </w:rPr>
              <w:t>总收藏数约 574.8 万。</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怒九总分享数大约是多少？</w:t>
            </w:r>
          </w:p>
        </w:tc>
        <w:tc>
          <w:tcPr>
            <w:tcW w:type="dxa" w:w="2016"/>
          </w:tcPr>
          <w:p>
            <w:pPr>
              <w:spacing w:after="20" w:before="20"/>
            </w:pPr>
            <w:r/>
            <w:r>
              <w:rPr>
                <w:rFonts w:ascii="Microsoft YaHei" w:hAnsi="Microsoft YaHei" w:eastAsia="Microsoft YaHei"/>
                <w:b w:val="0"/>
                <w:color w:val="33383F"/>
                <w:sz w:val="17"/>
              </w:rPr>
              <w:t>46.0 万</w:t>
            </w:r>
          </w:p>
        </w:tc>
        <w:tc>
          <w:tcPr>
            <w:tcW w:type="dxa" w:w="2448"/>
          </w:tcPr>
          <w:p>
            <w:pPr>
              <w:spacing w:after="20" w:before="20"/>
            </w:pPr>
            <w:r/>
            <w:r>
              <w:rPr>
                <w:rFonts w:ascii="Microsoft YaHei" w:hAnsi="Microsoft YaHei" w:eastAsia="Microsoft YaHei"/>
                <w:b w:val="0"/>
                <w:color w:val="33383F"/>
                <w:sz w:val="17"/>
              </w:rPr>
              <w:t>总分享数约 46.1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怒九总评论数大约是多少？</w:t>
            </w:r>
          </w:p>
        </w:tc>
        <w:tc>
          <w:tcPr>
            <w:tcW w:type="dxa" w:w="2016"/>
          </w:tcPr>
          <w:p>
            <w:pPr>
              <w:spacing w:after="20" w:before="20"/>
            </w:pPr>
            <w:r/>
            <w:r>
              <w:rPr>
                <w:rFonts w:ascii="Microsoft YaHei" w:hAnsi="Microsoft YaHei" w:eastAsia="Microsoft YaHei"/>
                <w:b w:val="0"/>
                <w:color w:val="33383F"/>
                <w:sz w:val="17"/>
              </w:rPr>
              <w:t>37.0 万</w:t>
            </w:r>
          </w:p>
        </w:tc>
        <w:tc>
          <w:tcPr>
            <w:tcW w:type="dxa" w:w="2448"/>
          </w:tcPr>
          <w:p>
            <w:pPr>
              <w:spacing w:after="20" w:before="20"/>
            </w:pPr>
            <w:r/>
            <w:r>
              <w:rPr>
                <w:rFonts w:ascii="Microsoft YaHei" w:hAnsi="Microsoft YaHei" w:eastAsia="Microsoft YaHei"/>
                <w:b w:val="0"/>
                <w:color w:val="33383F"/>
                <w:sz w:val="17"/>
              </w:rPr>
              <w:t>总评论数约 36.8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怒九总弹幕数大约是多少？</w:t>
            </w:r>
          </w:p>
        </w:tc>
        <w:tc>
          <w:tcPr>
            <w:tcW w:type="dxa" w:w="2016"/>
          </w:tcPr>
          <w:p>
            <w:pPr>
              <w:spacing w:after="20" w:before="20"/>
            </w:pPr>
            <w:r/>
            <w:r>
              <w:rPr>
                <w:rFonts w:ascii="Microsoft YaHei" w:hAnsi="Microsoft YaHei" w:eastAsia="Microsoft YaHei"/>
                <w:b w:val="0"/>
                <w:color w:val="33383F"/>
                <w:sz w:val="17"/>
              </w:rPr>
              <w:t>122.0 万</w:t>
            </w:r>
          </w:p>
        </w:tc>
        <w:tc>
          <w:tcPr>
            <w:tcW w:type="dxa" w:w="2448"/>
          </w:tcPr>
          <w:p>
            <w:pPr>
              <w:spacing w:after="20" w:before="20"/>
            </w:pPr>
            <w:r/>
            <w:r>
              <w:rPr>
                <w:rFonts w:ascii="Microsoft YaHei" w:hAnsi="Microsoft YaHei" w:eastAsia="Microsoft YaHei"/>
                <w:b w:val="0"/>
                <w:color w:val="33383F"/>
                <w:sz w:val="17"/>
              </w:rPr>
              <w:t>总弹幕数约 121.8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2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播放量 493.4 万，发布于 2022-09-23。</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3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播放量 488.9 万，发布于 2023-03-03。</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4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播放量 470.1 万，发布于 2022-03-26。</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5 高的视频是哪一部？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哪一年的视频总播放量最高？</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年累计播放 4495.5 万。</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弹幕峰值最高的视频是哪一部？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该视频弹幕峰值达到 NaN。</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怒九所有视频总时长大约是多少小时？</w:t>
            </w:r>
          </w:p>
        </w:tc>
        <w:tc>
          <w:tcPr>
            <w:tcW w:type="dxa" w:w="2016"/>
          </w:tcPr>
          <w:p>
            <w:pPr>
              <w:spacing w:after="20" w:before="20"/>
            </w:pPr>
            <w:r/>
            <w:r>
              <w:rPr>
                <w:rFonts w:ascii="Microsoft YaHei" w:hAnsi="Microsoft YaHei" w:eastAsia="Microsoft YaHei"/>
                <w:b w:val="0"/>
                <w:color w:val="33383F"/>
                <w:sz w:val="17"/>
              </w:rPr>
              <w:t>约 83 小时</w:t>
            </w:r>
          </w:p>
        </w:tc>
        <w:tc>
          <w:tcPr>
            <w:tcW w:type="dxa" w:w="2448"/>
          </w:tcPr>
          <w:p>
            <w:pPr>
              <w:spacing w:after="20" w:before="20"/>
            </w:pPr>
            <w:r/>
            <w:r>
              <w:rPr>
                <w:rFonts w:ascii="Microsoft YaHei" w:hAnsi="Microsoft YaHei" w:eastAsia="Microsoft YaHei"/>
                <w:b w:val="0"/>
                <w:color w:val="33383F"/>
                <w:sz w:val="17"/>
              </w:rPr>
              <w:t>总时长约 83 小时。</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怒九视频的平均时长大约是多少分钟？</w:t>
            </w:r>
          </w:p>
        </w:tc>
        <w:tc>
          <w:tcPr>
            <w:tcW w:type="dxa" w:w="2016"/>
          </w:tcPr>
          <w:p>
            <w:pPr>
              <w:spacing w:after="20" w:before="20"/>
            </w:pPr>
            <w:r/>
            <w:r>
              <w:rPr>
                <w:rFonts w:ascii="Microsoft YaHei" w:hAnsi="Microsoft YaHei" w:eastAsia="Microsoft YaHei"/>
                <w:b w:val="0"/>
                <w:color w:val="33383F"/>
                <w:sz w:val="17"/>
              </w:rPr>
              <w:t>约 24 分钟</w:t>
            </w:r>
          </w:p>
        </w:tc>
        <w:tc>
          <w:tcPr>
            <w:tcW w:type="dxa" w:w="2448"/>
          </w:tcPr>
          <w:p>
            <w:pPr>
              <w:spacing w:after="20" w:before="20"/>
            </w:pPr>
            <w:r/>
            <w:r>
              <w:rPr>
                <w:rFonts w:ascii="Microsoft YaHei" w:hAnsi="Microsoft YaHei" w:eastAsia="Microsoft YaHei"/>
                <w:b w:val="0"/>
                <w:color w:val="33383F"/>
                <w:sz w:val="17"/>
              </w:rPr>
              <w:t>平均约 24 分钟。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哪部视频的简介字数最多？</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简介有 1 字。</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弹幕数 3.8 万，播放量 791.1 万。</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2 高的视频是哪一部？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弹幕数 3.8 万，播放量 191.4 万。</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3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弹幕数 2.8 万，播放量 470.1 万。</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4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弹幕数 2.8 万，播放量 377.0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5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弹幕数 2.7 万，播放量 282.5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6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弹幕数 2.6 万，播放量 319.7 万。</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7 高的视频是哪一部？</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弹幕数 2.4 万，播放量 84.5 万。</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8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弹幕数 2.3 万，播放量 360.7 万。</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9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弹幕数 2.0 万，播放量 124.8 万。</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10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弹幕数 2.0 万，播放量 365.3 万。</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投币数 15.2 万。</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2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投币数 14.1 万。</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3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投币数 13.1 万。</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4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投币数 11.9 万。</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5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投币数 10.1 万。</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6 高的视频是哪一部？</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投币数 8.9 万。</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7 高的视频是哪一部？</w:t>
            </w:r>
          </w:p>
        </w:tc>
        <w:tc>
          <w:tcPr>
            <w:tcW w:type="dxa" w:w="20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2448"/>
          </w:tcPr>
          <w:p>
            <w:pPr>
              <w:spacing w:after="20" w:before="20"/>
            </w:pPr>
            <w:r/>
            <w:r>
              <w:rPr>
                <w:rFonts w:ascii="Microsoft YaHei" w:hAnsi="Microsoft YaHei" w:eastAsia="Microsoft YaHei"/>
                <w:b w:val="0"/>
                <w:color w:val="33383F"/>
                <w:sz w:val="17"/>
              </w:rPr>
              <w:t>投币数 8.4 万。</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8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投币数 8.3 万。</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9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投币数 8.1 万。</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10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投币数 8.0 万。</w:t>
            </w:r>
          </w:p>
        </w:tc>
      </w:tr>
    </w:tbl>
    <w:p>
      <w:pPr>
        <w:spacing w:after="80" w:line="283" w:lineRule="auto"/>
      </w:pPr>
    </w:p>
    <w:p>
      <w:pPr>
        <w:pStyle w:val="Heading2"/>
      </w:pPr>
      <w:r>
        <w:rPr>
          <w:rFonts w:ascii="Microsoft YaHei" w:hAnsi="Microsoft YaHei" w:eastAsia="Microsoft YaHei"/>
          <w:color w:val="F56C5F"/>
        </w:rPr>
        <w:t>10.3 发布规律</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怒九发布视频最多的是哪一年？</w:t>
            </w:r>
          </w:p>
        </w:tc>
        <w:tc>
          <w:tcPr>
            <w:tcW w:type="dxa" w:w="2016"/>
          </w:tcPr>
          <w:p>
            <w:pPr>
              <w:spacing w:after="20" w:before="20"/>
            </w:pPr>
            <w:r/>
            <w:r>
              <w:rPr>
                <w:rFonts w:ascii="Microsoft YaHei" w:hAnsi="Microsoft YaHei" w:eastAsia="Microsoft YaHei"/>
                <w:b w:val="0"/>
                <w:color w:val="33383F"/>
                <w:sz w:val="17"/>
              </w:rPr>
              <w:t>2018年</w:t>
            </w:r>
          </w:p>
        </w:tc>
        <w:tc>
          <w:tcPr>
            <w:tcW w:type="dxa" w:w="2448"/>
          </w:tcPr>
          <w:p>
            <w:pPr>
              <w:spacing w:after="20" w:before="20"/>
            </w:pPr>
            <w:r/>
            <w:r>
              <w:rPr>
                <w:rFonts w:ascii="Microsoft YaHei" w:hAnsi="Microsoft YaHei" w:eastAsia="Microsoft YaHei"/>
                <w:b w:val="0"/>
                <w:color w:val="33383F"/>
                <w:sz w:val="17"/>
              </w:rPr>
              <w:t>2018 年共有 33 部投稿。</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第一部收录视频发布于哪一年？</w:t>
            </w:r>
          </w:p>
        </w:tc>
        <w:tc>
          <w:tcPr>
            <w:tcW w:type="dxa" w:w="2016"/>
          </w:tcPr>
          <w:p>
            <w:pPr>
              <w:spacing w:after="20" w:before="20"/>
            </w:pPr>
            <w:r/>
            <w:r>
              <w:rPr>
                <w:rFonts w:ascii="Microsoft YaHei" w:hAnsi="Microsoft YaHei" w:eastAsia="Microsoft YaHei"/>
                <w:b w:val="0"/>
                <w:color w:val="33383F"/>
                <w:sz w:val="17"/>
              </w:rPr>
              <w:t>2017年</w:t>
            </w:r>
          </w:p>
        </w:tc>
        <w:tc>
          <w:tcPr>
            <w:tcW w:type="dxa" w:w="2448"/>
          </w:tcPr>
          <w:p>
            <w:pPr>
              <w:spacing w:after="20" w:before="20"/>
            </w:pPr>
            <w:r/>
            <w:r>
              <w:rPr>
                <w:rFonts w:ascii="Microsoft YaHei" w:hAnsi="Microsoft YaHei" w:eastAsia="Microsoft YaHei"/>
                <w:b w:val="0"/>
                <w:color w:val="33383F"/>
                <w:sz w:val="17"/>
              </w:rPr>
              <w:t>第一部是《【守望先锋手书】因为我们是男英雄啊！》。</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小号"怒九摸鱼馆"收录了多少部视频？</w:t>
            </w:r>
          </w:p>
        </w:tc>
        <w:tc>
          <w:tcPr>
            <w:tcW w:type="dxa" w:w="2016"/>
          </w:tcPr>
          <w:p>
            <w:pPr>
              <w:spacing w:after="20" w:before="20"/>
            </w:pPr>
            <w:r/>
            <w:r>
              <w:rPr>
                <w:rFonts w:ascii="Microsoft YaHei" w:hAnsi="Microsoft YaHei" w:eastAsia="Microsoft YaHei"/>
                <w:b w:val="0"/>
                <w:color w:val="33383F"/>
                <w:sz w:val="17"/>
              </w:rPr>
              <w:t>39</w:t>
            </w:r>
          </w:p>
        </w:tc>
        <w:tc>
          <w:tcPr>
            <w:tcW w:type="dxa" w:w="2448"/>
          </w:tcPr>
          <w:p>
            <w:pPr>
              <w:spacing w:after="20" w:before="20"/>
            </w:pPr>
            <w:r/>
            <w:r>
              <w:rPr>
                <w:rFonts w:ascii="Microsoft YaHei" w:hAnsi="Microsoft YaHei" w:eastAsia="Microsoft YaHei"/>
                <w:b w:val="0"/>
                <w:color w:val="33383F"/>
                <w:sz w:val="17"/>
              </w:rPr>
              <w:t>主号另收录 166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主号"怒九笑"收录了多少部视频？</w:t>
            </w:r>
          </w:p>
        </w:tc>
        <w:tc>
          <w:tcPr>
            <w:tcW w:type="dxa" w:w="2016"/>
          </w:tcPr>
          <w:p>
            <w:pPr>
              <w:spacing w:after="20" w:before="20"/>
            </w:pPr>
            <w:r/>
            <w:r>
              <w:rPr>
                <w:rFonts w:ascii="Microsoft YaHei" w:hAnsi="Microsoft YaHei" w:eastAsia="Microsoft YaHei"/>
                <w:b w:val="0"/>
                <w:color w:val="33383F"/>
                <w:sz w:val="17"/>
              </w:rPr>
              <w:t>166</w:t>
            </w:r>
          </w:p>
        </w:tc>
        <w:tc>
          <w:tcPr>
            <w:tcW w:type="dxa" w:w="2448"/>
          </w:tcPr>
          <w:p>
            <w:pPr>
              <w:spacing w:after="20" w:before="20"/>
            </w:pPr>
            <w:r/>
            <w:r>
              <w:rPr>
                <w:rFonts w:ascii="Microsoft YaHei" w:hAnsi="Microsoft YaHei" w:eastAsia="Microsoft YaHei"/>
                <w:b w:val="0"/>
                <w:color w:val="33383F"/>
                <w:sz w:val="17"/>
              </w:rPr>
              <w:t>小号另收录 39 部。</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 + 小号总共发了多少个视频？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个视频（主号 166 + 小号 39）。</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站的第一个视频发布于什么时候？</w:t>
            </w:r>
          </w:p>
        </w:tc>
        <w:tc>
          <w:tcPr>
            <w:tcW w:type="dxa" w:w="2016"/>
          </w:tcPr>
          <w:p>
            <w:pPr>
              <w:spacing w:after="20" w:before="20"/>
            </w:pPr>
            <w:r/>
            <w:r>
              <w:rPr>
                <w:rFonts w:ascii="Microsoft YaHei" w:hAnsi="Microsoft YaHei" w:eastAsia="Microsoft YaHei"/>
                <w:b w:val="0"/>
                <w:color w:val="33383F"/>
                <w:sz w:val="17"/>
              </w:rPr>
              <w:t>2017-08-25</w:t>
            </w:r>
          </w:p>
        </w:tc>
        <w:tc>
          <w:tcPr>
            <w:tcW w:type="dxa" w:w="2448"/>
          </w:tcPr>
          <w:p>
            <w:pPr>
              <w:spacing w:after="20" w:before="20"/>
            </w:pPr>
            <w:r/>
            <w:r>
              <w:rPr>
                <w:rFonts w:ascii="Microsoft YaHei" w:hAnsi="Microsoft YaHei" w:eastAsia="Microsoft YaHei"/>
                <w:b w:val="0"/>
                <w:color w:val="33383F"/>
                <w:sz w:val="17"/>
              </w:rPr>
              <w:t>第一个视频《【守望先锋手书】因为我们是男英雄啊！》发布于 2017-08-25。</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年怒九发布了多少部视频？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按当前抓取记录，2022 年共 19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年怒九发布了多少部视频？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按当前抓取记录，2023 年共 14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按当前抓取记录，2024 年共 24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按当前抓取记录，2025 年共 24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年怒九发布了多少部视频？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按当前抓取记录，2026 年共 17 部。</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怒九最常在什么时间发布视频？</w:t>
            </w:r>
          </w:p>
        </w:tc>
        <w:tc>
          <w:tcPr>
            <w:tcW w:type="dxa" w:w="2016"/>
          </w:tcPr>
          <w:p>
            <w:pPr>
              <w:spacing w:after="20" w:before="20"/>
            </w:pPr>
            <w:r/>
            <w:r>
              <w:rPr>
                <w:rFonts w:ascii="Microsoft YaHei" w:hAnsi="Microsoft YaHei" w:eastAsia="Microsoft YaHei"/>
                <w:b w:val="0"/>
                <w:color w:val="33383F"/>
                <w:sz w:val="17"/>
              </w:rPr>
              <w:t>12 点</w:t>
            </w:r>
          </w:p>
        </w:tc>
        <w:tc>
          <w:tcPr>
            <w:tcW w:type="dxa" w:w="2448"/>
          </w:tcPr>
          <w:p>
            <w:pPr>
              <w:spacing w:after="20" w:before="20"/>
            </w:pPr>
            <w:r/>
            <w:r>
              <w:rPr>
                <w:rFonts w:ascii="Microsoft YaHei" w:hAnsi="Microsoft YaHei" w:eastAsia="Microsoft YaHei"/>
                <w:b w:val="0"/>
                <w:color w:val="33383F"/>
                <w:sz w:val="17"/>
              </w:rPr>
              <w:t>12 点是最高频的发布时间，共 101 个视频在此时发布。</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怒九最常在星期几发布视频？</w:t>
            </w:r>
          </w:p>
        </w:tc>
        <w:tc>
          <w:tcPr>
            <w:tcW w:type="dxa" w:w="2016"/>
          </w:tcPr>
          <w:p>
            <w:pPr>
              <w:spacing w:after="20" w:before="20"/>
            </w:pPr>
            <w:r/>
            <w:r>
              <w:rPr>
                <w:rFonts w:ascii="Microsoft YaHei" w:hAnsi="Microsoft YaHei" w:eastAsia="Microsoft YaHei"/>
                <w:b w:val="0"/>
                <w:color w:val="33383F"/>
                <w:sz w:val="17"/>
              </w:rPr>
              <w:t>周五</w:t>
            </w:r>
          </w:p>
        </w:tc>
        <w:tc>
          <w:tcPr>
            <w:tcW w:type="dxa" w:w="2448"/>
          </w:tcPr>
          <w:p>
            <w:pPr>
              <w:spacing w:after="20" w:before="20"/>
            </w:pPr>
            <w:r/>
            <w:r>
              <w:rPr>
                <w:rFonts w:ascii="Microsoft YaHei" w:hAnsi="Microsoft YaHei" w:eastAsia="Microsoft YaHei"/>
                <w:b w:val="0"/>
                <w:color w:val="33383F"/>
                <w:sz w:val="17"/>
              </w:rPr>
              <w:t>周五是最高频的发布日，共 64 个视频。</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最新收录的视频发布于哪一天？</w:t>
            </w:r>
          </w:p>
        </w:tc>
        <w:tc>
          <w:tcPr>
            <w:tcW w:type="dxa" w:w="2016"/>
          </w:tcPr>
          <w:p>
            <w:pPr>
              <w:spacing w:after="20" w:before="20"/>
            </w:pPr>
            <w:r/>
            <w:r>
              <w:rPr>
                <w:rFonts w:ascii="Microsoft YaHei" w:hAnsi="Microsoft YaHei" w:eastAsia="Microsoft YaHei"/>
                <w:b w:val="0"/>
                <w:color w:val="33383F"/>
                <w:sz w:val="17"/>
              </w:rPr>
              <w:t>2026-10-03</w:t>
            </w:r>
          </w:p>
        </w:tc>
        <w:tc>
          <w:tcPr>
            <w:tcW w:type="dxa" w:w="2448"/>
          </w:tcPr>
          <w:p>
            <w:pPr>
              <w:spacing w:after="20" w:before="20"/>
            </w:pPr>
            <w:r/>
            <w:r>
              <w:rPr>
                <w:rFonts w:ascii="Microsoft YaHei" w:hAnsi="Microsoft YaHei" w:eastAsia="Microsoft YaHei"/>
                <w:b w:val="0"/>
                <w:color w:val="33383F"/>
                <w:sz w:val="17"/>
              </w:rPr>
              <w:t>最新视频是《【warma/怒九】我们俩第一次出国！》发布于 2026-10-03。</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最常见的投稿间隔等级是什么？</w:t>
            </w:r>
          </w:p>
        </w:tc>
        <w:tc>
          <w:tcPr>
            <w:tcW w:type="dxa" w:w="2016"/>
          </w:tcPr>
          <w:p>
            <w:pPr>
              <w:spacing w:after="20" w:before="20"/>
            </w:pPr>
            <w:r/>
            <w:r>
              <w:rPr>
                <w:rFonts w:ascii="Microsoft YaHei" w:hAnsi="Microsoft YaHei" w:eastAsia="Microsoft YaHei"/>
                <w:b w:val="0"/>
                <w:color w:val="33383F"/>
                <w:sz w:val="17"/>
              </w:rPr>
              <w:t>≤30天</w:t>
            </w:r>
          </w:p>
        </w:tc>
        <w:tc>
          <w:tcPr>
            <w:tcW w:type="dxa" w:w="2448"/>
          </w:tcPr>
          <w:p>
            <w:pPr>
              <w:spacing w:after="20" w:before="20"/>
            </w:pPr>
            <w:r/>
            <w:r>
              <w:rPr>
                <w:rFonts w:ascii="Microsoft YaHei" w:hAnsi="Microsoft YaHei" w:eastAsia="Microsoft YaHei"/>
                <w:b w:val="0"/>
                <w:color w:val="33383F"/>
                <w:sz w:val="17"/>
              </w:rPr>
              <w:t>≤30天 等级共有 120 部视频。</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"≤30天"间隔等级的视频大约有多少部？</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"≤90天"间隔等级的视频大约有多少部？</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"≤7天"间隔等级的视频大约有多少部？</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2017 年怒九发布了多少个视频？</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2017 年共发布了 1 个视频。</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年怒九发布了多少个视频？</w:t>
            </w:r>
          </w:p>
        </w:tc>
        <w:tc>
          <w:tcPr>
            <w:tcW w:type="dxa" w:w="2016"/>
          </w:tcPr>
          <w:p>
            <w:pPr>
              <w:spacing w:after="20" w:before="20"/>
            </w:pPr>
            <w:r/>
            <w:r>
              <w:rPr>
                <w:rFonts w:ascii="Microsoft YaHei" w:hAnsi="Microsoft YaHei" w:eastAsia="Microsoft YaHei"/>
                <w:b w:val="0"/>
                <w:color w:val="33383F"/>
                <w:sz w:val="17"/>
              </w:rPr>
              <w:t>33</w:t>
            </w:r>
          </w:p>
        </w:tc>
        <w:tc>
          <w:tcPr>
            <w:tcW w:type="dxa" w:w="2448"/>
          </w:tcPr>
          <w:p>
            <w:pPr>
              <w:spacing w:after="20" w:before="20"/>
            </w:pPr>
            <w:r/>
            <w:r>
              <w:rPr>
                <w:rFonts w:ascii="Microsoft YaHei" w:hAnsi="Microsoft YaHei" w:eastAsia="Microsoft YaHei"/>
                <w:b w:val="0"/>
                <w:color w:val="33383F"/>
                <w:sz w:val="17"/>
              </w:rPr>
              <w:t>2018 年共发布了 33 个视频。</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2019 年怒九发布了多少个视频？</w:t>
            </w:r>
          </w:p>
        </w:tc>
        <w:tc>
          <w:tcPr>
            <w:tcW w:type="dxa" w:w="2016"/>
          </w:tcPr>
          <w:p>
            <w:pPr>
              <w:spacing w:after="20" w:before="20"/>
            </w:pPr>
            <w:r/>
            <w:r>
              <w:rPr>
                <w:rFonts w:ascii="Microsoft YaHei" w:hAnsi="Microsoft YaHei" w:eastAsia="Microsoft YaHei"/>
                <w:b w:val="0"/>
                <w:color w:val="33383F"/>
                <w:sz w:val="17"/>
              </w:rPr>
              <w:t>31</w:t>
            </w:r>
          </w:p>
        </w:tc>
        <w:tc>
          <w:tcPr>
            <w:tcW w:type="dxa" w:w="2448"/>
          </w:tcPr>
          <w:p>
            <w:pPr>
              <w:spacing w:after="20" w:before="20"/>
            </w:pPr>
            <w:r/>
            <w:r>
              <w:rPr>
                <w:rFonts w:ascii="Microsoft YaHei" w:hAnsi="Microsoft YaHei" w:eastAsia="Microsoft YaHei"/>
                <w:b w:val="0"/>
                <w:color w:val="33383F"/>
                <w:sz w:val="17"/>
              </w:rPr>
              <w:t>2019 年共发布了 31 个视频。</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2020 年怒九发布了多少个视频？</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2020 年共发布了 22 个视频。</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2021 年怒九发布了多少个视频？</w:t>
            </w:r>
          </w:p>
        </w:tc>
        <w:tc>
          <w:tcPr>
            <w:tcW w:type="dxa" w:w="2016"/>
          </w:tcPr>
          <w:p>
            <w:pPr>
              <w:spacing w:after="20" w:before="20"/>
            </w:pPr>
            <w:r/>
            <w:r>
              <w:rPr>
                <w:rFonts w:ascii="Microsoft YaHei" w:hAnsi="Microsoft YaHei" w:eastAsia="Microsoft YaHei"/>
                <w:b w:val="0"/>
                <w:color w:val="33383F"/>
                <w:sz w:val="17"/>
              </w:rPr>
              <w:t>20</w:t>
            </w:r>
          </w:p>
        </w:tc>
        <w:tc>
          <w:tcPr>
            <w:tcW w:type="dxa" w:w="2448"/>
          </w:tcPr>
          <w:p>
            <w:pPr>
              <w:spacing w:after="20" w:before="20"/>
            </w:pPr>
            <w:r/>
            <w:r>
              <w:rPr>
                <w:rFonts w:ascii="Microsoft YaHei" w:hAnsi="Microsoft YaHei" w:eastAsia="Microsoft YaHei"/>
                <w:b w:val="0"/>
                <w:color w:val="33383F"/>
                <w:sz w:val="17"/>
              </w:rPr>
              <w:t>2021 年共发布了 20 个视频。</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年怒九发布了多少个视频？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2022 年共发布了 19 个视频。</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2023 年共发布了 14 个视频。</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2024 年共发布了 24 个视频。</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2025 年共发布了 24 个视频。</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年怒九发布了多少个视频？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2026 年共发布了 17 个视频。</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哪个月发布的视频最多？</w:t>
            </w:r>
          </w:p>
        </w:tc>
        <w:tc>
          <w:tcPr>
            <w:tcW w:type="dxa" w:w="2016"/>
          </w:tcPr>
          <w:p>
            <w:pPr>
              <w:spacing w:after="20" w:before="20"/>
            </w:pPr>
            <w:r/>
            <w:r>
              <w:rPr>
                <w:rFonts w:ascii="Microsoft YaHei" w:hAnsi="Microsoft YaHei" w:eastAsia="Microsoft YaHei"/>
                <w:b w:val="0"/>
                <w:color w:val="33383F"/>
                <w:sz w:val="17"/>
              </w:rPr>
              <w:t>2018-08</w:t>
            </w:r>
          </w:p>
        </w:tc>
        <w:tc>
          <w:tcPr>
            <w:tcW w:type="dxa" w:w="2448"/>
          </w:tcPr>
          <w:p>
            <w:pPr>
              <w:spacing w:after="20" w:before="20"/>
            </w:pPr>
            <w:r/>
            <w:r>
              <w:rPr>
                <w:rFonts w:ascii="Microsoft YaHei" w:hAnsi="Microsoft YaHei" w:eastAsia="Microsoft YaHei"/>
                <w:b w:val="0"/>
                <w:color w:val="33383F"/>
                <w:sz w:val="17"/>
              </w:rPr>
              <w:t>2018-08 共发布了 5 个视频。</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"≤30天"间隔等级有多少部视频？</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部视频属于"≤30天"等级。</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"≤90天"间隔等级有多少部视频？</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部视频属于"≤90天"等级。</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"≤7天"间隔等级有多少部视频？</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部视频属于"≤7天"等级。</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12 点发布过多少个视频？</w:t>
            </w:r>
          </w:p>
        </w:tc>
        <w:tc>
          <w:tcPr>
            <w:tcW w:type="dxa" w:w="2016"/>
          </w:tcPr>
          <w:p>
            <w:pPr>
              <w:spacing w:after="20" w:before="20"/>
            </w:pPr>
            <w:r/>
            <w:r>
              <w:rPr>
                <w:rFonts w:ascii="Microsoft YaHei" w:hAnsi="Microsoft YaHei" w:eastAsia="Microsoft YaHei"/>
                <w:b w:val="0"/>
                <w:color w:val="33383F"/>
                <w:sz w:val="17"/>
              </w:rPr>
              <w:t>101</w:t>
            </w:r>
          </w:p>
        </w:tc>
        <w:tc>
          <w:tcPr>
            <w:tcW w:type="dxa" w:w="2448"/>
          </w:tcPr>
          <w:p>
            <w:pPr>
              <w:spacing w:after="20" w:before="20"/>
            </w:pPr>
            <w:r/>
            <w:r>
              <w:rPr>
                <w:rFonts w:ascii="Microsoft YaHei" w:hAnsi="Microsoft YaHei" w:eastAsia="Microsoft YaHei"/>
                <w:b w:val="0"/>
                <w:color w:val="33383F"/>
                <w:sz w:val="17"/>
              </w:rPr>
              <w:t>12 点共发布了 101 个视频。</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10 点发布过多少个视频？</w:t>
            </w:r>
          </w:p>
        </w:tc>
        <w:tc>
          <w:tcPr>
            <w:tcW w:type="dxa" w:w="2016"/>
          </w:tcPr>
          <w:p>
            <w:pPr>
              <w:spacing w:after="20" w:before="20"/>
            </w:pPr>
            <w:r/>
            <w:r>
              <w:rPr>
                <w:rFonts w:ascii="Microsoft YaHei" w:hAnsi="Microsoft YaHei" w:eastAsia="Microsoft YaHei"/>
                <w:b w:val="0"/>
                <w:color w:val="33383F"/>
                <w:sz w:val="17"/>
              </w:rPr>
              <w:t>25</w:t>
            </w:r>
          </w:p>
        </w:tc>
        <w:tc>
          <w:tcPr>
            <w:tcW w:type="dxa" w:w="2448"/>
          </w:tcPr>
          <w:p>
            <w:pPr>
              <w:spacing w:after="20" w:before="20"/>
            </w:pPr>
            <w:r/>
            <w:r>
              <w:rPr>
                <w:rFonts w:ascii="Microsoft YaHei" w:hAnsi="Microsoft YaHei" w:eastAsia="Microsoft YaHei"/>
                <w:b w:val="0"/>
                <w:color w:val="33383F"/>
                <w:sz w:val="17"/>
              </w:rPr>
              <w:t>10 点共发布了 25 个视频。</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18 点发布过多少个视频？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18 点共发布了 14 个视频。</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每月几号发布视频最多？</w:t>
            </w:r>
          </w:p>
        </w:tc>
        <w:tc>
          <w:tcPr>
            <w:tcW w:type="dxa" w:w="2016"/>
          </w:tcPr>
          <w:p>
            <w:pPr>
              <w:spacing w:after="20" w:before="20"/>
            </w:pPr>
            <w:r/>
            <w:r>
              <w:rPr>
                <w:rFonts w:ascii="Microsoft YaHei" w:hAnsi="Microsoft YaHei" w:eastAsia="Microsoft YaHei"/>
                <w:b w:val="0"/>
                <w:color w:val="33383F"/>
                <w:sz w:val="17"/>
              </w:rPr>
              <w:t>14 号</w:t>
            </w:r>
          </w:p>
        </w:tc>
        <w:tc>
          <w:tcPr>
            <w:tcW w:type="dxa" w:w="2448"/>
          </w:tcPr>
          <w:p>
            <w:pPr>
              <w:spacing w:after="20" w:before="20"/>
            </w:pPr>
            <w:r/>
            <w:r>
              <w:rPr>
                <w:rFonts w:ascii="Microsoft YaHei" w:hAnsi="Microsoft YaHei" w:eastAsia="Microsoft YaHei"/>
                <w:b w:val="0"/>
                <w:color w:val="33383F"/>
                <w:sz w:val="17"/>
              </w:rPr>
              <w:t>每月 14 号发布了 11 个视频。</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2017 年和 2018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2017 年 1 部，2018 年 33 部。</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2018 年和 2019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2018 年 33 部，2019 年 31 部。</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2019 年和 2020 年哪年发布的视频更多？</w:t>
            </w:r>
          </w:p>
        </w:tc>
        <w:tc>
          <w:tcPr>
            <w:tcW w:type="dxa" w:w="2016"/>
          </w:tcPr>
          <w:p>
            <w:pPr>
              <w:spacing w:after="20" w:before="20"/>
            </w:pPr>
            <w:r/>
            <w:r>
              <w:rPr>
                <w:rFonts w:ascii="Microsoft YaHei" w:hAnsi="Microsoft YaHei" w:eastAsia="Microsoft YaHei"/>
                <w:b w:val="0"/>
                <w:color w:val="33383F"/>
                <w:sz w:val="17"/>
              </w:rPr>
              <w:t>2019 年</w:t>
            </w:r>
          </w:p>
        </w:tc>
        <w:tc>
          <w:tcPr>
            <w:tcW w:type="dxa" w:w="2448"/>
          </w:tcPr>
          <w:p>
            <w:pPr>
              <w:spacing w:after="20" w:before="20"/>
            </w:pPr>
            <w:r/>
            <w:r>
              <w:rPr>
                <w:rFonts w:ascii="Microsoft YaHei" w:hAnsi="Microsoft YaHei" w:eastAsia="Microsoft YaHei"/>
                <w:b w:val="0"/>
                <w:color w:val="33383F"/>
                <w:sz w:val="17"/>
              </w:rPr>
              <w:t>2019 年 31 部，2020 年 22 部。</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2020 年和 2021 年哪年发布的视频更多？</w:t>
            </w:r>
          </w:p>
        </w:tc>
        <w:tc>
          <w:tcPr>
            <w:tcW w:type="dxa" w:w="2016"/>
          </w:tcPr>
          <w:p>
            <w:pPr>
              <w:spacing w:after="20" w:before="20"/>
            </w:pPr>
            <w:r/>
            <w:r>
              <w:rPr>
                <w:rFonts w:ascii="Microsoft YaHei" w:hAnsi="Microsoft YaHei" w:eastAsia="Microsoft YaHei"/>
                <w:b w:val="0"/>
                <w:color w:val="33383F"/>
                <w:sz w:val="17"/>
              </w:rPr>
              <w:t>2020 年</w:t>
            </w:r>
          </w:p>
        </w:tc>
        <w:tc>
          <w:tcPr>
            <w:tcW w:type="dxa" w:w="2448"/>
          </w:tcPr>
          <w:p>
            <w:pPr>
              <w:spacing w:after="20" w:before="20"/>
            </w:pPr>
            <w:r/>
            <w:r>
              <w:rPr>
                <w:rFonts w:ascii="Microsoft YaHei" w:hAnsi="Microsoft YaHei" w:eastAsia="Microsoft YaHei"/>
                <w:b w:val="0"/>
                <w:color w:val="33383F"/>
                <w:sz w:val="17"/>
              </w:rPr>
              <w:t>2020 年 22 部，2021 年 20 部。</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2021 年和 2022 年哪年发布的视频更多？</w:t>
            </w:r>
          </w:p>
        </w:tc>
        <w:tc>
          <w:tcPr>
            <w:tcW w:type="dxa" w:w="2016"/>
          </w:tcPr>
          <w:p>
            <w:pPr>
              <w:spacing w:after="20" w:before="20"/>
            </w:pPr>
            <w:r/>
            <w:r>
              <w:rPr>
                <w:rFonts w:ascii="Microsoft YaHei" w:hAnsi="Microsoft YaHei" w:eastAsia="Microsoft YaHei"/>
                <w:b w:val="0"/>
                <w:color w:val="33383F"/>
                <w:sz w:val="17"/>
              </w:rPr>
              <w:t>2021 年</w:t>
            </w:r>
          </w:p>
        </w:tc>
        <w:tc>
          <w:tcPr>
            <w:tcW w:type="dxa" w:w="2448"/>
          </w:tcPr>
          <w:p>
            <w:pPr>
              <w:spacing w:after="20" w:before="20"/>
            </w:pPr>
            <w:r/>
            <w:r>
              <w:rPr>
                <w:rFonts w:ascii="Microsoft YaHei" w:hAnsi="Microsoft YaHei" w:eastAsia="Microsoft YaHei"/>
                <w:b w:val="0"/>
                <w:color w:val="33383F"/>
                <w:sz w:val="17"/>
              </w:rPr>
              <w:t>2021 年 20 部，2022 年 19 部。</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2022 年和 2023 年哪年发布的视频更多？</w:t>
            </w:r>
          </w:p>
        </w:tc>
        <w:tc>
          <w:tcPr>
            <w:tcW w:type="dxa" w:w="2016"/>
          </w:tcPr>
          <w:p>
            <w:pPr>
              <w:spacing w:after="20" w:before="20"/>
            </w:pPr>
            <w:r/>
            <w:r>
              <w:rPr>
                <w:rFonts w:ascii="Microsoft YaHei" w:hAnsi="Microsoft YaHei" w:eastAsia="Microsoft YaHei"/>
                <w:b w:val="0"/>
                <w:color w:val="33383F"/>
                <w:sz w:val="17"/>
              </w:rPr>
              <w:t>2022 年</w:t>
            </w:r>
          </w:p>
        </w:tc>
        <w:tc>
          <w:tcPr>
            <w:tcW w:type="dxa" w:w="2448"/>
          </w:tcPr>
          <w:p>
            <w:pPr>
              <w:spacing w:after="20" w:before="20"/>
            </w:pPr>
            <w:r/>
            <w:r>
              <w:rPr>
                <w:rFonts w:ascii="Microsoft YaHei" w:hAnsi="Microsoft YaHei" w:eastAsia="Microsoft YaHei"/>
                <w:b w:val="0"/>
                <w:color w:val="33383F"/>
                <w:sz w:val="17"/>
              </w:rPr>
              <w:t>2022 年 19 部，2023 年 14 部。</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2023 年和 2024 年哪年发布的视频更多？</w:t>
            </w:r>
          </w:p>
        </w:tc>
        <w:tc>
          <w:tcPr>
            <w:tcW w:type="dxa" w:w="2016"/>
          </w:tcPr>
          <w:p>
            <w:pPr>
              <w:spacing w:after="20" w:before="20"/>
            </w:pPr>
            <w:r/>
            <w:r>
              <w:rPr>
                <w:rFonts w:ascii="Microsoft YaHei" w:hAnsi="Microsoft YaHei" w:eastAsia="Microsoft YaHei"/>
                <w:b w:val="0"/>
                <w:color w:val="33383F"/>
                <w:sz w:val="17"/>
              </w:rPr>
              <w:t>2024 年</w:t>
            </w:r>
          </w:p>
        </w:tc>
        <w:tc>
          <w:tcPr>
            <w:tcW w:type="dxa" w:w="2448"/>
          </w:tcPr>
          <w:p>
            <w:pPr>
              <w:spacing w:after="20" w:before="20"/>
            </w:pPr>
            <w:r/>
            <w:r>
              <w:rPr>
                <w:rFonts w:ascii="Microsoft YaHei" w:hAnsi="Microsoft YaHei" w:eastAsia="Microsoft YaHei"/>
                <w:b w:val="0"/>
                <w:color w:val="33383F"/>
                <w:sz w:val="17"/>
              </w:rPr>
              <w:t>2023 年 14 部，2024 年 24 部。</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2024 年和 2025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2024 年 24 部，2025 年 24 部。</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2025 年和 2026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2025 年 24 部，2026 年 17 部。</w:t>
            </w:r>
          </w:p>
        </w:tc>
      </w:tr>
    </w:tbl>
    <w:p>
      <w:pPr>
        <w:spacing w:after="80" w:line="283" w:lineRule="auto"/>
      </w:pPr>
    </w:p>
    <w:p>
      <w:pPr>
        <w:pStyle w:val="Heading2"/>
      </w:pPr>
      <w:r>
        <w:rPr>
          <w:rFonts w:ascii="Microsoft YaHei" w:hAnsi="Microsoft YaHei" w:eastAsia="Microsoft YaHei"/>
          <w:color w:val="F56C5F"/>
        </w:rPr>
        <w:t>10.4 标签与分类</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使用次数最多的标签是什么？</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标签统计里"怒九"出现 191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数量最多的视频类型是什么？</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共有 137 部。</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第二多的视频类型是什么？</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共有 23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哪一类内容的播放量贡献最高？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累计播放 1.8 亿。</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"搞笑"标签出现了多少次？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仅低于"怒九"。</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怒九的"绘画/手书"类视频大约有多少部？</w:t>
            </w:r>
          </w:p>
        </w:tc>
        <w:tc>
          <w:tcPr>
            <w:tcW w:type="dxa" w:w="2016"/>
          </w:tcPr>
          <w:p>
            <w:pPr>
              <w:spacing w:after="20" w:before="20"/>
            </w:pPr>
            <w:r/>
            <w:r>
              <w:rPr>
                <w:rFonts w:ascii="Microsoft YaHei" w:hAnsi="Microsoft YaHei" w:eastAsia="Microsoft YaHei"/>
                <w:b w:val="0"/>
                <w:color w:val="33383F"/>
                <w:sz w:val="17"/>
              </w:rPr>
              <w:t>23</w:t>
            </w:r>
          </w:p>
        </w:tc>
        <w:tc>
          <w:tcPr>
            <w:tcW w:type="dxa" w:w="2448"/>
          </w:tcPr>
          <w:p>
            <w:pPr>
              <w:spacing w:after="20" w:before="20"/>
            </w:pPr>
            <w:r/>
            <w:r>
              <w:rPr>
                <w:rFonts w:ascii="Microsoft YaHei" w:hAnsi="Microsoft YaHei" w:eastAsia="Microsoft YaHei"/>
                <w:b w:val="0"/>
                <w:color w:val="33383F"/>
                <w:sz w:val="17"/>
              </w:rPr>
              <w:t>绘画/手书类共有 23 部。</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怒九的"搞笑娱乐"类视频大约有多少部？</w:t>
            </w:r>
          </w:p>
        </w:tc>
        <w:tc>
          <w:tcPr>
            <w:tcW w:type="dxa" w:w="2016"/>
          </w:tcPr>
          <w:p>
            <w:pPr>
              <w:spacing w:after="20" w:before="20"/>
            </w:pPr>
            <w:r/>
            <w:r>
              <w:rPr>
                <w:rFonts w:ascii="Microsoft YaHei" w:hAnsi="Microsoft YaHei" w:eastAsia="Microsoft YaHei"/>
                <w:b w:val="0"/>
                <w:color w:val="33383F"/>
                <w:sz w:val="17"/>
              </w:rPr>
              <w:t>13</w:t>
            </w:r>
          </w:p>
        </w:tc>
        <w:tc>
          <w:tcPr>
            <w:tcW w:type="dxa" w:w="2448"/>
          </w:tcPr>
          <w:p>
            <w:pPr>
              <w:spacing w:after="20" w:before="20"/>
            </w:pPr>
            <w:r/>
            <w:r>
              <w:rPr>
                <w:rFonts w:ascii="Microsoft YaHei" w:hAnsi="Microsoft YaHei" w:eastAsia="Microsoft YaHei"/>
                <w:b w:val="0"/>
                <w:color w:val="33383F"/>
                <w:sz w:val="17"/>
              </w:rPr>
              <w:t>搞笑娱乐类共有 13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怒九的"爆炸电台"类视频有多少部？</w:t>
            </w:r>
          </w:p>
        </w:tc>
        <w:tc>
          <w:tcPr>
            <w:tcW w:type="dxa" w:w="2016"/>
          </w:tcPr>
          <w:p>
            <w:pPr>
              <w:spacing w:after="20" w:before="20"/>
            </w:pPr>
            <w:r/>
            <w:r>
              <w:rPr>
                <w:rFonts w:ascii="Microsoft YaHei" w:hAnsi="Microsoft YaHei" w:eastAsia="Microsoft YaHei"/>
                <w:b w:val="0"/>
                <w:color w:val="33383F"/>
                <w:sz w:val="17"/>
              </w:rPr>
              <w:t>4</w:t>
            </w:r>
          </w:p>
        </w:tc>
        <w:tc>
          <w:tcPr>
            <w:tcW w:type="dxa" w:w="2448"/>
          </w:tcPr>
          <w:p>
            <w:pPr>
              <w:spacing w:after="20" w:before="20"/>
            </w:pPr>
            <w:r/>
            <w:r>
              <w:rPr>
                <w:rFonts w:ascii="Microsoft YaHei" w:hAnsi="Microsoft YaHei" w:eastAsia="Microsoft YaHei"/>
                <w:b w:val="0"/>
                <w:color w:val="33383F"/>
                <w:sz w:val="17"/>
              </w:rPr>
              <w:t>爆炸电台类共有 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怒九的"直播录像"类视频有多少部？</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直播录像类只有 1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怒九的"知识科普"类视频大约有多少部？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知识科普类共有 7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哪一类内容的总点赞量最高？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总点赞 994.3 万。</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"绘画/手书"类视频中主号占多少部？</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"游戏实况"类视频中主号占多少部？</w:t>
            </w:r>
          </w:p>
        </w:tc>
        <w:tc>
          <w:tcPr>
            <w:tcW w:type="dxa" w:w="2016"/>
          </w:tcPr>
          <w:p>
            <w:pPr>
              <w:spacing w:after="20" w:before="20"/>
            </w:pPr>
            <w:r/>
            <w:r>
              <w:rPr>
                <w:rFonts w:ascii="Microsoft YaHei" w:hAnsi="Microsoft YaHei" w:eastAsia="Microsoft YaHei"/>
                <w:b w:val="0"/>
                <w:color w:val="33383F"/>
                <w:sz w:val="17"/>
              </w:rPr>
              <w:t>107</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"搞笑娱乐"类视频中主号占多少部？</w:t>
            </w:r>
          </w:p>
        </w:tc>
        <w:tc>
          <w:tcPr>
            <w:tcW w:type="dxa" w:w="2016"/>
          </w:tcPr>
          <w:p>
            <w:pPr>
              <w:spacing w:after="20" w:before="20"/>
            </w:pPr>
            <w:r/>
            <w:r>
              <w:rPr>
                <w:rFonts w:ascii="Microsoft YaHei" w:hAnsi="Microsoft YaHei" w:eastAsia="Microsoft YaHei"/>
                <w:b w:val="0"/>
                <w:color w:val="33383F"/>
                <w:sz w:val="17"/>
              </w:rPr>
              <w:t>11</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"翻唱/音乐"类视频中主号占多少部？</w:t>
            </w:r>
          </w:p>
        </w:tc>
        <w:tc>
          <w:tcPr>
            <w:tcW w:type="dxa" w:w="2016"/>
          </w:tcPr>
          <w:p>
            <w:pPr>
              <w:spacing w:after="20" w:before="20"/>
            </w:pPr>
            <w:r/>
            <w:r>
              <w:rPr>
                <w:rFonts w:ascii="Microsoft YaHei" w:hAnsi="Microsoft YaHei" w:eastAsia="Microsoft YaHei"/>
                <w:b w:val="0"/>
                <w:color w:val="33383F"/>
                <w:sz w:val="17"/>
              </w:rPr>
              <w:t>8</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"爆炸电台"类视频中主号占多少部？</w:t>
            </w:r>
          </w:p>
        </w:tc>
        <w:tc>
          <w:tcPr>
            <w:tcW w:type="dxa" w:w="2016"/>
          </w:tcPr>
          <w:p>
            <w:pPr>
              <w:spacing w:after="20" w:before="20"/>
            </w:pPr>
            <w:r/>
            <w:r>
              <w:rPr>
                <w:rFonts w:ascii="Microsoft YaHei" w:hAnsi="Microsoft YaHei" w:eastAsia="Microsoft YaHei"/>
                <w:b w:val="0"/>
                <w:color w:val="33383F"/>
                <w:sz w:val="17"/>
              </w:rPr>
              <w:t>3</w:t>
            </w:r>
          </w:p>
        </w:tc>
        <w:tc>
          <w:tcPr>
            <w:tcW w:type="dxa" w:w="2448"/>
          </w:tcPr>
          <w:p>
            <w:pPr>
              <w:spacing w:after="20" w:before="20"/>
            </w:pPr>
            <w:r/>
            <w:r>
              <w:rPr>
                <w:rFonts w:ascii="Microsoft YaHei" w:hAnsi="Microsoft YaHei" w:eastAsia="Microsoft YaHei"/>
                <w:b w:val="0"/>
                <w:color w:val="33383F"/>
                <w:sz w:val="17"/>
              </w:rPr>
              <w:t>主号 3 部，小号 1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"生活日常"类视频中主号占多少部？</w:t>
            </w:r>
          </w:p>
        </w:tc>
        <w:tc>
          <w:tcPr>
            <w:tcW w:type="dxa" w:w="2016"/>
          </w:tcPr>
          <w:p>
            <w:pPr>
              <w:spacing w:after="20" w:before="20"/>
            </w:pPr>
            <w:r/>
            <w:r>
              <w:rPr>
                <w:rFonts w:ascii="Microsoft YaHei" w:hAnsi="Microsoft YaHei" w:eastAsia="Microsoft YaHei"/>
                <w:b w:val="0"/>
                <w:color w:val="33383F"/>
                <w:sz w:val="17"/>
              </w:rPr>
              <w:t>0</w:t>
            </w:r>
          </w:p>
        </w:tc>
        <w:tc>
          <w:tcPr>
            <w:tcW w:type="dxa" w:w="2448"/>
          </w:tcPr>
          <w:p>
            <w:pPr>
              <w:spacing w:after="20" w:before="20"/>
            </w:pPr>
            <w:r/>
            <w:r>
              <w:rPr>
                <w:rFonts w:ascii="Microsoft YaHei" w:hAnsi="Microsoft YaHei" w:eastAsia="Microsoft YaHei"/>
                <w:b w:val="0"/>
                <w:color w:val="33383F"/>
                <w:sz w:val="17"/>
              </w:rPr>
              <w:t>主号 0 部，小号 4 部。</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"怒九"标签出现了多少次？</w:t>
            </w:r>
          </w:p>
        </w:tc>
        <w:tc>
          <w:tcPr>
            <w:tcW w:type="dxa" w:w="2016"/>
          </w:tcPr>
          <w:p>
            <w:pPr>
              <w:spacing w:after="20" w:before="20"/>
            </w:pPr>
            <w:r/>
            <w:r>
              <w:rPr>
                <w:rFonts w:ascii="Microsoft YaHei" w:hAnsi="Microsoft YaHei" w:eastAsia="Microsoft YaHei"/>
                <w:b w:val="0"/>
                <w:color w:val="33383F"/>
                <w:sz w:val="17"/>
              </w:rPr>
              <w:t>191</w:t>
            </w:r>
          </w:p>
        </w:tc>
        <w:tc>
          <w:tcPr>
            <w:tcW w:type="dxa" w:w="2448"/>
          </w:tcPr>
          <w:p>
            <w:pPr>
              <w:spacing w:after="20" w:before="20"/>
            </w:pPr>
            <w:r/>
            <w:r>
              <w:rPr>
                <w:rFonts w:ascii="Microsoft YaHei" w:hAnsi="Microsoft YaHei" w:eastAsia="Microsoft YaHei"/>
                <w:b w:val="0"/>
                <w:color w:val="33383F"/>
                <w:sz w:val="17"/>
              </w:rPr>
              <w:t>"怒九"共出现 191 次。</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"搞笑"标签出现了多少次？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"搞笑"共出现 77 次。</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"沙雕"标签出现了多少次？</w:t>
            </w:r>
          </w:p>
        </w:tc>
        <w:tc>
          <w:tcPr>
            <w:tcW w:type="dxa" w:w="2016"/>
          </w:tcPr>
          <w:p>
            <w:pPr>
              <w:spacing w:after="20" w:before="20"/>
            </w:pPr>
            <w:r/>
            <w:r>
              <w:rPr>
                <w:rFonts w:ascii="Microsoft YaHei" w:hAnsi="Microsoft YaHei" w:eastAsia="Microsoft YaHei"/>
                <w:b w:val="0"/>
                <w:color w:val="33383F"/>
                <w:sz w:val="17"/>
              </w:rPr>
              <w:t>71</w:t>
            </w:r>
          </w:p>
        </w:tc>
        <w:tc>
          <w:tcPr>
            <w:tcW w:type="dxa" w:w="2448"/>
          </w:tcPr>
          <w:p>
            <w:pPr>
              <w:spacing w:after="20" w:before="20"/>
            </w:pPr>
            <w:r/>
            <w:r>
              <w:rPr>
                <w:rFonts w:ascii="Microsoft YaHei" w:hAnsi="Microsoft YaHei" w:eastAsia="Microsoft YaHei"/>
                <w:b w:val="0"/>
                <w:color w:val="33383F"/>
                <w:sz w:val="17"/>
              </w:rPr>
              <w:t>"沙雕"共出现 71 次。</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"吐槽"标签出现了多少次？</w:t>
            </w:r>
          </w:p>
        </w:tc>
        <w:tc>
          <w:tcPr>
            <w:tcW w:type="dxa" w:w="2016"/>
          </w:tcPr>
          <w:p>
            <w:pPr>
              <w:spacing w:after="20" w:before="20"/>
            </w:pPr>
            <w:r/>
            <w:r>
              <w:rPr>
                <w:rFonts w:ascii="Microsoft YaHei" w:hAnsi="Microsoft YaHei" w:eastAsia="Microsoft YaHei"/>
                <w:b w:val="0"/>
                <w:color w:val="33383F"/>
                <w:sz w:val="17"/>
              </w:rPr>
              <w:t>54</w:t>
            </w:r>
          </w:p>
        </w:tc>
        <w:tc>
          <w:tcPr>
            <w:tcW w:type="dxa" w:w="2448"/>
          </w:tcPr>
          <w:p>
            <w:pPr>
              <w:spacing w:after="20" w:before="20"/>
            </w:pPr>
            <w:r/>
            <w:r>
              <w:rPr>
                <w:rFonts w:ascii="Microsoft YaHei" w:hAnsi="Microsoft YaHei" w:eastAsia="Microsoft YaHei"/>
                <w:b w:val="0"/>
                <w:color w:val="33383F"/>
                <w:sz w:val="17"/>
              </w:rPr>
              <w:t>"吐槽"共出现 54 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"沃玛"标签出现了多少次？</w:t>
            </w:r>
          </w:p>
        </w:tc>
        <w:tc>
          <w:tcPr>
            <w:tcW w:type="dxa" w:w="2016"/>
          </w:tcPr>
          <w:p>
            <w:pPr>
              <w:spacing w:after="20" w:before="20"/>
            </w:pPr>
            <w:r/>
            <w:r>
              <w:rPr>
                <w:rFonts w:ascii="Microsoft YaHei" w:hAnsi="Microsoft YaHei" w:eastAsia="Microsoft YaHei"/>
                <w:b w:val="0"/>
                <w:color w:val="33383F"/>
                <w:sz w:val="17"/>
              </w:rPr>
              <w:t>49</w:t>
            </w:r>
          </w:p>
        </w:tc>
        <w:tc>
          <w:tcPr>
            <w:tcW w:type="dxa" w:w="2448"/>
          </w:tcPr>
          <w:p>
            <w:pPr>
              <w:spacing w:after="20" w:before="20"/>
            </w:pPr>
            <w:r/>
            <w:r>
              <w:rPr>
                <w:rFonts w:ascii="Microsoft YaHei" w:hAnsi="Microsoft YaHei" w:eastAsia="Microsoft YaHei"/>
                <w:b w:val="0"/>
                <w:color w:val="33383F"/>
                <w:sz w:val="17"/>
              </w:rPr>
              <w:t>"沃玛"共出现 49 次。</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"warma"标签出现了多少次？</w:t>
            </w:r>
          </w:p>
        </w:tc>
        <w:tc>
          <w:tcPr>
            <w:tcW w:type="dxa" w:w="2016"/>
          </w:tcPr>
          <w:p>
            <w:pPr>
              <w:spacing w:after="20" w:before="20"/>
            </w:pPr>
            <w:r/>
            <w:r>
              <w:rPr>
                <w:rFonts w:ascii="Microsoft YaHei" w:hAnsi="Microsoft YaHei" w:eastAsia="Microsoft YaHei"/>
                <w:b w:val="0"/>
                <w:color w:val="33383F"/>
                <w:sz w:val="17"/>
              </w:rPr>
              <w:t>46</w:t>
            </w:r>
          </w:p>
        </w:tc>
        <w:tc>
          <w:tcPr>
            <w:tcW w:type="dxa" w:w="2448"/>
          </w:tcPr>
          <w:p>
            <w:pPr>
              <w:spacing w:after="20" w:before="20"/>
            </w:pPr>
            <w:r/>
            <w:r>
              <w:rPr>
                <w:rFonts w:ascii="Microsoft YaHei" w:hAnsi="Microsoft YaHei" w:eastAsia="Microsoft YaHei"/>
                <w:b w:val="0"/>
                <w:color w:val="33383F"/>
                <w:sz w:val="17"/>
              </w:rPr>
              <w:t>"warma"共出现 46 次。</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"脑洞"标签出现了多少次？</w:t>
            </w:r>
          </w:p>
        </w:tc>
        <w:tc>
          <w:tcPr>
            <w:tcW w:type="dxa" w:w="2016"/>
          </w:tcPr>
          <w:p>
            <w:pPr>
              <w:spacing w:after="20" w:before="20"/>
            </w:pPr>
            <w:r/>
            <w:r>
              <w:rPr>
                <w:rFonts w:ascii="Microsoft YaHei" w:hAnsi="Microsoft YaHei" w:eastAsia="Microsoft YaHei"/>
                <w:b w:val="0"/>
                <w:color w:val="33383F"/>
                <w:sz w:val="17"/>
              </w:rPr>
              <w:t>38</w:t>
            </w:r>
          </w:p>
        </w:tc>
        <w:tc>
          <w:tcPr>
            <w:tcW w:type="dxa" w:w="2448"/>
          </w:tcPr>
          <w:p>
            <w:pPr>
              <w:spacing w:after="20" w:before="20"/>
            </w:pPr>
            <w:r/>
            <w:r>
              <w:rPr>
                <w:rFonts w:ascii="Microsoft YaHei" w:hAnsi="Microsoft YaHei" w:eastAsia="Microsoft YaHei"/>
                <w:b w:val="0"/>
                <w:color w:val="33383F"/>
                <w:sz w:val="17"/>
              </w:rPr>
              <w:t>"脑洞"共出现 38 次。</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"日常"标签出现了多少次？</w:t>
            </w:r>
          </w:p>
        </w:tc>
        <w:tc>
          <w:tcPr>
            <w:tcW w:type="dxa" w:w="2016"/>
          </w:tcPr>
          <w:p>
            <w:pPr>
              <w:spacing w:after="20" w:before="20"/>
            </w:pPr>
            <w:r/>
            <w:r>
              <w:rPr>
                <w:rFonts w:ascii="Microsoft YaHei" w:hAnsi="Microsoft YaHei" w:eastAsia="Microsoft YaHei"/>
                <w:b w:val="0"/>
                <w:color w:val="33383F"/>
                <w:sz w:val="17"/>
              </w:rPr>
              <w:t>27</w:t>
            </w:r>
          </w:p>
        </w:tc>
        <w:tc>
          <w:tcPr>
            <w:tcW w:type="dxa" w:w="2448"/>
          </w:tcPr>
          <w:p>
            <w:pPr>
              <w:spacing w:after="20" w:before="20"/>
            </w:pPr>
            <w:r/>
            <w:r>
              <w:rPr>
                <w:rFonts w:ascii="Microsoft YaHei" w:hAnsi="Microsoft YaHei" w:eastAsia="Microsoft YaHei"/>
                <w:b w:val="0"/>
                <w:color w:val="33383F"/>
                <w:sz w:val="17"/>
              </w:rPr>
              <w:t>"日常"共出现 27 次。</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"游戏实况"和"绘画/手书"哪类视频更多？</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有 137 部，绘画/手书 有 23 部。</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"绘画/手书"和"搞笑娱乐"哪类视频更多？</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有 23 部，搞笑娱乐 有 13 部。</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"搞笑娱乐"和"翻唱/音乐"哪类视频更多？</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搞笑娱乐 有 13 部，翻唱/音乐 有 9 部。</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"翻唱/音乐"和"知识科普"哪类视频更多？</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翻唱/音乐 有 9 部，知识科普 有 7 部。</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"知识科普"和"配音/小剧场"哪类视频更多？</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知识科普 有 7 部，配音/小剧场 有 7 部。</w:t>
            </w:r>
          </w:p>
        </w:tc>
      </w:tr>
    </w:tbl>
    <w:p>
      <w:pPr>
        <w:spacing w:after="80" w:line="283" w:lineRule="auto"/>
      </w:pPr>
    </w:p>
    <w:p>
      <w:pPr>
        <w:pStyle w:val="Heading2"/>
      </w:pPr>
      <w:r>
        <w:rPr>
          <w:rFonts w:ascii="Microsoft YaHei" w:hAnsi="Microsoft YaHei" w:eastAsia="Microsoft YaHei"/>
          <w:color w:val="F56C5F"/>
        </w:rPr>
        <w:t>10.5 梗与弹幕</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怒九视频中弹幕出现次数最高的名梗是什么？</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"啊？"重复 5424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弹幕名梗榜第二名是什么？</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"真实"重复 3587 次。</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哪一年的弹幕最活跃？</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年弹幕量高达 11.2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"啊？"共重复多少次？</w:t>
            </w:r>
          </w:p>
        </w:tc>
        <w:tc>
          <w:tcPr>
            <w:tcW w:type="dxa" w:w="2016"/>
          </w:tcPr>
          <w:p>
            <w:pPr>
              <w:spacing w:after="20" w:before="20"/>
            </w:pPr>
            <w:r/>
            <w:r>
              <w:rPr>
                <w:rFonts w:ascii="Microsoft YaHei" w:hAnsi="Microsoft YaHei" w:eastAsia="Microsoft YaHei"/>
                <w:b w:val="0"/>
                <w:color w:val="33383F"/>
                <w:sz w:val="17"/>
              </w:rPr>
              <w:t>5424</w:t>
            </w:r>
          </w:p>
        </w:tc>
        <w:tc>
          <w:tcPr>
            <w:tcW w:type="dxa" w:w="2448"/>
          </w:tcPr>
          <w:p>
            <w:pPr>
              <w:spacing w:after="20" w:before="20"/>
            </w:pPr>
            <w:r/>
            <w:r>
              <w:rPr>
                <w:rFonts w:ascii="Microsoft YaHei" w:hAnsi="Microsoft YaHei" w:eastAsia="Microsoft YaHei"/>
                <w:b w:val="0"/>
                <w:color w:val="33383F"/>
                <w:sz w:val="17"/>
              </w:rPr>
              <w:t>全站弹幕聚合结果为 5424。</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"俺也一样"弹幕大约出现了多少次？</w:t>
            </w:r>
          </w:p>
        </w:tc>
        <w:tc>
          <w:tcPr>
            <w:tcW w:type="dxa" w:w="2016"/>
          </w:tcPr>
          <w:p>
            <w:pPr>
              <w:spacing w:after="20" w:before="20"/>
            </w:pPr>
            <w:r/>
            <w:r>
              <w:rPr>
                <w:rFonts w:ascii="Microsoft YaHei" w:hAnsi="Microsoft YaHei" w:eastAsia="Microsoft YaHei"/>
                <w:b w:val="0"/>
                <w:color w:val="33383F"/>
                <w:sz w:val="17"/>
              </w:rPr>
              <w:t>3524</w:t>
            </w:r>
          </w:p>
        </w:tc>
        <w:tc>
          <w:tcPr>
            <w:tcW w:type="dxa" w:w="2448"/>
          </w:tcPr>
          <w:p>
            <w:pPr>
              <w:spacing w:after="20" w:before="20"/>
            </w:pPr>
            <w:r/>
            <w:r>
              <w:rPr>
                <w:rFonts w:ascii="Microsoft YaHei" w:hAnsi="Microsoft YaHei" w:eastAsia="Microsoft YaHei"/>
                <w:b w:val="0"/>
                <w:color w:val="33383F"/>
                <w:sz w:val="17"/>
              </w:rPr>
              <w:t>约 3524 次。</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"好耶"弹幕大约出现了多少次？</w:t>
            </w:r>
          </w:p>
        </w:tc>
        <w:tc>
          <w:tcPr>
            <w:tcW w:type="dxa" w:w="2016"/>
          </w:tcPr>
          <w:p>
            <w:pPr>
              <w:spacing w:after="20" w:before="20"/>
            </w:pPr>
            <w:r/>
            <w:r>
              <w:rPr>
                <w:rFonts w:ascii="Microsoft YaHei" w:hAnsi="Microsoft YaHei" w:eastAsia="Microsoft YaHei"/>
                <w:b w:val="0"/>
                <w:color w:val="33383F"/>
                <w:sz w:val="17"/>
              </w:rPr>
              <w:t>3038</w:t>
            </w:r>
          </w:p>
        </w:tc>
        <w:tc>
          <w:tcPr>
            <w:tcW w:type="dxa" w:w="2448"/>
          </w:tcPr>
          <w:p>
            <w:pPr>
              <w:spacing w:after="20" w:before="20"/>
            </w:pPr>
            <w:r/>
            <w:r>
              <w:rPr>
                <w:rFonts w:ascii="Microsoft YaHei" w:hAnsi="Microsoft YaHei" w:eastAsia="Microsoft YaHei"/>
                <w:b w:val="0"/>
                <w:color w:val="33383F"/>
                <w:sz w:val="17"/>
              </w:rPr>
              <w:t>约 3038 次。</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当前台账共抓取到多少条弹幕原始记录？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当前台账记录约 48.9 万 条。</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弹幕中出现次数第五高的名梗是什么？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"新年快乐！"重复 2609 次。</w:t>
            </w:r>
          </w:p>
        </w:tc>
      </w:tr>
    </w:tbl>
    <w:p>
      <w:pPr>
        <w:spacing w:after="80" w:line="283" w:lineRule="auto"/>
      </w:pPr>
    </w:p>
    <w:p>
      <w:pPr>
        <w:pStyle w:val="Heading2"/>
      </w:pPr>
      <w:r>
        <w:rPr>
          <w:rFonts w:ascii="Microsoft YaHei" w:hAnsi="Microsoft YaHei" w:eastAsia="Microsoft YaHei"/>
          <w:color w:val="F56C5F"/>
        </w:rPr>
        <w:t>10.6 字幕探索</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当前累计抓取到多少行字幕？</w:t>
            </w:r>
          </w:p>
        </w:tc>
        <w:tc>
          <w:tcPr>
            <w:tcW w:type="dxa" w:w="2016"/>
          </w:tcPr>
          <w:p>
            <w:pPr>
              <w:spacing w:after="20" w:before="20"/>
            </w:pPr>
            <w:r/>
            <w:r>
              <w:rPr>
                <w:rFonts w:ascii="Microsoft YaHei" w:hAnsi="Microsoft YaHei" w:eastAsia="Microsoft YaHei"/>
                <w:b w:val="0"/>
                <w:color w:val="33383F"/>
                <w:sz w:val="17"/>
              </w:rPr>
              <w:t>3.9 万</w:t>
            </w:r>
          </w:p>
        </w:tc>
        <w:tc>
          <w:tcPr>
            <w:tcW w:type="dxa" w:w="2448"/>
          </w:tcPr>
          <w:p>
            <w:pPr>
              <w:spacing w:after="20" w:before="20"/>
            </w:pPr>
            <w:r/>
            <w:r>
              <w:rPr>
                <w:rFonts w:ascii="Microsoft YaHei" w:hAnsi="Microsoft YaHei" w:eastAsia="Microsoft YaHei"/>
                <w:b w:val="0"/>
                <w:color w:val="33383F"/>
                <w:sz w:val="17"/>
              </w:rPr>
              <w:t>覆盖 79 部有字幕视频。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实况】Toby新作！在这个世界再次相遇，再次冒…》在字幕分析中的字幕量是多少？</w:t>
            </w:r>
          </w:p>
        </w:tc>
        <w:tc>
          <w:tcPr>
            <w:tcW w:type="dxa" w:w="2016"/>
          </w:tcPr>
          <w:p>
            <w:pPr>
              <w:spacing w:after="20" w:before="20"/>
            </w:pPr>
            <w:r/>
            <w:r>
              <w:rPr>
                <w:rFonts w:ascii="Microsoft YaHei" w:hAnsi="Microsoft YaHei" w:eastAsia="Microsoft YaHei"/>
                <w:b w:val="0"/>
                <w:color w:val="33383F"/>
                <w:sz w:val="17"/>
              </w:rPr>
              <w:t>5.1 万 字符</w:t>
            </w:r>
          </w:p>
        </w:tc>
        <w:tc>
          <w:tcPr>
            <w:tcW w:type="dxa" w:w="2448"/>
          </w:tcPr>
          <w:p>
            <w:pPr>
              <w:spacing w:after="20" w:before="20"/>
            </w:pPr>
            <w:r/>
            <w:r>
              <w:rPr>
                <w:rFonts w:ascii="Microsoft YaHei" w:hAnsi="Microsoft YaHei" w:eastAsia="Microsoft YaHei"/>
                <w:b w:val="0"/>
                <w:color w:val="33383F"/>
                <w:sz w:val="17"/>
              </w:rPr>
              <w:t>它也是字幕字符最多的视频之一。</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"怒九的读评论时间本视频由黑人问号怒九赞助播出诶大家好我是怒九开学太早新的学期回过神来未经三了啊时间怎么过得这么……"这段字幕最可能出自哪部视频？</w:t>
            </w:r>
          </w:p>
        </w:tc>
        <w:tc>
          <w:tcPr>
            <w:tcW w:type="dxa" w:w="2016"/>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2448"/>
          </w:tcPr>
          <w:p>
            <w:pPr>
              <w:spacing w:after="20" w:before="20"/>
            </w:pPr>
            <w:r/>
            <w:r>
              <w:rPr>
                <w:rFonts w:ascii="Microsoft YaHei" w:hAnsi="Microsoft YaHei" w:eastAsia="Microsoft YaHei"/>
                <w:b w:val="0"/>
                <w:color w:val="33383F"/>
                <w:sz w:val="17"/>
              </w:rPr>
              <w:t>来自 2019-08-25 的《粉丝问题感觉自己在相亲？没有梦想是坏事吗？做视频要花多少精力？回答大家的疑问…》。</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"诶大家好我是怒九新的1年继续搞新的男人本来假期是想好好高产的但因为家里忙和生病休养所以拖更了在这里和大家说明最……"这段字幕最可能出自哪部视频？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算我输】气到裂开！气人又降智的乙女游戏！素质差又双标建议含502润…</w:t>
            </w:r>
          </w:p>
        </w:tc>
        <w:tc>
          <w:tcPr>
            <w:tcW w:type="dxa" w:w="2448"/>
          </w:tcPr>
          <w:p>
            <w:pPr>
              <w:spacing w:after="20" w:before="20"/>
            </w:pPr>
            <w:r/>
            <w:r>
              <w:rPr>
                <w:rFonts w:ascii="Microsoft YaHei" w:hAnsi="Microsoft YaHei" w:eastAsia="Microsoft YaHei"/>
                <w:b w:val="0"/>
                <w:color w:val="33383F"/>
                <w:sz w:val="17"/>
              </w:rPr>
              <w:t>来自 2020-01-24 的《【撩到我 算我输】气到裂开！气人又降智的乙女游戏！素质差又双标建议含502润…》。</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"the hell away from me别特么靠近我听见没谁要靠近你怎么还有点委屈呢真是可怜巴巴的被拉起来打……"这段字幕最可能出自哪部视频？</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来自 2020-03-04 的《【逃出生天 衔九】悠闲养老越狱过 表面姐妹你和我！！经典合作游戏再现请问要追…》。</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"诶大家好我是怒九你知道吗大学的学期末真的很难熬专业作业和考试把我整个人搞得憔悴了许多终于把结课作业做完完了然后……"这段字幕最可能出自哪部视频？</w:t>
            </w:r>
          </w:p>
        </w:tc>
        <w:tc>
          <w:tcPr>
            <w:tcW w:type="dxa" w:w="20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2448"/>
          </w:tcPr>
          <w:p>
            <w:pPr>
              <w:spacing w:after="20" w:before="20"/>
            </w:pPr>
            <w:r/>
            <w:r>
              <w:rPr>
                <w:rFonts w:ascii="Microsoft YaHei" w:hAnsi="Microsoft YaHei" w:eastAsia="Microsoft YaHei"/>
                <w:b w:val="0"/>
                <w:color w:val="33383F"/>
                <w:sz w:val="17"/>
              </w:rPr>
              <w:t>来自 2018-12-30 的《【怒九脑洞日常】怀旧的去了趟画室！以及2018想说的话 感谢你们的支持！！》。</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"诶大家好我是怒九最近天气有点冷大家要注意保暖哦诶那我们就开始今天的表演吧首先先从一件尴尬的事说起吧同学你还有这……"这段字幕最可能出自哪部视频？</w:t>
            </w:r>
          </w:p>
        </w:tc>
        <w:tc>
          <w:tcPr>
            <w:tcW w:type="dxa" w:w="20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2448"/>
          </w:tcPr>
          <w:p>
            <w:pPr>
              <w:spacing w:after="20" w:before="20"/>
            </w:pPr>
            <w:r/>
            <w:r>
              <w:rPr>
                <w:rFonts w:ascii="Microsoft YaHei" w:hAnsi="Microsoft YaHei" w:eastAsia="Microsoft YaHei"/>
                <w:b w:val="0"/>
                <w:color w:val="33383F"/>
                <w:sz w:val="17"/>
              </w:rPr>
              <w:t>来自 2018-10-14 的《【怒九脑洞日常】在专业课上看鬼畜被误会了！！让你们见识下真正的怪猎捏脸技巧！》。</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"怒九的脑洞日常本视频由替身的鱼赞助播出诶大家好我是怒九今天我像往常一样玩游戏放松一下然后被老妈叫去厨房帮忙他让……"这段字幕最可能出自哪部视频？</w:t>
            </w:r>
          </w:p>
        </w:tc>
        <w:tc>
          <w:tcPr>
            <w:tcW w:type="dxa" w:w="20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2448"/>
          </w:tcPr>
          <w:p>
            <w:pPr>
              <w:spacing w:after="20" w:before="20"/>
            </w:pPr>
            <w:r/>
            <w:r>
              <w:rPr>
                <w:rFonts w:ascii="Microsoft YaHei" w:hAnsi="Microsoft YaHei" w:eastAsia="Microsoft YaHei"/>
                <w:b w:val="0"/>
                <w:color w:val="33383F"/>
                <w:sz w:val="17"/>
              </w:rPr>
              <w:t>来自 2019-02-22 的《这鱼不仅眼睛发着诡异的光！还是个替身使者！让我下不去手！【怒九的脑洞日常】》。</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"诶大家好我是怒九久违的速推荐有没有今天为大家带来的游戏有点特殊我无意间在steam商店里发现了它我光是看了简介……"这段字幕最可能出自哪部视频？</w:t>
            </w:r>
          </w:p>
        </w:tc>
        <w:tc>
          <w:tcPr>
            <w:tcW w:type="dxa" w:w="2016"/>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2448"/>
          </w:tcPr>
          <w:p>
            <w:pPr>
              <w:spacing w:after="20" w:before="20"/>
            </w:pPr>
            <w:r/>
            <w:r>
              <w:rPr>
                <w:rFonts w:ascii="Microsoft YaHei" w:hAnsi="Microsoft YaHei" w:eastAsia="Microsoft YaHei"/>
                <w:b w:val="0"/>
                <w:color w:val="33383F"/>
                <w:sz w:val="17"/>
              </w:rPr>
              <w:t>来自 2019-03-24 的《【速推荐】真实事例无比压抑的游戏！被拐女孩的悲惨经历 毫无尊严可言！》。</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"诶大家好我是怒九撩到我算我输又跟大家见面了我懂你们催更的心情但是你们不觉得怒九快搞男人这次是哪个男人啊怒九怎么……"这段字幕最可能出自哪部视频？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算我输】气人办公室恋情！肉食系骚扰！臭男人的嘴骗人的鬼！毫无遗憾的…</w:t>
            </w:r>
          </w:p>
        </w:tc>
        <w:tc>
          <w:tcPr>
            <w:tcW w:type="dxa" w:w="2448"/>
          </w:tcPr>
          <w:p>
            <w:pPr>
              <w:spacing w:after="20" w:before="20"/>
            </w:pPr>
            <w:r/>
            <w:r>
              <w:rPr>
                <w:rFonts w:ascii="Microsoft YaHei" w:hAnsi="Microsoft YaHei" w:eastAsia="Microsoft YaHei"/>
                <w:b w:val="0"/>
                <w:color w:val="33383F"/>
                <w:sz w:val="17"/>
              </w:rPr>
              <w:t>来自 2019-09-15 的《【撩到我 算我输】气人办公室恋情！肉食系骚扰！臭男人的嘴骗人的鬼！毫无遗憾的…》。</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"怒九的读评论时间本视频由骂人必备润喉糖赞助播出嗨大家好我是怒九好久不见的图片了来了真的是好久没有做这个系列了证……"这段字幕最可能出自哪部视频？</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来自 2020-08-26 的《我哥的问题也太多了吧！录音烫嘴咬到舌头喷血是常事√》。</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"诶大家好我是怒九这个星期没时间写稿我也没料到这学期居然这么忙什么手工啊logo啊什么的模型啊什么的巴拉巴拉的一……"这段字幕最可能出自哪部视频？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来自 2019-03-17 的《【国产良心像素游戏】惊艳！残酷而美丽的童话故事！美术功底我吹爆！！！》。</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当前共有多少部视频有字幕数据？</w:t>
            </w:r>
          </w:p>
        </w:tc>
        <w:tc>
          <w:tcPr>
            <w:tcW w:type="dxa" w:w="2016"/>
          </w:tcPr>
          <w:p>
            <w:pPr>
              <w:spacing w:after="20" w:before="20"/>
            </w:pPr>
            <w:r/>
            <w:r>
              <w:rPr>
                <w:rFonts w:ascii="Microsoft YaHei" w:hAnsi="Microsoft YaHei" w:eastAsia="Microsoft YaHei"/>
                <w:b w:val="0"/>
                <w:color w:val="33383F"/>
                <w:sz w:val="17"/>
              </w:rPr>
              <w:t>79</w:t>
            </w:r>
          </w:p>
        </w:tc>
        <w:tc>
          <w:tcPr>
            <w:tcW w:type="dxa" w:w="2448"/>
          </w:tcPr>
          <w:p>
            <w:pPr>
              <w:spacing w:after="20" w:before="20"/>
            </w:pPr>
            <w:r/>
            <w:r>
              <w:rPr>
                <w:rFonts w:ascii="Microsoft YaHei" w:hAnsi="Microsoft YaHei" w:eastAsia="Microsoft YaHei"/>
                <w:b w:val="0"/>
                <w:color w:val="33383F"/>
                <w:sz w:val="17"/>
              </w:rPr>
              <w:t>有字幕 79 部，无字幕 126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怒九总字幕字符数大约是多少？</w:t>
            </w:r>
          </w:p>
        </w:tc>
        <w:tc>
          <w:tcPr>
            <w:tcW w:type="dxa" w:w="2016"/>
          </w:tcPr>
          <w:p>
            <w:pPr>
              <w:spacing w:after="20" w:before="20"/>
            </w:pPr>
            <w:r/>
            <w:r>
              <w:rPr>
                <w:rFonts w:ascii="Microsoft YaHei" w:hAnsi="Microsoft YaHei" w:eastAsia="Microsoft YaHei"/>
                <w:b w:val="0"/>
                <w:color w:val="33383F"/>
                <w:sz w:val="17"/>
              </w:rPr>
              <w:t>31.5 万</w:t>
            </w:r>
          </w:p>
        </w:tc>
        <w:tc>
          <w:tcPr>
            <w:tcW w:type="dxa" w:w="2448"/>
          </w:tcPr>
          <w:p>
            <w:pPr>
              <w:spacing w:after="20" w:before="20"/>
            </w:pPr>
            <w:r/>
            <w:r>
              <w:rPr>
                <w:rFonts w:ascii="Microsoft YaHei" w:hAnsi="Microsoft YaHei" w:eastAsia="Microsoft YaHei"/>
                <w:b w:val="0"/>
                <w:color w:val="33383F"/>
                <w:sz w:val="17"/>
              </w:rPr>
              <w:t>总字幕字符约 31.5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3178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"既然是短片那我们就废话不多说正片开始一为什么舍友的闹钟叫不醒自己之前我也在视频里说过了我是睡眠浅的类……"出自哪部视频？</w:t>
            </w:r>
          </w:p>
        </w:tc>
        <w:tc>
          <w:tcPr>
            <w:tcW w:type="dxa" w:w="2016"/>
          </w:tcPr>
          <w:p>
            <w:pPr>
              <w:spacing w:after="20" w:before="20"/>
            </w:pPr>
            <w:r/>
            <w:r>
              <w:rPr>
                <w:rFonts w:ascii="Microsoft YaHei" w:hAnsi="Microsoft YaHei" w:eastAsia="Microsoft YaHei"/>
                <w:b w:val="0"/>
                <w:color w:val="33383F"/>
                <w:sz w:val="17"/>
              </w:rPr>
              <w:t>全国统一的人类共同行为记录①  每日の痛</w:t>
            </w:r>
          </w:p>
        </w:tc>
        <w:tc>
          <w:tcPr>
            <w:tcW w:type="dxa" w:w="2448"/>
          </w:tcPr>
          <w:p>
            <w:pPr>
              <w:spacing w:after="20" w:before="20"/>
            </w:pPr>
            <w:r/>
            <w:r>
              <w:rPr>
                <w:rFonts w:ascii="Microsoft YaHei" w:hAnsi="Microsoft YaHei" w:eastAsia="Microsoft YaHei"/>
                <w:b w:val="0"/>
                <w:color w:val="33383F"/>
                <w:sz w:val="17"/>
              </w:rPr>
              <w:t>来自 2020-11-08 的《全国统一的人类共同行为记录①  每日の痛》。</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"是下雨啊哦看来是个好天气呢我准备好出门了今天也是平常的一天呢外星飞船掉下来了希望外星人没事路上与热情……"出自哪部视频？</w:t>
            </w:r>
          </w:p>
        </w:tc>
        <w:tc>
          <w:tcPr>
            <w:tcW w:type="dxa" w:w="2016"/>
          </w:tcPr>
          <w:p>
            <w:pPr>
              <w:spacing w:after="20" w:before="20"/>
            </w:pPr>
            <w:r/>
            <w:r>
              <w:rPr>
                <w:rFonts w:ascii="Microsoft YaHei" w:hAnsi="Microsoft YaHei" w:eastAsia="Microsoft YaHei"/>
                <w:b w:val="0"/>
                <w:color w:val="33383F"/>
                <w:sz w:val="17"/>
              </w:rPr>
              <w:t>2020 你还要我怎样？大学生现状。</w:t>
            </w:r>
          </w:p>
        </w:tc>
        <w:tc>
          <w:tcPr>
            <w:tcW w:type="dxa" w:w="2448"/>
          </w:tcPr>
          <w:p>
            <w:pPr>
              <w:spacing w:after="20" w:before="20"/>
            </w:pPr>
            <w:r/>
            <w:r>
              <w:rPr>
                <w:rFonts w:ascii="Microsoft YaHei" w:hAnsi="Microsoft YaHei" w:eastAsia="Microsoft YaHei"/>
                <w:b w:val="0"/>
                <w:color w:val="33383F"/>
                <w:sz w:val="17"/>
              </w:rPr>
              <w:t>来自 2020-10-05 的《2020 你还要我怎样？大学生现状。》。</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"说不定我都能吐槽得到槽点越多越好因为本来就是这样的一个节目嘛推荐实际的告诉我在哪游玩和购买哦好了废话……"出自哪部视频？</w:t>
            </w:r>
          </w:p>
        </w:tc>
        <w:tc>
          <w:tcPr>
            <w:tcW w:type="dxa" w:w="2016"/>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2448"/>
          </w:tcPr>
          <w:p>
            <w:pPr>
              <w:spacing w:after="20" w:before="20"/>
            </w:pPr>
            <w:r/>
            <w:r>
              <w:rPr>
                <w:rFonts w:ascii="Microsoft YaHei" w:hAnsi="Microsoft YaHei" w:eastAsia="Microsoft YaHei"/>
                <w:b w:val="0"/>
                <w:color w:val="33383F"/>
                <w:sz w:val="17"/>
              </w:rPr>
              <w:t>来自 2019-07-23 的《【撩到我 算我输】气人办公室恋情乙女游戏！！这个总裁真的欠打！》。</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"诶好了现在到了年尾了啊1年过得真快啊本来想这期做个年度总结什么的但那天收拾房间无意间找到了小学间不堪……"出自哪部视频？</w:t>
            </w:r>
          </w:p>
        </w:tc>
        <w:tc>
          <w:tcPr>
            <w:tcW w:type="dxa" w:w="2016"/>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2448"/>
          </w:tcPr>
          <w:p>
            <w:pPr>
              <w:spacing w:after="20" w:before="20"/>
            </w:pPr>
            <w:r/>
            <w:r>
              <w:rPr>
                <w:rFonts w:ascii="Microsoft YaHei" w:hAnsi="Microsoft YaHei" w:eastAsia="Microsoft YaHei"/>
                <w:b w:val="0"/>
                <w:color w:val="33383F"/>
                <w:sz w:val="17"/>
              </w:rPr>
              <w:t>来自 2019-12-22 的《黑历史来了！谁没有中二病和玛丽苏过呢？尬死我了！！过去的我和现在的我》。</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"但我要说的不是剧情而是可玩性这游戏拥有100种结局是的100种结局也就是说我做什么举动都可能引向故事……"出自哪部视频？</w:t>
            </w:r>
          </w:p>
        </w:tc>
        <w:tc>
          <w:tcPr>
            <w:tcW w:type="dxa" w:w="2016"/>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2448"/>
          </w:tcPr>
          <w:p>
            <w:pPr>
              <w:spacing w:after="20" w:before="20"/>
            </w:pPr>
            <w:r/>
            <w:r>
              <w:rPr>
                <w:rFonts w:ascii="Microsoft YaHei" w:hAnsi="Microsoft YaHei" w:eastAsia="Microsoft YaHei"/>
                <w:b w:val="0"/>
                <w:color w:val="33383F"/>
                <w:sz w:val="17"/>
              </w:rPr>
              <w:t>来自 2018-12-23 的《【速推荐】超耐玩超有趣的像素游戏！拥有100个结局的沙雕大冒险！！》。</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"15块钱你值得拥有12再见打扰了还要花钱的吗我要白嫖啊这个这个其实很好分工的寿司诶是的是手机然后没有……"出自哪部视频？</w:t>
            </w:r>
          </w:p>
        </w:tc>
        <w:tc>
          <w:tcPr>
            <w:tcW w:type="dxa" w:w="2016"/>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2448"/>
          </w:tcPr>
          <w:p>
            <w:pPr>
              <w:spacing w:after="20" w:before="20"/>
            </w:pPr>
            <w:r/>
            <w:r>
              <w:rPr>
                <w:rFonts w:ascii="Microsoft YaHei" w:hAnsi="Microsoft YaHei" w:eastAsia="Microsoft YaHei"/>
                <w:b w:val="0"/>
                <w:color w:val="33383F"/>
                <w:sz w:val="17"/>
              </w:rPr>
              <w:t>来自 2018-08-20 的《【友尽厨房2】笑爆合作！个个都是二五仔 说话又好听 我糙喜翻做菜的！！》。</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"两人走在了一起别动有菜渣会产生怎样的矛盾与误会纠葛我爸都没有打过我这究竟是怎样的感情两人会迎来怎样的……"出自哪部视频？</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来自 2020-02-14 的《【自制互动游戏】猜不到下一秒！与up主的奇妙冒险！要素N多沙雕互动视频游戏》。</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"看了大家推荐的恐怖游戏那我每次就抽出几个或者是找一些流程短的来做游玩合集好那么我们废话不多说开始今天……"出自哪部视频？</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来自 2018-07-22 的《【恐怖游戏大挑战】我九某人要是被吓到我当场……JUMPSCARE游戏什么的最…》。</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"前期我们揭穿前男友劈腿又在十个相亲对象里注意是相亲而不是泡他们女主也是在交往前揭穿对方女主不是海王手……"出自哪部视频？</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来自 2020-05-23 的《【撩到我 算我输】被打脸？！撕渣男大快人心 迷之操作谢谢长见识了 骂累了！！…》。</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"以及上一期承诺过20万露脸我9月份动态就漏过了所以不要再来问我了诶好了正题那今天的问题是什么呢那我们……"出自哪部视频？</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来自 2019-12-30 的《黑历史画曝光！被粉丝秀了一脸的恩爱 模仿花京院舔樱桃？回答大家的各种问题！！》。</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"四少喝饮料少吃垃圾食品我知道高热量高糖吃多了对身体不好但是让我超级快乐不过那是过去式的我了……"这段台词出自哪部视频？</w:t>
            </w:r>
          </w:p>
        </w:tc>
        <w:tc>
          <w:tcPr>
            <w:tcW w:type="dxa" w:w="2016"/>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2448"/>
          </w:tcPr>
          <w:p>
            <w:pPr>
              <w:spacing w:after="20" w:before="20"/>
            </w:pPr>
            <w:r/>
            <w:r>
              <w:rPr>
                <w:rFonts w:ascii="Microsoft YaHei" w:hAnsi="Microsoft YaHei" w:eastAsia="Microsoft YaHei"/>
                <w:b w:val="0"/>
                <w:color w:val="33383F"/>
                <w:sz w:val="17"/>
              </w:rPr>
              <w:t>来自 2019-07-14 的《同一个世界同一个家长！父母不能理解我们的事有哪些？心好累》。</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"啊我们玩到哪了呀这是我大一我跟你大一的时候玩的吧这里都是对呀我都大三了我都过了几年了都但是……"这段台词出自哪部视频？</w:t>
            </w:r>
          </w:p>
        </w:tc>
        <w:tc>
          <w:tcPr>
            <w:tcW w:type="dxa" w:w="2016"/>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2448"/>
          </w:tcPr>
          <w:p>
            <w:pPr>
              <w:spacing w:after="20" w:before="20"/>
            </w:pPr>
            <w:r/>
            <w:r>
              <w:rPr>
                <w:rFonts w:ascii="Microsoft YaHei" w:hAnsi="Microsoft YaHei" w:eastAsia="Microsoft YaHei"/>
                <w:b w:val="0"/>
                <w:color w:val="33383F"/>
                <w:sz w:val="17"/>
              </w:rPr>
              <w:t>来自 2020-01-11 的《合作？合个p！友尽游戏！联机的意义就是互相迫害对方 提问怒九被迫害了几次？》。</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"然后到了高中的时候几乎所有老师都说哎呀你们再加把劲努把力等上了大学就轻松了美术集训的时候画……"这段台词出自哪部视频？</w:t>
            </w:r>
          </w:p>
        </w:tc>
        <w:tc>
          <w:tcPr>
            <w:tcW w:type="dxa" w:w="2016"/>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2448"/>
          </w:tcPr>
          <w:p>
            <w:pPr>
              <w:spacing w:after="20" w:before="20"/>
            </w:pPr>
            <w:r/>
            <w:r>
              <w:rPr>
                <w:rFonts w:ascii="Microsoft YaHei" w:hAnsi="Microsoft YaHei" w:eastAsia="Microsoft YaHei"/>
                <w:b w:val="0"/>
                <w:color w:val="33383F"/>
                <w:sz w:val="17"/>
              </w:rPr>
              <w:t>来自 2019-05-04 的《当初听信了“等考上大学你就轻松了”我信你个鬼！！让我告诉你大学生的苦！！》。</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"嗯原来如此我看见了是谁理想的对象是是是否和你理想的男人你这跟没说一样吗把钱吐出来我现在告诉……"这段台词出自哪部视频？</w:t>
            </w:r>
          </w:p>
        </w:tc>
        <w:tc>
          <w:tcPr>
            <w:tcW w:type="dxa" w:w="2016"/>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2448"/>
          </w:tcPr>
          <w:p>
            <w:pPr>
              <w:spacing w:after="20" w:before="20"/>
            </w:pPr>
            <w:r/>
            <w:r>
              <w:rPr>
                <w:rFonts w:ascii="Microsoft YaHei" w:hAnsi="Microsoft YaHei" w:eastAsia="Microsoft YaHei"/>
                <w:b w:val="0"/>
                <w:color w:val="33383F"/>
                <w:sz w:val="17"/>
              </w:rPr>
              <w:t>来自 2020-08-15 的《【撩到我 算我输】啊这 相亲还为社会做贡献？被游戏打脸！？牛批》。</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"直呼过瘾的作品而不是走进科学人吓人啊就但是一场梦醒来很久还是很感动以及看一群指挥大舅和分头……"这段台词出自哪部视频？</w:t>
            </w:r>
          </w:p>
        </w:tc>
        <w:tc>
          <w:tcPr>
            <w:tcW w:type="dxa" w:w="2016"/>
          </w:tcPr>
          <w:p>
            <w:pPr>
              <w:spacing w:after="20" w:before="20"/>
            </w:pPr>
            <w:r/>
            <w:r>
              <w:rPr>
                <w:rFonts w:ascii="Microsoft YaHei" w:hAnsi="Microsoft YaHei" w:eastAsia="Microsoft YaHei"/>
                <w:b w:val="0"/>
                <w:color w:val="33383F"/>
                <w:sz w:val="17"/>
              </w:rPr>
              <w:t>当恐怖电影套路遇到沙雕会怎么样？</w:t>
            </w:r>
          </w:p>
        </w:tc>
        <w:tc>
          <w:tcPr>
            <w:tcW w:type="dxa" w:w="2448"/>
          </w:tcPr>
          <w:p>
            <w:pPr>
              <w:spacing w:after="20" w:before="20"/>
            </w:pPr>
            <w:r/>
            <w:r>
              <w:rPr>
                <w:rFonts w:ascii="Microsoft YaHei" w:hAnsi="Microsoft YaHei" w:eastAsia="Microsoft YaHei"/>
                <w:b w:val="0"/>
                <w:color w:val="33383F"/>
                <w:sz w:val="17"/>
              </w:rPr>
              <w:t>来自 2020-12-04 的《当恐怖电影套路遇到沙雕会怎么样？》。</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"我们来到一家气氛不错的酒吧我们打算为对方点一杯名字看起来就很不对劲的鸡尾酒点燃喝酒必须喝完……"这段台词出自哪部视频？</w:t>
            </w:r>
          </w:p>
        </w:tc>
        <w:tc>
          <w:tcPr>
            <w:tcW w:type="dxa" w:w="20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2448"/>
          </w:tcPr>
          <w:p>
            <w:pPr>
              <w:spacing w:after="20" w:before="20"/>
            </w:pPr>
            <w:r/>
            <w:r>
              <w:rPr>
                <w:rFonts w:ascii="Microsoft YaHei" w:hAnsi="Microsoft YaHei" w:eastAsia="Microsoft YaHei"/>
                <w:b w:val="0"/>
                <w:color w:val="33383F"/>
                <w:sz w:val="17"/>
              </w:rPr>
              <w:t>来自 2019-02-22 的《这鱼不仅眼睛发着诡异的光！还是个替身使者！让我下不去手！【怒九的脑洞日常】》。</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"好好努力的话什么都不是问题哦亲天赋不是最重要的努力才是我身边有好多这样的例子四艺考很简单吧……"这段台词出自哪部视频？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来自 2019-05-26 的《艺术生遭受到了哪些偏见？同为努力不分三六九等！！不要施加不必要的压力！》。</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"反正大多数都是莫名其妙让人不舒服的那就先从好到舍不得醒来的梦开始说起吧好正片开始好梦的话我……"这段台词出自哪部视频？</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来自 2019-09-08 的《你好 这是一个睡前故事 无论是好梦还是噩梦来一起谈谈让我们印象深刻的梦吧！》。</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5084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《【怒九实况】真实反战题材的高分游戏 战争夺取一切但我并不孤单》的字幕超过 2822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3528 行字幕。</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表面姐妹你和我！！经典合作游戏再现请问要追…》的字幕超过 2308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2886 行字幕。</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《【国产良心像素游戏】惊艳！残酷而美丽的童话故事！美术功底我吹爆！！！》的字幕超过 2264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2830 行字幕。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《【warma/怒九】双人游戏全新巅峰！《双影奇境》实况【完结】》的字幕超过 1447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1809 行字幕。</w:t>
            </w:r>
          </w:p>
        </w:tc>
      </w:tr>
    </w:tbl>
    <w:p>
      <w:pPr>
        <w:spacing w:after="80" w:line="283" w:lineRule="auto"/>
      </w:pPr>
    </w:p>
    <w:p>
      <w:pPr>
        <w:pStyle w:val="Heading2"/>
      </w:pPr>
      <w:r>
        <w:rPr>
          <w:rFonts w:ascii="Microsoft YaHei" w:hAnsi="Microsoft YaHei" w:eastAsia="Microsoft YaHei"/>
          <w:color w:val="F56C5F"/>
        </w:rPr>
        <w:t>10.7 评论区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当前共抓取到多少条前台热门评论？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覆盖 205 部视频。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当前抓取到的点赞最高的评论来自哪个视频？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原视频是《【warma/怒九】让我们快乐地搬家吧！》，点赞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在当前抓取样本中，出现评论最多的是谁？</w:t>
            </w:r>
          </w:p>
        </w:tc>
        <w:tc>
          <w:tcPr>
            <w:tcW w:type="dxa" w:w="2016"/>
          </w:tcPr>
          <w:p>
            <w:pPr>
              <w:spacing w:after="20" w:before="20"/>
            </w:pPr>
            <w:r/>
            <w:r>
              <w:rPr>
                <w:rFonts w:ascii="Microsoft YaHei" w:hAnsi="Microsoft YaHei" w:eastAsia="Microsoft YaHei"/>
                <w:b w:val="0"/>
                <w:color w:val="33383F"/>
                <w:sz w:val="17"/>
              </w:rPr>
              <w:t>账号已注销</w:t>
            </w:r>
          </w:p>
        </w:tc>
        <w:tc>
          <w:tcPr>
            <w:tcW w:type="dxa" w:w="2448"/>
          </w:tcPr>
          <w:p>
            <w:pPr>
              <w:spacing w:after="20" w:before="20"/>
            </w:pPr>
            <w:r/>
            <w:r>
              <w:rPr>
                <w:rFonts w:ascii="Microsoft YaHei" w:hAnsi="Microsoft YaHei" w:eastAsia="Microsoft YaHei"/>
                <w:b w:val="0"/>
                <w:color w:val="33383F"/>
                <w:sz w:val="17"/>
              </w:rPr>
              <w:t>共抓到 177 条评论。</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评论区第二活跃的用户大约发了多少条评论？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Warma 共 81 条。</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 在怒九的评论区发过评论吗？</w:t>
            </w:r>
          </w:p>
        </w:tc>
        <w:tc>
          <w:tcPr>
            <w:tcW w:type="dxa" w:w="2016"/>
          </w:tcPr>
          <w:p>
            <w:pPr>
              <w:spacing w:after="20" w:before="20"/>
            </w:pPr>
            <w:r/>
            <w:r>
              <w:rPr>
                <w:rFonts w:ascii="Microsoft YaHei" w:hAnsi="Microsoft YaHei" w:eastAsia="Microsoft YaHei"/>
                <w:b w:val="0"/>
                <w:color w:val="33383F"/>
                <w:sz w:val="17"/>
              </w:rPr>
              <w:t>有</w:t>
            </w:r>
          </w:p>
        </w:tc>
        <w:tc>
          <w:tcPr>
            <w:tcW w:type="dxa" w:w="2448"/>
          </w:tcPr>
          <w:p>
            <w:pPr>
              <w:spacing w:after="20" w:before="20"/>
            </w:pPr>
            <w:r/>
            <w:r>
              <w:rPr>
                <w:rFonts w:ascii="Microsoft YaHei" w:hAnsi="Microsoft YaHei" w:eastAsia="Microsoft YaHei"/>
                <w:b w:val="0"/>
                <w:color w:val="33383F"/>
                <w:sz w:val="17"/>
              </w:rPr>
              <w:t>Warma 在怒九评论区留下了 177 条评论（含回复），是真实的合作互动记录。</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"好～……"这条高赞评论出自哪个视频？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来自《【warma/怒九】让我们快乐地搬家吧！》，点赞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"[打call]终于我们几人一起投稿了，大家都好棒！！！制作视频的碳碳花……"这条高赞评论出自哪个视频？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来自《【Warma/怒九笑/捏碳】初次参加面试就直接通过的三人！ | 合作短剧 |…》，点赞 4.6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"怒九妹妹！[害羞]……"这条高赞评论出自哪个视频？</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来自《有个亲哥是什么体验？兄妹战争！！有兄弟姐妹是什么样的感觉？》，点赞 4.2 万。</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"账号已注销"在评论区发了多少条评论？</w:t>
            </w:r>
          </w:p>
        </w:tc>
        <w:tc>
          <w:tcPr>
            <w:tcW w:type="dxa" w:w="2016"/>
          </w:tcPr>
          <w:p>
            <w:pPr>
              <w:spacing w:after="20" w:before="20"/>
            </w:pPr>
            <w:r/>
            <w:r>
              <w:rPr>
                <w:rFonts w:ascii="Microsoft YaHei" w:hAnsi="Microsoft YaHei" w:eastAsia="Microsoft YaHei"/>
                <w:b w:val="0"/>
                <w:color w:val="33383F"/>
                <w:sz w:val="17"/>
              </w:rPr>
              <w:t>177</w:t>
            </w:r>
          </w:p>
        </w:tc>
        <w:tc>
          <w:tcPr>
            <w:tcW w:type="dxa" w:w="2448"/>
          </w:tcPr>
          <w:p>
            <w:pPr>
              <w:spacing w:after="20" w:before="20"/>
            </w:pPr>
            <w:r/>
            <w:r>
              <w:rPr>
                <w:rFonts w:ascii="Microsoft YaHei" w:hAnsi="Microsoft YaHei" w:eastAsia="Microsoft YaHei"/>
                <w:b w:val="0"/>
                <w:color w:val="33383F"/>
                <w:sz w:val="17"/>
              </w:rPr>
              <w:t>在当前抓取样本中发了 177 条。</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在当前抓取样本中发了 81 条。</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在当前抓取样本中发了 77 条。</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"订做美味鱼卷"在评论区发了多少条评论？</w:t>
            </w:r>
          </w:p>
        </w:tc>
        <w:tc>
          <w:tcPr>
            <w:tcW w:type="dxa" w:w="2016"/>
          </w:tcPr>
          <w:p>
            <w:pPr>
              <w:spacing w:after="20" w:before="20"/>
            </w:pPr>
            <w:r/>
            <w:r>
              <w:rPr>
                <w:rFonts w:ascii="Microsoft YaHei" w:hAnsi="Microsoft YaHei" w:eastAsia="Microsoft YaHei"/>
                <w:b w:val="0"/>
                <w:color w:val="33383F"/>
                <w:sz w:val="17"/>
              </w:rPr>
              <w:t>61</w:t>
            </w:r>
          </w:p>
        </w:tc>
        <w:tc>
          <w:tcPr>
            <w:tcW w:type="dxa" w:w="2448"/>
          </w:tcPr>
          <w:p>
            <w:pPr>
              <w:spacing w:after="20" w:before="20"/>
            </w:pPr>
            <w:r/>
            <w:r>
              <w:rPr>
                <w:rFonts w:ascii="Microsoft YaHei" w:hAnsi="Microsoft YaHei" w:eastAsia="Microsoft YaHei"/>
                <w:b w:val="0"/>
                <w:color w:val="33383F"/>
                <w:sz w:val="17"/>
              </w:rPr>
              <w:t>在当前抓取样本中发了 61 条。</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"左边冒出一个黑影"在评论区发了多少条评论？</w:t>
            </w:r>
          </w:p>
        </w:tc>
        <w:tc>
          <w:tcPr>
            <w:tcW w:type="dxa" w:w="2016"/>
          </w:tcPr>
          <w:p>
            <w:pPr>
              <w:spacing w:after="20" w:before="20"/>
            </w:pPr>
            <w:r/>
            <w:r>
              <w:rPr>
                <w:rFonts w:ascii="Microsoft YaHei" w:hAnsi="Microsoft YaHei" w:eastAsia="Microsoft YaHei"/>
                <w:b w:val="0"/>
                <w:color w:val="33383F"/>
                <w:sz w:val="17"/>
              </w:rPr>
              <w:t>52</w:t>
            </w:r>
          </w:p>
        </w:tc>
        <w:tc>
          <w:tcPr>
            <w:tcW w:type="dxa" w:w="2448"/>
          </w:tcPr>
          <w:p>
            <w:pPr>
              <w:spacing w:after="20" w:before="20"/>
            </w:pPr>
            <w:r/>
            <w:r>
              <w:rPr>
                <w:rFonts w:ascii="Microsoft YaHei" w:hAnsi="Microsoft YaHei" w:eastAsia="Microsoft YaHei"/>
                <w:b w:val="0"/>
                <w:color w:val="33383F"/>
                <w:sz w:val="17"/>
              </w:rPr>
              <w:t>在当前抓取样本中发了 52 条。</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哪部视频的评论抓取量最多？</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《【守望先锋手书】因为我们是男英雄啊！》抓取到了 60 条评论。</w:t>
            </w:r>
          </w:p>
        </w:tc>
      </w:tr>
    </w:tbl>
    <w:p>
      <w:pPr>
        <w:spacing w:after="80" w:line="283" w:lineRule="auto"/>
      </w:pPr>
    </w:p>
    <w:p>
      <w:pPr>
        <w:pStyle w:val="Heading2"/>
      </w:pPr>
      <w:r>
        <w:rPr>
          <w:rFonts w:ascii="Microsoft YaHei" w:hAnsi="Microsoft YaHei" w:eastAsia="Microsoft YaHei"/>
          <w:color w:val="F56C5F"/>
        </w:rPr>
        <w:t>10.8 深度对比</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哪个账号收录的视频播放量更高？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主号播放 2.4 亿，小号播放 4229.6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两个账号哪个的点赞量更高？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主号点赞 1473.3 万，小号点赞 220.6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主号"怒九笑"的粉丝量更接近哪个数？</w:t>
            </w:r>
          </w:p>
        </w:tc>
        <w:tc>
          <w:tcPr>
            <w:tcW w:type="dxa" w:w="2016"/>
          </w:tcPr>
          <w:p>
            <w:pPr>
              <w:spacing w:after="20" w:before="20"/>
            </w:pPr>
            <w:r/>
            <w:r>
              <w:rPr>
                <w:rFonts w:ascii="Microsoft YaHei" w:hAnsi="Microsoft YaHei" w:eastAsia="Microsoft YaHei"/>
                <w:b w:val="0"/>
                <w:color w:val="33383F"/>
                <w:sz w:val="17"/>
              </w:rPr>
              <w:t>214.3 万</w:t>
            </w:r>
          </w:p>
        </w:tc>
        <w:tc>
          <w:tcPr>
            <w:tcW w:type="dxa" w:w="2448"/>
          </w:tcPr>
          <w:p>
            <w:pPr>
              <w:spacing w:after="20" w:before="20"/>
            </w:pPr>
            <w:r/>
            <w:r>
              <w:rPr>
                <w:rFonts w:ascii="Microsoft YaHei" w:hAnsi="Microsoft YaHei" w:eastAsia="Microsoft YaHei"/>
                <w:b w:val="0"/>
                <w:color w:val="33383F"/>
                <w:sz w:val="17"/>
              </w:rPr>
              <w:t>快照粉丝数 214.3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小号"怒九摸鱼馆"的粉丝量更接近哪个数？</w:t>
            </w:r>
          </w:p>
        </w:tc>
        <w:tc>
          <w:tcPr>
            <w:tcW w:type="dxa" w:w="2016"/>
          </w:tcPr>
          <w:p>
            <w:pPr>
              <w:spacing w:after="20" w:before="20"/>
            </w:pPr>
            <w:r/>
            <w:r>
              <w:rPr>
                <w:rFonts w:ascii="Microsoft YaHei" w:hAnsi="Microsoft YaHei" w:eastAsia="Microsoft YaHei"/>
                <w:b w:val="0"/>
                <w:color w:val="33383F"/>
                <w:sz w:val="17"/>
              </w:rPr>
              <w:t>60.0 万</w:t>
            </w:r>
          </w:p>
        </w:tc>
        <w:tc>
          <w:tcPr>
            <w:tcW w:type="dxa" w:w="2448"/>
          </w:tcPr>
          <w:p>
            <w:pPr>
              <w:spacing w:after="20" w:before="20"/>
            </w:pPr>
            <w:r/>
            <w:r>
              <w:rPr>
                <w:rFonts w:ascii="Microsoft YaHei" w:hAnsi="Microsoft YaHei" w:eastAsia="Microsoft YaHei"/>
                <w:b w:val="0"/>
                <w:color w:val="33383F"/>
                <w:sz w:val="17"/>
              </w:rPr>
              <w:t>快照粉丝数 60.0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哪个账号的平均单部播放量更高？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主号均播 146.4 万，小号均播 108.5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主号和小号加起来粉丝大约有多少？</w:t>
            </w:r>
          </w:p>
        </w:tc>
        <w:tc>
          <w:tcPr>
            <w:tcW w:type="dxa" w:w="2016"/>
          </w:tcPr>
          <w:p>
            <w:pPr>
              <w:spacing w:after="20" w:before="20"/>
            </w:pPr>
            <w:r/>
            <w:r>
              <w:rPr>
                <w:rFonts w:ascii="Microsoft YaHei" w:hAnsi="Microsoft YaHei" w:eastAsia="Microsoft YaHei"/>
                <w:b w:val="0"/>
                <w:color w:val="33383F"/>
                <w:sz w:val="17"/>
              </w:rPr>
              <w:t>约 270 万</w:t>
            </w:r>
          </w:p>
        </w:tc>
        <w:tc>
          <w:tcPr>
            <w:tcW w:type="dxa" w:w="2448"/>
          </w:tcPr>
          <w:p>
            <w:pPr>
              <w:spacing w:after="20" w:before="20"/>
            </w:pPr>
            <w:r/>
            <w:r>
              <w:rPr>
                <w:rFonts w:ascii="Microsoft YaHei" w:hAnsi="Microsoft YaHei" w:eastAsia="Microsoft YaHei"/>
                <w:b w:val="0"/>
                <w:color w:val="33383F"/>
                <w:sz w:val="17"/>
              </w:rPr>
              <w:t>主号约 214.3 万 + 小号约 60.0 万 ≈ 275 万总粉丝。</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怒九所有视频的总点赞数大约是多少？</w:t>
            </w:r>
          </w:p>
        </w:tc>
        <w:tc>
          <w:tcPr>
            <w:tcW w:type="dxa" w:w="2016"/>
          </w:tcPr>
          <w:p>
            <w:pPr>
              <w:spacing w:after="20" w:before="20"/>
            </w:pPr>
            <w:r/>
            <w:r>
              <w:rPr>
                <w:rFonts w:ascii="Microsoft YaHei" w:hAnsi="Microsoft YaHei" w:eastAsia="Microsoft YaHei"/>
                <w:b w:val="0"/>
                <w:color w:val="33383F"/>
                <w:sz w:val="17"/>
              </w:rPr>
              <w:t>约 1700 万</w:t>
            </w:r>
          </w:p>
        </w:tc>
        <w:tc>
          <w:tcPr>
            <w:tcW w:type="dxa" w:w="2448"/>
          </w:tcPr>
          <w:p>
            <w:pPr>
              <w:spacing w:after="20" w:before="20"/>
            </w:pPr>
            <w:r/>
            <w:r>
              <w:rPr>
                <w:rFonts w:ascii="Microsoft YaHei" w:hAnsi="Microsoft YaHei" w:eastAsia="Microsoft YaHei"/>
                <w:b w:val="0"/>
                <w:color w:val="33383F"/>
                <w:sz w:val="17"/>
              </w:rPr>
              <w:t>总点赞数高达 1693.9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怒九所有视频的字幕加起来大约有多少行？</w:t>
            </w:r>
          </w:p>
        </w:tc>
        <w:tc>
          <w:tcPr>
            <w:tcW w:type="dxa" w:w="2016"/>
          </w:tcPr>
          <w:p>
            <w:pPr>
              <w:spacing w:after="20" w:before="20"/>
            </w:pPr>
            <w:r/>
            <w:r>
              <w:rPr>
                <w:rFonts w:ascii="Microsoft YaHei" w:hAnsi="Microsoft YaHei" w:eastAsia="Microsoft YaHei"/>
                <w:b w:val="0"/>
                <w:color w:val="33383F"/>
                <w:sz w:val="17"/>
              </w:rPr>
              <w:t>约 4 万行</w:t>
            </w:r>
          </w:p>
        </w:tc>
        <w:tc>
          <w:tcPr>
            <w:tcW w:type="dxa" w:w="2448"/>
          </w:tcPr>
          <w:p>
            <w:pPr>
              <w:spacing w:after="20" w:before="20"/>
            </w:pPr>
            <w:r/>
            <w:r>
              <w:rPr>
                <w:rFonts w:ascii="Microsoft YaHei" w:hAnsi="Microsoft YaHei" w:eastAsia="Microsoft YaHei"/>
                <w:b w:val="0"/>
                <w:color w:val="33383F"/>
                <w:sz w:val="17"/>
              </w:rPr>
              <w:t>总字幕行数约 3.9 万 行。</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主号总播放量大约是小号的多少倍？</w:t>
            </w:r>
          </w:p>
        </w:tc>
        <w:tc>
          <w:tcPr>
            <w:tcW w:type="dxa" w:w="2016"/>
          </w:tcPr>
          <w:p>
            <w:pPr>
              <w:spacing w:after="20" w:before="20"/>
            </w:pPr>
            <w:r/>
            <w:r>
              <w:rPr>
                <w:rFonts w:ascii="Microsoft YaHei" w:hAnsi="Microsoft YaHei" w:eastAsia="Microsoft YaHei"/>
                <w:b w:val="0"/>
                <w:color w:val="33383F"/>
                <w:sz w:val="17"/>
              </w:rPr>
              <w:t>约 7 倍</w:t>
            </w:r>
          </w:p>
        </w:tc>
        <w:tc>
          <w:tcPr>
            <w:tcW w:type="dxa" w:w="2448"/>
          </w:tcPr>
          <w:p>
            <w:pPr>
              <w:spacing w:after="20" w:before="20"/>
            </w:pPr>
            <w:r/>
            <w:r>
              <w:rPr>
                <w:rFonts w:ascii="Microsoft YaHei" w:hAnsi="Microsoft YaHei" w:eastAsia="Microsoft YaHei"/>
                <w:b w:val="0"/>
                <w:color w:val="33383F"/>
                <w:sz w:val="17"/>
              </w:rPr>
              <w:t>主号总播放约 2.4 亿，小号约 4229.6 万。</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点赞率最高（点赞÷播放）的视频是哪一个？</w:t>
            </w:r>
          </w:p>
        </w:tc>
        <w:tc>
          <w:tcPr>
            <w:tcW w:type="dxa" w:w="2016"/>
          </w:tcPr>
          <w:p>
            <w:pPr>
              <w:spacing w:after="20" w:before="20"/>
            </w:pPr>
            <w:r/>
            <w:r>
              <w:rPr>
                <w:rFonts w:ascii="Microsoft YaHei" w:hAnsi="Microsoft YaHei" w:eastAsia="Microsoft YaHei"/>
                <w:b w:val="0"/>
                <w:color w:val="33383F"/>
                <w:sz w:val="17"/>
              </w:rPr>
              <w:t>【怒九】这些怪故事太占脑内存了 做成视频吧</w:t>
            </w:r>
          </w:p>
        </w:tc>
        <w:tc>
          <w:tcPr>
            <w:tcW w:type="dxa" w:w="2448"/>
          </w:tcPr>
          <w:p>
            <w:pPr>
              <w:spacing w:after="20" w:before="20"/>
            </w:pPr>
            <w:r/>
            <w:r>
              <w:rPr>
                <w:rFonts w:ascii="Microsoft YaHei" w:hAnsi="Microsoft YaHei" w:eastAsia="Microsoft YaHei"/>
                <w:b w:val="0"/>
                <w:color w:val="33383F"/>
                <w:sz w:val="17"/>
              </w:rPr>
              <w:t>《【怒九】这些怪故事太占脑内存了 做成视频吧》的点赞率高达 14.4%。</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 B 站等级是多少？</w:t>
            </w:r>
          </w:p>
        </w:tc>
        <w:tc>
          <w:tcPr>
            <w:tcW w:type="dxa" w:w="2016"/>
          </w:tcPr>
          <w:p>
            <w:pPr>
              <w:spacing w:after="20" w:before="20"/>
            </w:pPr>
            <w:r/>
            <w:r>
              <w:rPr>
                <w:rFonts w:ascii="Microsoft YaHei" w:hAnsi="Microsoft YaHei" w:eastAsia="Microsoft YaHei"/>
                <w:b w:val="0"/>
                <w:color w:val="33383F"/>
                <w:sz w:val="17"/>
              </w:rPr>
              <w:t>6 级</w:t>
            </w:r>
          </w:p>
        </w:tc>
        <w:tc>
          <w:tcPr>
            <w:tcW w:type="dxa" w:w="2448"/>
          </w:tcPr>
          <w:p>
            <w:pPr>
              <w:spacing w:after="20" w:before="20"/>
            </w:pPr>
            <w:r/>
            <w:r>
              <w:rPr>
                <w:rFonts w:ascii="Microsoft YaHei" w:hAnsi="Microsoft YaHei" w:eastAsia="Microsoft YaHei"/>
                <w:b w:val="0"/>
                <w:color w:val="33383F"/>
                <w:sz w:val="17"/>
              </w:rPr>
              <w:t>主号和小号都达到了 B 站 6 级。</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怒九两个账号的等级是否一样？</w:t>
            </w:r>
          </w:p>
        </w:tc>
        <w:tc>
          <w:tcPr>
            <w:tcW w:type="dxa" w:w="2016"/>
          </w:tcPr>
          <w:p>
            <w:pPr>
              <w:spacing w:after="20" w:before="20"/>
            </w:pPr>
            <w:r/>
            <w:r>
              <w:rPr>
                <w:rFonts w:ascii="Microsoft YaHei" w:hAnsi="Microsoft YaHei" w:eastAsia="Microsoft YaHei"/>
                <w:b w:val="0"/>
                <w:color w:val="33383F"/>
                <w:sz w:val="17"/>
              </w:rPr>
              <w:t>一样，都是 6 级</w:t>
            </w:r>
          </w:p>
        </w:tc>
        <w:tc>
          <w:tcPr>
            <w:tcW w:type="dxa" w:w="2448"/>
          </w:tcPr>
          <w:p>
            <w:pPr>
              <w:spacing w:after="20" w:before="20"/>
            </w:pPr>
            <w:r/>
            <w:r>
              <w:rPr>
                <w:rFonts w:ascii="Microsoft YaHei" w:hAnsi="Microsoft YaHei" w:eastAsia="Microsoft YaHei"/>
                <w:b w:val="0"/>
                <w:color w:val="33383F"/>
                <w:sz w:val="17"/>
              </w:rPr>
              <w:t>主号 6 级，小号 6 级。</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"知识科普"类视频全部发布在主号。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"游戏实况"类视频的平均点赞率大约是多少？</w:t>
            </w:r>
          </w:p>
        </w:tc>
        <w:tc>
          <w:tcPr>
            <w:tcW w:type="dxa" w:w="2016"/>
          </w:tcPr>
          <w:p>
            <w:pPr>
              <w:spacing w:after="20" w:before="20"/>
            </w:pPr>
            <w:r/>
            <w:r>
              <w:rPr>
                <w:rFonts w:ascii="Microsoft YaHei" w:hAnsi="Microsoft YaHei" w:eastAsia="Microsoft YaHei"/>
                <w:b w:val="0"/>
                <w:color w:val="33383F"/>
                <w:sz w:val="17"/>
              </w:rPr>
              <w:t>约 5.6%</w:t>
            </w:r>
          </w:p>
        </w:tc>
        <w:tc>
          <w:tcPr>
            <w:tcW w:type="dxa" w:w="2448"/>
          </w:tcPr>
          <w:p>
            <w:pPr>
              <w:spacing w:after="20" w:before="20"/>
            </w:pPr>
            <w:r/>
            <w:r>
              <w:rPr>
                <w:rFonts w:ascii="Microsoft YaHei" w:hAnsi="Microsoft YaHei" w:eastAsia="Microsoft YaHei"/>
                <w:b w:val="0"/>
                <w:color w:val="33383F"/>
                <w:sz w:val="17"/>
              </w:rPr>
              <w:t>该类型平均点赞率约 5.6%。</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"绘画/手书"类视频的平均点赞率大约是多少？</w:t>
            </w:r>
          </w:p>
        </w:tc>
        <w:tc>
          <w:tcPr>
            <w:tcW w:type="dxa" w:w="2016"/>
          </w:tcPr>
          <w:p>
            <w:pPr>
              <w:spacing w:after="20" w:before="20"/>
            </w:pPr>
            <w:r/>
            <w:r>
              <w:rPr>
                <w:rFonts w:ascii="Microsoft YaHei" w:hAnsi="Microsoft YaHei" w:eastAsia="Microsoft YaHei"/>
                <w:b w:val="0"/>
                <w:color w:val="33383F"/>
                <w:sz w:val="17"/>
              </w:rPr>
              <w:t>约 6.3%</w:t>
            </w:r>
          </w:p>
        </w:tc>
        <w:tc>
          <w:tcPr>
            <w:tcW w:type="dxa" w:w="2448"/>
          </w:tcPr>
          <w:p>
            <w:pPr>
              <w:spacing w:after="20" w:before="20"/>
            </w:pPr>
            <w:r/>
            <w:r>
              <w:rPr>
                <w:rFonts w:ascii="Microsoft YaHei" w:hAnsi="Microsoft YaHei" w:eastAsia="Microsoft YaHei"/>
                <w:b w:val="0"/>
                <w:color w:val="33383F"/>
                <w:sz w:val="17"/>
              </w:rPr>
              <w:t>该类型平均点赞率约 6.3%。</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"搞笑娱乐"类视频的平均点赞率大约是多少？</w:t>
            </w:r>
          </w:p>
        </w:tc>
        <w:tc>
          <w:tcPr>
            <w:tcW w:type="dxa" w:w="2016"/>
          </w:tcPr>
          <w:p>
            <w:pPr>
              <w:spacing w:after="20" w:before="20"/>
            </w:pPr>
            <w:r/>
            <w:r>
              <w:rPr>
                <w:rFonts w:ascii="Microsoft YaHei" w:hAnsi="Microsoft YaHei" w:eastAsia="Microsoft YaHei"/>
                <w:b w:val="0"/>
                <w:color w:val="33383F"/>
                <w:sz w:val="17"/>
              </w:rPr>
              <w:t>约 7.2%</w:t>
            </w:r>
          </w:p>
        </w:tc>
        <w:tc>
          <w:tcPr>
            <w:tcW w:type="dxa" w:w="2448"/>
          </w:tcPr>
          <w:p>
            <w:pPr>
              <w:spacing w:after="20" w:before="20"/>
            </w:pPr>
            <w:r/>
            <w:r>
              <w:rPr>
                <w:rFonts w:ascii="Microsoft YaHei" w:hAnsi="Microsoft YaHei" w:eastAsia="Microsoft YaHei"/>
                <w:b w:val="0"/>
                <w:color w:val="33383F"/>
                <w:sz w:val="17"/>
              </w:rPr>
              <w:t>该类型平均点赞率约 7.2%。</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"翻唱/音乐"类视频的平均点赞率大约是多少？</w:t>
            </w:r>
          </w:p>
        </w:tc>
        <w:tc>
          <w:tcPr>
            <w:tcW w:type="dxa" w:w="2016"/>
          </w:tcPr>
          <w:p>
            <w:pPr>
              <w:spacing w:after="20" w:before="20"/>
            </w:pPr>
            <w:r/>
            <w:r>
              <w:rPr>
                <w:rFonts w:ascii="Microsoft YaHei" w:hAnsi="Microsoft YaHei" w:eastAsia="Microsoft YaHei"/>
                <w:b w:val="0"/>
                <w:color w:val="33383F"/>
                <w:sz w:val="17"/>
              </w:rPr>
              <w:t>约 7.6%</w:t>
            </w:r>
          </w:p>
        </w:tc>
        <w:tc>
          <w:tcPr>
            <w:tcW w:type="dxa" w:w="2448"/>
          </w:tcPr>
          <w:p>
            <w:pPr>
              <w:spacing w:after="20" w:before="20"/>
            </w:pPr>
            <w:r/>
            <w:r>
              <w:rPr>
                <w:rFonts w:ascii="Microsoft YaHei" w:hAnsi="Microsoft YaHei" w:eastAsia="Microsoft YaHei"/>
                <w:b w:val="0"/>
                <w:color w:val="33383F"/>
                <w:sz w:val="17"/>
              </w:rPr>
              <w:t>该类型平均点赞率约 7.6%。</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"知识科普"类视频的平均点赞率大约是多少？</w:t>
            </w:r>
          </w:p>
        </w:tc>
        <w:tc>
          <w:tcPr>
            <w:tcW w:type="dxa" w:w="2016"/>
          </w:tcPr>
          <w:p>
            <w:pPr>
              <w:spacing w:after="20" w:before="20"/>
            </w:pPr>
            <w:r/>
            <w:r>
              <w:rPr>
                <w:rFonts w:ascii="Microsoft YaHei" w:hAnsi="Microsoft YaHei" w:eastAsia="Microsoft YaHei"/>
                <w:b w:val="0"/>
                <w:color w:val="33383F"/>
                <w:sz w:val="17"/>
              </w:rPr>
              <w:t>约 6.6%</w:t>
            </w:r>
          </w:p>
        </w:tc>
        <w:tc>
          <w:tcPr>
            <w:tcW w:type="dxa" w:w="2448"/>
          </w:tcPr>
          <w:p>
            <w:pPr>
              <w:spacing w:after="20" w:before="20"/>
            </w:pPr>
            <w:r/>
            <w:r>
              <w:rPr>
                <w:rFonts w:ascii="Microsoft YaHei" w:hAnsi="Microsoft YaHei" w:eastAsia="Microsoft YaHei"/>
                <w:b w:val="0"/>
                <w:color w:val="33383F"/>
                <w:sz w:val="17"/>
              </w:rPr>
              <w:t>该类型平均点赞率约 6.6%。</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怒九总投币数大约是多少？</w:t>
            </w:r>
          </w:p>
        </w:tc>
        <w:tc>
          <w:tcPr>
            <w:tcW w:type="dxa" w:w="2016"/>
          </w:tcPr>
          <w:p>
            <w:pPr>
              <w:spacing w:after="20" w:before="20"/>
            </w:pPr>
            <w:r/>
            <w:r>
              <w:rPr>
                <w:rFonts w:ascii="Microsoft YaHei" w:hAnsi="Microsoft YaHei" w:eastAsia="Microsoft YaHei"/>
                <w:b w:val="0"/>
                <w:color w:val="33383F"/>
                <w:sz w:val="17"/>
              </w:rPr>
              <w:t>5010000 万</w:t>
            </w:r>
          </w:p>
        </w:tc>
        <w:tc>
          <w:tcPr>
            <w:tcW w:type="dxa" w:w="2448"/>
          </w:tcPr>
          <w:p>
            <w:pPr>
              <w:spacing w:after="20" w:before="20"/>
            </w:pPr>
            <w:r/>
            <w:r>
              <w:rPr>
                <w:rFonts w:ascii="Microsoft YaHei" w:hAnsi="Microsoft YaHei" w:eastAsia="Microsoft YaHei"/>
                <w:b w:val="0"/>
                <w:color w:val="33383F"/>
                <w:sz w:val="17"/>
              </w:rPr>
              <w:t>总投币数约 501.3 万。</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怒九总收藏数大约是多少？</w:t>
            </w:r>
          </w:p>
        </w:tc>
        <w:tc>
          <w:tcPr>
            <w:tcW w:type="dxa" w:w="2016"/>
          </w:tcPr>
          <w:p>
            <w:pPr>
              <w:spacing w:after="20" w:before="20"/>
            </w:pPr>
            <w:r/>
            <w:r>
              <w:rPr>
                <w:rFonts w:ascii="Microsoft YaHei" w:hAnsi="Microsoft YaHei" w:eastAsia="Microsoft YaHei"/>
                <w:b w:val="0"/>
                <w:color w:val="33383F"/>
                <w:sz w:val="17"/>
              </w:rPr>
              <w:t>5750000 万</w:t>
            </w:r>
          </w:p>
        </w:tc>
        <w:tc>
          <w:tcPr>
            <w:tcW w:type="dxa" w:w="2448"/>
          </w:tcPr>
          <w:p>
            <w:pPr>
              <w:spacing w:after="20" w:before="20"/>
            </w:pPr>
            <w:r/>
            <w:r>
              <w:rPr>
                <w:rFonts w:ascii="Microsoft YaHei" w:hAnsi="Microsoft YaHei" w:eastAsia="Microsoft YaHei"/>
                <w:b w:val="0"/>
                <w:color w:val="33383F"/>
                <w:sz w:val="17"/>
              </w:rPr>
              <w:t>总收藏数约 574.8 万。</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怒九总分享数大约是多少？</w:t>
            </w:r>
          </w:p>
        </w:tc>
        <w:tc>
          <w:tcPr>
            <w:tcW w:type="dxa" w:w="2016"/>
          </w:tcPr>
          <w:p>
            <w:pPr>
              <w:spacing w:after="20" w:before="20"/>
            </w:pPr>
            <w:r/>
            <w:r>
              <w:rPr>
                <w:rFonts w:ascii="Microsoft YaHei" w:hAnsi="Microsoft YaHei" w:eastAsia="Microsoft YaHei"/>
                <w:b w:val="0"/>
                <w:color w:val="33383F"/>
                <w:sz w:val="17"/>
              </w:rPr>
              <w:t>460000 万</w:t>
            </w:r>
          </w:p>
        </w:tc>
        <w:tc>
          <w:tcPr>
            <w:tcW w:type="dxa" w:w="2448"/>
          </w:tcPr>
          <w:p>
            <w:pPr>
              <w:spacing w:after="20" w:before="20"/>
            </w:pPr>
            <w:r/>
            <w:r>
              <w:rPr>
                <w:rFonts w:ascii="Microsoft YaHei" w:hAnsi="Microsoft YaHei" w:eastAsia="Microsoft YaHei"/>
                <w:b w:val="0"/>
                <w:color w:val="33383F"/>
                <w:sz w:val="17"/>
              </w:rPr>
              <w:t>总分享数约 46.1 万。</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怒九总评论数大约是多少？</w:t>
            </w:r>
          </w:p>
        </w:tc>
        <w:tc>
          <w:tcPr>
            <w:tcW w:type="dxa" w:w="2016"/>
          </w:tcPr>
          <w:p>
            <w:pPr>
              <w:spacing w:after="20" w:before="20"/>
            </w:pPr>
            <w:r/>
            <w:r>
              <w:rPr>
                <w:rFonts w:ascii="Microsoft YaHei" w:hAnsi="Microsoft YaHei" w:eastAsia="Microsoft YaHei"/>
                <w:b w:val="0"/>
                <w:color w:val="33383F"/>
                <w:sz w:val="17"/>
              </w:rPr>
              <w:t>370000 万</w:t>
            </w:r>
          </w:p>
        </w:tc>
        <w:tc>
          <w:tcPr>
            <w:tcW w:type="dxa" w:w="2448"/>
          </w:tcPr>
          <w:p>
            <w:pPr>
              <w:spacing w:after="20" w:before="20"/>
            </w:pPr>
            <w:r/>
            <w:r>
              <w:rPr>
                <w:rFonts w:ascii="Microsoft YaHei" w:hAnsi="Microsoft YaHei" w:eastAsia="Microsoft YaHei"/>
                <w:b w:val="0"/>
                <w:color w:val="33383F"/>
                <w:sz w:val="17"/>
              </w:rPr>
              <w:t>总评论数约 36.8 万。</w:t>
            </w:r>
          </w:p>
        </w:tc>
      </w:tr>
    </w:tbl>
    <w:p>
      <w:pPr>
        <w:spacing w:after="80" w:line="283" w:lineRule="auto"/>
      </w:pPr>
    </w:p>
    <w:p>
      <w:pPr>
        <w:pStyle w:val="Heading2"/>
      </w:pPr>
      <w:r>
        <w:rPr>
          <w:rFonts w:ascii="Microsoft YaHei" w:hAnsi="Microsoft YaHei" w:eastAsia="Microsoft YaHei"/>
          <w:color w:val="F56C5F"/>
        </w:rPr>
        <w:t>10.9 视频内容</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怒九的第一部视频是什么类型的内容？</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《【守望先锋手书】因为我们是男英雄啊！》是一部守望先锋手书作品，发布于 2017 年 8 月。</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《双影奇境》是怒九和谁一起合作的游戏实况？</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合作的双人游戏实况，播放量高达 790 万，是怒九播放量最高的视频。</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《绝对不许关灯！》是怒九和谁一起合作的？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合作的恐怖游戏实况，播放量约 493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《REANIMAL》实况的中文名是什么？</w:t>
            </w:r>
          </w:p>
        </w:tc>
        <w:tc>
          <w:tcPr>
            <w:tcW w:type="dxa" w:w="2016"/>
          </w:tcPr>
          <w:p>
            <w:pPr>
              <w:spacing w:after="20" w:before="20"/>
            </w:pPr>
            <w:r/>
            <w:r>
              <w:rPr>
                <w:rFonts w:ascii="Microsoft YaHei" w:hAnsi="Microsoft YaHei" w:eastAsia="Microsoft YaHei"/>
                <w:b w:val="0"/>
                <w:color w:val="33383F"/>
                <w:sz w:val="17"/>
              </w:rPr>
              <w:t>生灵重塑</w:t>
            </w:r>
          </w:p>
        </w:tc>
        <w:tc>
          <w:tcPr>
            <w:tcW w:type="dxa" w:w="2448"/>
          </w:tcPr>
          <w:p>
            <w:pPr>
              <w:spacing w:after="20" w:before="20"/>
            </w:pPr>
            <w:r/>
            <w:r>
              <w:rPr>
                <w:rFonts w:ascii="Microsoft YaHei" w:hAnsi="Microsoft YaHei" w:eastAsia="Microsoft YaHei"/>
                <w:b w:val="0"/>
                <w:color w:val="33383F"/>
                <w:sz w:val="17"/>
              </w:rPr>
              <w:t>《REANIMAL（生灵重塑）》是怒九和 Warma 合作的横冲直撞惊险求生游戏实况。</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《Subnautica2》的中文名是什么？</w:t>
            </w:r>
          </w:p>
        </w:tc>
        <w:tc>
          <w:tcPr>
            <w:tcW w:type="dxa" w:w="2016"/>
          </w:tcPr>
          <w:p>
            <w:pPr>
              <w:spacing w:after="20" w:before="20"/>
            </w:pPr>
            <w:r/>
            <w:r>
              <w:rPr>
                <w:rFonts w:ascii="Microsoft YaHei" w:hAnsi="Microsoft YaHei" w:eastAsia="Microsoft YaHei"/>
                <w:b w:val="0"/>
                <w:color w:val="33383F"/>
                <w:sz w:val="17"/>
              </w:rPr>
              <w:t>异星水域</w:t>
            </w:r>
          </w:p>
        </w:tc>
        <w:tc>
          <w:tcPr>
            <w:tcW w:type="dxa" w:w="2448"/>
          </w:tcPr>
          <w:p>
            <w:pPr>
              <w:spacing w:after="20" w:before="20"/>
            </w:pPr>
            <w:r/>
            <w:r>
              <w:rPr>
                <w:rFonts w:ascii="Microsoft YaHei" w:hAnsi="Microsoft YaHei" w:eastAsia="Microsoft YaHei"/>
                <w:b w:val="0"/>
                <w:color w:val="33383F"/>
                <w:sz w:val="17"/>
              </w:rPr>
              <w:t>Subnautica 2 的中文翻译是《异星水域》，是一款深海探索游戏。</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《轨道双子星》是什么类型的游戏？</w:t>
            </w:r>
          </w:p>
        </w:tc>
        <w:tc>
          <w:tcPr>
            <w:tcW w:type="dxa" w:w="2016"/>
          </w:tcPr>
          <w:p>
            <w:pPr>
              <w:spacing w:after="20" w:before="20"/>
            </w:pPr>
            <w:r/>
            <w:r>
              <w:rPr>
                <w:rFonts w:ascii="Microsoft YaHei" w:hAnsi="Microsoft YaHei" w:eastAsia="Microsoft YaHei"/>
                <w:b w:val="0"/>
                <w:color w:val="33383F"/>
                <w:sz w:val="17"/>
              </w:rPr>
              <w:t>宇宙冒险</w:t>
            </w:r>
          </w:p>
        </w:tc>
        <w:tc>
          <w:tcPr>
            <w:tcW w:type="dxa" w:w="2448"/>
          </w:tcPr>
          <w:p>
            <w:pPr>
              <w:spacing w:after="20" w:before="20"/>
            </w:pPr>
            <w:r/>
            <w:r>
              <w:rPr>
                <w:rFonts w:ascii="Microsoft YaHei" w:hAnsi="Microsoft YaHei" w:eastAsia="Microsoft YaHei"/>
                <w:b w:val="0"/>
                <w:color w:val="33383F"/>
                <w:sz w:val="17"/>
              </w:rPr>
              <w:t>《轨道双子星》是怒九和 Warma 合作的宇宙冒险游戏实况。</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怒九的"星露谷！田园开荒生活"系列和谁一起合作？</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合作的星露谷物语田园开荒系列实况。</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怒九的"撩到我算我输"系列玩的是什么类型的游戏？</w:t>
            </w:r>
          </w:p>
        </w:tc>
        <w:tc>
          <w:tcPr>
            <w:tcW w:type="dxa" w:w="2016"/>
          </w:tcPr>
          <w:p>
            <w:pPr>
              <w:spacing w:after="20" w:before="20"/>
            </w:pPr>
            <w:r/>
            <w:r>
              <w:rPr>
                <w:rFonts w:ascii="Microsoft YaHei" w:hAnsi="Microsoft YaHei" w:eastAsia="Microsoft YaHei"/>
                <w:b w:val="0"/>
                <w:color w:val="33383F"/>
                <w:sz w:val="17"/>
              </w:rPr>
              <w:t>乙女/恋爱游戏</w:t>
            </w:r>
          </w:p>
        </w:tc>
        <w:tc>
          <w:tcPr>
            <w:tcW w:type="dxa" w:w="2448"/>
          </w:tcPr>
          <w:p>
            <w:pPr>
              <w:spacing w:after="20" w:before="20"/>
            </w:pPr>
            <w:r/>
            <w:r>
              <w:rPr>
                <w:rFonts w:ascii="Microsoft YaHei" w:hAnsi="Microsoft YaHei" w:eastAsia="Microsoft YaHei"/>
                <w:b w:val="0"/>
                <w:color w:val="33383F"/>
                <w:sz w:val="17"/>
              </w:rPr>
              <w:t>"撩到我算我输"是怒九玩各种乙女/恋爱游戏的系列，以吐槽游戏中的套路和渣男为主。</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怒九的"速推荐"系列内容是什么？</w:t>
            </w:r>
          </w:p>
        </w:tc>
        <w:tc>
          <w:tcPr>
            <w:tcW w:type="dxa" w:w="2016"/>
          </w:tcPr>
          <w:p>
            <w:pPr>
              <w:spacing w:after="20" w:before="20"/>
            </w:pPr>
            <w:r/>
            <w:r>
              <w:rPr>
                <w:rFonts w:ascii="Microsoft YaHei" w:hAnsi="Microsoft YaHei" w:eastAsia="Microsoft YaHei"/>
                <w:b w:val="0"/>
                <w:color w:val="33383F"/>
                <w:sz w:val="17"/>
              </w:rPr>
              <w:t>推荐好玩游戏</w:t>
            </w:r>
          </w:p>
        </w:tc>
        <w:tc>
          <w:tcPr>
            <w:tcW w:type="dxa" w:w="2448"/>
          </w:tcPr>
          <w:p>
            <w:pPr>
              <w:spacing w:after="20" w:before="20"/>
            </w:pPr>
            <w:r/>
            <w:r>
              <w:rPr>
                <w:rFonts w:ascii="Microsoft YaHei" w:hAnsi="Microsoft YaHei" w:eastAsia="Microsoft YaHei"/>
                <w:b w:val="0"/>
                <w:color w:val="33383F"/>
                <w:sz w:val="17"/>
              </w:rPr>
              <w:t>"速推荐"是怒九快速推荐各类好玩游戏（尤其是像素游戏）的系列。</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怒九的"恐怖游戏大挑战"系列是什么内容？</w:t>
            </w:r>
          </w:p>
        </w:tc>
        <w:tc>
          <w:tcPr>
            <w:tcW w:type="dxa" w:w="2016"/>
          </w:tcPr>
          <w:p>
            <w:pPr>
              <w:spacing w:after="20" w:before="20"/>
            </w:pPr>
            <w:r/>
            <w:r>
              <w:rPr>
                <w:rFonts w:ascii="Microsoft YaHei" w:hAnsi="Microsoft YaHei" w:eastAsia="Microsoft YaHei"/>
                <w:b w:val="0"/>
                <w:color w:val="33383F"/>
                <w:sz w:val="17"/>
              </w:rPr>
              <w:t>玩恐怖游戏并记录反应</w:t>
            </w:r>
          </w:p>
        </w:tc>
        <w:tc>
          <w:tcPr>
            <w:tcW w:type="dxa" w:w="2448"/>
          </w:tcPr>
          <w:p>
            <w:pPr>
              <w:spacing w:after="20" w:before="20"/>
            </w:pPr>
            <w:r/>
            <w:r>
              <w:rPr>
                <w:rFonts w:ascii="Microsoft YaHei" w:hAnsi="Microsoft YaHei" w:eastAsia="Microsoft YaHei"/>
                <w:b w:val="0"/>
                <w:color w:val="33383F"/>
                <w:sz w:val="17"/>
              </w:rPr>
              <w:t>这是怒九玩各种恐怖游戏并记录自己被吓到反应的系列。</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怒九的"看亲哥玩恐怖游戏"系列中的"亲哥"是谁？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Warma，怒九会录制 Warma 玩恐怖游戏时的反应。</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怒九的"全国统一的人类共同行为记录"系列目前有几期？</w:t>
            </w:r>
          </w:p>
        </w:tc>
        <w:tc>
          <w:tcPr>
            <w:tcW w:type="dxa" w:w="2016"/>
          </w:tcPr>
          <w:p>
            <w:pPr>
              <w:spacing w:after="20" w:before="20"/>
            </w:pPr>
            <w:r/>
            <w:r>
              <w:rPr>
                <w:rFonts w:ascii="Microsoft YaHei" w:hAnsi="Microsoft YaHei" w:eastAsia="Microsoft YaHei"/>
                <w:b w:val="0"/>
                <w:color w:val="33383F"/>
                <w:sz w:val="17"/>
              </w:rPr>
              <w:t>4 期</w:t>
            </w:r>
          </w:p>
        </w:tc>
        <w:tc>
          <w:tcPr>
            <w:tcW w:type="dxa" w:w="2448"/>
          </w:tcPr>
          <w:p>
            <w:pPr>
              <w:spacing w:after="20" w:before="20"/>
            </w:pPr>
            <w:r/>
            <w:r>
              <w:rPr>
                <w:rFonts w:ascii="Microsoft YaHei" w:hAnsi="Microsoft YaHei" w:eastAsia="Microsoft YaHei"/>
                <w:b w:val="0"/>
                <w:color w:val="33383F"/>
                <w:sz w:val="17"/>
              </w:rPr>
              <w:t>目前有 4 期：①每日の痛、②每日一气、③论文！燃尽！、④你的牙痒吗？</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怒九的"艺术就是___"系列内容是什么？</w:t>
            </w:r>
          </w:p>
        </w:tc>
        <w:tc>
          <w:tcPr>
            <w:tcW w:type="dxa" w:w="2016"/>
          </w:tcPr>
          <w:p>
            <w:pPr>
              <w:spacing w:after="20" w:before="20"/>
            </w:pPr>
            <w:r/>
            <w:r>
              <w:rPr>
                <w:rFonts w:ascii="Microsoft YaHei" w:hAnsi="Microsoft YaHei" w:eastAsia="Microsoft YaHei"/>
                <w:b w:val="0"/>
                <w:color w:val="33383F"/>
                <w:sz w:val="17"/>
              </w:rPr>
              <w:t>赛博绘画创作</w:t>
            </w:r>
          </w:p>
        </w:tc>
        <w:tc>
          <w:tcPr>
            <w:tcW w:type="dxa" w:w="2448"/>
          </w:tcPr>
          <w:p>
            <w:pPr>
              <w:spacing w:after="20" w:before="20"/>
            </w:pPr>
            <w:r/>
            <w:r>
              <w:rPr>
                <w:rFonts w:ascii="Microsoft YaHei" w:hAnsi="Microsoft YaHei" w:eastAsia="Microsoft YaHei"/>
                <w:b w:val="0"/>
                <w:color w:val="33383F"/>
                <w:sz w:val="17"/>
              </w:rPr>
              <w:t>这是怒九在电脑上进行赛博绘画创作的系列，标题中的"___"是留空。</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怒九的"这都什么乱七八糟的模拟器"系列玩的是什么？</w:t>
            </w:r>
          </w:p>
        </w:tc>
        <w:tc>
          <w:tcPr>
            <w:tcW w:type="dxa" w:w="2016"/>
          </w:tcPr>
          <w:p>
            <w:pPr>
              <w:spacing w:after="20" w:before="20"/>
            </w:pPr>
            <w:r/>
            <w:r>
              <w:rPr>
                <w:rFonts w:ascii="Microsoft YaHei" w:hAnsi="Microsoft YaHei" w:eastAsia="Microsoft YaHei"/>
                <w:b w:val="0"/>
                <w:color w:val="33383F"/>
                <w:sz w:val="17"/>
              </w:rPr>
              <w:t>各种奇怪模拟器</w:t>
            </w:r>
          </w:p>
        </w:tc>
        <w:tc>
          <w:tcPr>
            <w:tcW w:type="dxa" w:w="2448"/>
          </w:tcPr>
          <w:p>
            <w:pPr>
              <w:spacing w:after="20" w:before="20"/>
            </w:pPr>
            <w:r/>
            <w:r>
              <w:rPr>
                <w:rFonts w:ascii="Microsoft YaHei" w:hAnsi="Microsoft YaHei" w:eastAsia="Microsoft YaHei"/>
                <w:b w:val="0"/>
                <w:color w:val="33383F"/>
                <w:sz w:val="17"/>
              </w:rPr>
              <w:t>这是怒九试玩各种奇怪搞笑的模拟器游戏的系列。</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 UT（Undertale）手书主要画的是哪组角色？</w:t>
            </w:r>
          </w:p>
        </w:tc>
        <w:tc>
          <w:tcPr>
            <w:tcW w:type="dxa" w:w="2016"/>
          </w:tcPr>
          <w:p>
            <w:pPr>
              <w:spacing w:after="20" w:before="20"/>
            </w:pPr>
            <w:r/>
            <w:r>
              <w:rPr>
                <w:rFonts w:ascii="Microsoft YaHei" w:hAnsi="Microsoft YaHei" w:eastAsia="Microsoft YaHei"/>
                <w:b w:val="0"/>
                <w:color w:val="33383F"/>
                <w:sz w:val="17"/>
              </w:rPr>
              <w:t>人类组</w:t>
            </w:r>
          </w:p>
        </w:tc>
        <w:tc>
          <w:tcPr>
            <w:tcW w:type="dxa" w:w="2448"/>
          </w:tcPr>
          <w:p>
            <w:pPr>
              <w:spacing w:after="20" w:before="20"/>
            </w:pPr>
            <w:r/>
            <w:r>
              <w:rPr>
                <w:rFonts w:ascii="Microsoft YaHei" w:hAnsi="Microsoft YaHei" w:eastAsia="Microsoft YaHei"/>
                <w:b w:val="0"/>
                <w:color w:val="33383F"/>
                <w:sz w:val="17"/>
              </w:rPr>
              <w:t>怒九的 UT 手书主要围绕人类组角色（Frisk、Chara 等）进行创作。</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《【UT手书】我猹就是饿死，也不会吃福你一点东西》中的"猹"是谁？</w:t>
            </w:r>
          </w:p>
        </w:tc>
        <w:tc>
          <w:tcPr>
            <w:tcW w:type="dxa" w:w="2016"/>
          </w:tcPr>
          <w:p>
            <w:pPr>
              <w:spacing w:after="20" w:before="20"/>
            </w:pPr>
            <w:r/>
            <w:r>
              <w:rPr>
                <w:rFonts w:ascii="Microsoft YaHei" w:hAnsi="Microsoft YaHei" w:eastAsia="Microsoft YaHei"/>
                <w:b w:val="0"/>
                <w:color w:val="33383F"/>
                <w:sz w:val="17"/>
              </w:rPr>
              <w:t>Chara</w:t>
            </w:r>
          </w:p>
        </w:tc>
        <w:tc>
          <w:tcPr>
            <w:tcW w:type="dxa" w:w="2448"/>
          </w:tcPr>
          <w:p>
            <w:pPr>
              <w:spacing w:after="20" w:before="20"/>
            </w:pPr>
            <w:r/>
            <w:r>
              <w:rPr>
                <w:rFonts w:ascii="Microsoft YaHei" w:hAnsi="Microsoft YaHei" w:eastAsia="Microsoft YaHei"/>
                <w:b w:val="0"/>
                <w:color w:val="33383F"/>
                <w:sz w:val="17"/>
              </w:rPr>
              <w:t>"猹"是 Chara 的谐音昵称，这是怒九的 Undertale 手书作品。</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怒九的"怒九的脑洞日常"系列是什么类型？</w:t>
            </w:r>
          </w:p>
        </w:tc>
        <w:tc>
          <w:tcPr>
            <w:tcW w:type="dxa" w:w="2016"/>
          </w:tcPr>
          <w:p>
            <w:pPr>
              <w:spacing w:after="20" w:before="20"/>
            </w:pPr>
            <w:r/>
            <w:r>
              <w:rPr>
                <w:rFonts w:ascii="Microsoft YaHei" w:hAnsi="Microsoft YaHei" w:eastAsia="Microsoft YaHei"/>
                <w:b w:val="0"/>
                <w:color w:val="33383F"/>
                <w:sz w:val="17"/>
              </w:rPr>
              <w:t>生活脑洞小剧场</w:t>
            </w:r>
          </w:p>
        </w:tc>
        <w:tc>
          <w:tcPr>
            <w:tcW w:type="dxa" w:w="2448"/>
          </w:tcPr>
          <w:p>
            <w:pPr>
              <w:spacing w:after="20" w:before="20"/>
            </w:pPr>
            <w:r/>
            <w:r>
              <w:rPr>
                <w:rFonts w:ascii="Microsoft YaHei" w:hAnsi="Microsoft YaHei" w:eastAsia="Microsoft YaHei"/>
                <w:b w:val="0"/>
                <w:color w:val="33383F"/>
                <w:sz w:val="17"/>
              </w:rPr>
              <w:t>这是怒九分享日常生活脑洞和吐槽的小剧场系列。</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《守望先锋手书》的完整标题是？</w:t>
            </w:r>
          </w:p>
        </w:tc>
        <w:tc>
          <w:tcPr>
            <w:tcW w:type="dxa" w:w="2016"/>
          </w:tcPr>
          <w:p>
            <w:pPr>
              <w:spacing w:after="20" w:before="20"/>
            </w:pPr>
            <w:r/>
            <w:r>
              <w:rPr>
                <w:rFonts w:ascii="Microsoft YaHei" w:hAnsi="Microsoft YaHei" w:eastAsia="Microsoft YaHei"/>
                <w:b w:val="0"/>
                <w:color w:val="33383F"/>
                <w:sz w:val="17"/>
              </w:rPr>
              <w:t>因为我们是男英雄啊！</w:t>
            </w:r>
          </w:p>
        </w:tc>
        <w:tc>
          <w:tcPr>
            <w:tcW w:type="dxa" w:w="2448"/>
          </w:tcPr>
          <w:p>
            <w:pPr>
              <w:spacing w:after="20" w:before="20"/>
            </w:pPr>
            <w:r/>
            <w:r>
              <w:rPr>
                <w:rFonts w:ascii="Microsoft YaHei" w:hAnsi="Microsoft YaHei" w:eastAsia="Microsoft YaHei"/>
                <w:b w:val="0"/>
                <w:color w:val="33383F"/>
                <w:sz w:val="17"/>
              </w:rPr>
              <w:t>完整标题是《【守望先锋手书】因为我们是男英雄啊！》，是怒九 2017 年的第一部投稿。</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怒九的《【中国式家长】女儿？宠就对了！》中培养了谁？</w:t>
            </w:r>
          </w:p>
        </w:tc>
        <w:tc>
          <w:tcPr>
            <w:tcW w:type="dxa" w:w="2016"/>
          </w:tcPr>
          <w:p>
            <w:pPr>
              <w:spacing w:after="20" w:before="20"/>
            </w:pPr>
            <w:r/>
            <w:r>
              <w:rPr>
                <w:rFonts w:ascii="Microsoft YaHei" w:hAnsi="Microsoft YaHei" w:eastAsia="Microsoft YaHei"/>
                <w:b w:val="0"/>
                <w:color w:val="33383F"/>
                <w:sz w:val="17"/>
              </w:rPr>
              <w:t>女儿</w:t>
            </w:r>
          </w:p>
        </w:tc>
        <w:tc>
          <w:tcPr>
            <w:tcW w:type="dxa" w:w="2448"/>
          </w:tcPr>
          <w:p>
            <w:pPr>
              <w:spacing w:after="20" w:before="20"/>
            </w:pPr>
            <w:r/>
            <w:r>
              <w:rPr>
                <w:rFonts w:ascii="Microsoft YaHei" w:hAnsi="Microsoft YaHei" w:eastAsia="Microsoft YaHei"/>
                <w:b w:val="0"/>
                <w:color w:val="33383F"/>
                <w:sz w:val="17"/>
              </w:rPr>
              <w:t>怒九在《中国式家长》中先玩了女儿版，标题是"女儿？宠就对了！"。</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《友尽厨房2》是怒九和谁一起合作的？</w:t>
            </w:r>
          </w:p>
        </w:tc>
        <w:tc>
          <w:tcPr>
            <w:tcW w:type="dxa" w:w="2016"/>
          </w:tcPr>
          <w:p>
            <w:pPr>
              <w:spacing w:after="20" w:before="20"/>
            </w:pPr>
            <w:r/>
            <w:r>
              <w:rPr>
                <w:rFonts w:ascii="Microsoft YaHei" w:hAnsi="Microsoft YaHei" w:eastAsia="Microsoft YaHei"/>
                <w:b w:val="0"/>
                <w:color w:val="33383F"/>
                <w:sz w:val="17"/>
              </w:rPr>
              <w:t>朋友合作</w:t>
            </w:r>
          </w:p>
        </w:tc>
        <w:tc>
          <w:tcPr>
            <w:tcW w:type="dxa" w:w="2448"/>
          </w:tcPr>
          <w:p>
            <w:pPr>
              <w:spacing w:after="20" w:before="20"/>
            </w:pPr>
            <w:r/>
            <w:r>
              <w:rPr>
                <w:rFonts w:ascii="Microsoft YaHei" w:hAnsi="Microsoft YaHei" w:eastAsia="Microsoft YaHei"/>
                <w:b w:val="0"/>
                <w:color w:val="33383F"/>
                <w:sz w:val="17"/>
              </w:rPr>
              <w:t>标题中有"笑爆合作"，是怒九和朋友一起玩的友尽厨房2，互相迫害的乐趣。</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怒九玩过的《底特律：变人》手书角色是？</w:t>
            </w:r>
          </w:p>
        </w:tc>
        <w:tc>
          <w:tcPr>
            <w:tcW w:type="dxa" w:w="2016"/>
          </w:tcPr>
          <w:p>
            <w:pPr>
              <w:spacing w:after="20" w:before="20"/>
            </w:pPr>
            <w:r/>
            <w:r>
              <w:rPr>
                <w:rFonts w:ascii="Microsoft YaHei" w:hAnsi="Microsoft YaHei" w:eastAsia="Microsoft YaHei"/>
                <w:b w:val="0"/>
                <w:color w:val="33383F"/>
                <w:sz w:val="17"/>
              </w:rPr>
              <w:t>汉克</w:t>
            </w:r>
          </w:p>
        </w:tc>
        <w:tc>
          <w:tcPr>
            <w:tcW w:type="dxa" w:w="2448"/>
          </w:tcPr>
          <w:p>
            <w:pPr>
              <w:spacing w:after="20" w:before="20"/>
            </w:pPr>
            <w:r/>
            <w:r>
              <w:rPr>
                <w:rFonts w:ascii="Microsoft YaHei" w:hAnsi="Microsoft YaHei" w:eastAsia="Microsoft YaHei"/>
                <w:b w:val="0"/>
                <w:color w:val="33383F"/>
                <w:sz w:val="17"/>
              </w:rPr>
              <w:t>《【底特律 手书】汉克想变得可爱》中画的是汉克。</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怒九的《杀戮天使 手书》的副标题是什么？</w:t>
            </w:r>
          </w:p>
        </w:tc>
        <w:tc>
          <w:tcPr>
            <w:tcW w:type="dxa" w:w="2016"/>
          </w:tcPr>
          <w:p>
            <w:pPr>
              <w:spacing w:after="20" w:before="20"/>
            </w:pPr>
            <w:r/>
            <w:r>
              <w:rPr>
                <w:rFonts w:ascii="Microsoft YaHei" w:hAnsi="Microsoft YaHei" w:eastAsia="Microsoft YaHei"/>
                <w:b w:val="0"/>
                <w:color w:val="33383F"/>
                <w:sz w:val="17"/>
              </w:rPr>
              <w:t>SECURITY CHECK</w:t>
            </w:r>
          </w:p>
        </w:tc>
        <w:tc>
          <w:tcPr>
            <w:tcW w:type="dxa" w:w="2448"/>
          </w:tcPr>
          <w:p>
            <w:pPr>
              <w:spacing w:after="20" w:before="20"/>
            </w:pPr>
            <w:r/>
            <w:r>
              <w:rPr>
                <w:rFonts w:ascii="Microsoft YaHei" w:hAnsi="Microsoft YaHei" w:eastAsia="Microsoft YaHei"/>
                <w:b w:val="0"/>
                <w:color w:val="33383F"/>
                <w:sz w:val="17"/>
              </w:rPr>
              <w:t>完整标题是《【杀戮天使 手书】SECURITY CHECK 见识下靠谱的成年男性》。</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合作过哪个关于越狱的游戏？</w:t>
            </w:r>
          </w:p>
        </w:tc>
        <w:tc>
          <w:tcPr>
            <w:tcW w:type="dxa" w:w="2016"/>
          </w:tcPr>
          <w:p>
            <w:pPr>
              <w:spacing w:after="20" w:before="20"/>
            </w:pPr>
            <w:r/>
            <w:r>
              <w:rPr>
                <w:rFonts w:ascii="Microsoft YaHei" w:hAnsi="Microsoft YaHei" w:eastAsia="Microsoft YaHei"/>
                <w:b w:val="0"/>
                <w:color w:val="33383F"/>
                <w:sz w:val="17"/>
              </w:rPr>
              <w:t>逃出生天</w:t>
            </w:r>
          </w:p>
        </w:tc>
        <w:tc>
          <w:tcPr>
            <w:tcW w:type="dxa" w:w="2448"/>
          </w:tcPr>
          <w:p>
            <w:pPr>
              <w:spacing w:after="20" w:before="20"/>
            </w:pPr>
            <w:r/>
            <w:r>
              <w:rPr>
                <w:rFonts w:ascii="Microsoft YaHei" w:hAnsi="Microsoft YaHei" w:eastAsia="Microsoft YaHei"/>
                <w:b w:val="0"/>
                <w:color w:val="33383F"/>
                <w:sz w:val="17"/>
              </w:rPr>
              <w:t>《【逃出生天 衔九】悠闲养老越狱过》是怒九和 Warma 合作的越狱游戏。</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怒九在《Splatoon3》（斯普拉遁3）中的自嘲标题是什么？</w:t>
            </w:r>
          </w:p>
        </w:tc>
        <w:tc>
          <w:tcPr>
            <w:tcW w:type="dxa" w:w="2016"/>
          </w:tcPr>
          <w:p>
            <w:pPr>
              <w:spacing w:after="20" w:before="20"/>
            </w:pPr>
            <w:r/>
            <w:r>
              <w:rPr>
                <w:rFonts w:ascii="Microsoft YaHei" w:hAnsi="Microsoft YaHei" w:eastAsia="Microsoft YaHei"/>
                <w:b w:val="0"/>
                <w:color w:val="33383F"/>
                <w:sz w:val="17"/>
              </w:rPr>
              <w:t>4k狙也太难用了吧！</w:t>
            </w:r>
          </w:p>
        </w:tc>
        <w:tc>
          <w:tcPr>
            <w:tcW w:type="dxa" w:w="2448"/>
          </w:tcPr>
          <w:p>
            <w:pPr>
              <w:spacing w:after="20" w:before="20"/>
            </w:pPr>
            <w:r/>
            <w:r>
              <w:rPr>
                <w:rFonts w:ascii="Microsoft YaHei" w:hAnsi="Microsoft YaHei" w:eastAsia="Microsoft YaHei"/>
                <w:b w:val="0"/>
                <w:color w:val="33383F"/>
                <w:sz w:val="17"/>
              </w:rPr>
              <w:t>标题是《【怒九】4k狙也太难用了吧！玩点不一样的Splatoon3！》。</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合作的《鬼打墙了！！！！》属于什么类型？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《【warma/怒九】鬼打墙了！！！！》是两人合作的游戏实况，发布在小号。</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怒九的《【自制互动游戏】猜不到下一秒！》发布于哪一年？</w:t>
            </w:r>
          </w:p>
        </w:tc>
        <w:tc>
          <w:tcPr>
            <w:tcW w:type="dxa" w:w="2016"/>
          </w:tcPr>
          <w:p>
            <w:pPr>
              <w:spacing w:after="20" w:before="20"/>
            </w:pPr>
            <w:r/>
            <w:r>
              <w:rPr>
                <w:rFonts w:ascii="Microsoft YaHei" w:hAnsi="Microsoft YaHei" w:eastAsia="Microsoft YaHei"/>
                <w:b w:val="0"/>
                <w:color w:val="33383F"/>
                <w:sz w:val="17"/>
              </w:rPr>
              <w:t>2020</w:t>
            </w:r>
          </w:p>
        </w:tc>
        <w:tc>
          <w:tcPr>
            <w:tcW w:type="dxa" w:w="2448"/>
          </w:tcPr>
          <w:p>
            <w:pPr>
              <w:spacing w:after="20" w:before="20"/>
            </w:pPr>
            <w:r/>
            <w:r>
              <w:rPr>
                <w:rFonts w:ascii="Microsoft YaHei" w:hAnsi="Microsoft YaHei" w:eastAsia="Microsoft YaHei"/>
                <w:b w:val="0"/>
                <w:color w:val="33383F"/>
                <w:sz w:val="17"/>
              </w:rPr>
              <w:t>发布于 2020 年情人节，是一个沙雕互动视频游戏。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怒九的《我编了个离谱至极的校园故事！！！》属于什么类型？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虽然标题说的是"编故事"，但分类是游戏实况。</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《【warma/怒九】姐妹俩打打闹闹的日常【电台】》是哪个系列？</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这是爆炸电台类视频，发布于 2021 年 4 月。</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《【warma/怒九】我被开水烫伤后的养伤生活【爆米花电台02】》中谁被烫伤了？</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从标题看，Warma 被开水烫伤了，在电台中分享了养伤经历。</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怒九的《当恐怖电影套路遇到沙雕会怎么样？》属于什么类型？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分类是绘画/手书，是怒九用绘画方式恶搞恐怖电影套路的作品。</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合作的《去逛古怪的摆摊市集！》是什么类型？</w:t>
            </w:r>
          </w:p>
        </w:tc>
        <w:tc>
          <w:tcPr>
            <w:tcW w:type="dxa" w:w="2016"/>
          </w:tcPr>
          <w:p>
            <w:pPr>
              <w:spacing w:after="20" w:before="20"/>
            </w:pPr>
            <w:r/>
            <w:r>
              <w:rPr>
                <w:rFonts w:ascii="Microsoft YaHei" w:hAnsi="Microsoft YaHei" w:eastAsia="Microsoft YaHei"/>
                <w:b w:val="0"/>
                <w:color w:val="33383F"/>
                <w:sz w:val="17"/>
              </w:rPr>
              <w:t>Vlog</w:t>
            </w:r>
          </w:p>
        </w:tc>
        <w:tc>
          <w:tcPr>
            <w:tcW w:type="dxa" w:w="2448"/>
          </w:tcPr>
          <w:p>
            <w:pPr>
              <w:spacing w:after="20" w:before="20"/>
            </w:pPr>
            <w:r/>
            <w:r>
              <w:rPr>
                <w:rFonts w:ascii="Microsoft YaHei" w:hAnsi="Microsoft YaHei" w:eastAsia="Microsoft YaHei"/>
                <w:b w:val="0"/>
                <w:color w:val="33383F"/>
                <w:sz w:val="17"/>
              </w:rPr>
              <w:t>标题明确标注了【Vlog】，是两人线下逛古怪市集的记录。</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怒九的《搬家Vlog 进行一个工作间的装饰！》发布于哪一年？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10 月，是怒九搬家后装饰工作间的Vlog。</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《【怒九】好玩到爆肝的像素游戏！》是"速推荐"的第几期？</w:t>
            </w:r>
          </w:p>
        </w:tc>
        <w:tc>
          <w:tcPr>
            <w:tcW w:type="dxa" w:w="2016"/>
          </w:tcPr>
          <w:p>
            <w:pPr>
              <w:spacing w:after="20" w:before="20"/>
            </w:pPr>
            <w:r/>
            <w:r>
              <w:rPr>
                <w:rFonts w:ascii="Microsoft YaHei" w:hAnsi="Microsoft YaHei" w:eastAsia="Microsoft YaHei"/>
                <w:b w:val="0"/>
                <w:color w:val="33383F"/>
                <w:sz w:val="17"/>
              </w:rPr>
              <w:t>第二期</w:t>
            </w:r>
          </w:p>
        </w:tc>
        <w:tc>
          <w:tcPr>
            <w:tcW w:type="dxa" w:w="2448"/>
          </w:tcPr>
          <w:p>
            <w:pPr>
              <w:spacing w:after="20" w:before="20"/>
            </w:pPr>
            <w:r/>
            <w:r>
              <w:rPr>
                <w:rFonts w:ascii="Microsoft YaHei" w:hAnsi="Microsoft YaHei" w:eastAsia="Microsoft YaHei"/>
                <w:b w:val="0"/>
                <w:color w:val="33383F"/>
                <w:sz w:val="17"/>
              </w:rPr>
              <w:t>这是 2018 年 6 月的"速推荐"第二期，推荐了五款好玩到爆肝的像素游戏。</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怒九的《论高考》视频是送给谁的？</w:t>
            </w:r>
          </w:p>
        </w:tc>
        <w:tc>
          <w:tcPr>
            <w:tcW w:type="dxa" w:w="2016"/>
          </w:tcPr>
          <w:p>
            <w:pPr>
              <w:spacing w:after="20" w:before="20"/>
            </w:pPr>
            <w:r/>
            <w:r>
              <w:rPr>
                <w:rFonts w:ascii="Microsoft YaHei" w:hAnsi="Microsoft YaHei" w:eastAsia="Microsoft YaHei"/>
                <w:b w:val="0"/>
                <w:color w:val="33383F"/>
                <w:sz w:val="17"/>
              </w:rPr>
              <w:t>美术生</w:t>
            </w:r>
          </w:p>
        </w:tc>
        <w:tc>
          <w:tcPr>
            <w:tcW w:type="dxa" w:w="2448"/>
          </w:tcPr>
          <w:p>
            <w:pPr>
              <w:spacing w:after="20" w:before="20"/>
            </w:pPr>
            <w:r/>
            <w:r>
              <w:rPr>
                <w:rFonts w:ascii="Microsoft YaHei" w:hAnsi="Microsoft YaHei" w:eastAsia="Microsoft YaHei"/>
                <w:b w:val="0"/>
                <w:color w:val="33383F"/>
                <w:sz w:val="17"/>
              </w:rPr>
              <w:t>标题明确写了"送给美术生的一个小视频"，是给美术高考生的鼓励。</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怒九的《艺术生遭受到了哪些偏见？》属于什么类型？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这是知识科普类视频，讨论艺术生遭受的偏见和误解。</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怒九在《看门狗2》实况中把游戏玩成了什么？</w:t>
            </w:r>
          </w:p>
        </w:tc>
        <w:tc>
          <w:tcPr>
            <w:tcW w:type="dxa" w:w="2016"/>
          </w:tcPr>
          <w:p>
            <w:pPr>
              <w:spacing w:after="20" w:before="20"/>
            </w:pPr>
            <w:r/>
            <w:r>
              <w:rPr>
                <w:rFonts w:ascii="Microsoft YaHei" w:hAnsi="Microsoft YaHei" w:eastAsia="Microsoft YaHei"/>
                <w:b w:val="0"/>
                <w:color w:val="33383F"/>
                <w:sz w:val="17"/>
              </w:rPr>
              <w:t>旅游团</w:t>
            </w:r>
          </w:p>
        </w:tc>
        <w:tc>
          <w:tcPr>
            <w:tcW w:type="dxa" w:w="2448"/>
          </w:tcPr>
          <w:p>
            <w:pPr>
              <w:spacing w:after="20" w:before="20"/>
            </w:pPr>
            <w:r/>
            <w:r>
              <w:rPr>
                <w:rFonts w:ascii="Microsoft YaHei" w:hAnsi="Microsoft YaHei" w:eastAsia="Microsoft YaHei"/>
                <w:b w:val="0"/>
                <w:color w:val="33383F"/>
                <w:sz w:val="17"/>
              </w:rPr>
              <w:t>标题是《我们九某人旅游团！带你游遍旧金山！》，把看门狗2玩成了旧金山旅游。</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《凶宅惊魂》是怒九在哪一年玩的？</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发布于 2018 年 10 月，恰好在万圣节前夕。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怒九的《古墓丽影：暗影》实况中的主角是谁？</w:t>
            </w:r>
          </w:p>
        </w:tc>
        <w:tc>
          <w:tcPr>
            <w:tcW w:type="dxa" w:w="2016"/>
          </w:tcPr>
          <w:p>
            <w:pPr>
              <w:spacing w:after="20" w:before="20"/>
            </w:pPr>
            <w:r/>
            <w:r>
              <w:rPr>
                <w:rFonts w:ascii="Microsoft YaHei" w:hAnsi="Microsoft YaHei" w:eastAsia="Microsoft YaHei"/>
                <w:b w:val="0"/>
                <w:color w:val="33383F"/>
                <w:sz w:val="17"/>
              </w:rPr>
              <w:t>劳拉</w:t>
            </w:r>
          </w:p>
        </w:tc>
        <w:tc>
          <w:tcPr>
            <w:tcW w:type="dxa" w:w="2448"/>
          </w:tcPr>
          <w:p>
            <w:pPr>
              <w:spacing w:after="20" w:before="20"/>
            </w:pPr>
            <w:r/>
            <w:r>
              <w:rPr>
                <w:rFonts w:ascii="Microsoft YaHei" w:hAnsi="Microsoft YaHei" w:eastAsia="Microsoft YaHei"/>
                <w:b w:val="0"/>
                <w:color w:val="33383F"/>
                <w:sz w:val="17"/>
              </w:rPr>
              <w:t>《古墓丽影：暗影》的主角是劳拉·克劳馥。</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怒九的《怀旧系》视频推荐的是哪类游戏？</w:t>
            </w:r>
          </w:p>
        </w:tc>
        <w:tc>
          <w:tcPr>
            <w:tcW w:type="dxa" w:w="2016"/>
          </w:tcPr>
          <w:p>
            <w:pPr>
              <w:spacing w:after="20" w:before="20"/>
            </w:pPr>
            <w:r/>
            <w:r>
              <w:rPr>
                <w:rFonts w:ascii="Microsoft YaHei" w:hAnsi="Microsoft YaHei" w:eastAsia="Microsoft YaHei"/>
                <w:b w:val="0"/>
                <w:color w:val="33383F"/>
                <w:sz w:val="17"/>
              </w:rPr>
              <w:t>4399单机小游戏</w:t>
            </w:r>
          </w:p>
        </w:tc>
        <w:tc>
          <w:tcPr>
            <w:tcW w:type="dxa" w:w="2448"/>
          </w:tcPr>
          <w:p>
            <w:pPr>
              <w:spacing w:after="20" w:before="20"/>
            </w:pPr>
            <w:r/>
            <w:r>
              <w:rPr>
                <w:rFonts w:ascii="Microsoft YaHei" w:hAnsi="Microsoft YaHei" w:eastAsia="Microsoft YaHei"/>
                <w:b w:val="0"/>
                <w:color w:val="33383F"/>
                <w:sz w:val="17"/>
              </w:rPr>
              <w:t>推荐的是"经典的4399单机小游戏"，满满的童年回忆。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怒九的《南方人第一次去澡堂是什么样的？》属于什么系列？</w:t>
            </w:r>
          </w:p>
        </w:tc>
        <w:tc>
          <w:tcPr>
            <w:tcW w:type="dxa" w:w="2016"/>
          </w:tcPr>
          <w:p>
            <w:pPr>
              <w:spacing w:after="20" w:before="20"/>
            </w:pPr>
            <w:r/>
            <w:r>
              <w:rPr>
                <w:rFonts w:ascii="Microsoft YaHei" w:hAnsi="Microsoft YaHei" w:eastAsia="Microsoft YaHei"/>
                <w:b w:val="0"/>
                <w:color w:val="33383F"/>
                <w:sz w:val="17"/>
              </w:rPr>
              <w:t>怒九的脑洞日常</w:t>
            </w:r>
          </w:p>
        </w:tc>
        <w:tc>
          <w:tcPr>
            <w:tcW w:type="dxa" w:w="2448"/>
          </w:tcPr>
          <w:p>
            <w:pPr>
              <w:spacing w:after="20" w:before="20"/>
            </w:pPr>
            <w:r/>
            <w:r>
              <w:rPr>
                <w:rFonts w:ascii="Microsoft YaHei" w:hAnsi="Microsoft YaHei" w:eastAsia="Microsoft YaHei"/>
                <w:b w:val="0"/>
                <w:color w:val="33383F"/>
                <w:sz w:val="17"/>
              </w:rPr>
              <w:t>这是"怒九的脑洞日常"系列，分享南方人第一次去澡堂的经历。</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怒九在《Deltarune三角符文》实况中怎么评价这个游戏？</w:t>
            </w:r>
          </w:p>
        </w:tc>
        <w:tc>
          <w:tcPr>
            <w:tcW w:type="dxa" w:w="2016"/>
          </w:tcPr>
          <w:p>
            <w:pPr>
              <w:spacing w:after="20" w:before="20"/>
            </w:pPr>
            <w:r/>
            <w:r>
              <w:rPr>
                <w:rFonts w:ascii="Microsoft YaHei" w:hAnsi="Microsoft YaHei" w:eastAsia="Microsoft YaHei"/>
                <w:b w:val="0"/>
                <w:color w:val="33383F"/>
                <w:sz w:val="17"/>
              </w:rPr>
              <w:t>Toby新作</w:t>
            </w:r>
          </w:p>
        </w:tc>
        <w:tc>
          <w:tcPr>
            <w:tcW w:type="dxa" w:w="2448"/>
          </w:tcPr>
          <w:p>
            <w:pPr>
              <w:spacing w:after="20" w:before="20"/>
            </w:pPr>
            <w:r/>
            <w:r>
              <w:rPr>
                <w:rFonts w:ascii="Microsoft YaHei" w:hAnsi="Microsoft YaHei" w:eastAsia="Microsoft YaHei"/>
                <w:b w:val="0"/>
                <w:color w:val="33383F"/>
                <w:sz w:val="17"/>
              </w:rPr>
              <w:t>标题称"Deltarune三角符文实况 Toby新作！"。</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《岚少 I AM THE MAN-MeMe》是什么类型的内容？</w:t>
            </w:r>
          </w:p>
        </w:tc>
        <w:tc>
          <w:tcPr>
            <w:tcW w:type="dxa" w:w="2016"/>
          </w:tcPr>
          <w:p>
            <w:pPr>
              <w:spacing w:after="20" w:before="20"/>
            </w:pPr>
            <w:r/>
            <w:r>
              <w:rPr>
                <w:rFonts w:ascii="Microsoft YaHei" w:hAnsi="Microsoft YaHei" w:eastAsia="Microsoft YaHei"/>
                <w:b w:val="0"/>
                <w:color w:val="33383F"/>
                <w:sz w:val="17"/>
              </w:rPr>
              <w:t>MeMe 手书</w:t>
            </w:r>
          </w:p>
        </w:tc>
        <w:tc>
          <w:tcPr>
            <w:tcW w:type="dxa" w:w="2448"/>
          </w:tcPr>
          <w:p>
            <w:pPr>
              <w:spacing w:after="20" w:before="20"/>
            </w:pPr>
            <w:r/>
            <w:r>
              <w:rPr>
                <w:rFonts w:ascii="Microsoft YaHei" w:hAnsi="Microsoft YaHei" w:eastAsia="Microsoft YaHei"/>
                <w:b w:val="0"/>
                <w:color w:val="33383F"/>
                <w:sz w:val="17"/>
              </w:rPr>
              <w:t>这是一个以岚少为主角的 MeMe（音乐手书）作品。</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怒九的《【RPG-meme】玩家的抱怨 怪物猎人x守望先锋》是什么？</w:t>
            </w:r>
          </w:p>
        </w:tc>
        <w:tc>
          <w:tcPr>
            <w:tcW w:type="dxa" w:w="2016"/>
          </w:tcPr>
          <w:p>
            <w:pPr>
              <w:spacing w:after="20" w:before="20"/>
            </w:pPr>
            <w:r/>
            <w:r>
              <w:rPr>
                <w:rFonts w:ascii="Microsoft YaHei" w:hAnsi="Microsoft YaHei" w:eastAsia="Microsoft YaHei"/>
                <w:b w:val="0"/>
                <w:color w:val="33383F"/>
                <w:sz w:val="17"/>
              </w:rPr>
              <w:t>跨游戏 MeMe</w:t>
            </w:r>
          </w:p>
        </w:tc>
        <w:tc>
          <w:tcPr>
            <w:tcW w:type="dxa" w:w="2448"/>
          </w:tcPr>
          <w:p>
            <w:pPr>
              <w:spacing w:after="20" w:before="20"/>
            </w:pPr>
            <w:r/>
            <w:r>
              <w:rPr>
                <w:rFonts w:ascii="Microsoft YaHei" w:hAnsi="Microsoft YaHei" w:eastAsia="Microsoft YaHei"/>
                <w:b w:val="0"/>
                <w:color w:val="33383F"/>
                <w:sz w:val="17"/>
              </w:rPr>
              <w:t>这是一个跨游戏（怪物猎人 x 守望先锋）的 RPG MeMe 手书。</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怒九的《【MHW】猎人美容院！》玩的是什么游戏？</w:t>
            </w:r>
          </w:p>
        </w:tc>
        <w:tc>
          <w:tcPr>
            <w:tcW w:type="dxa" w:w="2016"/>
          </w:tcPr>
          <w:p>
            <w:pPr>
              <w:spacing w:after="20" w:before="20"/>
            </w:pPr>
            <w:r/>
            <w:r>
              <w:rPr>
                <w:rFonts w:ascii="Microsoft YaHei" w:hAnsi="Microsoft YaHei" w:eastAsia="Microsoft YaHei"/>
                <w:b w:val="0"/>
                <w:color w:val="33383F"/>
                <w:sz w:val="17"/>
              </w:rPr>
              <w:t>怪物猎人世界</w:t>
            </w:r>
          </w:p>
        </w:tc>
        <w:tc>
          <w:tcPr>
            <w:tcW w:type="dxa" w:w="2448"/>
          </w:tcPr>
          <w:p>
            <w:pPr>
              <w:spacing w:after="20" w:before="20"/>
            </w:pPr>
            <w:r/>
            <w:r>
              <w:rPr>
                <w:rFonts w:ascii="Microsoft YaHei" w:hAnsi="Microsoft YaHei" w:eastAsia="Microsoft YaHei"/>
                <w:b w:val="0"/>
                <w:color w:val="33383F"/>
                <w:sz w:val="17"/>
              </w:rPr>
              <w:t>MHW 是 Monster Hunter World（怪物猎人世界）的缩写。</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怒九的《【寻梦环游记】同一部电影的两种结局》是什么内容？</w:t>
            </w:r>
          </w:p>
        </w:tc>
        <w:tc>
          <w:tcPr>
            <w:tcW w:type="dxa" w:w="2016"/>
          </w:tcPr>
          <w:p>
            <w:pPr>
              <w:spacing w:after="20" w:before="20"/>
            </w:pPr>
            <w:r/>
            <w:r>
              <w:rPr>
                <w:rFonts w:ascii="Microsoft YaHei" w:hAnsi="Microsoft YaHei" w:eastAsia="Microsoft YaHei"/>
                <w:b w:val="0"/>
                <w:color w:val="33383F"/>
                <w:sz w:val="17"/>
              </w:rPr>
              <w:t>对比讨论视频</w:t>
            </w:r>
          </w:p>
        </w:tc>
        <w:tc>
          <w:tcPr>
            <w:tcW w:type="dxa" w:w="2448"/>
          </w:tcPr>
          <w:p>
            <w:pPr>
              <w:spacing w:after="20" w:before="20"/>
            </w:pPr>
            <w:r/>
            <w:r>
              <w:rPr>
                <w:rFonts w:ascii="Microsoft YaHei" w:hAnsi="Microsoft YaHei" w:eastAsia="Microsoft YaHei"/>
                <w:b w:val="0"/>
                <w:color w:val="33383F"/>
                <w:sz w:val="17"/>
              </w:rPr>
              <w:t>这是对电影《寻梦环游记》不同结局的对比讨论，属于知识科普类。</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怒九的《你有被自己蠢哭的瞬间吗？！》属于什么类型？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分类是翻唱/音乐，虽然标题看起来像搞笑话题，实际是音乐类内容。</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的《让我们快乐地搬家吧！》属于什么类型？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分类是翻唱/音乐，虽然标题提到搬家，实际是音乐类内容。</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怒九的《我画了一本书！再不进来听就变成黑历史了！！》属于什么类型？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虽然标题提到"画了一本书"，分类是翻唱/音乐（有声读物）。</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怒九在《我最擅长照顾人了！》中自称擅长什么？</w:t>
            </w:r>
          </w:p>
        </w:tc>
        <w:tc>
          <w:tcPr>
            <w:tcW w:type="dxa" w:w="2016"/>
          </w:tcPr>
          <w:p>
            <w:pPr>
              <w:spacing w:after="20" w:before="20"/>
            </w:pPr>
            <w:r/>
            <w:r>
              <w:rPr>
                <w:rFonts w:ascii="Microsoft YaHei" w:hAnsi="Microsoft YaHei" w:eastAsia="Microsoft YaHei"/>
                <w:b w:val="0"/>
                <w:color w:val="33383F"/>
                <w:sz w:val="17"/>
              </w:rPr>
              <w:t>照顾人</w:t>
            </w:r>
          </w:p>
        </w:tc>
        <w:tc>
          <w:tcPr>
            <w:tcW w:type="dxa" w:w="2448"/>
          </w:tcPr>
          <w:p>
            <w:pPr>
              <w:spacing w:after="20" w:before="20"/>
            </w:pPr>
            <w:r/>
            <w:r>
              <w:rPr>
                <w:rFonts w:ascii="Microsoft YaHei" w:hAnsi="Microsoft YaHei" w:eastAsia="Microsoft YaHei"/>
                <w:b w:val="0"/>
                <w:color w:val="33383F"/>
                <w:sz w:val="17"/>
              </w:rPr>
              <w:t>标题明确说"我最擅长照顾人了"，这是怒九的自嘲式标题。</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怒九的《我！铲车女郎！出道！！》玩的是什么？</w:t>
            </w:r>
          </w:p>
        </w:tc>
        <w:tc>
          <w:tcPr>
            <w:tcW w:type="dxa" w:w="2016"/>
          </w:tcPr>
          <w:p>
            <w:pPr>
              <w:spacing w:after="20" w:before="20"/>
            </w:pPr>
            <w:r/>
            <w:r>
              <w:rPr>
                <w:rFonts w:ascii="Microsoft YaHei" w:hAnsi="Microsoft YaHei" w:eastAsia="Microsoft YaHei"/>
                <w:b w:val="0"/>
                <w:color w:val="33383F"/>
                <w:sz w:val="17"/>
              </w:rPr>
              <w:t>铲车模拟器</w:t>
            </w:r>
          </w:p>
        </w:tc>
        <w:tc>
          <w:tcPr>
            <w:tcW w:type="dxa" w:w="2448"/>
          </w:tcPr>
          <w:p>
            <w:pPr>
              <w:spacing w:after="20" w:before="20"/>
            </w:pPr>
            <w:r/>
            <w:r>
              <w:rPr>
                <w:rFonts w:ascii="Microsoft YaHei" w:hAnsi="Microsoft YaHei" w:eastAsia="Microsoft YaHei"/>
                <w:b w:val="0"/>
                <w:color w:val="33383F"/>
                <w:sz w:val="17"/>
              </w:rPr>
              <w:t>这是怒九玩铲车模拟器游戏的实况。</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《【Warma/怒九/捏碳】初次参加面试就直接通过的三人！》有几个人？</w:t>
            </w:r>
          </w:p>
        </w:tc>
        <w:tc>
          <w:tcPr>
            <w:tcW w:type="dxa" w:w="2016"/>
          </w:tcPr>
          <w:p>
            <w:pPr>
              <w:spacing w:after="20" w:before="20"/>
            </w:pPr>
            <w:r/>
            <w:r>
              <w:rPr>
                <w:rFonts w:ascii="Microsoft YaHei" w:hAnsi="Microsoft YaHei" w:eastAsia="Microsoft YaHei"/>
                <w:b w:val="0"/>
                <w:color w:val="33383F"/>
                <w:sz w:val="17"/>
              </w:rPr>
              <w:t>3 人</w:t>
            </w:r>
          </w:p>
        </w:tc>
        <w:tc>
          <w:tcPr>
            <w:tcW w:type="dxa" w:w="2448"/>
          </w:tcPr>
          <w:p>
            <w:pPr>
              <w:spacing w:after="20" w:before="20"/>
            </w:pPr>
            <w:r/>
            <w:r>
              <w:rPr>
                <w:rFonts w:ascii="Microsoft YaHei" w:hAnsi="Microsoft YaHei" w:eastAsia="Microsoft YaHei"/>
                <w:b w:val="0"/>
                <w:color w:val="33383F"/>
                <w:sz w:val="17"/>
              </w:rPr>
              <w:t>从标题看有 Warma、怒九、捏碳三人。</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《【怒九】完蛋了！目标完不成啦啊啊！！》属于什么类型？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分类是绘画/手书，是怒九画的关于目标完不成的手书作品。</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合作的《绝对不许关灯！》发布于哪一年？</w:t>
            </w:r>
          </w:p>
        </w:tc>
        <w:tc>
          <w:tcPr>
            <w:tcW w:type="dxa" w:w="2016"/>
          </w:tcPr>
          <w:p>
            <w:pPr>
              <w:spacing w:after="20" w:before="20"/>
            </w:pPr>
            <w:r/>
            <w:r>
              <w:rPr>
                <w:rFonts w:ascii="Microsoft YaHei" w:hAnsi="Microsoft YaHei" w:eastAsia="Microsoft YaHei"/>
                <w:b w:val="0"/>
                <w:color w:val="33383F"/>
                <w:sz w:val="17"/>
              </w:rPr>
              <w:t>2022</w:t>
            </w:r>
          </w:p>
        </w:tc>
        <w:tc>
          <w:tcPr>
            <w:tcW w:type="dxa" w:w="2448"/>
          </w:tcPr>
          <w:p>
            <w:pPr>
              <w:spacing w:after="20" w:before="20"/>
            </w:pPr>
            <w:r/>
            <w:r>
              <w:rPr>
                <w:rFonts w:ascii="Microsoft YaHei" w:hAnsi="Microsoft YaHei" w:eastAsia="Microsoft YaHei"/>
                <w:b w:val="0"/>
                <w:color w:val="33383F"/>
                <w:sz w:val="17"/>
              </w:rPr>
              <w:t>发布于 2022 年 9 月，是一起玩的恐怖游戏实况。</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《【怒九】在破烂堆里当艺术家！》属于什么类型？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这是怒九玩一个在破烂堆中当艺术家的模拟器游戏。</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《【怒九】我毫无节奏感啊！！！》玩的是什么类型的游戏？</w:t>
            </w:r>
          </w:p>
        </w:tc>
        <w:tc>
          <w:tcPr>
            <w:tcW w:type="dxa" w:w="2016"/>
          </w:tcPr>
          <w:p>
            <w:pPr>
              <w:spacing w:after="20" w:before="20"/>
            </w:pPr>
            <w:r/>
            <w:r>
              <w:rPr>
                <w:rFonts w:ascii="Microsoft YaHei" w:hAnsi="Microsoft YaHei" w:eastAsia="Microsoft YaHei"/>
                <w:b w:val="0"/>
                <w:color w:val="33383F"/>
                <w:sz w:val="17"/>
              </w:rPr>
              <w:t>节奏音游</w:t>
            </w:r>
          </w:p>
        </w:tc>
        <w:tc>
          <w:tcPr>
            <w:tcW w:type="dxa" w:w="2448"/>
          </w:tcPr>
          <w:p>
            <w:pPr>
              <w:spacing w:after="20" w:before="20"/>
            </w:pPr>
            <w:r/>
            <w:r>
              <w:rPr>
                <w:rFonts w:ascii="Microsoft YaHei" w:hAnsi="Microsoft YaHei" w:eastAsia="Microsoft YaHei"/>
                <w:b w:val="0"/>
                <w:color w:val="33383F"/>
                <w:sz w:val="17"/>
              </w:rPr>
              <w:t>标题提到"毫无节奏感"，说明这是一个节奏/音乐类游戏。</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怒九的《【怒九/碳碳】伪人超市来了两个神人店员》中的"碳碳"是谁？</w:t>
            </w:r>
          </w:p>
        </w:tc>
        <w:tc>
          <w:tcPr>
            <w:tcW w:type="dxa" w:w="2016"/>
          </w:tcPr>
          <w:p>
            <w:pPr>
              <w:spacing w:after="20" w:before="20"/>
            </w:pPr>
            <w:r/>
            <w:r>
              <w:rPr>
                <w:rFonts w:ascii="Microsoft YaHei" w:hAnsi="Microsoft YaHei" w:eastAsia="Microsoft YaHei"/>
                <w:b w:val="0"/>
                <w:color w:val="33383F"/>
                <w:sz w:val="17"/>
              </w:rPr>
              <w:t>捏碳</w:t>
            </w:r>
          </w:p>
        </w:tc>
        <w:tc>
          <w:tcPr>
            <w:tcW w:type="dxa" w:w="2448"/>
          </w:tcPr>
          <w:p>
            <w:pPr>
              <w:spacing w:after="20" w:before="20"/>
            </w:pPr>
            <w:r/>
            <w:r>
              <w:rPr>
                <w:rFonts w:ascii="Microsoft YaHei" w:hAnsi="Microsoft YaHei" w:eastAsia="Microsoft YaHei"/>
                <w:b w:val="0"/>
                <w:color w:val="33383F"/>
                <w:sz w:val="17"/>
              </w:rPr>
              <w:t>"碳碳"是捏碳（另一位 UP 主）的昵称。</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《【warma/怒九】超市惊魂夜！！！》发布于哪一年？</w:t>
            </w:r>
          </w:p>
        </w:tc>
        <w:tc>
          <w:tcPr>
            <w:tcW w:type="dxa" w:w="2016"/>
          </w:tcPr>
          <w:p>
            <w:pPr>
              <w:spacing w:after="20" w:before="20"/>
            </w:pPr>
            <w:r/>
            <w:r>
              <w:rPr>
                <w:rFonts w:ascii="Microsoft YaHei" w:hAnsi="Microsoft YaHei" w:eastAsia="Microsoft YaHei"/>
                <w:b w:val="0"/>
                <w:color w:val="33383F"/>
                <w:sz w:val="17"/>
              </w:rPr>
              <w:t>2026</w:t>
            </w:r>
          </w:p>
        </w:tc>
        <w:tc>
          <w:tcPr>
            <w:tcW w:type="dxa" w:w="2448"/>
          </w:tcPr>
          <w:p>
            <w:pPr>
              <w:spacing w:after="20" w:before="20"/>
            </w:pPr>
            <w:r/>
            <w:r>
              <w:rPr>
                <w:rFonts w:ascii="Microsoft YaHei" w:hAnsi="Microsoft YaHei" w:eastAsia="Microsoft YaHei"/>
                <w:b w:val="0"/>
                <w:color w:val="33383F"/>
                <w:sz w:val="17"/>
              </w:rPr>
              <w:t>发布于 2026 年 2 月，是两人合作的恐怖游戏实况。</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怒九的《【怒九】这是真的初音吗？？？》属于什么类型？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这是怒九玩一个与初音未来相关的游戏的实况。</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《【warma/怒九】合成大脂肪！最胖啦！》玩的是什么游戏？</w:t>
            </w:r>
          </w:p>
        </w:tc>
        <w:tc>
          <w:tcPr>
            <w:tcW w:type="dxa" w:w="2016"/>
          </w:tcPr>
          <w:p>
            <w:pPr>
              <w:spacing w:after="20" w:before="20"/>
            </w:pPr>
            <w:r/>
            <w:r>
              <w:rPr>
                <w:rFonts w:ascii="Microsoft YaHei" w:hAnsi="Microsoft YaHei" w:eastAsia="Microsoft YaHei"/>
                <w:b w:val="0"/>
                <w:color w:val="33383F"/>
                <w:sz w:val="17"/>
              </w:rPr>
              <w:t>合成大西瓜类游戏</w:t>
            </w:r>
          </w:p>
        </w:tc>
        <w:tc>
          <w:tcPr>
            <w:tcW w:type="dxa" w:w="2448"/>
          </w:tcPr>
          <w:p>
            <w:pPr>
              <w:spacing w:after="20" w:before="20"/>
            </w:pPr>
            <w:r/>
            <w:r>
              <w:rPr>
                <w:rFonts w:ascii="Microsoft YaHei" w:hAnsi="Microsoft YaHei" w:eastAsia="Microsoft YaHei"/>
                <w:b w:val="0"/>
                <w:color w:val="33383F"/>
                <w:sz w:val="17"/>
              </w:rPr>
              <w:t>从标题看，这是一个类似"合成大西瓜"的合成类游戏，但主题是"合成大脂肪"。</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《【warma/怒九】找到所有闹鬼的照片！》属于什么类型？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这是两人合作玩找鬼照片类游戏的实况。</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怒九的《【怒九】第一次做面包 会变成什么样？！》发布在小号还是主号？</w:t>
            </w:r>
          </w:p>
        </w:tc>
        <w:tc>
          <w:tcPr>
            <w:tcW w:type="dxa" w:w="2016"/>
          </w:tcPr>
          <w:p>
            <w:pPr>
              <w:spacing w:after="20" w:before="20"/>
            </w:pPr>
            <w:r/>
            <w:r>
              <w:rPr>
                <w:rFonts w:ascii="Microsoft YaHei" w:hAnsi="Microsoft YaHei" w:eastAsia="Microsoft YaHei"/>
                <w:b w:val="0"/>
                <w:color w:val="33383F"/>
                <w:sz w:val="17"/>
              </w:rPr>
              <w:t>小号（摸鱼馆）</w:t>
            </w:r>
          </w:p>
        </w:tc>
        <w:tc>
          <w:tcPr>
            <w:tcW w:type="dxa" w:w="2448"/>
          </w:tcPr>
          <w:p>
            <w:pPr>
              <w:spacing w:after="20" w:before="20"/>
            </w:pPr>
            <w:r/>
            <w:r>
              <w:rPr>
                <w:rFonts w:ascii="Microsoft YaHei" w:hAnsi="Microsoft YaHei" w:eastAsia="Microsoft YaHei"/>
                <w:b w:val="0"/>
                <w:color w:val="33383F"/>
                <w:sz w:val="17"/>
              </w:rPr>
              <w:t>发布于小号"怒九摸鱼馆"，属于日常碎片类内容。</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《【warma/怒九】我需要帮助！快来！》是什么类型的合作？</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这是两人合作的游戏实况，标题充满了紧急求助感。</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怒九的《【怒九】来玩胆量测试吧！》是和谁合作的？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这是和 Warma 合作玩胆量测试类游戏的实况。</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《【warma/怒九】整个海域，我是老大！》玩的是什么？</w:t>
            </w:r>
          </w:p>
        </w:tc>
        <w:tc>
          <w:tcPr>
            <w:tcW w:type="dxa" w:w="2016"/>
          </w:tcPr>
          <w:p>
            <w:pPr>
              <w:spacing w:after="20" w:before="20"/>
            </w:pPr>
            <w:r/>
            <w:r>
              <w:rPr>
                <w:rFonts w:ascii="Microsoft YaHei" w:hAnsi="Microsoft YaHei" w:eastAsia="Microsoft YaHei"/>
                <w:b w:val="0"/>
                <w:color w:val="33383F"/>
                <w:sz w:val="17"/>
              </w:rPr>
              <w:t>海盗类游戏</w:t>
            </w:r>
          </w:p>
        </w:tc>
        <w:tc>
          <w:tcPr>
            <w:tcW w:type="dxa" w:w="2448"/>
          </w:tcPr>
          <w:p>
            <w:pPr>
              <w:spacing w:after="20" w:before="20"/>
            </w:pPr>
            <w:r/>
            <w:r>
              <w:rPr>
                <w:rFonts w:ascii="Microsoft YaHei" w:hAnsi="Microsoft YaHei" w:eastAsia="Microsoft YaHei"/>
                <w:b w:val="0"/>
                <w:color w:val="33383F"/>
                <w:sz w:val="17"/>
              </w:rPr>
              <w:t>从标题看，这是两人合作玩的海盗类或海战类游戏。</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《【warma/怒九】出国！去逛全球最大的游戏展吧！》属于什么类型？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分类是爆炸电台，是两人出国逛游戏展后的电台分享。</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怒九的《【怒九】进来被我表白！！》是什么内容？</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虽然标题写"表白"，实际是游戏实况（可能是表白类小游戏）。</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2025-03-07。</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2025-03-07。</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2025-03-07。</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2022-09-23。</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《【warma/怒九】绝对不许关灯！》属于哪个内容类型？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2022-09-23。</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2022-09-23。</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2023-03-03。</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《【warma/怒九】陪我打游戏！(胁迫)》属于哪个内容类型？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2023-03-03。</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2023-03-03。</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2022-03-26。</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《【Warma/怒九/捏碳】我们的新游戏发布？！》属于哪个内容类型？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2022-03-26。</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2022-03-26。</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2025-06-20。</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《【warma/怒九】世上还是好人多啊！》属于哪个内容类型？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2025-06-20。</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2025-06-20。</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2025-05-16。</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《【warma/怒九】我们两个大奸商！》属于哪个内容类型？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2025-05-16。</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2025-05-16。</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2022-07-25。</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《【warma/怒九】让我们快乐地搬家吧！》属于哪个内容类型？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2022-07-25。</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2022-07-25。</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2022-09-03。</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2022-09-03。</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2022-09-03。</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2021-04-02。</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《【warma/怒九】姐妹俩打打闹闹的日常【电台】》属于哪个内容类型？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2021-04-02。</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2021-04-02。</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2021-12-31。</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《【怒九】我最擅长照顾人了！【我这个才是上篇】》属于哪个内容类型？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2021-12-31。</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2021-12-31。</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2022-12-16。</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《【怒九】艺术就是_ _！来看赛博画画！》属于哪个内容类型？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2022-12-16。</w:t>
            </w:r>
          </w:p>
        </w:tc>
      </w:tr>
      <w:tr>
        <w:tc>
          <w:tcPr>
            <w:tcW w:type="dxa" w:w="504"/>
          </w:tcPr>
          <w:p>
            <w:pPr>
              <w:spacing w:after="20" w:before="20"/>
            </w:pPr>
            <w:r/>
            <w:r>
              <w:rPr>
                <w:rFonts w:ascii="Microsoft YaHei" w:hAnsi="Microsoft YaHei" w:eastAsia="Microsoft YaHei"/>
                <w:b w:val="0"/>
                <w:color w:val="33383F"/>
                <w:sz w:val="17"/>
              </w:rPr>
              <w:t>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2022-12-16。</w:t>
            </w:r>
          </w:p>
        </w:tc>
      </w:tr>
      <w:tr>
        <w:tc>
          <w:tcPr>
            <w:tcW w:type="dxa" w:w="504"/>
          </w:tcPr>
          <w:p>
            <w:pPr>
              <w:spacing w:after="20" w:before="20"/>
            </w:pPr>
            <w:r/>
            <w:r>
              <w:rPr>
                <w:rFonts w:ascii="Microsoft YaHei" w:hAnsi="Microsoft YaHei" w:eastAsia="Microsoft YaHei"/>
                <w:b w:val="0"/>
                <w:color w:val="33383F"/>
                <w:sz w:val="17"/>
              </w:rPr>
              <w:t>100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2023-10-28。</w:t>
            </w:r>
          </w:p>
        </w:tc>
      </w:tr>
      <w:tr>
        <w:tc>
          <w:tcPr>
            <w:tcW w:type="dxa" w:w="504"/>
          </w:tcPr>
          <w:p>
            <w:pPr>
              <w:spacing w:after="20" w:before="20"/>
            </w:pPr>
            <w:r/>
            <w:r>
              <w:rPr>
                <w:rFonts w:ascii="Microsoft YaHei" w:hAnsi="Microsoft YaHei" w:eastAsia="Microsoft YaHei"/>
                <w:b w:val="0"/>
                <w:color w:val="33383F"/>
                <w:sz w:val="17"/>
              </w:rPr>
              <w:t>101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2023-10-28。</w:t>
            </w:r>
          </w:p>
        </w:tc>
      </w:tr>
      <w:tr>
        <w:tc>
          <w:tcPr>
            <w:tcW w:type="dxa" w:w="504"/>
          </w:tcPr>
          <w:p>
            <w:pPr>
              <w:spacing w:after="20" w:before="20"/>
            </w:pPr>
            <w:r/>
            <w:r>
              <w:rPr>
                <w:rFonts w:ascii="Microsoft YaHei" w:hAnsi="Microsoft YaHei" w:eastAsia="Microsoft YaHei"/>
                <w:b w:val="0"/>
                <w:color w:val="33383F"/>
                <w:sz w:val="17"/>
              </w:rPr>
              <w:t>102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2023-10-28。</w:t>
            </w:r>
          </w:p>
        </w:tc>
      </w:tr>
      <w:tr>
        <w:tc>
          <w:tcPr>
            <w:tcW w:type="dxa" w:w="504"/>
          </w:tcPr>
          <w:p>
            <w:pPr>
              <w:spacing w:after="20" w:before="20"/>
            </w:pPr>
            <w:r/>
            <w:r>
              <w:rPr>
                <w:rFonts w:ascii="Microsoft YaHei" w:hAnsi="Microsoft YaHei" w:eastAsia="Microsoft YaHei"/>
                <w:b w:val="0"/>
                <w:color w:val="33383F"/>
                <w:sz w:val="17"/>
              </w:rPr>
              <w:t>103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2020-02-29。</w:t>
            </w:r>
          </w:p>
        </w:tc>
      </w:tr>
      <w:tr>
        <w:tc>
          <w:tcPr>
            <w:tcW w:type="dxa" w:w="504"/>
          </w:tcPr>
          <w:p>
            <w:pPr>
              <w:spacing w:after="20" w:before="20"/>
            </w:pPr>
            <w:r/>
            <w:r>
              <w:rPr>
                <w:rFonts w:ascii="Microsoft YaHei" w:hAnsi="Microsoft YaHei" w:eastAsia="Microsoft YaHei"/>
                <w:b w:val="0"/>
                <w:color w:val="33383F"/>
                <w:sz w:val="17"/>
              </w:rPr>
              <w:t>104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2020-02-29。</w:t>
            </w:r>
          </w:p>
        </w:tc>
      </w:tr>
      <w:tr>
        <w:tc>
          <w:tcPr>
            <w:tcW w:type="dxa" w:w="504"/>
          </w:tcPr>
          <w:p>
            <w:pPr>
              <w:spacing w:after="20" w:before="20"/>
            </w:pPr>
            <w:r/>
            <w:r>
              <w:rPr>
                <w:rFonts w:ascii="Microsoft YaHei" w:hAnsi="Microsoft YaHei" w:eastAsia="Microsoft YaHei"/>
                <w:b w:val="0"/>
                <w:color w:val="33383F"/>
                <w:sz w:val="17"/>
              </w:rPr>
              <w:t>105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2020-02-29。</w:t>
            </w:r>
          </w:p>
        </w:tc>
      </w:tr>
      <w:tr>
        <w:tc>
          <w:tcPr>
            <w:tcW w:type="dxa" w:w="504"/>
          </w:tcPr>
          <w:p>
            <w:pPr>
              <w:spacing w:after="20" w:before="20"/>
            </w:pPr>
            <w:r/>
            <w:r>
              <w:rPr>
                <w:rFonts w:ascii="Microsoft YaHei" w:hAnsi="Microsoft YaHei" w:eastAsia="Microsoft YaHei"/>
                <w:b w:val="0"/>
                <w:color w:val="33383F"/>
                <w:sz w:val="17"/>
              </w:rPr>
              <w:t>106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2021-02-04。</w:t>
            </w:r>
          </w:p>
        </w:tc>
      </w:tr>
      <w:tr>
        <w:tc>
          <w:tcPr>
            <w:tcW w:type="dxa" w:w="504"/>
          </w:tcPr>
          <w:p>
            <w:pPr>
              <w:spacing w:after="20" w:before="20"/>
            </w:pPr>
            <w:r/>
            <w:r>
              <w:rPr>
                <w:rFonts w:ascii="Microsoft YaHei" w:hAnsi="Microsoft YaHei" w:eastAsia="Microsoft YaHei"/>
                <w:b w:val="0"/>
                <w:color w:val="33383F"/>
                <w:sz w:val="17"/>
              </w:rPr>
              <w:t>107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《【怒九/warma 】线下见面★ 宅人终于出去玩啦！！》属于哪个内容类型？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类型是 知识科普，发布于 2021-02-04。</w:t>
            </w:r>
          </w:p>
        </w:tc>
      </w:tr>
      <w:tr>
        <w:tc>
          <w:tcPr>
            <w:tcW w:type="dxa" w:w="504"/>
          </w:tcPr>
          <w:p>
            <w:pPr>
              <w:spacing w:after="20" w:before="20"/>
            </w:pPr>
            <w:r/>
            <w:r>
              <w:rPr>
                <w:rFonts w:ascii="Microsoft YaHei" w:hAnsi="Microsoft YaHei" w:eastAsia="Microsoft YaHei"/>
                <w:b w:val="0"/>
                <w:color w:val="33383F"/>
                <w:sz w:val="17"/>
              </w:rPr>
              <w:t>108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2021-02-04。</w:t>
            </w:r>
          </w:p>
        </w:tc>
      </w:tr>
      <w:tr>
        <w:tc>
          <w:tcPr>
            <w:tcW w:type="dxa" w:w="504"/>
          </w:tcPr>
          <w:p>
            <w:pPr>
              <w:spacing w:after="20" w:before="20"/>
            </w:pPr>
            <w:r/>
            <w:r>
              <w:rPr>
                <w:rFonts w:ascii="Microsoft YaHei" w:hAnsi="Microsoft YaHei" w:eastAsia="Microsoft YaHei"/>
                <w:b w:val="0"/>
                <w:color w:val="33383F"/>
                <w:sz w:val="17"/>
              </w:rPr>
              <w:t>109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2023-08-25。</w:t>
            </w:r>
          </w:p>
        </w:tc>
      </w:tr>
      <w:tr>
        <w:tc>
          <w:tcPr>
            <w:tcW w:type="dxa" w:w="504"/>
          </w:tcPr>
          <w:p>
            <w:pPr>
              <w:spacing w:after="20" w:before="20"/>
            </w:pPr>
            <w:r/>
            <w:r>
              <w:rPr>
                <w:rFonts w:ascii="Microsoft YaHei" w:hAnsi="Microsoft YaHei" w:eastAsia="Microsoft YaHei"/>
                <w:b w:val="0"/>
                <w:color w:val="33383F"/>
                <w:sz w:val="17"/>
              </w:rPr>
              <w:t>110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《【warma/怒九】去逛古怪的摆摊市集！【Vlog】》属于哪个内容类型？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2023-08-25。</w:t>
            </w:r>
          </w:p>
        </w:tc>
      </w:tr>
      <w:tr>
        <w:tc>
          <w:tcPr>
            <w:tcW w:type="dxa" w:w="504"/>
          </w:tcPr>
          <w:p>
            <w:pPr>
              <w:spacing w:after="20" w:before="20"/>
            </w:pPr>
            <w:r/>
            <w:r>
              <w:rPr>
                <w:rFonts w:ascii="Microsoft YaHei" w:hAnsi="Microsoft YaHei" w:eastAsia="Microsoft YaHei"/>
                <w:b w:val="0"/>
                <w:color w:val="33383F"/>
                <w:sz w:val="17"/>
              </w:rPr>
              <w:t>111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2023-08-25。</w:t>
            </w:r>
          </w:p>
        </w:tc>
      </w:tr>
      <w:tr>
        <w:tc>
          <w:tcPr>
            <w:tcW w:type="dxa" w:w="504"/>
          </w:tcPr>
          <w:p>
            <w:pPr>
              <w:spacing w:after="20" w:before="20"/>
            </w:pPr>
            <w:r/>
            <w:r>
              <w:rPr>
                <w:rFonts w:ascii="Microsoft YaHei" w:hAnsi="Microsoft YaHei" w:eastAsia="Microsoft YaHei"/>
                <w:b w:val="0"/>
                <w:color w:val="33383F"/>
                <w:sz w:val="17"/>
              </w:rPr>
              <w:t>112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2026-07-09。</w:t>
            </w:r>
          </w:p>
        </w:tc>
      </w:tr>
      <w:tr>
        <w:tc>
          <w:tcPr>
            <w:tcW w:type="dxa" w:w="504"/>
          </w:tcPr>
          <w:p>
            <w:pPr>
              <w:spacing w:after="20" w:before="20"/>
            </w:pPr>
            <w:r/>
            <w:r>
              <w:rPr>
                <w:rFonts w:ascii="Microsoft YaHei" w:hAnsi="Microsoft YaHei" w:eastAsia="Microsoft YaHei"/>
                <w:b w:val="0"/>
                <w:color w:val="33383F"/>
                <w:sz w:val="17"/>
              </w:rPr>
              <w:t>113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《【warma/怒九】整个海域，我是老大！》属于哪个内容类型？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2026-07-09。</w:t>
            </w:r>
          </w:p>
        </w:tc>
      </w:tr>
      <w:tr>
        <w:tc>
          <w:tcPr>
            <w:tcW w:type="dxa" w:w="504"/>
          </w:tcPr>
          <w:p>
            <w:pPr>
              <w:spacing w:after="20" w:before="20"/>
            </w:pPr>
            <w:r/>
            <w:r>
              <w:rPr>
                <w:rFonts w:ascii="Microsoft YaHei" w:hAnsi="Microsoft YaHei" w:eastAsia="Microsoft YaHei"/>
                <w:b w:val="0"/>
                <w:color w:val="33383F"/>
                <w:sz w:val="17"/>
              </w:rPr>
              <w:t>114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2026-07-09。</w:t>
            </w:r>
          </w:p>
        </w:tc>
      </w:tr>
      <w:tr>
        <w:tc>
          <w:tcPr>
            <w:tcW w:type="dxa" w:w="504"/>
          </w:tcPr>
          <w:p>
            <w:pPr>
              <w:spacing w:after="20" w:before="20"/>
            </w:pPr>
            <w:r/>
            <w:r>
              <w:rPr>
                <w:rFonts w:ascii="Microsoft YaHei" w:hAnsi="Microsoft YaHei" w:eastAsia="Microsoft YaHei"/>
                <w:b w:val="0"/>
                <w:color w:val="33383F"/>
                <w:sz w:val="17"/>
              </w:rPr>
              <w:t>115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2024-02-12。</w:t>
            </w:r>
          </w:p>
        </w:tc>
      </w:tr>
      <w:tr>
        <w:tc>
          <w:tcPr>
            <w:tcW w:type="dxa" w:w="504"/>
          </w:tcPr>
          <w:p>
            <w:pPr>
              <w:spacing w:after="20" w:before="20"/>
            </w:pPr>
            <w:r/>
            <w:r>
              <w:rPr>
                <w:rFonts w:ascii="Microsoft YaHei" w:hAnsi="Microsoft YaHei" w:eastAsia="Microsoft YaHei"/>
                <w:b w:val="0"/>
                <w:color w:val="33383F"/>
                <w:sz w:val="17"/>
              </w:rPr>
              <w:t>116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《【warma/怒九】您的外卖骑手掉沟里了》属于哪个内容类型？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2024-02-12。</w:t>
            </w:r>
          </w:p>
        </w:tc>
      </w:tr>
      <w:tr>
        <w:tc>
          <w:tcPr>
            <w:tcW w:type="dxa" w:w="504"/>
          </w:tcPr>
          <w:p>
            <w:pPr>
              <w:spacing w:after="20" w:before="20"/>
            </w:pPr>
            <w:r/>
            <w:r>
              <w:rPr>
                <w:rFonts w:ascii="Microsoft YaHei" w:hAnsi="Microsoft YaHei" w:eastAsia="Microsoft YaHei"/>
                <w:b w:val="0"/>
                <w:color w:val="33383F"/>
                <w:sz w:val="17"/>
              </w:rPr>
              <w:t>117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2024-02-12。</w:t>
            </w:r>
          </w:p>
        </w:tc>
      </w:tr>
      <w:tr>
        <w:tc>
          <w:tcPr>
            <w:tcW w:type="dxa" w:w="504"/>
          </w:tcPr>
          <w:p>
            <w:pPr>
              <w:spacing w:after="20" w:before="20"/>
            </w:pPr>
            <w:r/>
            <w:r>
              <w:rPr>
                <w:rFonts w:ascii="Microsoft YaHei" w:hAnsi="Microsoft YaHei" w:eastAsia="Microsoft YaHei"/>
                <w:b w:val="0"/>
                <w:color w:val="33383F"/>
                <w:sz w:val="17"/>
              </w:rPr>
              <w:t>118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2026-05-15。</w:t>
            </w:r>
          </w:p>
        </w:tc>
      </w:tr>
      <w:tr>
        <w:tc>
          <w:tcPr>
            <w:tcW w:type="dxa" w:w="504"/>
          </w:tcPr>
          <w:p>
            <w:pPr>
              <w:spacing w:after="20" w:before="20"/>
            </w:pPr>
            <w:r/>
            <w:r>
              <w:rPr>
                <w:rFonts w:ascii="Microsoft YaHei" w:hAnsi="Microsoft YaHei" w:eastAsia="Microsoft YaHei"/>
                <w:b w:val="0"/>
                <w:color w:val="33383F"/>
                <w:sz w:val="17"/>
              </w:rPr>
              <w:t>119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2026-05-15。</w:t>
            </w:r>
          </w:p>
        </w:tc>
      </w:tr>
      <w:tr>
        <w:tc>
          <w:tcPr>
            <w:tcW w:type="dxa" w:w="504"/>
          </w:tcPr>
          <w:p>
            <w:pPr>
              <w:spacing w:after="20" w:before="20"/>
            </w:pPr>
            <w:r/>
            <w:r>
              <w:rPr>
                <w:rFonts w:ascii="Microsoft YaHei" w:hAnsi="Microsoft YaHei" w:eastAsia="Microsoft YaHei"/>
                <w:b w:val="0"/>
                <w:color w:val="33383F"/>
                <w:sz w:val="17"/>
              </w:rPr>
              <w:t>120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2026-05-15。</w:t>
            </w:r>
          </w:p>
        </w:tc>
      </w:tr>
      <w:tr>
        <w:tc>
          <w:tcPr>
            <w:tcW w:type="dxa" w:w="504"/>
          </w:tcPr>
          <w:p>
            <w:pPr>
              <w:spacing w:after="20" w:before="20"/>
            </w:pPr>
            <w:r/>
            <w:r>
              <w:rPr>
                <w:rFonts w:ascii="Microsoft YaHei" w:hAnsi="Microsoft YaHei" w:eastAsia="Microsoft YaHei"/>
                <w:b w:val="0"/>
                <w:color w:val="33383F"/>
                <w:sz w:val="17"/>
              </w:rPr>
              <w:t>121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2021-06-18。</w:t>
            </w:r>
          </w:p>
        </w:tc>
      </w:tr>
      <w:tr>
        <w:tc>
          <w:tcPr>
            <w:tcW w:type="dxa" w:w="504"/>
          </w:tcPr>
          <w:p>
            <w:pPr>
              <w:spacing w:after="20" w:before="20"/>
            </w:pPr>
            <w:r/>
            <w:r>
              <w:rPr>
                <w:rFonts w:ascii="Microsoft YaHei" w:hAnsi="Microsoft YaHei" w:eastAsia="Microsoft YaHei"/>
                <w:b w:val="0"/>
                <w:color w:val="33383F"/>
                <w:sz w:val="17"/>
              </w:rPr>
              <w:t>122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《【warma/怒九】因为我们太菜了，干脆躲猫猫吧！》属于哪个内容类型？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2021-06-18。</w:t>
            </w:r>
          </w:p>
        </w:tc>
      </w:tr>
      <w:tr>
        <w:tc>
          <w:tcPr>
            <w:tcW w:type="dxa" w:w="504"/>
          </w:tcPr>
          <w:p>
            <w:pPr>
              <w:spacing w:after="20" w:before="20"/>
            </w:pPr>
            <w:r/>
            <w:r>
              <w:rPr>
                <w:rFonts w:ascii="Microsoft YaHei" w:hAnsi="Microsoft YaHei" w:eastAsia="Microsoft YaHei"/>
                <w:b w:val="0"/>
                <w:color w:val="33383F"/>
                <w:sz w:val="17"/>
              </w:rPr>
              <w:t>123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2021-06-18。</w:t>
            </w:r>
          </w:p>
        </w:tc>
      </w:tr>
      <w:tr>
        <w:tc>
          <w:tcPr>
            <w:tcW w:type="dxa" w:w="504"/>
          </w:tcPr>
          <w:p>
            <w:pPr>
              <w:spacing w:after="20" w:before="20"/>
            </w:pPr>
            <w:r/>
            <w:r>
              <w:rPr>
                <w:rFonts w:ascii="Microsoft YaHei" w:hAnsi="Microsoft YaHei" w:eastAsia="Microsoft YaHei"/>
                <w:b w:val="0"/>
                <w:color w:val="33383F"/>
                <w:sz w:val="17"/>
              </w:rPr>
              <w:t>124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2022-08-18。</w:t>
            </w:r>
          </w:p>
        </w:tc>
      </w:tr>
      <w:tr>
        <w:tc>
          <w:tcPr>
            <w:tcW w:type="dxa" w:w="504"/>
          </w:tcPr>
          <w:p>
            <w:pPr>
              <w:spacing w:after="20" w:before="20"/>
            </w:pPr>
            <w:r/>
            <w:r>
              <w:rPr>
                <w:rFonts w:ascii="Microsoft YaHei" w:hAnsi="Microsoft YaHei" w:eastAsia="Microsoft YaHei"/>
                <w:b w:val="0"/>
                <w:color w:val="33383F"/>
                <w:sz w:val="17"/>
              </w:rPr>
              <w:t>125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《这都什么乱七八糟的模拟器啦？！！》属于哪个内容类型？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2022-08-18。</w:t>
            </w:r>
          </w:p>
        </w:tc>
      </w:tr>
      <w:tr>
        <w:tc>
          <w:tcPr>
            <w:tcW w:type="dxa" w:w="504"/>
          </w:tcPr>
          <w:p>
            <w:pPr>
              <w:spacing w:after="20" w:before="20"/>
            </w:pPr>
            <w:r/>
            <w:r>
              <w:rPr>
                <w:rFonts w:ascii="Microsoft YaHei" w:hAnsi="Microsoft YaHei" w:eastAsia="Microsoft YaHei"/>
                <w:b w:val="0"/>
                <w:color w:val="33383F"/>
                <w:sz w:val="17"/>
              </w:rPr>
              <w:t>126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2022-08-18。</w:t>
            </w:r>
          </w:p>
        </w:tc>
      </w:tr>
      <w:tr>
        <w:tc>
          <w:tcPr>
            <w:tcW w:type="dxa" w:w="504"/>
          </w:tcPr>
          <w:p>
            <w:pPr>
              <w:spacing w:after="20" w:before="20"/>
            </w:pPr>
            <w:r/>
            <w:r>
              <w:rPr>
                <w:rFonts w:ascii="Microsoft YaHei" w:hAnsi="Microsoft YaHei" w:eastAsia="Microsoft YaHei"/>
                <w:b w:val="0"/>
                <w:color w:val="33383F"/>
                <w:sz w:val="17"/>
              </w:rPr>
              <w:t>127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128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"绘画/手书"类视频中播放量最高的是哪一部？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129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"搞笑娱乐"类视频中播放量最高的是哪一部？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播放量 192.5 万，发布于 2023-04-29。</w:t>
            </w:r>
          </w:p>
        </w:tc>
      </w:tr>
      <w:tr>
        <w:tc>
          <w:tcPr>
            <w:tcW w:type="dxa" w:w="504"/>
          </w:tcPr>
          <w:p>
            <w:pPr>
              <w:spacing w:after="20" w:before="20"/>
            </w:pPr>
            <w:r/>
            <w:r>
              <w:rPr>
                <w:rFonts w:ascii="Microsoft YaHei" w:hAnsi="Microsoft YaHei" w:eastAsia="Microsoft YaHei"/>
                <w:b w:val="0"/>
                <w:color w:val="33383F"/>
                <w:sz w:val="17"/>
              </w:rPr>
              <w:t>130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"翻唱/音乐"类视频中播放量最高的是哪一部？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播放量 425.3 万，发布于 2022-07-25。</w:t>
            </w:r>
          </w:p>
        </w:tc>
      </w:tr>
      <w:tr>
        <w:tc>
          <w:tcPr>
            <w:tcW w:type="dxa" w:w="504"/>
          </w:tcPr>
          <w:p>
            <w:pPr>
              <w:spacing w:after="20" w:before="20"/>
            </w:pPr>
            <w:r/>
            <w:r>
              <w:rPr>
                <w:rFonts w:ascii="Microsoft YaHei" w:hAnsi="Microsoft YaHei" w:eastAsia="Microsoft YaHei"/>
                <w:b w:val="0"/>
                <w:color w:val="33383F"/>
                <w:sz w:val="17"/>
              </w:rPr>
              <w:t>131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"知识科普"类视频中播放量最高的是哪一部？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播放量 327.5 万，发布于 2021-02-04。</w:t>
            </w:r>
          </w:p>
        </w:tc>
      </w:tr>
      <w:tr>
        <w:tc>
          <w:tcPr>
            <w:tcW w:type="dxa" w:w="504"/>
          </w:tcPr>
          <w:p>
            <w:pPr>
              <w:spacing w:after="20" w:before="20"/>
            </w:pPr>
            <w:r/>
            <w:r>
              <w:rPr>
                <w:rFonts w:ascii="Microsoft YaHei" w:hAnsi="Microsoft YaHei" w:eastAsia="Microsoft YaHei"/>
                <w:b w:val="0"/>
                <w:color w:val="33383F"/>
                <w:sz w:val="17"/>
              </w:rPr>
              <w:t>132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"配音/小剧场"类视频中播放量最高的是哪一部？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播放量 360.7 万，发布于 2020-02-29。</w:t>
            </w:r>
          </w:p>
        </w:tc>
      </w:tr>
      <w:tr>
        <w:tc>
          <w:tcPr>
            <w:tcW w:type="dxa" w:w="504"/>
          </w:tcPr>
          <w:p>
            <w:pPr>
              <w:spacing w:after="20" w:before="20"/>
            </w:pPr>
            <w:r/>
            <w:r>
              <w:rPr>
                <w:rFonts w:ascii="Microsoft YaHei" w:hAnsi="Microsoft YaHei" w:eastAsia="Microsoft YaHei"/>
                <w:b w:val="0"/>
                <w:color w:val="33383F"/>
                <w:sz w:val="17"/>
              </w:rPr>
              <w:t>133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"游戏实况"类视频的平均时长大约是多少分钟？</w:t>
            </w:r>
          </w:p>
        </w:tc>
        <w:tc>
          <w:tcPr>
            <w:tcW w:type="dxa" w:w="2016"/>
          </w:tcPr>
          <w:p>
            <w:pPr>
              <w:spacing w:after="20" w:before="20"/>
            </w:pPr>
            <w:r/>
            <w:r>
              <w:rPr>
                <w:rFonts w:ascii="Microsoft YaHei" w:hAnsi="Microsoft YaHei" w:eastAsia="Microsoft YaHei"/>
                <w:b w:val="0"/>
                <w:color w:val="33383F"/>
                <w:sz w:val="17"/>
              </w:rPr>
              <w:t>约 31 分钟</w:t>
            </w:r>
          </w:p>
        </w:tc>
        <w:tc>
          <w:tcPr>
            <w:tcW w:type="dxa" w:w="2448"/>
          </w:tcPr>
          <w:p>
            <w:pPr>
              <w:spacing w:after="20" w:before="20"/>
            </w:pPr>
            <w:r/>
            <w:r>
              <w:rPr>
                <w:rFonts w:ascii="Microsoft YaHei" w:hAnsi="Microsoft YaHei" w:eastAsia="Microsoft YaHei"/>
                <w:b w:val="0"/>
                <w:color w:val="33383F"/>
                <w:sz w:val="17"/>
              </w:rPr>
              <w:t>该类型共 137 部，平均约 31 分钟。</w:t>
            </w:r>
          </w:p>
        </w:tc>
      </w:tr>
      <w:tr>
        <w:tc>
          <w:tcPr>
            <w:tcW w:type="dxa" w:w="504"/>
          </w:tcPr>
          <w:p>
            <w:pPr>
              <w:spacing w:after="20" w:before="20"/>
            </w:pPr>
            <w:r/>
            <w:r>
              <w:rPr>
                <w:rFonts w:ascii="Microsoft YaHei" w:hAnsi="Microsoft YaHei" w:eastAsia="Microsoft YaHei"/>
                <w:b w:val="0"/>
                <w:color w:val="33383F"/>
                <w:sz w:val="17"/>
              </w:rPr>
              <w:t>134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"绘画/手书"类视频的平均时长大约是多少分钟？</w:t>
            </w:r>
          </w:p>
        </w:tc>
        <w:tc>
          <w:tcPr>
            <w:tcW w:type="dxa" w:w="2016"/>
          </w:tcPr>
          <w:p>
            <w:pPr>
              <w:spacing w:after="20" w:before="20"/>
            </w:pPr>
            <w:r/>
            <w:r>
              <w:rPr>
                <w:rFonts w:ascii="Microsoft YaHei" w:hAnsi="Microsoft YaHei" w:eastAsia="Microsoft YaHei"/>
                <w:b w:val="0"/>
                <w:color w:val="33383F"/>
                <w:sz w:val="17"/>
              </w:rPr>
              <w:t>约 8 分钟</w:t>
            </w:r>
          </w:p>
        </w:tc>
        <w:tc>
          <w:tcPr>
            <w:tcW w:type="dxa" w:w="2448"/>
          </w:tcPr>
          <w:p>
            <w:pPr>
              <w:spacing w:after="20" w:before="20"/>
            </w:pPr>
            <w:r/>
            <w:r>
              <w:rPr>
                <w:rFonts w:ascii="Microsoft YaHei" w:hAnsi="Microsoft YaHei" w:eastAsia="Microsoft YaHei"/>
                <w:b w:val="0"/>
                <w:color w:val="33383F"/>
                <w:sz w:val="17"/>
              </w:rPr>
              <w:t>该类型共 23 部，平均约 8 分钟。</w:t>
            </w:r>
          </w:p>
        </w:tc>
      </w:tr>
      <w:tr>
        <w:tc>
          <w:tcPr>
            <w:tcW w:type="dxa" w:w="504"/>
          </w:tcPr>
          <w:p>
            <w:pPr>
              <w:spacing w:after="20" w:before="20"/>
            </w:pPr>
            <w:r/>
            <w:r>
              <w:rPr>
                <w:rFonts w:ascii="Microsoft YaHei" w:hAnsi="Microsoft YaHei" w:eastAsia="Microsoft YaHei"/>
                <w:b w:val="0"/>
                <w:color w:val="33383F"/>
                <w:sz w:val="17"/>
              </w:rPr>
              <w:t>135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"搞笑娱乐"类视频的平均时长大约是多少分钟？</w:t>
            </w:r>
          </w:p>
        </w:tc>
        <w:tc>
          <w:tcPr>
            <w:tcW w:type="dxa" w:w="2016"/>
          </w:tcPr>
          <w:p>
            <w:pPr>
              <w:spacing w:after="20" w:before="20"/>
            </w:pPr>
            <w:r/>
            <w:r>
              <w:rPr>
                <w:rFonts w:ascii="Microsoft YaHei" w:hAnsi="Microsoft YaHei" w:eastAsia="Microsoft YaHei"/>
                <w:b w:val="0"/>
                <w:color w:val="33383F"/>
                <w:sz w:val="17"/>
              </w:rPr>
              <w:t>约 10 分钟</w:t>
            </w:r>
          </w:p>
        </w:tc>
        <w:tc>
          <w:tcPr>
            <w:tcW w:type="dxa" w:w="2448"/>
          </w:tcPr>
          <w:p>
            <w:pPr>
              <w:spacing w:after="20" w:before="20"/>
            </w:pPr>
            <w:r/>
            <w:r>
              <w:rPr>
                <w:rFonts w:ascii="Microsoft YaHei" w:hAnsi="Microsoft YaHei" w:eastAsia="Microsoft YaHei"/>
                <w:b w:val="0"/>
                <w:color w:val="33383F"/>
                <w:sz w:val="17"/>
              </w:rPr>
              <w:t>该类型共 13 部，平均约 10 分钟。</w:t>
            </w:r>
          </w:p>
        </w:tc>
      </w:tr>
      <w:tr>
        <w:tc>
          <w:tcPr>
            <w:tcW w:type="dxa" w:w="504"/>
          </w:tcPr>
          <w:p>
            <w:pPr>
              <w:spacing w:after="20" w:before="20"/>
            </w:pPr>
            <w:r/>
            <w:r>
              <w:rPr>
                <w:rFonts w:ascii="Microsoft YaHei" w:hAnsi="Microsoft YaHei" w:eastAsia="Microsoft YaHei"/>
                <w:b w:val="0"/>
                <w:color w:val="33383F"/>
                <w:sz w:val="17"/>
              </w:rPr>
              <w:t>136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"翻唱/音乐"类视频的平均时长大约是多少分钟？</w:t>
            </w:r>
          </w:p>
        </w:tc>
        <w:tc>
          <w:tcPr>
            <w:tcW w:type="dxa" w:w="2016"/>
          </w:tcPr>
          <w:p>
            <w:pPr>
              <w:spacing w:after="20" w:before="20"/>
            </w:pPr>
            <w:r/>
            <w:r>
              <w:rPr>
                <w:rFonts w:ascii="Microsoft YaHei" w:hAnsi="Microsoft YaHei" w:eastAsia="Microsoft YaHei"/>
                <w:b w:val="0"/>
                <w:color w:val="33383F"/>
                <w:sz w:val="17"/>
              </w:rPr>
              <w:t>约 6 分钟</w:t>
            </w:r>
          </w:p>
        </w:tc>
        <w:tc>
          <w:tcPr>
            <w:tcW w:type="dxa" w:w="2448"/>
          </w:tcPr>
          <w:p>
            <w:pPr>
              <w:spacing w:after="20" w:before="20"/>
            </w:pPr>
            <w:r/>
            <w:r>
              <w:rPr>
                <w:rFonts w:ascii="Microsoft YaHei" w:hAnsi="Microsoft YaHei" w:eastAsia="Microsoft YaHei"/>
                <w:b w:val="0"/>
                <w:color w:val="33383F"/>
                <w:sz w:val="17"/>
              </w:rPr>
              <w:t>该类型共 9 部，平均约 6 分钟。</w:t>
            </w:r>
          </w:p>
        </w:tc>
      </w:tr>
      <w:tr>
        <w:tc>
          <w:tcPr>
            <w:tcW w:type="dxa" w:w="504"/>
          </w:tcPr>
          <w:p>
            <w:pPr>
              <w:spacing w:after="20" w:before="20"/>
            </w:pPr>
            <w:r/>
            <w:r>
              <w:rPr>
                <w:rFonts w:ascii="Microsoft YaHei" w:hAnsi="Microsoft YaHei" w:eastAsia="Microsoft YaHei"/>
                <w:b w:val="0"/>
                <w:color w:val="33383F"/>
                <w:sz w:val="17"/>
              </w:rPr>
              <w:t>137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"知识科普"类视频的平均时长大约是多少分钟？</w:t>
            </w:r>
          </w:p>
        </w:tc>
        <w:tc>
          <w:tcPr>
            <w:tcW w:type="dxa" w:w="2016"/>
          </w:tcPr>
          <w:p>
            <w:pPr>
              <w:spacing w:after="20" w:before="20"/>
            </w:pPr>
            <w:r/>
            <w:r>
              <w:rPr>
                <w:rFonts w:ascii="Microsoft YaHei" w:hAnsi="Microsoft YaHei" w:eastAsia="Microsoft YaHei"/>
                <w:b w:val="0"/>
                <w:color w:val="33383F"/>
                <w:sz w:val="17"/>
              </w:rPr>
              <w:t>约 7 分钟</w:t>
            </w:r>
          </w:p>
        </w:tc>
        <w:tc>
          <w:tcPr>
            <w:tcW w:type="dxa" w:w="2448"/>
          </w:tcPr>
          <w:p>
            <w:pPr>
              <w:spacing w:after="20" w:before="20"/>
            </w:pPr>
            <w:r/>
            <w:r>
              <w:rPr>
                <w:rFonts w:ascii="Microsoft YaHei" w:hAnsi="Microsoft YaHei" w:eastAsia="Microsoft YaHei"/>
                <w:b w:val="0"/>
                <w:color w:val="33383F"/>
                <w:sz w:val="17"/>
              </w:rPr>
              <w:t>该类型共 7 部，平均约 7 分钟。</w:t>
            </w:r>
          </w:p>
        </w:tc>
      </w:tr>
      <w:tr>
        <w:tc>
          <w:tcPr>
            <w:tcW w:type="dxa" w:w="504"/>
          </w:tcPr>
          <w:p>
            <w:pPr>
              <w:spacing w:after="20" w:before="20"/>
            </w:pPr>
            <w:r/>
            <w:r>
              <w:rPr>
                <w:rFonts w:ascii="Microsoft YaHei" w:hAnsi="Microsoft YaHei" w:eastAsia="Microsoft YaHei"/>
                <w:b w:val="0"/>
                <w:color w:val="33383F"/>
                <w:sz w:val="17"/>
              </w:rPr>
              <w:t>138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"游戏实况"类中最长的视频是哪一部？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时长约 743分32秒。</w:t>
            </w:r>
          </w:p>
        </w:tc>
      </w:tr>
      <w:tr>
        <w:tc>
          <w:tcPr>
            <w:tcW w:type="dxa" w:w="504"/>
          </w:tcPr>
          <w:p>
            <w:pPr>
              <w:spacing w:after="20" w:before="20"/>
            </w:pPr>
            <w:r/>
            <w:r>
              <w:rPr>
                <w:rFonts w:ascii="Microsoft YaHei" w:hAnsi="Microsoft YaHei" w:eastAsia="Microsoft YaHei"/>
                <w:b w:val="0"/>
                <w:color w:val="33383F"/>
                <w:sz w:val="17"/>
              </w:rPr>
              <w:t>139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"绘画/手书"类中最长的视频是哪一部？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时长约 29分49秒。</w:t>
            </w:r>
          </w:p>
        </w:tc>
      </w:tr>
      <w:tr>
        <w:tc>
          <w:tcPr>
            <w:tcW w:type="dxa" w:w="504"/>
          </w:tcPr>
          <w:p>
            <w:pPr>
              <w:spacing w:after="20" w:before="20"/>
            </w:pPr>
            <w:r/>
            <w:r>
              <w:rPr>
                <w:rFonts w:ascii="Microsoft YaHei" w:hAnsi="Microsoft YaHei" w:eastAsia="Microsoft YaHei"/>
                <w:b w:val="0"/>
                <w:color w:val="33383F"/>
                <w:sz w:val="17"/>
              </w:rPr>
              <w:t>140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"搞笑娱乐"类中最长的视频是哪一部？</w:t>
            </w:r>
          </w:p>
        </w:tc>
        <w:tc>
          <w:tcPr>
            <w:tcW w:type="dxa" w:w="2016"/>
          </w:tcPr>
          <w:p>
            <w:pPr>
              <w:spacing w:after="20" w:before="20"/>
            </w:pPr>
            <w:r/>
            <w:r>
              <w:rPr>
                <w:rFonts w:ascii="Microsoft YaHei" w:hAnsi="Microsoft YaHei" w:eastAsia="Microsoft YaHei"/>
                <w:b w:val="0"/>
                <w:color w:val="33383F"/>
                <w:sz w:val="17"/>
              </w:rPr>
              <w:t>【怒九】人类一天最多吃几顿？吃！！！【广州Vlog】</w:t>
            </w:r>
          </w:p>
        </w:tc>
        <w:tc>
          <w:tcPr>
            <w:tcW w:type="dxa" w:w="2448"/>
          </w:tcPr>
          <w:p>
            <w:pPr>
              <w:spacing w:after="20" w:before="20"/>
            </w:pPr>
            <w:r/>
            <w:r>
              <w:rPr>
                <w:rFonts w:ascii="Microsoft YaHei" w:hAnsi="Microsoft YaHei" w:eastAsia="Microsoft YaHei"/>
                <w:b w:val="0"/>
                <w:color w:val="33383F"/>
                <w:sz w:val="17"/>
              </w:rPr>
              <w:t>时长约 18分33秒。</w:t>
            </w:r>
          </w:p>
        </w:tc>
      </w:tr>
      <w:tr>
        <w:tc>
          <w:tcPr>
            <w:tcW w:type="dxa" w:w="504"/>
          </w:tcPr>
          <w:p>
            <w:pPr>
              <w:spacing w:after="20" w:before="20"/>
            </w:pPr>
            <w:r/>
            <w:r>
              <w:rPr>
                <w:rFonts w:ascii="Microsoft YaHei" w:hAnsi="Microsoft YaHei" w:eastAsia="Microsoft YaHei"/>
                <w:b w:val="0"/>
                <w:color w:val="33383F"/>
                <w:sz w:val="17"/>
              </w:rPr>
              <w:t>141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"翻唱/音乐"类中最长的视频是哪一部？</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时长约 11分20秒。</w:t>
            </w:r>
          </w:p>
        </w:tc>
      </w:tr>
    </w:tbl>
    <w:p>
      <w:pPr>
        <w:spacing w:after="80" w:line="283" w:lineRule="auto"/>
      </w:pPr>
    </w:p>
    <w:p>
      <w:pPr>
        <w:pStyle w:val="Heading2"/>
      </w:pPr>
      <w:r>
        <w:rPr>
          <w:rFonts w:ascii="Microsoft YaHei" w:hAnsi="Microsoft YaHei" w:eastAsia="Microsoft YaHei"/>
          <w:color w:val="F56C5F"/>
        </w:rPr>
        <w:t>10.10 冷知识</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 UID 是多少？</w:t>
            </w:r>
          </w:p>
        </w:tc>
        <w:tc>
          <w:tcPr>
            <w:tcW w:type="dxa" w:w="2016"/>
          </w:tcPr>
          <w:p>
            <w:pPr>
              <w:spacing w:after="20" w:before="20"/>
            </w:pPr>
            <w:r/>
            <w:r>
              <w:rPr>
                <w:rFonts w:ascii="Microsoft YaHei" w:hAnsi="Microsoft YaHei" w:eastAsia="Microsoft YaHei"/>
                <w:b w:val="0"/>
                <w:color w:val="33383F"/>
                <w:sz w:val="17"/>
              </w:rPr>
              <w:t>14751040</w:t>
            </w:r>
          </w:p>
        </w:tc>
        <w:tc>
          <w:tcPr>
            <w:tcW w:type="dxa" w:w="2448"/>
          </w:tcPr>
          <w:p>
            <w:pPr>
              <w:spacing w:after="20" w:before="20"/>
            </w:pPr>
            <w:r/>
            <w:r>
              <w:rPr>
                <w:rFonts w:ascii="Microsoft YaHei" w:hAnsi="Microsoft YaHei" w:eastAsia="Microsoft YaHei"/>
                <w:b w:val="0"/>
                <w:color w:val="33383F"/>
                <w:sz w:val="17"/>
              </w:rPr>
              <w:t>主号空间链接为 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小号"怒九摸鱼馆"的 UID 是多少？</w:t>
            </w:r>
          </w:p>
        </w:tc>
        <w:tc>
          <w:tcPr>
            <w:tcW w:type="dxa" w:w="2016"/>
          </w:tcPr>
          <w:p>
            <w:pPr>
              <w:spacing w:after="20" w:before="20"/>
            </w:pPr>
            <w:r/>
            <w:r>
              <w:rPr>
                <w:rFonts w:ascii="Microsoft YaHei" w:hAnsi="Microsoft YaHei" w:eastAsia="Microsoft YaHei"/>
                <w:b w:val="0"/>
                <w:color w:val="33383F"/>
                <w:sz w:val="17"/>
              </w:rPr>
              <w:t>693485501</w:t>
            </w:r>
          </w:p>
        </w:tc>
        <w:tc>
          <w:tcPr>
            <w:tcW w:type="dxa" w:w="2448"/>
          </w:tcPr>
          <w:p>
            <w:pPr>
              <w:spacing w:after="20" w:before="20"/>
            </w:pPr>
            <w:r/>
            <w:r>
              <w:rPr>
                <w:rFonts w:ascii="Microsoft YaHei" w:hAnsi="Microsoft YaHei" w:eastAsia="Microsoft YaHei"/>
                <w:b w:val="0"/>
                <w:color w:val="33383F"/>
                <w:sz w:val="17"/>
              </w:rPr>
              <w:t>小号空间链接为 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主号签名中提到的合作邮箱域名是什么？</w:t>
            </w:r>
          </w:p>
        </w:tc>
        <w:tc>
          <w:tcPr>
            <w:tcW w:type="dxa" w:w="2016"/>
          </w:tcPr>
          <w:p>
            <w:pPr>
              <w:spacing w:after="20" w:before="20"/>
            </w:pPr>
            <w:r/>
            <w:r>
              <w:rPr>
                <w:rFonts w:ascii="Microsoft YaHei" w:hAnsi="Microsoft YaHei" w:eastAsia="Microsoft YaHei"/>
                <w:b w:val="0"/>
                <w:color w:val="33383F"/>
                <w:sz w:val="17"/>
              </w:rPr>
              <w:t>qq.com</w:t>
            </w:r>
          </w:p>
        </w:tc>
        <w:tc>
          <w:tcPr>
            <w:tcW w:type="dxa" w:w="2448"/>
          </w:tcPr>
          <w:p>
            <w:pPr>
              <w:spacing w:after="20" w:before="20"/>
            </w:pPr>
            <w:r/>
            <w:r>
              <w:rPr>
                <w:rFonts w:ascii="Microsoft YaHei" w:hAnsi="Microsoft YaHei" w:eastAsia="Microsoft YaHei"/>
                <w:b w:val="0"/>
                <w:color w:val="33383F"/>
                <w:sz w:val="17"/>
              </w:rPr>
              <w:t>微博@怒九今天爆肝了吗  合作邮箱：chickenfish@vip.qq.com业余画画喜欢游戏 随心所欲少点偏见开心就好！个人向更新较慢～</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小号的签名如何介绍大号？</w:t>
            </w:r>
          </w:p>
        </w:tc>
        <w:tc>
          <w:tcPr>
            <w:tcW w:type="dxa" w:w="2016"/>
          </w:tcPr>
          <w:p>
            <w:pPr>
              <w:spacing w:after="20" w:before="20"/>
            </w:pPr>
            <w:r/>
            <w:r>
              <w:rPr>
                <w:rFonts w:ascii="Microsoft YaHei" w:hAnsi="Microsoft YaHei" w:eastAsia="Microsoft YaHei"/>
                <w:b w:val="0"/>
                <w:color w:val="33383F"/>
                <w:sz w:val="17"/>
              </w:rPr>
              <w:t>"大号@怒九笑"</w:t>
            </w:r>
          </w:p>
        </w:tc>
        <w:tc>
          <w:tcPr>
            <w:tcW w:type="dxa" w:w="2448"/>
          </w:tcPr>
          <w:p>
            <w:pPr>
              <w:spacing w:after="20" w:before="20"/>
            </w:pPr>
            <w:r/>
            <w:r>
              <w:rPr>
                <w:rFonts w:ascii="Microsoft YaHei" w:hAnsi="Microsoft YaHei" w:eastAsia="Microsoft YaHei"/>
                <w:b w:val="0"/>
                <w:color w:val="33383F"/>
                <w:sz w:val="17"/>
              </w:rPr>
              <w:t>大号@怒九笑  ⭐这是怒九小号，打算投些开心摸鱼的视频！合作邮箱：chickenfish@vip.qq.com</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怒九的小号叫什么名字？</w:t>
            </w:r>
          </w:p>
        </w:tc>
        <w:tc>
          <w:tcPr>
            <w:tcW w:type="dxa" w:w="2016"/>
          </w:tcPr>
          <w:p>
            <w:pPr>
              <w:spacing w:after="20" w:before="20"/>
            </w:pPr>
            <w:r/>
            <w:r>
              <w:rPr>
                <w:rFonts w:ascii="Microsoft YaHei" w:hAnsi="Microsoft YaHei" w:eastAsia="Microsoft YaHei"/>
                <w:b w:val="0"/>
                <w:color w:val="33383F"/>
                <w:sz w:val="17"/>
              </w:rPr>
              <w:t>怒九摸鱼馆</w:t>
            </w:r>
          </w:p>
        </w:tc>
        <w:tc>
          <w:tcPr>
            <w:tcW w:type="dxa" w:w="2448"/>
          </w:tcPr>
          <w:p>
            <w:pPr>
              <w:spacing w:after="20" w:before="20"/>
            </w:pPr>
            <w:r/>
            <w:r>
              <w:rPr>
                <w:rFonts w:ascii="Microsoft YaHei" w:hAnsi="Microsoft YaHei" w:eastAsia="Microsoft YaHei"/>
                <w:b w:val="0"/>
                <w:color w:val="33383F"/>
                <w:sz w:val="17"/>
              </w:rPr>
              <w:t>小号"怒九摸鱼馆"主要发游戏实况和日常碎片。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怒九主号的官方认证是什么？</w:t>
            </w:r>
          </w:p>
        </w:tc>
        <w:tc>
          <w:tcPr>
            <w:tcW w:type="dxa" w:w="2016"/>
          </w:tcPr>
          <w:p>
            <w:pPr>
              <w:spacing w:after="20" w:before="20"/>
            </w:pPr>
            <w:r/>
            <w:r>
              <w:rPr>
                <w:rFonts w:ascii="Microsoft YaHei" w:hAnsi="Microsoft YaHei" w:eastAsia="Microsoft YaHei"/>
                <w:b w:val="0"/>
                <w:color w:val="33383F"/>
                <w:sz w:val="17"/>
              </w:rPr>
              <w:t>bilibili 知名UP主</w:t>
            </w:r>
          </w:p>
        </w:tc>
        <w:tc>
          <w:tcPr>
            <w:tcW w:type="dxa" w:w="2448"/>
          </w:tcPr>
          <w:p>
            <w:pPr>
              <w:spacing w:after="20" w:before="20"/>
            </w:pPr>
            <w:r/>
            <w:r>
              <w:rPr>
                <w:rFonts w:ascii="Microsoft YaHei" w:hAnsi="Microsoft YaHei" w:eastAsia="Microsoft YaHei"/>
                <w:b w:val="0"/>
                <w:color w:val="33383F"/>
                <w:sz w:val="17"/>
              </w:rPr>
              <w:t>主号有"bilibili 知名UP主"认证。</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怒九的微博账号是什么？</w:t>
            </w:r>
          </w:p>
        </w:tc>
        <w:tc>
          <w:tcPr>
            <w:tcW w:type="dxa" w:w="2016"/>
          </w:tcPr>
          <w:p>
            <w:pPr>
              <w:spacing w:after="20" w:before="20"/>
            </w:pPr>
            <w:r/>
            <w:r>
              <w:rPr>
                <w:rFonts w:ascii="Microsoft YaHei" w:hAnsi="Microsoft YaHei" w:eastAsia="Microsoft YaHei"/>
                <w:b w:val="0"/>
                <w:color w:val="33383F"/>
                <w:sz w:val="17"/>
              </w:rPr>
              <w:t>@怒九今天爆肝了吗</w:t>
            </w:r>
          </w:p>
        </w:tc>
        <w:tc>
          <w:tcPr>
            <w:tcW w:type="dxa" w:w="2448"/>
          </w:tcPr>
          <w:p>
            <w:pPr>
              <w:spacing w:after="20" w:before="20"/>
            </w:pPr>
            <w:r/>
            <w:r>
              <w:rPr>
                <w:rFonts w:ascii="Microsoft YaHei" w:hAnsi="Microsoft YaHei" w:eastAsia="Microsoft YaHei"/>
                <w:b w:val="0"/>
                <w:color w:val="33383F"/>
                <w:sz w:val="17"/>
              </w:rPr>
              <w:t>主号签名写有"微博@怒九今天爆肝了吗"。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怒九最频繁的合作对象是谁？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Warma 是怒九最频繁的合作对象，两人一起做了很多双人游戏实况。</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是什么关系？</w:t>
            </w:r>
          </w:p>
        </w:tc>
        <w:tc>
          <w:tcPr>
            <w:tcW w:type="dxa" w:w="2016"/>
          </w:tcPr>
          <w:p>
            <w:pPr>
              <w:spacing w:after="20" w:before="20"/>
            </w:pPr>
            <w:r/>
            <w:r>
              <w:rPr>
                <w:rFonts w:ascii="Microsoft YaHei" w:hAnsi="Microsoft YaHei" w:eastAsia="Microsoft YaHei"/>
                <w:b w:val="0"/>
                <w:color w:val="33383F"/>
                <w:sz w:val="17"/>
              </w:rPr>
              <w:t>兄妹</w:t>
            </w:r>
          </w:p>
        </w:tc>
        <w:tc>
          <w:tcPr>
            <w:tcW w:type="dxa" w:w="2448"/>
          </w:tcPr>
          <w:p>
            <w:pPr>
              <w:spacing w:after="20" w:before="20"/>
            </w:pPr>
            <w:r/>
            <w:r>
              <w:rPr>
                <w:rFonts w:ascii="Microsoft YaHei" w:hAnsi="Microsoft YaHei" w:eastAsia="Microsoft YaHei"/>
                <w:b w:val="0"/>
                <w:color w:val="33383F"/>
                <w:sz w:val="17"/>
              </w:rPr>
              <w:t>从"看亲哥玩恐怖游戏"等标题可以看出他们是兄妹关系。</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怒九百科技巧台账总共覆盖了多少个视频？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当前覆盖 205 部视频。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共抓取了 1.2 万 条评论。</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怒九百科技巧台账总共抓取了多少条弹幕？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共抓取了 48.9 万 条弹幕。</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怒九百科技巧台账的年限跨度大约是多少？</w:t>
            </w:r>
          </w:p>
        </w:tc>
        <w:tc>
          <w:tcPr>
            <w:tcW w:type="dxa" w:w="2016"/>
          </w:tcPr>
          <w:p>
            <w:pPr>
              <w:spacing w:after="20" w:before="20"/>
            </w:pPr>
            <w:r/>
            <w:r>
              <w:rPr>
                <w:rFonts w:ascii="Microsoft YaHei" w:hAnsi="Microsoft YaHei" w:eastAsia="Microsoft YaHei"/>
                <w:b w:val="0"/>
                <w:color w:val="33383F"/>
                <w:sz w:val="17"/>
              </w:rPr>
              <w:t>约 9 年</w:t>
            </w:r>
          </w:p>
        </w:tc>
        <w:tc>
          <w:tcPr>
            <w:tcW w:type="dxa" w:w="2448"/>
          </w:tcPr>
          <w:p>
            <w:pPr>
              <w:spacing w:after="20" w:before="20"/>
            </w:pPr>
            <w:r/>
            <w:r>
              <w:rPr>
                <w:rFonts w:ascii="Microsoft YaHei" w:hAnsi="Microsoft YaHei" w:eastAsia="Microsoft YaHei"/>
                <w:b w:val="0"/>
                <w:color w:val="33383F"/>
                <w:sz w:val="17"/>
              </w:rPr>
              <w:t>从 2017-08-25 到 2026-10-03，跨度约 9 年。</w:t>
            </w:r>
          </w:p>
        </w:tc>
      </w:tr>
    </w:tbl>
    <w:p>
      <w:pPr>
        <w:spacing w:after="80" w:line="283" w:lineRule="auto"/>
      </w:pPr>
    </w:p>
    <w:p>
      <w:r>
        <w:br w:type="page"/>
      </w:r>
    </w:p>
    <w:p>
      <w:pPr>
        <w:pStyle w:val="Heading1"/>
      </w:pPr>
      <w:r>
        <w:rPr>
          <w:rFonts w:ascii="Microsoft YaHei" w:hAnsi="Microsoft YaHei" w:eastAsia="Microsoft YaHei"/>
          <w:color w:val="F56C5F"/>
        </w:rPr>
        <w:t>第十一章  小号视频专题（怒九摸鱼馆）</w:t>
      </w:r>
    </w:p>
    <w:p>
      <w:pPr>
        <w:pStyle w:val="Heading2"/>
      </w:pPr>
      <w:r>
        <w:rPr>
          <w:rFonts w:ascii="Microsoft YaHei" w:hAnsi="Microsoft YaHei" w:eastAsia="Microsoft YaHei"/>
          <w:color w:val="F56C5F"/>
        </w:rPr>
        <w:t>11.1 账号定位</w:t>
      </w:r>
    </w:p>
    <w:p>
      <w:pPr>
        <w:spacing w:after="80" w:line="283" w:lineRule="auto"/>
      </w:pPr>
      <w:r>
        <w:rPr>
          <w:rFonts w:ascii="Microsoft YaHei" w:hAnsi="Microsoft YaHei" w:eastAsia="Microsoft YaHei"/>
          <w:b w:val="0"/>
          <w:color w:val="33383F"/>
          <w:sz w:val="21"/>
        </w:rPr>
        <w:t>小号收录 39 部，粉丝 60.0 万。它更像“轻松创作间”，内容以绘画、翻唱、日常、游戏碎片和合作短作品为主，节奏比主号更松散。</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230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584"/>
          </w:tcPr>
          <w:p>
            <w:pPr>
              <w:spacing w:after="20" w:before="20"/>
            </w:pPr>
            <w:r/>
            <w:r>
              <w:rPr>
                <w:rFonts w:ascii="Microsoft YaHei" w:hAnsi="Microsoft YaHei" w:eastAsia="Microsoft YaHei"/>
                <w:b/>
                <w:color w:val="33383F"/>
                <w:sz w:val="17"/>
              </w:rPr>
              <w:t>总播放</w:t>
            </w:r>
          </w:p>
        </w:tc>
      </w:tr>
      <w:tr>
        <w:tc>
          <w:tcPr>
            <w:tcW w:type="dxa" w:w="230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c>
          <w:tcPr>
            <w:tcW w:type="dxa" w:w="1584"/>
          </w:tcPr>
          <w:p>
            <w:pPr>
              <w:spacing w:after="20" w:before="20"/>
            </w:pPr>
            <w:r/>
            <w:r>
              <w:rPr>
                <w:rFonts w:ascii="Microsoft YaHei" w:hAnsi="Microsoft YaHei" w:eastAsia="Microsoft YaHei"/>
                <w:b w:val="0"/>
                <w:color w:val="33383F"/>
                <w:sz w:val="17"/>
              </w:rPr>
              <w:t>3247.7 万</w:t>
            </w:r>
          </w:p>
        </w:tc>
      </w:tr>
      <w:tr>
        <w:tc>
          <w:tcPr>
            <w:tcW w:type="dxa" w:w="230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30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c>
          <w:tcPr>
            <w:tcW w:type="dxa" w:w="1584"/>
          </w:tcPr>
          <w:p>
            <w:pPr>
              <w:spacing w:after="20" w:before="20"/>
            </w:pPr>
            <w:r/>
            <w:r>
              <w:rPr>
                <w:rFonts w:ascii="Microsoft YaHei" w:hAnsi="Microsoft YaHei" w:eastAsia="Microsoft YaHei"/>
                <w:b w:val="0"/>
                <w:color w:val="33383F"/>
                <w:sz w:val="17"/>
              </w:rPr>
              <w:t>169.6 万</w:t>
            </w:r>
          </w:p>
        </w:tc>
      </w:tr>
      <w:tr>
        <w:tc>
          <w:tcPr>
            <w:tcW w:type="dxa" w:w="230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69.4 万</w:t>
            </w:r>
          </w:p>
        </w:tc>
      </w:tr>
      <w:tr>
        <w:tc>
          <w:tcPr>
            <w:tcW w:type="dxa" w:w="230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137.0 万</w:t>
            </w:r>
          </w:p>
        </w:tc>
      </w:tr>
      <w:tr>
        <w:tc>
          <w:tcPr>
            <w:tcW w:type="dxa" w:w="230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166.5 万</w:t>
            </w:r>
          </w:p>
        </w:tc>
      </w:tr>
    </w:tbl>
    <w:p>
      <w:pPr>
        <w:spacing w:after="80" w:line="283" w:lineRule="auto"/>
      </w:pPr>
    </w:p>
    <w:p>
      <w:pPr>
        <w:pStyle w:val="Heading2"/>
      </w:pPr>
      <w:r>
        <w:rPr>
          <w:rFonts w:ascii="Microsoft YaHei" w:hAnsi="Microsoft YaHei" w:eastAsia="Microsoft YaHei"/>
          <w:color w:val="F56C5F"/>
        </w:rPr>
        <w:t>11.2 小号全量列表</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69.4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616"/>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23.7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616"/>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70.1 万</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616"/>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37.5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616"/>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30.5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616"/>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106.3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616"/>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59.9 万</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616"/>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65.4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6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166.5 万</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616"/>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156.1 万</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616"/>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67.2 万</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616"/>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101.3 万</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616"/>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93.2 万</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616"/>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66.8 万</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616"/>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49.6 万</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616"/>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52.2 万</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616"/>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27.8 万</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616"/>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134.9 万</w:t>
            </w:r>
          </w:p>
        </w:tc>
      </w:tr>
    </w:tbl>
    <w:p>
      <w:pPr>
        <w:spacing w:after="80" w:line="283" w:lineRule="auto"/>
      </w:pPr>
    </w:p>
    <w:p>
      <w:r>
        <w:br w:type="page"/>
      </w:r>
    </w:p>
    <w:p>
      <w:pPr>
        <w:pStyle w:val="Heading1"/>
      </w:pPr>
      <w:r>
        <w:rPr>
          <w:rFonts w:ascii="Microsoft YaHei" w:hAnsi="Microsoft YaHei" w:eastAsia="Microsoft YaHei"/>
          <w:color w:val="F56C5F"/>
        </w:rPr>
        <w:t>第十二章  视频词条详录（全205部）</w:t>
      </w:r>
    </w:p>
    <w:p>
      <w:pPr>
        <w:spacing w:after="80" w:line="283" w:lineRule="auto"/>
      </w:pPr>
      <w:r>
        <w:rPr>
          <w:rFonts w:ascii="Microsoft YaHei" w:hAnsi="Microsoft YaHei" w:eastAsia="Microsoft YaHei"/>
          <w:b w:val="0"/>
          <w:color w:val="33383F"/>
          <w:sz w:val="21"/>
        </w:rPr>
        <w:t>本章按投稿时间升序收录全部作品。有字幕视频写入关键话题、口头禅、摘要、亮点、氛围、语言特征和合并字幕；无字幕视频提供公开数据补录摘要、标签、互动和弹幕特征。词条中所有数字均为 2026-10-05 快照。</w:t>
      </w:r>
    </w:p>
    <w:p>
      <w:pPr>
        <w:pStyle w:val="Heading3"/>
      </w:pPr>
      <w:r>
        <w:rPr>
          <w:rFonts w:ascii="Microsoft YaHei" w:hAnsi="Microsoft YaHei" w:eastAsia="Microsoft YaHei"/>
          <w:color w:val="2166B5"/>
        </w:rPr>
        <w:t>第1部  【守望先锋手书】因为我们是男英雄啊！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 部 / BV1cx41187kN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2017-08-25 04:00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20.8 万 / 8,639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1,123 / 816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1,059 / 1,351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 行 / 112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https://www.bilibili.com/video/BV1cx41187kN</w:t>
            </w:r>
          </w:p>
        </w:tc>
      </w:tr>
    </w:tbl>
    <w:p>
      <w:pPr>
        <w:spacing w:after="80" w:line="283" w:lineRule="auto"/>
      </w:pPr>
    </w:p>
    <w:p>
      <w:pPr>
        <w:spacing w:after="80" w:line="283" w:lineRule="auto"/>
      </w:pPr>
      <w:r>
        <w:rPr>
          <w:rFonts w:ascii="Microsoft YaHei" w:hAnsi="Microsoft YaHei" w:eastAsia="Microsoft YaHei"/>
          <w:b w:val="0"/>
          <w:color w:val="33383F"/>
          <w:sz w:val="21"/>
        </w:rPr>
        <w:t>标签：守望先锋 / 源氏 / 新手向 / 搞笑 / 手书 / 手绘 / 因为我们是男人啊</w:t>
      </w:r>
    </w:p>
    <w:p>
      <w:pPr>
        <w:spacing w:after="80" w:line="283" w:lineRule="auto"/>
      </w:pPr>
      <w:r>
        <w:rPr>
          <w:rFonts w:ascii="Microsoft YaHei" w:hAnsi="Microsoft YaHei" w:eastAsia="Microsoft YaHei"/>
          <w:b/>
          <w:color w:val="33383F"/>
          <w:sz w:val="21"/>
        </w:rPr>
        <w:t>关键话题：社交/合作(2次)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因为我们是男人所以不太了解女人的身体在电视广告中。知道到现在为止是不是漏掉了，有很多日子也有很多安心的日子。我不想和别人粘在一起的商品好吗。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因为我们是男人所以不太了解女人的身体在电视广告中 [社交/合作]</w:t>
      </w:r>
    </w:p>
    <w:p>
      <w:pPr>
        <w:pStyle w:val="ListBullet"/>
        <w:spacing w:after="80" w:line="283" w:lineRule="auto"/>
      </w:pPr>
      <w:r>
        <w:rPr>
          <w:rFonts w:ascii="Microsoft YaHei" w:hAnsi="Microsoft YaHei" w:eastAsia="Microsoft YaHei"/>
          <w:b w:val="0"/>
          <w:color w:val="33383F"/>
          <w:sz w:val="21"/>
        </w:rPr>
        <w:t>我不想和别人粘在一起的商品好吗 [社交/合作]</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语言特征：字数112字，7个语段，平均每段16字</w:t>
        <w:br/>
        <w:t>语言风格：叙述性长句，语速平缓</w:t>
      </w:r>
    </w:p>
    <w:p>
      <w:pPr>
        <w:spacing w:after="80" w:line="283" w:lineRule="auto"/>
      </w:pPr>
      <w:r>
        <w:rPr>
          <w:rFonts w:ascii="Microsoft YaHei" w:hAnsi="Microsoft YaHei" w:eastAsia="Microsoft YaHei"/>
          <w:b/>
          <w:color w:val="33383F"/>
          <w:sz w:val="21"/>
        </w:rPr>
        <w:t>字幕全文：共 7 行，合并为 2 段。</w:t>
      </w:r>
    </w:p>
    <w:p>
      <w:pPr>
        <w:spacing w:after="20" w:line="283" w:lineRule="auto"/>
      </w:pPr>
      <w:r>
        <w:rPr>
          <w:rFonts w:ascii="Microsoft YaHei" w:hAnsi="Microsoft YaHei" w:eastAsia="Microsoft YaHei"/>
          <w:b w:val="0"/>
          <w:color w:val="33383F"/>
          <w:sz w:val="18"/>
        </w:rPr>
        <w:t>因为我们是男人所以不太了解女人的身体在电视广告中侧漏看侧止挡件是很好的后卫这是我第一次知道到现在为止是不是漏掉了，有很多日子也有很多安心的日子</w:t>
      </w:r>
    </w:p>
    <w:p>
      <w:pPr>
        <w:spacing w:after="20" w:line="283" w:lineRule="auto"/>
      </w:pPr>
      <w:r>
        <w:rPr>
          <w:rFonts w:ascii="Microsoft YaHei" w:hAnsi="Microsoft YaHei" w:eastAsia="Microsoft YaHei"/>
          <w:b w:val="0"/>
          <w:color w:val="33383F"/>
          <w:sz w:val="18"/>
        </w:rPr>
        <w:t>自然重量不漏我不想和别人粘在一起的商品好吗夜用超市后面莫雷希普保护里亚尔后来着火了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动物园园长OVO（2,499 赞）：有谁是来考古的？(=・ω・=) 热评回复：我来盗墓的</w:t>
      </w:r>
    </w:p>
    <w:p>
      <w:pPr>
        <w:pStyle w:val="ListBullet"/>
        <w:spacing w:after="80" w:line="283" w:lineRule="auto"/>
      </w:pPr>
      <w:r>
        <w:rPr>
          <w:rFonts w:ascii="Microsoft YaHei" w:hAnsi="Microsoft YaHei" w:eastAsia="Microsoft YaHei"/>
          <w:b w:val="0"/>
          <w:color w:val="33383F"/>
          <w:sz w:val="21"/>
        </w:rPr>
        <w:t>MoVear（1,024 赞）：为啥怒九和warma第一个视频竟是一样的题材[doge]那时候他们可不认识哦 热评回复：我本以为她俩计划好的[辣眼睛][捂脸]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高频弹幕：梦开始的地方、考古、见证了一个up的诞生、2020前来考古</w:t>
      </w:r>
    </w:p>
    <w:p>
      <w:pPr>
        <w:pStyle w:val="ListBullet"/>
        <w:spacing w:after="80" w:line="283" w:lineRule="auto"/>
      </w:pPr>
      <w:r>
        <w:rPr>
          <w:rFonts w:ascii="Microsoft YaHei" w:hAnsi="Microsoft YaHei" w:eastAsia="Microsoft YaHei"/>
          <w:b w:val="0"/>
          <w:color w:val="33383F"/>
          <w:sz w:val="21"/>
        </w:rPr>
        <w:t>峰值窗口：00:00（554 条）｜代表样本：梦开始的地方 / 梦开始的地方 / 见证了一个up的诞生</w:t>
      </w:r>
    </w:p>
    <w:p>
      <w:pPr>
        <w:spacing w:after="80" w:line="283" w:lineRule="auto"/>
        <w:jc w:val="center"/>
      </w:pPr>
      <w:r>
        <w:rPr>
          <w:rFonts w:ascii="Microsoft YaHei" w:hAnsi="Microsoft YaHei" w:eastAsia="Microsoft YaHei"/>
          <w:b w:val="0"/>
          <w:color w:val="646E7B"/>
          <w:sz w:val="17"/>
        </w:rPr>
        <w:t>— 第1部完 —</w:t>
      </w:r>
    </w:p>
    <w:p>
      <w:pPr>
        <w:pStyle w:val="Heading3"/>
      </w:pPr>
      <w:r>
        <w:rPr>
          <w:rFonts w:ascii="Microsoft YaHei" w:hAnsi="Microsoft YaHei" w:eastAsia="Microsoft YaHei"/>
          <w:color w:val="2166B5"/>
        </w:rPr>
        <w:t>第2部  【Undertale】某地下的御茶会议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 部 / BV1TW411q73n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2018-01-13 10:19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19.9 万 / 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514 / 414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1,936 / 4,127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https://www.bilibili.com/video/BV1TW411q73n</w:t>
            </w:r>
          </w:p>
        </w:tc>
      </w:tr>
    </w:tbl>
    <w:p>
      <w:pPr>
        <w:spacing w:after="80" w:line="283" w:lineRule="auto"/>
      </w:pPr>
    </w:p>
    <w:p>
      <w:pPr>
        <w:spacing w:after="80" w:line="283" w:lineRule="auto"/>
      </w:pPr>
      <w:r>
        <w:rPr>
          <w:rFonts w:ascii="Microsoft YaHei" w:hAnsi="Microsoft YaHei" w:eastAsia="Microsoft YaHei"/>
          <w:b w:val="0"/>
          <w:color w:val="33383F"/>
          <w:sz w:val="21"/>
        </w:rPr>
        <w:t>标签：とある一家の御茶会议 / 猹 / Undertale / 手书 / 某家族的御茶会议 / chara</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标题《【Undertale】某地下的御茶会议》指向游戏实况内容。官方简介补充：猹是一个好孩子呢，还有突然发现有些东西漏画了……懒了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主要标签：とある一家の御茶会议 / 猹 / Undertale / 手书 / 某家族的御茶会议 / chara。</w:t>
      </w:r>
    </w:p>
    <w:p>
      <w:pPr>
        <w:pStyle w:val="ListBullet"/>
        <w:spacing w:after="80" w:line="283" w:lineRule="auto"/>
      </w:pPr>
      <w:r>
        <w:rPr>
          <w:rFonts w:ascii="Microsoft YaHei" w:hAnsi="Microsoft YaHei" w:eastAsia="Microsoft YaHei"/>
          <w:b w:val="0"/>
          <w:color w:val="33383F"/>
          <w:sz w:val="21"/>
        </w:rPr>
        <w:t>公开互动：播放 19.9 万，点赞 1.2 万，弹幕 514。</w:t>
      </w:r>
    </w:p>
    <w:p>
      <w:pPr>
        <w:pStyle w:val="ListBullet"/>
        <w:spacing w:after="80" w:line="283" w:lineRule="auto"/>
      </w:pPr>
      <w:r>
        <w:rPr>
          <w:rFonts w:ascii="Microsoft YaHei" w:hAnsi="Microsoft YaHei" w:eastAsia="Microsoft YaHei"/>
          <w:b w:val="0"/>
          <w:color w:val="33383F"/>
          <w:sz w:val="21"/>
        </w:rPr>
        <w:t>时长 4:23，投稿间隔 141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平平无奇小镇（2,224 赞）：御猹会议(｀・ω・´) 热评回复：惊了你们(｀・ω・´)</w:t>
      </w:r>
    </w:p>
    <w:p>
      <w:pPr>
        <w:pStyle w:val="ListBullet"/>
        <w:spacing w:after="80" w:line="283" w:lineRule="auto"/>
      </w:pPr>
      <w:r>
        <w:rPr>
          <w:rFonts w:ascii="Microsoft YaHei" w:hAnsi="Microsoft YaHei" w:eastAsia="Microsoft YaHei"/>
          <w:b w:val="0"/>
          <w:color w:val="33383F"/>
          <w:sz w:val="21"/>
        </w:rPr>
        <w:t>是烏不是鳥（808 赞）：弹幕娘把字幕搞完了！(◦˙▽˙◦) 一开始是想弄底端字幕来着◟( ˘•ω•˘ ) 但是发现会挡住原来的视频字ರ_ರ 于是就变成了顶端字幕( ͡° ͜ʖ ͡°)✧ 可能有些地方……不是慢就是快…… 诸位，就将就着看吧ರ_ರ 不过！(◦˙▽˙◦) 画风超棒！(◦˙▽˙◦) 太太！我看好你！*٩(๑´∀`๑)ง* 顺便提点建议，我觉得第一个出场的是羊妈会比较好_(:зゝ∠)_ 热评回复：哇！感谢小天使！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高频弹幕：考古、考古+1、考古！、2021考古、2021前来考古</w:t>
      </w:r>
    </w:p>
    <w:p>
      <w:pPr>
        <w:pStyle w:val="ListBullet"/>
        <w:spacing w:after="80" w:line="283" w:lineRule="auto"/>
      </w:pPr>
      <w:r>
        <w:rPr>
          <w:rFonts w:ascii="Microsoft YaHei" w:hAnsi="Microsoft YaHei" w:eastAsia="Microsoft YaHei"/>
          <w:b w:val="0"/>
          <w:color w:val="33383F"/>
          <w:sz w:val="21"/>
        </w:rPr>
        <w:t>峰值窗口：00:20（92 条）｜代表样本：怒九九混过 ut 啊啊啊啊啊 / 来考古了 / 谁是2020来考古的扣个一</w:t>
      </w:r>
    </w:p>
    <w:p>
      <w:pPr>
        <w:spacing w:after="80" w:line="283" w:lineRule="auto"/>
        <w:jc w:val="center"/>
      </w:pPr>
      <w:r>
        <w:rPr>
          <w:rFonts w:ascii="Microsoft YaHei" w:hAnsi="Microsoft YaHei" w:eastAsia="Microsoft YaHei"/>
          <w:b w:val="0"/>
          <w:color w:val="646E7B"/>
          <w:sz w:val="17"/>
        </w:rPr>
        <w:t>— 第2部完 —</w:t>
      </w:r>
    </w:p>
    <w:p>
      <w:pPr>
        <w:pStyle w:val="Heading3"/>
      </w:pPr>
      <w:r>
        <w:rPr>
          <w:rFonts w:ascii="Microsoft YaHei" w:hAnsi="Microsoft YaHei" w:eastAsia="Microsoft YaHei"/>
          <w:color w:val="2166B5"/>
        </w:rPr>
        <w:t>第3部  【UT人类组】积极部VS消极部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 部 / BV1kW411e7PT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2018-01-28 11:41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 万 / 7,118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281 / 248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1,388 / 3,628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https://www.bilibili.com/video/BV1kW411e7PT</w:t>
            </w:r>
          </w:p>
        </w:tc>
      </w:tr>
    </w:tbl>
    <w:p>
      <w:pPr>
        <w:spacing w:after="80" w:line="283" w:lineRule="auto"/>
      </w:pPr>
    </w:p>
    <w:p>
      <w:pPr>
        <w:spacing w:after="80" w:line="283" w:lineRule="auto"/>
      </w:pPr>
      <w:r>
        <w:rPr>
          <w:rFonts w:ascii="Microsoft YaHei" w:hAnsi="Microsoft YaHei" w:eastAsia="Microsoft YaHei"/>
          <w:b w:val="0"/>
          <w:color w:val="33383F"/>
          <w:sz w:val="21"/>
        </w:rPr>
        <w:t>标签：手书 / 传说之下 / Undertale / chara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标题《【UT人类组】积极部VS消极部》指向游戏实况内容。官方简介补充：原作av号：17227174 猹太可爱！悄悄告诉你我其实吃猹福www 感谢观看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传说之下 / Undertale / chara / frisk / 人类组。</w:t>
      </w:r>
    </w:p>
    <w:p>
      <w:pPr>
        <w:pStyle w:val="ListBullet"/>
        <w:spacing w:after="80" w:line="283" w:lineRule="auto"/>
      </w:pPr>
      <w:r>
        <w:rPr>
          <w:rFonts w:ascii="Microsoft YaHei" w:hAnsi="Microsoft YaHei" w:eastAsia="Microsoft YaHei"/>
          <w:b w:val="0"/>
          <w:color w:val="33383F"/>
          <w:sz w:val="21"/>
        </w:rPr>
        <w:t>公开互动：播放 13.5 万，点赞 7,118，弹幕 281。</w:t>
      </w:r>
    </w:p>
    <w:p>
      <w:pPr>
        <w:pStyle w:val="ListBullet"/>
        <w:spacing w:after="80" w:line="283" w:lineRule="auto"/>
      </w:pPr>
      <w:r>
        <w:rPr>
          <w:rFonts w:ascii="Microsoft YaHei" w:hAnsi="Microsoft YaHei" w:eastAsia="Microsoft YaHei"/>
          <w:b w:val="0"/>
          <w:color w:val="33383F"/>
          <w:sz w:val="21"/>
        </w:rPr>
        <w:t>时长 3:46，投稿间隔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红帽帽帽_littleRed（1,679 赞）：福:保持你的决心！ 猹;不要。 热评回复：遇到这种情况，掏巧克力就好了</w:t>
      </w:r>
    </w:p>
    <w:p>
      <w:pPr>
        <w:pStyle w:val="ListBullet"/>
        <w:spacing w:after="80" w:line="283" w:lineRule="auto"/>
      </w:pPr>
      <w:r>
        <w:rPr>
          <w:rFonts w:ascii="Microsoft YaHei" w:hAnsi="Microsoft YaHei" w:eastAsia="Microsoft YaHei"/>
          <w:b w:val="0"/>
          <w:color w:val="33383F"/>
          <w:sz w:val="21"/>
        </w:rPr>
        <w:t>绵木_77世斯哈协会（1,155 赞）：调情部VS背锅部 热评回复：六级了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w:t>
      </w:r>
    </w:p>
    <w:p>
      <w:pPr>
        <w:pStyle w:val="ListBullet"/>
        <w:spacing w:after="80" w:line="283" w:lineRule="auto"/>
      </w:pPr>
      <w:r>
        <w:rPr>
          <w:rFonts w:ascii="Microsoft YaHei" w:hAnsi="Microsoft YaHei" w:eastAsia="Microsoft YaHei"/>
          <w:b w:val="0"/>
          <w:color w:val="33383F"/>
          <w:sz w:val="21"/>
        </w:rPr>
        <w:t>峰值窗口：00:10（38 条）｜代表样本：休想！ / 考古！！ / 双厨爆炸</w:t>
      </w:r>
    </w:p>
    <w:p>
      <w:pPr>
        <w:spacing w:after="80" w:line="283" w:lineRule="auto"/>
        <w:jc w:val="center"/>
      </w:pPr>
      <w:r>
        <w:rPr>
          <w:rFonts w:ascii="Microsoft YaHei" w:hAnsi="Microsoft YaHei" w:eastAsia="Microsoft YaHei"/>
          <w:b w:val="0"/>
          <w:color w:val="646E7B"/>
          <w:sz w:val="17"/>
        </w:rPr>
        <w:t>— 第3部完 —</w:t>
      </w:r>
    </w:p>
    <w:p>
      <w:pPr>
        <w:pStyle w:val="Heading3"/>
      </w:pPr>
      <w:r>
        <w:rPr>
          <w:rFonts w:ascii="Microsoft YaHei" w:hAnsi="Microsoft YaHei" w:eastAsia="Microsoft YaHei"/>
          <w:color w:val="2166B5"/>
        </w:rPr>
        <w:t>第4部  【求生之路】在安全屋里干一些见不得人的事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 部 / BV1oW411p72S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2018-03-18 17:48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24.7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371 / 367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1,197 / 1,780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https://www.bilibili.com/video/BV1oW411p72S</w:t>
            </w:r>
          </w:p>
        </w:tc>
      </w:tr>
    </w:tbl>
    <w:p>
      <w:pPr>
        <w:spacing w:after="80" w:line="283" w:lineRule="auto"/>
      </w:pPr>
    </w:p>
    <w:p>
      <w:pPr>
        <w:spacing w:after="80" w:line="283" w:lineRule="auto"/>
      </w:pPr>
      <w:r>
        <w:rPr>
          <w:rFonts w:ascii="Microsoft YaHei" w:hAnsi="Microsoft YaHei" w:eastAsia="Microsoft YaHei"/>
          <w:b w:val="0"/>
          <w:color w:val="33383F"/>
          <w:sz w:val="21"/>
        </w:rPr>
        <w:t>标签：怒九 / 画画真开心 / 求生之路 / 薮猫 / 左键已扣 / 莓良心</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标题《【求生之路】在安全屋里干一些见不得人的事》指向绘画/手书内容。官方简介补充：墙：我做错什么了？？灵魂画手，对不住密集恐惧的小伙伴www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主要标签：怒九 / 画画真开心 / 求生之路 / 薮猫 / 左键已扣 / 莓良心。</w:t>
      </w:r>
    </w:p>
    <w:p>
      <w:pPr>
        <w:pStyle w:val="ListBullet"/>
        <w:spacing w:after="80" w:line="283" w:lineRule="auto"/>
      </w:pPr>
      <w:r>
        <w:rPr>
          <w:rFonts w:ascii="Microsoft YaHei" w:hAnsi="Microsoft YaHei" w:eastAsia="Microsoft YaHei"/>
          <w:b w:val="0"/>
          <w:color w:val="33383F"/>
          <w:sz w:val="21"/>
        </w:rPr>
        <w:t>公开互动：播放 24.7 万，点赞 1.1 万，弹幕 371。</w:t>
      </w:r>
    </w:p>
    <w:p>
      <w:pPr>
        <w:pStyle w:val="ListBullet"/>
        <w:spacing w:after="80" w:line="283" w:lineRule="auto"/>
      </w:pPr>
      <w:r>
        <w:rPr>
          <w:rFonts w:ascii="Microsoft YaHei" w:hAnsi="Microsoft YaHei" w:eastAsia="Microsoft YaHei"/>
          <w:b w:val="0"/>
          <w:color w:val="33383F"/>
          <w:sz w:val="21"/>
        </w:rPr>
        <w:t>时长 7:39，投稿间隔 49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左边冒出一个黑影（2,627 赞）：还好是人机，不然绝对有人说cnm怎么死活不出来 热评回复：戳啦！是✅✅✅❌</w:t>
      </w:r>
    </w:p>
    <w:p>
      <w:pPr>
        <w:pStyle w:val="ListBullet"/>
        <w:spacing w:after="80" w:line="283" w:lineRule="auto"/>
      </w:pPr>
      <w:r>
        <w:rPr>
          <w:rFonts w:ascii="Microsoft YaHei" w:hAnsi="Microsoft YaHei" w:eastAsia="Microsoft YaHei"/>
          <w:b w:val="0"/>
          <w:color w:val="33383F"/>
          <w:sz w:val="21"/>
        </w:rPr>
        <w:t>雷电爆裂（943 赞）：嗯？我记着墙上有弹孔上限的吧？？？ 热评回复：控制台了解一下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高频弹幕：注入灵魂、考古、一月霸权，人类神经、世界的迷妹、考古大部队</w:t>
      </w:r>
    </w:p>
    <w:p>
      <w:pPr>
        <w:pStyle w:val="ListBullet"/>
        <w:spacing w:after="80" w:line="283" w:lineRule="auto"/>
      </w:pPr>
      <w:r>
        <w:rPr>
          <w:rFonts w:ascii="Microsoft YaHei" w:hAnsi="Microsoft YaHei" w:eastAsia="Microsoft YaHei"/>
          <w:b w:val="0"/>
          <w:color w:val="33383F"/>
          <w:sz w:val="21"/>
        </w:rPr>
        <w:t>峰值窗口：00:20（21 条）｜代表样本：疯狂考古怒九的视频 / 原来这视频是宁的呀 / 子弹确实不要钱。。。</w:t>
      </w:r>
    </w:p>
    <w:p>
      <w:pPr>
        <w:spacing w:after="80" w:line="283" w:lineRule="auto"/>
        <w:jc w:val="center"/>
      </w:pPr>
      <w:r>
        <w:rPr>
          <w:rFonts w:ascii="Microsoft YaHei" w:hAnsi="Microsoft YaHei" w:eastAsia="Microsoft YaHei"/>
          <w:b w:val="0"/>
          <w:color w:val="646E7B"/>
          <w:sz w:val="17"/>
        </w:rPr>
        <w:t>— 第4部完 —</w:t>
      </w:r>
    </w:p>
    <w:p>
      <w:pPr>
        <w:pStyle w:val="Heading3"/>
      </w:pPr>
      <w:r>
        <w:rPr>
          <w:rFonts w:ascii="Microsoft YaHei" w:hAnsi="Microsoft YaHei" w:eastAsia="Microsoft YaHei"/>
          <w:color w:val="2166B5"/>
        </w:rPr>
        <w:t>第5部  【UT手书】我猹就是饿死，也不会吃福你一点东西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 部 / BV1zW411u7cC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2018-03-31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40.9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 / 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1,487 / 8,087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 行 / 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https://www.bilibili.com/video/BV1zW411u7cC</w:t>
            </w:r>
          </w:p>
        </w:tc>
      </w:tr>
    </w:tbl>
    <w:p>
      <w:pPr>
        <w:spacing w:after="80" w:line="283" w:lineRule="auto"/>
      </w:pPr>
    </w:p>
    <w:p>
      <w:pPr>
        <w:spacing w:after="80" w:line="283" w:lineRule="auto"/>
      </w:pPr>
      <w:r>
        <w:rPr>
          <w:rFonts w:ascii="Microsoft YaHei" w:hAnsi="Microsoft YaHei" w:eastAsia="Microsoft YaHei"/>
          <w:b w:val="0"/>
          <w:color w:val="33383F"/>
          <w:sz w:val="21"/>
        </w:rPr>
        <w:t>标签：传说之下 / Undertale / chara / frisk / 人类组</w:t>
      </w:r>
    </w:p>
    <w:p>
      <w:pPr>
        <w:spacing w:after="80" w:line="283" w:lineRule="auto"/>
      </w:pPr>
      <w:r>
        <w:rPr>
          <w:rFonts w:ascii="Microsoft YaHei" w:hAnsi="Microsoft YaHei" w:eastAsia="Microsoft YaHei"/>
          <w:b/>
          <w:color w:val="33383F"/>
          <w:sz w:val="21"/>
        </w:rPr>
        <w:t>关键话题：美食(2次)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死亡可就饿死了。死亡一秒从上跳下去。不会吃你们一点东西真香。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不会吃你们一点东西真香 [美食]</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语言特征：字数29字，4个语段，平均每段7字</w:t>
        <w:br/>
        <w:t>语言风格：短句碎语多，反应迅速</w:t>
      </w:r>
    </w:p>
    <w:p>
      <w:pPr>
        <w:spacing w:after="80" w:line="283" w:lineRule="auto"/>
      </w:pPr>
      <w:r>
        <w:rPr>
          <w:rFonts w:ascii="Microsoft YaHei" w:hAnsi="Microsoft YaHei" w:eastAsia="Microsoft YaHei"/>
          <w:b/>
          <w:color w:val="33383F"/>
          <w:sz w:val="21"/>
        </w:rPr>
        <w:t>字幕全文：共 4 行，合并为 1 段。</w:t>
      </w:r>
    </w:p>
    <w:p>
      <w:pPr>
        <w:spacing w:after="20" w:line="283" w:lineRule="auto"/>
      </w:pPr>
      <w:r>
        <w:rPr>
          <w:rFonts w:ascii="Microsoft YaHei" w:hAnsi="Microsoft YaHei" w:eastAsia="Microsoft YaHei"/>
          <w:b w:val="0"/>
          <w:color w:val="33383F"/>
          <w:sz w:val="18"/>
        </w:rPr>
        <w:t>死亡可就饿死了死亡一秒从上跳下去不会吃你们一点东西真香哎呀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九九灵狐（3,064 赞）：对小羊宝具：派 对chara宝具：巧克力 对懒骨宝具：番茄酱 对天使宝具：意大利面 对鱼姐宝具：one puch！ 对羊爸宝具：还是派 对博士宝具：动漫 对frisk宝具………… frisk：*调情 热评回复：回复 @火焰恶魔烤尔比:不，当frisk对你调情的时候，你需要学着他的样子 *调情</w:t>
      </w:r>
    </w:p>
    <w:p>
      <w:pPr>
        <w:pStyle w:val="ListBullet"/>
        <w:spacing w:after="80" w:line="283" w:lineRule="auto"/>
      </w:pPr>
      <w:r>
        <w:rPr>
          <w:rFonts w:ascii="Microsoft YaHei" w:hAnsi="Microsoft YaHei" w:eastAsia="Microsoft YaHei"/>
          <w:b w:val="0"/>
          <w:color w:val="33383F"/>
          <w:sz w:val="21"/>
        </w:rPr>
        <w:t>刀渣版世雄（1,505 赞）：我chara今天就是饿死！从这里跳下去！也不会吃你frisk一点东西！ frisk：掏出巧克力调戏 chara：真香 frisk：不给 chara：巧克力啊啊啊啊！ frisk：先调情再给(｀・ω・´) 热评回复：然后chara黑化一刀9999999</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高频弹幕：欢迎回来、真的是最后一遍了</w:t>
      </w:r>
    </w:p>
    <w:p>
      <w:pPr>
        <w:pStyle w:val="ListBullet"/>
        <w:spacing w:after="80" w:line="283" w:lineRule="auto"/>
      </w:pPr>
      <w:r>
        <w:rPr>
          <w:rFonts w:ascii="Microsoft YaHei" w:hAnsi="Microsoft YaHei" w:eastAsia="Microsoft YaHei"/>
          <w:b w:val="0"/>
          <w:color w:val="33383F"/>
          <w:sz w:val="21"/>
        </w:rPr>
        <w:t>峰值窗口：00:00（93 条）｜代表样本：真的很难想象怒九做过这么抽象的视频 / 等等，这这这，是怒九？ / 我猹就是被打死（修改字幕君）</w:t>
      </w:r>
    </w:p>
    <w:p>
      <w:pPr>
        <w:spacing w:after="80" w:line="283" w:lineRule="auto"/>
        <w:jc w:val="center"/>
      </w:pPr>
      <w:r>
        <w:rPr>
          <w:rFonts w:ascii="Microsoft YaHei" w:hAnsi="Microsoft YaHei" w:eastAsia="Microsoft YaHei"/>
          <w:b w:val="0"/>
          <w:color w:val="646E7B"/>
          <w:sz w:val="17"/>
        </w:rPr>
        <w:t>— 第5部完 —</w:t>
      </w:r>
    </w:p>
    <w:p>
      <w:pPr>
        <w:pStyle w:val="Heading3"/>
      </w:pPr>
      <w:r>
        <w:rPr>
          <w:rFonts w:ascii="Microsoft YaHei" w:hAnsi="Microsoft YaHei" w:eastAsia="Microsoft YaHei"/>
          <w:color w:val="2166B5"/>
        </w:rPr>
        <w:t>第6部  【UT手书】抱歉，有GB炮是真的能为所欲为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 部 / BV1GW411M78N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2018-04-06 10:33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4,273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 / 100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752 / 1,491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https://www.bilibili.com/video/BV1GW411M78N</w:t>
            </w:r>
          </w:p>
        </w:tc>
      </w:tr>
    </w:tbl>
    <w:p>
      <w:pPr>
        <w:spacing w:after="80" w:line="283" w:lineRule="auto"/>
      </w:pPr>
    </w:p>
    <w:p>
      <w:pPr>
        <w:spacing w:after="80" w:line="283" w:lineRule="auto"/>
      </w:pPr>
      <w:r>
        <w:rPr>
          <w:rFonts w:ascii="Microsoft YaHei" w:hAnsi="Microsoft YaHei" w:eastAsia="Microsoft YaHei"/>
          <w:b w:val="0"/>
          <w:color w:val="33383F"/>
          <w:sz w:val="21"/>
        </w:rPr>
        <w:t>标签：为所欲为 / Undertale / underswap / sana / 烟枪 / gb炮</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标题《【UT手书】抱歉，有GB炮是真的能为所欲为》指向游戏实况内容。官方简介补充：梗大家都……好吧还是说一下出自“有钱是真的能为所欲为”av号：13252816 希望大家看得开心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主要标签：为所欲为 / Undertale / underswap / sana / 烟枪 / gb炮。</w:t>
      </w:r>
    </w:p>
    <w:p>
      <w:pPr>
        <w:pStyle w:val="ListBullet"/>
        <w:spacing w:after="80" w:line="283" w:lineRule="auto"/>
      </w:pPr>
      <w:r>
        <w:rPr>
          <w:rFonts w:ascii="Microsoft YaHei" w:hAnsi="Microsoft YaHei" w:eastAsia="Microsoft YaHei"/>
          <w:b w:val="0"/>
          <w:color w:val="33383F"/>
          <w:sz w:val="21"/>
        </w:rPr>
        <w:t>公开互动：播放 10.7 万，点赞 4,273，弹幕 35。</w:t>
      </w:r>
    </w:p>
    <w:p>
      <w:pPr>
        <w:pStyle w:val="ListBullet"/>
        <w:spacing w:after="80" w:line="283" w:lineRule="auto"/>
      </w:pPr>
      <w:r>
        <w:rPr>
          <w:rFonts w:ascii="Microsoft YaHei" w:hAnsi="Microsoft YaHei" w:eastAsia="Microsoft YaHei"/>
          <w:b w:val="0"/>
          <w:color w:val="33383F"/>
          <w:sz w:val="21"/>
        </w:rPr>
        <w:t>时长 0:23，投稿间隔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罗德岛-原初の博士（877 赞）：在这之后: sans:你以为有无限重生就可以为所欲为吗？! ge玩家:抱歉，无限读档就是可以为所欲为 热评回复：心灵结晶:你以为ge玩家真的可以为所欲为吗</w:t>
      </w:r>
    </w:p>
    <w:p>
      <w:pPr>
        <w:pStyle w:val="ListBullet"/>
        <w:spacing w:after="80" w:line="283" w:lineRule="auto"/>
      </w:pPr>
      <w:r>
        <w:rPr>
          <w:rFonts w:ascii="Microsoft YaHei" w:hAnsi="Microsoft YaHei" w:eastAsia="Microsoft YaHei"/>
          <w:b w:val="0"/>
          <w:color w:val="33383F"/>
          <w:sz w:val="21"/>
        </w:rPr>
        <w:t>某回旋镖射手（146 赞）：在这之后： Frisk：你以为腿长就可以为所欲为吗 MTT：抱歉，腿长真可以为所欲为 （然后到了GE线了以后，腿精卒了）( ´_ゝ｀) 热评回复：frisk是sana游戏的角色吗，不懂唉，不过有个朋友他就叫这个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w:t>
      </w:r>
    </w:p>
    <w:p>
      <w:pPr>
        <w:pStyle w:val="ListBullet"/>
        <w:spacing w:after="80" w:line="283" w:lineRule="auto"/>
      </w:pPr>
      <w:r>
        <w:rPr>
          <w:rFonts w:ascii="Microsoft YaHei" w:hAnsi="Microsoft YaHei" w:eastAsia="Microsoft YaHei"/>
          <w:b w:val="0"/>
          <w:color w:val="33383F"/>
          <w:sz w:val="21"/>
        </w:rPr>
        <w:t>峰值窗口：00:10（17 条）｜代表样本：暂停并截图 / 这是烟枪，财迷是反转残暴的 / 额。。。TM都没画反</w:t>
      </w:r>
    </w:p>
    <w:p>
      <w:pPr>
        <w:spacing w:after="80" w:line="283" w:lineRule="auto"/>
        <w:jc w:val="center"/>
      </w:pPr>
      <w:r>
        <w:rPr>
          <w:rFonts w:ascii="Microsoft YaHei" w:hAnsi="Microsoft YaHei" w:eastAsia="Microsoft YaHei"/>
          <w:b w:val="0"/>
          <w:color w:val="646E7B"/>
          <w:sz w:val="17"/>
        </w:rPr>
        <w:t>— 第6部完 —</w:t>
      </w:r>
    </w:p>
    <w:p>
      <w:pPr>
        <w:pStyle w:val="Heading3"/>
      </w:pPr>
      <w:r>
        <w:rPr>
          <w:rFonts w:ascii="Microsoft YaHei" w:hAnsi="Microsoft YaHei" w:eastAsia="Microsoft YaHei"/>
          <w:color w:val="2166B5"/>
        </w:rPr>
        <w:t>第7部  一部轻松文艺向游戏，成为更好的自己继续前进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 部 / BV1QW411L7m4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2018-04-15 16:36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7.3 万 / 4,658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719 / 163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 / 1,214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https://www.bilibili.com/video/BV1QW411L7m4</w:t>
            </w:r>
          </w:p>
        </w:tc>
      </w:tr>
    </w:tbl>
    <w:p>
      <w:pPr>
        <w:spacing w:after="80" w:line="283" w:lineRule="auto"/>
      </w:pPr>
    </w:p>
    <w:p>
      <w:pPr>
        <w:spacing w:after="80" w:line="283" w:lineRule="auto"/>
      </w:pPr>
      <w:r>
        <w:rPr>
          <w:rFonts w:ascii="Microsoft YaHei" w:hAnsi="Microsoft YaHei" w:eastAsia="Microsoft YaHei"/>
          <w:b w:val="0"/>
          <w:color w:val="33383F"/>
          <w:sz w:val="21"/>
        </w:rPr>
        <w:t>标签：florence / 清新 / 恋爱 / 怒九 / 弗洛伦斯 / 手绘风游戏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标题《一部轻松文艺向游戏，成为更好的自己继续前进》指向游戏实况内容。官方简介补充：这个游戏实在是太棒了！手机录制的音质貌似不是很好 如果带来观看不便很抱歉，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主要标签：florence / 清新 / 恋爱 / 怒九 / 弗洛伦斯 / 手绘风游戏。</w:t>
      </w:r>
    </w:p>
    <w:p>
      <w:pPr>
        <w:pStyle w:val="ListBullet"/>
        <w:spacing w:after="80" w:line="283" w:lineRule="auto"/>
      </w:pPr>
      <w:r>
        <w:rPr>
          <w:rFonts w:ascii="Microsoft YaHei" w:hAnsi="Microsoft YaHei" w:eastAsia="Microsoft YaHei"/>
          <w:b w:val="0"/>
          <w:color w:val="33383F"/>
          <w:sz w:val="21"/>
        </w:rPr>
        <w:t>公开互动：播放 7.3 万，点赞 4,658，弹幕 719。</w:t>
      </w:r>
    </w:p>
    <w:p>
      <w:pPr>
        <w:pStyle w:val="ListBullet"/>
        <w:spacing w:after="80" w:line="283" w:lineRule="auto"/>
      </w:pPr>
      <w:r>
        <w:rPr>
          <w:rFonts w:ascii="Microsoft YaHei" w:hAnsi="Microsoft YaHei" w:eastAsia="Microsoft YaHei"/>
          <w:b w:val="0"/>
          <w:color w:val="33383F"/>
          <w:sz w:val="21"/>
        </w:rPr>
        <w:t>时长 33:18，投稿间隔 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DAR白鸦（1,068 赞）：不得不说...这个UP主是我在遇到c君之后第二个特别感兴趣的主播。祝早日收获万人粉。 热评回复：你有点灵，真的涨粉很快</w:t>
      </w:r>
    </w:p>
    <w:p>
      <w:pPr>
        <w:pStyle w:val="ListBullet"/>
        <w:spacing w:after="80" w:line="283" w:lineRule="auto"/>
      </w:pPr>
      <w:r>
        <w:rPr>
          <w:rFonts w:ascii="Microsoft YaHei" w:hAnsi="Microsoft YaHei" w:eastAsia="Microsoft YaHei"/>
          <w:b w:val="0"/>
          <w:color w:val="33383F"/>
          <w:sz w:val="21"/>
        </w:rPr>
        <w:t>流淚垂耳兔（354 赞）：这游戏我一开始玩的时候就觉得女主很像我， 男主很像他，一开始玩的很开心。 玩到后面有点难过，毕竟男女主没在一起，但是不合也没办法强迫。 我现在跟他不怎么联系了。 我们很有话题，很默契的两个人。 可惜了。 热评回复：其实这个游戏结局还算好，希望你能像女主一样，能敢于面对过去，追逐自己的梦想[微笑]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高频弹幕：考古、泪目、玩过</w:t>
      </w:r>
    </w:p>
    <w:p>
      <w:pPr>
        <w:pStyle w:val="ListBullet"/>
        <w:spacing w:after="80" w:line="283" w:lineRule="auto"/>
      </w:pPr>
      <w:r>
        <w:rPr>
          <w:rFonts w:ascii="Microsoft YaHei" w:hAnsi="Microsoft YaHei" w:eastAsia="Microsoft YaHei"/>
          <w:b w:val="0"/>
          <w:color w:val="33383F"/>
          <w:sz w:val="21"/>
        </w:rPr>
        <w:t>峰值窗口：01:40（23 条）｜代表样本：嗯？？？人呢 / 怒九说两句叭 / 有</w:t>
      </w:r>
    </w:p>
    <w:p>
      <w:pPr>
        <w:spacing w:after="80" w:line="283" w:lineRule="auto"/>
        <w:jc w:val="center"/>
      </w:pPr>
      <w:r>
        <w:rPr>
          <w:rFonts w:ascii="Microsoft YaHei" w:hAnsi="Microsoft YaHei" w:eastAsia="Microsoft YaHei"/>
          <w:b w:val="0"/>
          <w:color w:val="646E7B"/>
          <w:sz w:val="17"/>
        </w:rPr>
        <w:t>— 第7部完 —</w:t>
      </w:r>
    </w:p>
    <w:p>
      <w:pPr>
        <w:pStyle w:val="Heading3"/>
      </w:pPr>
      <w:r>
        <w:rPr>
          <w:rFonts w:ascii="Microsoft YaHei" w:hAnsi="Microsoft YaHei" w:eastAsia="Microsoft YaHei"/>
          <w:color w:val="2166B5"/>
        </w:rPr>
        <w:t>第8部  【论高考】送给美术生的一个小视频，就当放松一下，考生们加油！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 部 / BV1iW411V723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2018-04-30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17.5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877 / 411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4,008 / 4,165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239 行 / 2,223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https://www.bilibili.com/video/BV1iW411V723</w:t>
            </w:r>
          </w:p>
        </w:tc>
      </w:tr>
    </w:tbl>
    <w:p>
      <w:pPr>
        <w:spacing w:after="80" w:line="283" w:lineRule="auto"/>
      </w:pPr>
    </w:p>
    <w:p>
      <w:pPr>
        <w:spacing w:after="80" w:line="283" w:lineRule="auto"/>
      </w:pPr>
      <w:r>
        <w:rPr>
          <w:rFonts w:ascii="Microsoft YaHei" w:hAnsi="Microsoft YaHei" w:eastAsia="Microsoft YaHei"/>
          <w:b w:val="0"/>
          <w:color w:val="33383F"/>
          <w:sz w:val="21"/>
        </w:rPr>
        <w:t>标签：高三 / 高考 / 美术生 / 艺术生 / 统考 / 考前放松 / 怒九</w:t>
      </w:r>
    </w:p>
    <w:p>
      <w:pPr>
        <w:spacing w:after="80" w:line="283" w:lineRule="auto"/>
      </w:pPr>
      <w:r>
        <w:rPr>
          <w:rFonts w:ascii="Microsoft YaHei" w:hAnsi="Microsoft YaHei" w:eastAsia="Microsoft YaHei"/>
          <w:b/>
          <w:color w:val="33383F"/>
          <w:sz w:val="21"/>
        </w:rPr>
        <w:t>关键话题：日常生活(19次)、绘画/创作(14次)、社交/合作(12次)、学习/知识(12次)、情感(8次)、美食(2次)</w:t>
      </w:r>
    </w:p>
    <w:p>
      <w:pPr>
        <w:spacing w:after="80" w:line="283" w:lineRule="auto"/>
      </w:pPr>
      <w:r>
        <w:rPr>
          <w:rFonts w:ascii="Microsoft YaHei" w:hAnsi="Microsoft YaHei" w:eastAsia="Microsoft YaHei"/>
          <w:b/>
          <w:color w:val="33383F"/>
          <w:sz w:val="21"/>
        </w:rPr>
        <w:t>标志性口头禅：「哇」×5、「诶」×1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说起来一开始当美术生只是因为喜欢画画。晚上布置的作业画到两三点都是很正常的了。我但当然大家千万不要和学害怕。</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长时间的作画让我的脊椎脖子都感到非常刺痛 [日常生活]</w:t>
      </w:r>
    </w:p>
    <w:p>
      <w:pPr>
        <w:pStyle w:val="ListBullet"/>
        <w:spacing w:after="80" w:line="283" w:lineRule="auto"/>
      </w:pPr>
      <w:r>
        <w:rPr>
          <w:rFonts w:ascii="Microsoft YaHei" w:hAnsi="Microsoft YaHei" w:eastAsia="Microsoft YaHei"/>
          <w:b w:val="0"/>
          <w:color w:val="33383F"/>
          <w:sz w:val="21"/>
        </w:rPr>
        <w:t>晚上布置的作业画到两三点都是很正常的了 [日常生活]</w:t>
      </w:r>
    </w:p>
    <w:p>
      <w:pPr>
        <w:pStyle w:val="ListBullet"/>
        <w:spacing w:after="80" w:line="283" w:lineRule="auto"/>
      </w:pPr>
      <w:r>
        <w:rPr>
          <w:rFonts w:ascii="Microsoft YaHei" w:hAnsi="Microsoft YaHei" w:eastAsia="Microsoft YaHei"/>
          <w:b w:val="0"/>
          <w:color w:val="33383F"/>
          <w:sz w:val="21"/>
        </w:rPr>
        <w:t>转眼来到了四个月的备考集训了大量的作业 [日常生活]</w:t>
      </w:r>
    </w:p>
    <w:p>
      <w:pPr>
        <w:pStyle w:val="ListBullet"/>
        <w:spacing w:after="80" w:line="283" w:lineRule="auto"/>
      </w:pPr>
      <w:r>
        <w:rPr>
          <w:rFonts w:ascii="Microsoft YaHei" w:hAnsi="Microsoft YaHei" w:eastAsia="Microsoft YaHei"/>
          <w:b w:val="0"/>
          <w:color w:val="33383F"/>
          <w:sz w:val="21"/>
        </w:rPr>
        <w:t>说起来一开始当美术生只是因为喜欢画画 [情感表达]</w:t>
      </w:r>
    </w:p>
    <w:p>
      <w:pPr>
        <w:pStyle w:val="ListBullet"/>
        <w:spacing w:after="80" w:line="283" w:lineRule="auto"/>
      </w:pPr>
      <w:r>
        <w:rPr>
          <w:rFonts w:ascii="Microsoft YaHei" w:hAnsi="Microsoft YaHei" w:eastAsia="Microsoft YaHei"/>
          <w:b w:val="0"/>
          <w:color w:val="33383F"/>
          <w:sz w:val="21"/>
        </w:rPr>
        <w:t>我们从白天发现没上锁的窗子翻了出去呃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情绪指标：惊叹词5个、恐惧相关词4次、致谢2次、情感词6次</w:t>
        <w:br/>
        <w:t>能量等级：★★☆☆☆</w:t>
      </w:r>
    </w:p>
    <w:p>
      <w:pPr>
        <w:spacing w:after="80" w:line="283" w:lineRule="auto"/>
      </w:pPr>
      <w:r>
        <w:rPr>
          <w:rFonts w:ascii="Microsoft YaHei" w:hAnsi="Microsoft YaHei" w:eastAsia="Microsoft YaHei"/>
          <w:b w:val="0"/>
          <w:color w:val="646E7B"/>
          <w:sz w:val="21"/>
        </w:rPr>
        <w:t>语言特征：字数2202字，239个语段，平均每段9字</w:t>
        <w:br/>
        <w:t>语言风格：短句为主，节奏明快；与观众互动3次；高频用语：「哇」5次</w:t>
      </w:r>
    </w:p>
    <w:p>
      <w:pPr>
        <w:spacing w:after="80" w:line="283" w:lineRule="auto"/>
      </w:pPr>
      <w:r>
        <w:rPr>
          <w:rFonts w:ascii="Microsoft YaHei" w:hAnsi="Microsoft YaHei" w:eastAsia="Microsoft YaHei"/>
          <w:b/>
          <w:color w:val="33383F"/>
          <w:sz w:val="21"/>
        </w:rPr>
        <w:t>字幕全文：共 239 行，合并为 34 段。</w:t>
      </w:r>
    </w:p>
    <w:p>
      <w:pPr>
        <w:spacing w:after="20" w:line="283" w:lineRule="auto"/>
      </w:pPr>
      <w:r>
        <w:rPr>
          <w:rFonts w:ascii="Microsoft YaHei" w:hAnsi="Microsoft YaHei" w:eastAsia="Microsoft YaHei"/>
          <w:b w:val="0"/>
          <w:color w:val="33383F"/>
          <w:sz w:val="18"/>
        </w:rPr>
        <w:t>注意看提示与简介哦诶大家好我是怒九是个美术生现在大一去年的我和大家一样在备考在这里想分享一些我高三的备考小故事嘛也不是什么励志的事了</w:t>
      </w:r>
    </w:p>
    <w:p>
      <w:pPr>
        <w:spacing w:after="20" w:line="283" w:lineRule="auto"/>
      </w:pPr>
      <w:r>
        <w:rPr>
          <w:rFonts w:ascii="Microsoft YaHei" w:hAnsi="Microsoft YaHei" w:eastAsia="Microsoft YaHei"/>
          <w:b w:val="0"/>
          <w:color w:val="33383F"/>
          <w:sz w:val="18"/>
        </w:rPr>
        <w:t>只是想回想往事的时候将它画下来说出来而已说起来一开始当美术生只是因为喜欢画画不用花太多时间在学习上研磨但现实并不简单要面对海量的练习以及话题上竞争的压力</w:t>
      </w:r>
    </w:p>
    <w:p>
      <w:pPr>
        <w:spacing w:after="20" w:line="283" w:lineRule="auto"/>
      </w:pPr>
      <w:r>
        <w:rPr>
          <w:rFonts w:ascii="Microsoft YaHei" w:hAnsi="Microsoft YaHei" w:eastAsia="Microsoft YaHei"/>
          <w:b w:val="0"/>
          <w:color w:val="33383F"/>
          <w:sz w:val="18"/>
        </w:rPr>
        <w:t>你知道吗我们没有假期暑假寒假都在集训上就在后面放了几天假也是拿来补文化作业的时间久了我发现作为美术生到现在手和脸从来没有干净过</w:t>
      </w:r>
    </w:p>
    <w:p>
      <w:pPr>
        <w:spacing w:after="20" w:line="283" w:lineRule="auto"/>
      </w:pPr>
      <w:r>
        <w:rPr>
          <w:rFonts w:ascii="Microsoft YaHei" w:hAnsi="Microsoft YaHei" w:eastAsia="Microsoft YaHei"/>
          <w:b w:val="0"/>
          <w:color w:val="33383F"/>
          <w:sz w:val="18"/>
        </w:rPr>
        <w:t>你向别人借白颜料挖的时候心贼疼消耗的铅笔总会断特别是软碳之类的橡皮擦经常玩失踪画材上的开销经常被父母认为城市对你们懂的那些当艺术生还不是因为啊文化不好了哇</w:t>
      </w:r>
    </w:p>
    <w:p>
      <w:pPr>
        <w:spacing w:after="20" w:line="283" w:lineRule="auto"/>
      </w:pPr>
      <w:r>
        <w:rPr>
          <w:rFonts w:ascii="Microsoft YaHei" w:hAnsi="Microsoft YaHei" w:eastAsia="Microsoft YaHei"/>
          <w:b w:val="0"/>
          <w:color w:val="33383F"/>
          <w:sz w:val="18"/>
        </w:rPr>
        <w:t>要的分数不高了你们学美术的应该很轻松吧巴拉巴拉的对你说的太对了兄弟艺术生就是这样哇塞开心告诉你你酸个什么劲夫你也去当艺术生啊</w:t>
      </w:r>
    </w:p>
    <w:p>
      <w:pPr>
        <w:spacing w:after="20" w:line="283" w:lineRule="auto"/>
      </w:pPr>
      <w:r>
        <w:rPr>
          <w:rFonts w:ascii="Microsoft YaHei" w:hAnsi="Microsoft YaHei" w:eastAsia="Microsoft YaHei"/>
          <w:b w:val="0"/>
          <w:color w:val="33383F"/>
          <w:sz w:val="18"/>
        </w:rPr>
        <w:t>He fucked up然而最讨厌的不是这些人而是老师严重偏爱学生被宠得学生还一脸傲气听不得看不得启动自我洗脑自己画自己的</w:t>
      </w:r>
    </w:p>
    <w:p>
      <w:pPr>
        <w:spacing w:after="20" w:line="283" w:lineRule="auto"/>
      </w:pPr>
      <w:r>
        <w:rPr>
          <w:rFonts w:ascii="Microsoft YaHei" w:hAnsi="Microsoft YaHei" w:eastAsia="Microsoft YaHei"/>
          <w:b w:val="0"/>
          <w:color w:val="33383F"/>
          <w:sz w:val="18"/>
        </w:rPr>
        <w:t>不懂看素材或者问其他可信的老师实在不行戴上耳机一切情景画着画着转眼来到了四个月的备考集训了大量的作业晚上布置的作业画到两三点都是很正常的了</w:t>
      </w:r>
    </w:p>
    <w:p>
      <w:pPr>
        <w:spacing w:after="20" w:line="283" w:lineRule="auto"/>
      </w:pPr>
      <w:r>
        <w:rPr>
          <w:rFonts w:ascii="Microsoft YaHei" w:hAnsi="Microsoft YaHei" w:eastAsia="Microsoft YaHei"/>
          <w:b w:val="0"/>
          <w:color w:val="33383F"/>
          <w:sz w:val="18"/>
        </w:rPr>
        <w:t>有时还会通宵苦中作乐四夜店蹦迪一样咖啡都喝不出提升效果了作息时间严重不够能睡六个小时我就很幸福了长时间的作画让我的脊椎脖子都感到非常刺痛</w:t>
      </w:r>
    </w:p>
    <w:p>
      <w:pPr>
        <w:spacing w:after="20" w:line="283" w:lineRule="auto"/>
      </w:pPr>
      <w:r>
        <w:rPr>
          <w:rFonts w:ascii="Microsoft YaHei" w:hAnsi="Microsoft YaHei" w:eastAsia="Microsoft YaHei"/>
          <w:b w:val="0"/>
          <w:color w:val="33383F"/>
          <w:sz w:val="18"/>
        </w:rPr>
        <w:t>入冬了哪件衣服后就往身上套管他搭不搭配狗命要紧要什么气质现在由于戴上手套会影响作画所以我的手长了又痛又痒的冻疮哇这么难熬的吗</w:t>
      </w:r>
    </w:p>
    <w:p>
      <w:pPr>
        <w:spacing w:after="20" w:line="283" w:lineRule="auto"/>
      </w:pPr>
      <w:r>
        <w:rPr>
          <w:rFonts w:ascii="Microsoft YaHei" w:hAnsi="Microsoft YaHei" w:eastAsia="Microsoft YaHei"/>
          <w:b w:val="0"/>
          <w:color w:val="33383F"/>
          <w:sz w:val="18"/>
        </w:rPr>
        <w:t>那你是怎么过来的呢哼哼我又不是老师的学生我装病偷偷喝酒去网吧通宵自己跨年的那天晚上还在网吧度过的啊你们肯定又会问不是睡觉时间都不够吗</w:t>
      </w:r>
    </w:p>
    <w:p>
      <w:pPr>
        <w:spacing w:after="20" w:line="283" w:lineRule="auto"/>
      </w:pPr>
      <w:r>
        <w:rPr>
          <w:rFonts w:ascii="Microsoft YaHei" w:hAnsi="Microsoft YaHei" w:eastAsia="Microsoft YaHei"/>
          <w:b w:val="0"/>
          <w:color w:val="33383F"/>
          <w:sz w:val="18"/>
        </w:rPr>
        <w:t>为什么你还要去通宵啊因为白天抓得太紧了晚上偷偷溜出来通宵后第二天装病在宿舍躺着我但当然大家千万不要和学害怕要做个积极向上的好孩子</w:t>
      </w:r>
    </w:p>
    <w:p>
      <w:pPr>
        <w:spacing w:after="20" w:line="283" w:lineRule="auto"/>
      </w:pPr>
      <w:r>
        <w:rPr>
          <w:rFonts w:ascii="Microsoft YaHei" w:hAnsi="Microsoft YaHei" w:eastAsia="Microsoft YaHei"/>
          <w:b w:val="0"/>
          <w:color w:val="33383F"/>
          <w:sz w:val="18"/>
        </w:rPr>
        <w:t>千万不要和学好不好好那我就继续说了记得一天晚上我们从白天发现没上锁的窗子翻了出去呃外边是一个小树林因为会路过洗手台怕被老师看到</w:t>
      </w:r>
    </w:p>
    <w:p>
      <w:pPr>
        <w:spacing w:after="20" w:line="283" w:lineRule="auto"/>
      </w:pPr>
      <w:r>
        <w:rPr>
          <w:rFonts w:ascii="Microsoft YaHei" w:hAnsi="Microsoft YaHei" w:eastAsia="Microsoft YaHei"/>
          <w:b w:val="0"/>
          <w:color w:val="33383F"/>
          <w:sz w:val="18"/>
        </w:rPr>
        <w:t>所以我们都穿着深色的衣服像做贼一样趁没有人发现的时候excel咻咻咻的窜了过去穿出树林后就到了公路哇真是自由的味道不过走着走着听到旁边的兄弟说</w:t>
      </w:r>
    </w:p>
    <w:p>
      <w:pPr>
        <w:spacing w:after="20" w:line="283" w:lineRule="auto"/>
      </w:pPr>
      <w:r>
        <w:rPr>
          <w:rFonts w:ascii="Microsoft YaHei" w:hAnsi="Microsoft YaHei" w:eastAsia="Microsoft YaHei"/>
          <w:b w:val="0"/>
          <w:color w:val="33383F"/>
          <w:sz w:val="18"/>
        </w:rPr>
        <w:t>哇老师从这边出来了我头也不回的迅速的跑了起来还很神经病似的边笑边跑皮一下是真的很开心是的集训虽然很辛苦但我也过得很快乐当然该认真的时候还是要好好的干啦</w:t>
      </w:r>
    </w:p>
    <w:p>
      <w:pPr>
        <w:spacing w:after="20" w:line="283" w:lineRule="auto"/>
      </w:pPr>
      <w:r>
        <w:rPr>
          <w:rFonts w:ascii="Microsoft YaHei" w:hAnsi="Microsoft YaHei" w:eastAsia="Microsoft YaHei"/>
          <w:b w:val="0"/>
          <w:color w:val="33383F"/>
          <w:sz w:val="18"/>
        </w:rPr>
        <w:t>我写实不行的话我就投入设计性的练习为了画好速写和黑白装饰画做了很多的笔记很累的时候呢就听几首歌放空一下烦躁的时候出去找朋友聊聊天</w:t>
      </w:r>
    </w:p>
    <w:p>
      <w:pPr>
        <w:spacing w:after="20" w:line="283" w:lineRule="auto"/>
      </w:pPr>
      <w:r>
        <w:rPr>
          <w:rFonts w:ascii="Microsoft YaHei" w:hAnsi="Microsoft YaHei" w:eastAsia="Microsoft YaHei"/>
          <w:b w:val="0"/>
          <w:color w:val="33383F"/>
          <w:sz w:val="18"/>
        </w:rPr>
        <w:t>很困的时候偷偷的眯一下想偷懒的时候就出去削削笔啊什么的就这样的重复一天又一天我迎来了人生第一个最隆重的考试在统考前的那天晚上</w:t>
      </w:r>
    </w:p>
    <w:p>
      <w:pPr>
        <w:spacing w:after="20" w:line="283" w:lineRule="auto"/>
      </w:pPr>
      <w:r>
        <w:rPr>
          <w:rFonts w:ascii="Microsoft YaHei" w:hAnsi="Microsoft YaHei" w:eastAsia="Microsoft YaHei"/>
          <w:b w:val="0"/>
          <w:color w:val="33383F"/>
          <w:sz w:val="18"/>
        </w:rPr>
        <w:t>老改来找我出去外面透透气我们顺便买了两罐啤酒在空旷的公路边边走边聊联考的压力啊未来的迷茫是啊是很迷茫但是现在需要的是保持心态</w:t>
      </w:r>
    </w:p>
    <w:p>
      <w:pPr>
        <w:spacing w:after="20" w:line="283" w:lineRule="auto"/>
      </w:pPr>
      <w:r>
        <w:rPr>
          <w:rFonts w:ascii="Microsoft YaHei" w:hAnsi="Microsoft YaHei" w:eastAsia="Microsoft YaHei"/>
          <w:b w:val="0"/>
          <w:color w:val="33383F"/>
          <w:sz w:val="18"/>
        </w:rPr>
        <w:t>这时候在想太多也是负担如果是因为紧张而失策的话是会被淘汰的好了不要想太多要回去削铅笔了准备完毕要上战场了一个字来形容挤到处都急</w:t>
      </w:r>
    </w:p>
    <w:p>
      <w:pPr>
        <w:spacing w:after="20" w:line="283" w:lineRule="auto"/>
      </w:pPr>
      <w:r>
        <w:rPr>
          <w:rFonts w:ascii="Microsoft YaHei" w:hAnsi="Microsoft YaHei" w:eastAsia="Microsoft YaHei"/>
          <w:b w:val="0"/>
          <w:color w:val="33383F"/>
          <w:sz w:val="18"/>
        </w:rPr>
        <w:t>扛着几斤的话剧转来转去的既然都说到这了那我不妨吐槽一下我被云南17年的考题折服了说出来你们可能不信都快一年了我的内心仍然被这</w:t>
      </w:r>
    </w:p>
    <w:p>
      <w:pPr>
        <w:spacing w:after="20" w:line="283" w:lineRule="auto"/>
      </w:pPr>
      <w:r>
        <w:rPr>
          <w:rFonts w:ascii="Microsoft YaHei" w:hAnsi="Microsoft YaHei" w:eastAsia="Microsoft YaHei"/>
          <w:b w:val="0"/>
          <w:color w:val="33383F"/>
          <w:sz w:val="18"/>
        </w:rPr>
        <w:t>宛如菜市场摆摊的考题所支配我甚至一生都不会忘记我当初拿到考卷的那种感觉好奇的朋友可以去百度搜图在这里我就不多讲了好了我们继续</w:t>
      </w:r>
    </w:p>
    <w:p>
      <w:pPr>
        <w:spacing w:after="20" w:line="283" w:lineRule="auto"/>
      </w:pPr>
      <w:r>
        <w:rPr>
          <w:rFonts w:ascii="Microsoft YaHei" w:hAnsi="Microsoft YaHei" w:eastAsia="Microsoft YaHei"/>
          <w:b w:val="0"/>
          <w:color w:val="33383F"/>
          <w:sz w:val="18"/>
        </w:rPr>
        <w:t>这一天过得很漫长精神紧绷没有一刻是松懈的是我目前为止画的最累的一次考试结束后走出考场我整个人处于放空状态总的来说我发挥稳定</w:t>
      </w:r>
    </w:p>
    <w:p>
      <w:pPr>
        <w:spacing w:after="20" w:line="283" w:lineRule="auto"/>
      </w:pPr>
      <w:r>
        <w:rPr>
          <w:rFonts w:ascii="Microsoft YaHei" w:hAnsi="Microsoft YaHei" w:eastAsia="Microsoft YaHei"/>
          <w:b w:val="0"/>
          <w:color w:val="33383F"/>
          <w:sz w:val="18"/>
        </w:rPr>
        <w:t>所以考完后并没有太多想人群里笑的也有哭的也有今天过去了无论好与坏我们都努力了不是吗看成绩比考试还紧张好在分数在我的意料之内啊</w:t>
      </w:r>
    </w:p>
    <w:p>
      <w:pPr>
        <w:spacing w:after="20" w:line="283" w:lineRule="auto"/>
      </w:pPr>
      <w:r>
        <w:rPr>
          <w:rFonts w:ascii="Microsoft YaHei" w:hAnsi="Microsoft YaHei" w:eastAsia="Microsoft YaHei"/>
          <w:b w:val="0"/>
          <w:color w:val="33383F"/>
          <w:sz w:val="18"/>
        </w:rPr>
        <w:t>心中的石头放下了统考结束了还没完要开始校考多考一所多一点选择与保障考完省内后回家过个简单的年幼飞去成都考省外的学校不过试考多了</w:t>
      </w:r>
    </w:p>
    <w:p>
      <w:pPr>
        <w:spacing w:after="20" w:line="283" w:lineRule="auto"/>
      </w:pPr>
      <w:r>
        <w:rPr>
          <w:rFonts w:ascii="Microsoft YaHei" w:hAnsi="Microsoft YaHei" w:eastAsia="Microsoft YaHei"/>
          <w:b w:val="0"/>
          <w:color w:val="33383F"/>
          <w:sz w:val="18"/>
        </w:rPr>
        <w:t>自然就没之前那么紧张了甚至玩的不亦乐乎那段日子真的很开心成都真的是个美丽又热闹的城市等有机会我一定会再来在这留下美好的回忆</w:t>
      </w:r>
    </w:p>
    <w:p>
      <w:pPr>
        <w:spacing w:after="20" w:line="283" w:lineRule="auto"/>
      </w:pPr>
      <w:r>
        <w:rPr>
          <w:rFonts w:ascii="Microsoft YaHei" w:hAnsi="Microsoft YaHei" w:eastAsia="Microsoft YaHei"/>
          <w:b w:val="0"/>
          <w:color w:val="33383F"/>
          <w:sz w:val="18"/>
        </w:rPr>
        <w:t>非常感谢回去休息了几天后要开始枯燥的文化学习了因为我成绩不是很好所以被父母送来了补习学校我还是不太老实教假手机嗯去网吧抄作业</w:t>
      </w:r>
    </w:p>
    <w:p>
      <w:pPr>
        <w:spacing w:after="20" w:line="283" w:lineRule="auto"/>
      </w:pPr>
      <w:r>
        <w:rPr>
          <w:rFonts w:ascii="Microsoft YaHei" w:hAnsi="Microsoft YaHei" w:eastAsia="Microsoft YaHei"/>
          <w:b w:val="0"/>
          <w:color w:val="33383F"/>
          <w:sz w:val="18"/>
        </w:rPr>
        <w:t>我是想让自己好好学习的但是我的玩心太难收回来了所以前期的模拟考试成绩也理所当然的不是很好有那么几个月我一直处于一种深深的自我怀疑和厌恶自己</w:t>
      </w:r>
    </w:p>
    <w:p>
      <w:pPr>
        <w:spacing w:after="20" w:line="283" w:lineRule="auto"/>
      </w:pPr>
      <w:r>
        <w:rPr>
          <w:rFonts w:ascii="Microsoft YaHei" w:hAnsi="Microsoft YaHei" w:eastAsia="Microsoft YaHei"/>
          <w:b w:val="0"/>
          <w:color w:val="33383F"/>
          <w:sz w:val="18"/>
        </w:rPr>
        <w:t>老师对我期望太高家长也有过度操心让我烦躁想的事情越来越多自己也变得越来越急躁一点鸡毛蒜皮的小事我都会炸掉学习更投入不了我对我自己失望了</w:t>
      </w:r>
    </w:p>
    <w:p>
      <w:pPr>
        <w:spacing w:after="20" w:line="283" w:lineRule="auto"/>
      </w:pPr>
      <w:r>
        <w:rPr>
          <w:rFonts w:ascii="Microsoft YaHei" w:hAnsi="Microsoft YaHei" w:eastAsia="Microsoft YaHei"/>
          <w:b w:val="0"/>
          <w:color w:val="33383F"/>
          <w:sz w:val="18"/>
        </w:rPr>
        <w:t>处于低谷期的我感觉喘不上气好在认识了制止她陪在我身边和我谈心理解我的难处我不需要什么让我坚强和鼓励的屁话大道理谁都懂我只是想要一个安静的拥抱而已</w:t>
      </w:r>
    </w:p>
    <w:p>
      <w:pPr>
        <w:spacing w:after="20" w:line="283" w:lineRule="auto"/>
      </w:pPr>
      <w:r>
        <w:rPr>
          <w:rFonts w:ascii="Microsoft YaHei" w:hAnsi="Microsoft YaHei" w:eastAsia="Microsoft YaHei"/>
          <w:b w:val="0"/>
          <w:color w:val="33383F"/>
          <w:sz w:val="18"/>
        </w:rPr>
        <w:t>心结解开之后我自然地从低谷期走出来了真的非常感谢他也很庆幸遇到了他是啊别让负面情绪缠着你时间这么紧不应该花在繁星上还有两个月的时间</w:t>
      </w:r>
    </w:p>
    <w:p>
      <w:pPr>
        <w:spacing w:after="20" w:line="283" w:lineRule="auto"/>
      </w:pPr>
      <w:r>
        <w:rPr>
          <w:rFonts w:ascii="Microsoft YaHei" w:hAnsi="Microsoft YaHei" w:eastAsia="Microsoft YaHei"/>
          <w:b w:val="0"/>
          <w:color w:val="33383F"/>
          <w:sz w:val="18"/>
        </w:rPr>
        <w:t>我强迫自己投入学习对于像我这样的学习不好的家伙基础知识一定要掌握心里想着未来的我一定会感激现在努力的自己有人说把每一次模拟考当作高考</w:t>
      </w:r>
    </w:p>
    <w:p>
      <w:pPr>
        <w:spacing w:after="20" w:line="283" w:lineRule="auto"/>
      </w:pPr>
      <w:r>
        <w:rPr>
          <w:rFonts w:ascii="Microsoft YaHei" w:hAnsi="Microsoft YaHei" w:eastAsia="Microsoft YaHei"/>
          <w:b w:val="0"/>
          <w:color w:val="33383F"/>
          <w:sz w:val="18"/>
        </w:rPr>
        <w:t>但我认为的高考他只不过是换了个环境的普通考试罢了不要把他想的那么可怕只是人多了点换了个环境就在卷子上答题就行这样想的话会轻松一点</w:t>
      </w:r>
    </w:p>
    <w:p>
      <w:pPr>
        <w:spacing w:after="20" w:line="283" w:lineRule="auto"/>
      </w:pPr>
      <w:r>
        <w:rPr>
          <w:rFonts w:ascii="Microsoft YaHei" w:hAnsi="Microsoft YaHei" w:eastAsia="Microsoft YaHei"/>
          <w:b w:val="0"/>
          <w:color w:val="33383F"/>
          <w:sz w:val="18"/>
        </w:rPr>
        <w:t>希望你到了高考那天也仍然不虚拿到卷子后答你的题其他事情不用你管去不去大学都是正确选择青春不会在这张卷子上结束自己手上有那么多的可能与选择</w:t>
      </w:r>
    </w:p>
    <w:p>
      <w:pPr>
        <w:spacing w:after="20" w:line="283" w:lineRule="auto"/>
      </w:pPr>
      <w:r>
        <w:rPr>
          <w:rFonts w:ascii="Microsoft YaHei" w:hAnsi="Microsoft YaHei" w:eastAsia="Microsoft YaHei"/>
          <w:b w:val="0"/>
          <w:color w:val="33383F"/>
          <w:sz w:val="18"/>
        </w:rPr>
        <w:t>那你还害怕什么呢那最后祝各位考生稳得一批考后去浪DanceNothing in the day of my leg of what i know</w:t>
      </w:r>
    </w:p>
    <w:p>
      <w:pPr>
        <w:spacing w:after="20" w:line="283" w:lineRule="auto"/>
      </w:pPr>
      <w:r>
        <w:rPr>
          <w:rFonts w:ascii="Microsoft YaHei" w:hAnsi="Microsoft YaHei" w:eastAsia="Microsoft YaHei"/>
          <w:b w:val="0"/>
          <w:color w:val="33383F"/>
          <w:sz w:val="18"/>
        </w:rPr>
        <w:t>Nothing more that can see it thereI see itThat's your</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NyubaraReona（2,385 赞）：美术生：都说了不是挖煤的 热评回复：炭笔……14b…………大夏天…一出汗，一擦汗……………………………嗯，真好( ´_ゝ｀)</w:t>
      </w:r>
    </w:p>
    <w:p>
      <w:pPr>
        <w:pStyle w:val="ListBullet"/>
        <w:spacing w:after="80" w:line="283" w:lineRule="auto"/>
      </w:pPr>
      <w:r>
        <w:rPr>
          <w:rFonts w:ascii="Microsoft YaHei" w:hAnsi="Microsoft YaHei" w:eastAsia="Microsoft YaHei"/>
          <w:b w:val="0"/>
          <w:color w:val="33383F"/>
          <w:sz w:val="21"/>
        </w:rPr>
        <w:t>果果豆豆瓣酱（1,284 赞）：是那个一堆桂圆的题目吗😂而且还不能改变数量 热评回复：对对对！！害得我对桂圆都有阴影了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高频弹幕：考古、真实、谢谢、谢谢！、借你吉言</w:t>
      </w:r>
    </w:p>
    <w:p>
      <w:pPr>
        <w:pStyle w:val="ListBullet"/>
        <w:spacing w:after="80" w:line="283" w:lineRule="auto"/>
      </w:pPr>
      <w:r>
        <w:rPr>
          <w:rFonts w:ascii="Microsoft YaHei" w:hAnsi="Microsoft YaHei" w:eastAsia="Microsoft YaHei"/>
          <w:b w:val="0"/>
          <w:color w:val="33383F"/>
          <w:sz w:val="21"/>
        </w:rPr>
        <w:t>峰值窗口：07:30（62 条）｜代表样本：虽然我才初中ԅ(¯ㅂ¯ԅ) / 借你吉言！ / 谢谢啦！！！！！！！</w:t>
      </w:r>
    </w:p>
    <w:p>
      <w:pPr>
        <w:spacing w:after="80" w:line="283" w:lineRule="auto"/>
        <w:jc w:val="center"/>
      </w:pPr>
      <w:r>
        <w:rPr>
          <w:rFonts w:ascii="Microsoft YaHei" w:hAnsi="Microsoft YaHei" w:eastAsia="Microsoft YaHei"/>
          <w:b w:val="0"/>
          <w:color w:val="646E7B"/>
          <w:sz w:val="17"/>
        </w:rPr>
        <w:t>— 第8部完 —</w:t>
      </w:r>
    </w:p>
    <w:p>
      <w:pPr>
        <w:pStyle w:val="Heading3"/>
      </w:pPr>
      <w:r>
        <w:rPr>
          <w:rFonts w:ascii="Microsoft YaHei" w:hAnsi="Microsoft YaHei" w:eastAsia="Microsoft YaHei"/>
          <w:color w:val="2166B5"/>
        </w:rPr>
        <w:t>第9部  【速推荐】五款神作级别的像素游戏！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 部 / BV1cp411o7qj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2018-05-20 17:18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60.7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1,988 / 1,501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3,581 / 9,914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151 行 / 1,388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https://www.bilibili.com/video/BV1cp411o7qj</w:t>
            </w:r>
          </w:p>
        </w:tc>
      </w:tr>
    </w:tbl>
    <w:p>
      <w:pPr>
        <w:spacing w:after="80" w:line="283" w:lineRule="auto"/>
      </w:pPr>
    </w:p>
    <w:p>
      <w:pPr>
        <w:spacing w:after="80" w:line="283" w:lineRule="auto"/>
      </w:pPr>
      <w:r>
        <w:rPr>
          <w:rFonts w:ascii="Microsoft YaHei" w:hAnsi="Microsoft YaHei" w:eastAsia="Microsoft YaHei"/>
          <w:b w:val="0"/>
          <w:color w:val="33383F"/>
          <w:sz w:val="21"/>
        </w:rPr>
        <w:t>标签：赛博朋克酒保行动 / 像素游戏 / 传说之下 / 蔚蓝 / 去月球 / 神作 / 个人观点 / 怒九</w:t>
      </w:r>
    </w:p>
    <w:p>
      <w:pPr>
        <w:spacing w:after="80" w:line="283" w:lineRule="auto"/>
      </w:pPr>
      <w:r>
        <w:rPr>
          <w:rFonts w:ascii="Microsoft YaHei" w:hAnsi="Microsoft YaHei" w:eastAsia="Microsoft YaHei"/>
          <w:b/>
          <w:color w:val="33383F"/>
          <w:sz w:val="21"/>
        </w:rPr>
        <w:t>关键话题：游戏(21次)、故事/叙事(10次)、日常生活(9次)、情感(8次)、社交/合作(6次)、音乐(5次)</w:t>
      </w:r>
    </w:p>
    <w:p>
      <w:pPr>
        <w:spacing w:after="80" w:line="283" w:lineRule="auto"/>
      </w:pPr>
      <w:r>
        <w:rPr>
          <w:rFonts w:ascii="Microsoft YaHei" w:hAnsi="Microsoft YaHei" w:eastAsia="Microsoft YaHei"/>
          <w:b/>
          <w:color w:val="33383F"/>
          <w:sz w:val="21"/>
        </w:rPr>
        <w:t>标志性口头禅：「诶」×1、「拜拜」×1、「怎么办」×1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想和大家分享一下我认为的神作像素游戏。故事讲述两位医生对临死的老人约翰尼。故事剧情也是非常的不错。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想和大家分享一下我认为的神作像素游戏 [游戏相关]</w:t>
      </w:r>
    </w:p>
    <w:p>
      <w:pPr>
        <w:pStyle w:val="ListBullet"/>
        <w:spacing w:after="80" w:line="283" w:lineRule="auto"/>
      </w:pPr>
      <w:r>
        <w:rPr>
          <w:rFonts w:ascii="Microsoft YaHei" w:hAnsi="Microsoft YaHei" w:eastAsia="Microsoft YaHei"/>
          <w:b w:val="0"/>
          <w:color w:val="33383F"/>
          <w:sz w:val="21"/>
        </w:rPr>
        <w:t>玩家扮演一名落入地下世界的人类小孩 [游戏]</w:t>
      </w:r>
    </w:p>
    <w:p>
      <w:pPr>
        <w:pStyle w:val="ListBullet"/>
        <w:spacing w:after="80" w:line="283" w:lineRule="auto"/>
      </w:pPr>
      <w:r>
        <w:rPr>
          <w:rFonts w:ascii="Microsoft YaHei" w:hAnsi="Microsoft YaHei" w:eastAsia="Microsoft YaHei"/>
          <w:b w:val="0"/>
          <w:color w:val="33383F"/>
          <w:sz w:val="21"/>
        </w:rPr>
        <w:t>故事讲述两位医生对临死的老人约翰尼 [游戏]</w:t>
      </w:r>
    </w:p>
    <w:p>
      <w:pPr>
        <w:pStyle w:val="ListBullet"/>
        <w:spacing w:after="80" w:line="283" w:lineRule="auto"/>
      </w:pPr>
      <w:r>
        <w:rPr>
          <w:rFonts w:ascii="Microsoft YaHei" w:hAnsi="Microsoft YaHei" w:eastAsia="Microsoft YaHei"/>
          <w:b w:val="0"/>
          <w:color w:val="33383F"/>
          <w:sz w:val="21"/>
        </w:rPr>
        <w:t>另外游戏在去年的12月份出了续作 [游戏相关]</w:t>
      </w:r>
    </w:p>
    <w:p>
      <w:pPr>
        <w:pStyle w:val="ListBullet"/>
        <w:spacing w:after="80" w:line="283" w:lineRule="auto"/>
      </w:pPr>
      <w:r>
        <w:rPr>
          <w:rFonts w:ascii="Microsoft YaHei" w:hAnsi="Microsoft YaHei" w:eastAsia="Microsoft YaHei"/>
          <w:b w:val="0"/>
          <w:color w:val="33383F"/>
          <w:sz w:val="21"/>
        </w:rPr>
        <w:t>是一款文字冒险的调酒师模拟游戏 [游戏相关]</w:t>
      </w:r>
    </w:p>
    <w:p>
      <w:pPr>
        <w:spacing w:after="80" w:line="283" w:lineRule="auto"/>
      </w:pPr>
      <w:r>
        <w:rPr>
          <w:rFonts w:ascii="Microsoft YaHei" w:hAnsi="Microsoft YaHei" w:eastAsia="Microsoft YaHei"/>
          <w:b w:val="0"/>
          <w:color w:val="646E7B"/>
          <w:sz w:val="21"/>
        </w:rPr>
        <w:t>整体氛围：整体氛围：感性抒情</w:t>
        <w:br/>
        <w:t>情绪指标：恐惧相关词1次、赞美词3次、情感词7次</w:t>
        <w:br/>
        <w:t>能量等级：★★☆☆☆</w:t>
      </w:r>
    </w:p>
    <w:p>
      <w:pPr>
        <w:spacing w:after="80" w:line="283" w:lineRule="auto"/>
      </w:pPr>
      <w:r>
        <w:rPr>
          <w:rFonts w:ascii="Microsoft YaHei" w:hAnsi="Microsoft YaHei" w:eastAsia="Microsoft YaHei"/>
          <w:b w:val="0"/>
          <w:color w:val="646E7B"/>
          <w:sz w:val="21"/>
        </w:rPr>
        <w:t>语言特征：字数1388字，151个语段，平均每段9字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151 行，合并为 22 段。</w:t>
      </w:r>
    </w:p>
    <w:p>
      <w:pPr>
        <w:spacing w:after="20" w:line="283" w:lineRule="auto"/>
      </w:pPr>
      <w:r>
        <w:rPr>
          <w:rFonts w:ascii="Microsoft YaHei" w:hAnsi="Microsoft YaHei" w:eastAsia="Microsoft YaHei"/>
          <w:b w:val="0"/>
          <w:color w:val="33383F"/>
          <w:sz w:val="18"/>
        </w:rPr>
        <w:t>诶大家好我是怒九我又来做合集了不过与上次不同这次是推荐环节想和大家分享一下我认为的神作像素游戏剧情偏执意想不剧透感兴趣的部分去尝试一下</w:t>
      </w:r>
    </w:p>
    <w:p>
      <w:pPr>
        <w:spacing w:after="20" w:line="283" w:lineRule="auto"/>
      </w:pPr>
      <w:r>
        <w:rPr>
          <w:rFonts w:ascii="Microsoft YaHei" w:hAnsi="Microsoft YaHei" w:eastAsia="Microsoft YaHei"/>
          <w:b w:val="0"/>
          <w:color w:val="33383F"/>
          <w:sz w:val="18"/>
        </w:rPr>
        <w:t>如果有更好的游戏推荐或建议可以来评论区做做客如有引战的弹幕或评论请善用举报功能哦好了废话不多说我要开始我的表演了传说之下</w:t>
      </w:r>
    </w:p>
    <w:p>
      <w:pPr>
        <w:spacing w:after="20" w:line="283" w:lineRule="auto"/>
      </w:pPr>
      <w:r>
        <w:rPr>
          <w:rFonts w:ascii="Microsoft YaHei" w:hAnsi="Microsoft YaHei" w:eastAsia="Microsoft YaHei"/>
          <w:b w:val="0"/>
          <w:color w:val="33383F"/>
          <w:sz w:val="18"/>
        </w:rPr>
        <w:t>这游戏我第二次收到了吧注意以下对游戏的评价我并没有乱吹剧情一流bgm满分好玩神作快去玩我他妈吹爆一开始接触此游戏其实我是拒绝的</w:t>
      </w:r>
    </w:p>
    <w:p>
      <w:pPr>
        <w:spacing w:after="20" w:line="283" w:lineRule="auto"/>
      </w:pPr>
      <w:r>
        <w:rPr>
          <w:rFonts w:ascii="Microsoft YaHei" w:hAnsi="Microsoft YaHei" w:eastAsia="Microsoft YaHei"/>
          <w:b w:val="0"/>
          <w:color w:val="33383F"/>
          <w:sz w:val="18"/>
        </w:rPr>
        <w:t>因为当时我沉迷龙腾世界无主之地啊这些视觉盛宴的大作但知道这游戏好评如潮后我怒久就是干爆死外面从这里跳下去也不会玩这种单调粗糙的像素游戏</w:t>
      </w:r>
    </w:p>
    <w:p>
      <w:pPr>
        <w:spacing w:after="20" w:line="283" w:lineRule="auto"/>
      </w:pPr>
      <w:r>
        <w:rPr>
          <w:rFonts w:ascii="Microsoft YaHei" w:hAnsi="Microsoft YaHei" w:eastAsia="Microsoft YaHei"/>
          <w:b w:val="0"/>
          <w:color w:val="33383F"/>
          <w:sz w:val="18"/>
        </w:rPr>
        <w:t>哎呀真香游戏设定是人类与怪物经过漫长的战争之后人类取得胜利并将怪物封印在了地下世界游戏中玩家扮演一名落入地下世界的人类小孩</w:t>
      </w:r>
    </w:p>
    <w:p>
      <w:pPr>
        <w:spacing w:after="20" w:line="283" w:lineRule="auto"/>
      </w:pPr>
      <w:r>
        <w:rPr>
          <w:rFonts w:ascii="Microsoft YaHei" w:hAnsi="Microsoft YaHei" w:eastAsia="Microsoft YaHei"/>
          <w:b w:val="0"/>
          <w:color w:val="33383F"/>
          <w:sz w:val="18"/>
        </w:rPr>
        <w:t>需要找到回家的路在这里你可以了解地下世界的奇闻奇事和怪物友好的做朋友或者杀掉他们每人的玩法与想法不同请根据你的直觉去游玩</w:t>
      </w:r>
    </w:p>
    <w:p>
      <w:pPr>
        <w:spacing w:after="20" w:line="283" w:lineRule="auto"/>
      </w:pPr>
      <w:r>
        <w:rPr>
          <w:rFonts w:ascii="Microsoft YaHei" w:hAnsi="Microsoft YaHei" w:eastAsia="Microsoft YaHei"/>
          <w:b w:val="0"/>
          <w:color w:val="33383F"/>
          <w:sz w:val="18"/>
        </w:rPr>
        <w:t>传说之下我目前为止玩到第三遍了吧每一遍都会让我泪腺爆炸感触不已没玩过的朋友真心推荐希望你吃下这口安利但提醒一件事游戏的圈子很大</w:t>
      </w:r>
    </w:p>
    <w:p>
      <w:pPr>
        <w:spacing w:after="20" w:line="283" w:lineRule="auto"/>
      </w:pPr>
      <w:r>
        <w:rPr>
          <w:rFonts w:ascii="Microsoft YaHei" w:hAnsi="Microsoft YaHei" w:eastAsia="Microsoft YaHei"/>
          <w:b w:val="0"/>
          <w:color w:val="33383F"/>
          <w:sz w:val="18"/>
        </w:rPr>
        <w:t>优秀的二次创作也很多但林子大了什么鸟都有所以呢ky也是很多的好了下个游戏去月球又一部催泪神作叙事手法和人类描写及细节做的非常棒</w:t>
      </w:r>
    </w:p>
    <w:p>
      <w:pPr>
        <w:spacing w:after="20" w:line="283" w:lineRule="auto"/>
      </w:pPr>
      <w:r>
        <w:rPr>
          <w:rFonts w:ascii="Microsoft YaHei" w:hAnsi="Microsoft YaHei" w:eastAsia="Microsoft YaHei"/>
          <w:b w:val="0"/>
          <w:color w:val="33383F"/>
          <w:sz w:val="18"/>
        </w:rPr>
        <w:t>故事讲述两位医生对临死的老人约翰尼通过修改记忆的方式去满足他最后的愿望而约翰尼最后的心愿令人摸不到头脑那就是去月球玩家与两位医生通过记忆片段</w:t>
      </w:r>
    </w:p>
    <w:p>
      <w:pPr>
        <w:spacing w:after="20" w:line="283" w:lineRule="auto"/>
      </w:pPr>
      <w:r>
        <w:rPr>
          <w:rFonts w:ascii="Microsoft YaHei" w:hAnsi="Microsoft YaHei" w:eastAsia="Microsoft YaHei"/>
          <w:b w:val="0"/>
          <w:color w:val="33383F"/>
          <w:sz w:val="18"/>
        </w:rPr>
        <w:t>真相慢慢被揭开如果你忘记了或者走丢了那该怎么办不行我觉得再说下去我会剧透的反正就是好玩神作快去玩另外游戏在去年的12月份出了续作</w:t>
      </w:r>
    </w:p>
    <w:p>
      <w:pPr>
        <w:spacing w:after="20" w:line="283" w:lineRule="auto"/>
      </w:pPr>
      <w:r>
        <w:rPr>
          <w:rFonts w:ascii="Microsoft YaHei" w:hAnsi="Microsoft YaHei" w:eastAsia="Microsoft YaHei"/>
          <w:b w:val="0"/>
          <w:color w:val="33383F"/>
          <w:sz w:val="18"/>
        </w:rPr>
        <w:t>我还没开始玩所以不能做出什么评价买的时候很开心但是因为现实中的各种原因他在我的库里躺了很久哎我怎么能这样呢等我抽时间一定要好好的品味一番</w:t>
      </w:r>
    </w:p>
    <w:p>
      <w:pPr>
        <w:spacing w:after="20" w:line="283" w:lineRule="auto"/>
      </w:pPr>
      <w:r>
        <w:rPr>
          <w:rFonts w:ascii="Microsoft YaHei" w:hAnsi="Microsoft YaHei" w:eastAsia="Microsoft YaHei"/>
          <w:b w:val="0"/>
          <w:color w:val="33383F"/>
          <w:sz w:val="18"/>
        </w:rPr>
        <w:t>希望大家吃下这口安利绝对好吃又回味赛博朋克酒保行动赛博朋克酒保行动是一款文字冒险的调酒师模拟游戏在这个世界中企业主宰了一切</w:t>
      </w:r>
    </w:p>
    <w:p>
      <w:pPr>
        <w:spacing w:after="20" w:line="283" w:lineRule="auto"/>
      </w:pPr>
      <w:r>
        <w:rPr>
          <w:rFonts w:ascii="Microsoft YaHei" w:hAnsi="Microsoft YaHei" w:eastAsia="Microsoft YaHei"/>
          <w:b w:val="0"/>
          <w:color w:val="33383F"/>
          <w:sz w:val="18"/>
        </w:rPr>
        <w:t>反抗的人这间博哈拉的酒吧在这个混乱的城市里成为了房屋托邦市民们的安心之所你扮演一个叫朱莉安娜的调酒师听你的小顾客在你的面前对生活的各种抱怨</w:t>
      </w:r>
    </w:p>
    <w:p>
      <w:pPr>
        <w:spacing w:after="20" w:line="283" w:lineRule="auto"/>
      </w:pPr>
      <w:r>
        <w:rPr>
          <w:rFonts w:ascii="Microsoft YaHei" w:hAnsi="Microsoft YaHei" w:eastAsia="Microsoft YaHei"/>
          <w:b w:val="0"/>
          <w:color w:val="33383F"/>
          <w:sz w:val="18"/>
        </w:rPr>
        <w:t>为他们调上一杯好酒卸下心房敞开心扉的好好聊一聊在酒吧的感觉比在家里好多了进了里面个个都是人才说话又好听我超喜欢这里的这个游戏</w:t>
      </w:r>
    </w:p>
    <w:p>
      <w:pPr>
        <w:spacing w:after="20" w:line="283" w:lineRule="auto"/>
      </w:pPr>
      <w:r>
        <w:rPr>
          <w:rFonts w:ascii="Microsoft YaHei" w:hAnsi="Microsoft YaHei" w:eastAsia="Microsoft YaHei"/>
          <w:b w:val="0"/>
          <w:color w:val="33383F"/>
          <w:sz w:val="18"/>
        </w:rPr>
        <w:t>玩着很有代入感玩这个游戏记得带上肥宅快乐水请牢记男主角乔纳斯是一个被生活饱受折磨的酒鬼一天夜里醒来后进入了一个充满黑暗的镜像世界</w:t>
      </w:r>
    </w:p>
    <w:p>
      <w:pPr>
        <w:spacing w:after="20" w:line="283" w:lineRule="auto"/>
      </w:pPr>
      <w:r>
        <w:rPr>
          <w:rFonts w:ascii="Microsoft YaHei" w:hAnsi="Microsoft YaHei" w:eastAsia="Microsoft YaHei"/>
          <w:b w:val="0"/>
          <w:color w:val="33383F"/>
          <w:sz w:val="18"/>
        </w:rPr>
        <w:t>在这里必须面对那些扭曲的野兽查明真相面对真正的自己得到自我救赎的故事游戏的创作目的是为了给那些与精神疾病抗争或迷失在黑暗中的人们带来疗愈体验</w:t>
      </w:r>
    </w:p>
    <w:p>
      <w:pPr>
        <w:spacing w:after="20" w:line="283" w:lineRule="auto"/>
      </w:pPr>
      <w:r>
        <w:rPr>
          <w:rFonts w:ascii="Microsoft YaHei" w:hAnsi="Microsoft YaHei" w:eastAsia="Microsoft YaHei"/>
          <w:b w:val="0"/>
          <w:color w:val="33383F"/>
          <w:sz w:val="18"/>
        </w:rPr>
        <w:t>游戏给我带来很大的感触在这里我想说别因为没发生在自己身上就可以随便开玩笑随便嘲讽真正可悲的人如果不能感同身受也请多一份理解与陪伴</w:t>
      </w:r>
    </w:p>
    <w:p>
      <w:pPr>
        <w:spacing w:after="20" w:line="283" w:lineRule="auto"/>
      </w:pPr>
      <w:r>
        <w:rPr>
          <w:rFonts w:ascii="Microsoft YaHei" w:hAnsi="Microsoft YaHei" w:eastAsia="Microsoft YaHei"/>
          <w:b w:val="0"/>
          <w:color w:val="33383F"/>
          <w:sz w:val="18"/>
        </w:rPr>
        <w:t>希望与精神疾病抗争的人们能早日康复愿你被这个世界温暖相拥唯一郁症除外好了要说到第五个游戏的噔噔噔噔蔚蓝我想问一下你是否喜欢像黑魂</w:t>
      </w:r>
    </w:p>
    <w:p>
      <w:pPr>
        <w:spacing w:after="20" w:line="283" w:lineRule="auto"/>
      </w:pPr>
      <w:r>
        <w:rPr>
          <w:rFonts w:ascii="Microsoft YaHei" w:hAnsi="Microsoft YaHei" w:eastAsia="Microsoft YaHei"/>
          <w:b w:val="0"/>
          <w:color w:val="33383F"/>
          <w:sz w:val="18"/>
        </w:rPr>
        <w:t>超级食肉男孩以撒等这些有难度的挑战性游戏呢如果你喜欢很享受这些游戏给你带来的成就感有着从哪里跌倒就从哪里站起的强大意志力与耐心</w:t>
      </w:r>
    </w:p>
    <w:p>
      <w:pPr>
        <w:spacing w:after="20" w:line="283" w:lineRule="auto"/>
      </w:pPr>
      <w:r>
        <w:rPr>
          <w:rFonts w:ascii="Microsoft YaHei" w:hAnsi="Microsoft YaHei" w:eastAsia="Microsoft YaHei"/>
          <w:b w:val="0"/>
          <w:color w:val="33383F"/>
          <w:sz w:val="18"/>
        </w:rPr>
        <w:t>反正我没有我也希望我有啊嘤嘤嘤如果你喜欢这样类型的游戏那么这款绝对对你胃口有着非常创意的平台动作非常多的隐藏秘密和收集品</w:t>
      </w:r>
    </w:p>
    <w:p>
      <w:pPr>
        <w:spacing w:after="20" w:line="283" w:lineRule="auto"/>
      </w:pPr>
      <w:r>
        <w:rPr>
          <w:rFonts w:ascii="Microsoft YaHei" w:hAnsi="Microsoft YaHei" w:eastAsia="Microsoft YaHei"/>
          <w:b w:val="0"/>
          <w:color w:val="33383F"/>
          <w:sz w:val="18"/>
        </w:rPr>
        <w:t>故事剧情也是非常的不错玩家帮助女主克服内心深处的恐惧勇敢面对数百个手工打造的挑战场景解开神秘山风的秘密只要登上塞莱斯特山</w:t>
      </w:r>
    </w:p>
    <w:p>
      <w:pPr>
        <w:spacing w:after="20" w:line="283" w:lineRule="auto"/>
      </w:pPr>
      <w:r>
        <w:rPr>
          <w:rFonts w:ascii="Microsoft YaHei" w:hAnsi="Microsoft YaHei" w:eastAsia="Microsoft YaHei"/>
          <w:b w:val="0"/>
          <w:color w:val="33383F"/>
          <w:sz w:val="18"/>
        </w:rPr>
        <w:t>多换几个键盘都不是事好了好了这期就讲到这里了喜欢的话我会多做这样的推荐系列那我们下期见拜拜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克隆蚁（1,619 赞）：去月球和传说之下两厨爆炸！ 热评回复：+1，话说你知道《寻找天堂》在哪找吗？</w:t>
      </w:r>
    </w:p>
    <w:p>
      <w:pPr>
        <w:pStyle w:val="ListBullet"/>
        <w:spacing w:after="80" w:line="283" w:lineRule="auto"/>
      </w:pPr>
      <w:r>
        <w:rPr>
          <w:rFonts w:ascii="Microsoft YaHei" w:hAnsi="Microsoft YaHei" w:eastAsia="Microsoft YaHei"/>
          <w:b w:val="0"/>
          <w:color w:val="33383F"/>
          <w:sz w:val="21"/>
        </w:rPr>
        <w:t>染染也想变阔爱（1,175 赞）：吹爆UT！！！ 热评回复：+1</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高频弹幕：去月球泪目！、undertale、ut、壮哉我大ut！(决心红)、真香</w:t>
      </w:r>
    </w:p>
    <w:p>
      <w:pPr>
        <w:pStyle w:val="ListBullet"/>
        <w:spacing w:after="80" w:line="283" w:lineRule="auto"/>
      </w:pPr>
      <w:r>
        <w:rPr>
          <w:rFonts w:ascii="Microsoft YaHei" w:hAnsi="Microsoft YaHei" w:eastAsia="Microsoft YaHei"/>
          <w:b w:val="0"/>
          <w:color w:val="33383F"/>
          <w:sz w:val="21"/>
        </w:rPr>
        <w:t>峰值窗口：00:00（160 条）｜代表样本：见UT进 / 见ut滚进来了 / 见衫进</w:t>
      </w:r>
    </w:p>
    <w:p>
      <w:pPr>
        <w:spacing w:after="80" w:line="283" w:lineRule="auto"/>
        <w:jc w:val="center"/>
      </w:pPr>
      <w:r>
        <w:rPr>
          <w:rFonts w:ascii="Microsoft YaHei" w:hAnsi="Microsoft YaHei" w:eastAsia="Microsoft YaHei"/>
          <w:b w:val="0"/>
          <w:color w:val="646E7B"/>
          <w:sz w:val="17"/>
        </w:rPr>
        <w:t>— 第9部完 —</w:t>
      </w:r>
    </w:p>
    <w:p>
      <w:pPr>
        <w:pStyle w:val="Heading3"/>
      </w:pPr>
      <w:r>
        <w:rPr>
          <w:rFonts w:ascii="Microsoft YaHei" w:hAnsi="Microsoft YaHei" w:eastAsia="Microsoft YaHei"/>
          <w:color w:val="2166B5"/>
        </w:rPr>
        <w:t>第10部  【速推荐】五款好玩到爆肝的像素游戏！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 部 / BV13W411c76r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2018-06-17 14:17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2,860 / 1,912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5,414 / 6,124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170 行 / 1,596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https://www.bilibili.com/video/BV13W411c76r</w:t>
            </w:r>
          </w:p>
        </w:tc>
      </w:tr>
    </w:tbl>
    <w:p>
      <w:pPr>
        <w:spacing w:after="80" w:line="283" w:lineRule="auto"/>
      </w:pPr>
    </w:p>
    <w:p>
      <w:pPr>
        <w:spacing w:after="80" w:line="283" w:lineRule="auto"/>
      </w:pPr>
      <w:r>
        <w:rPr>
          <w:rFonts w:ascii="Microsoft YaHei" w:hAnsi="Microsoft YaHei" w:eastAsia="Microsoft YaHei"/>
          <w:b w:val="0"/>
          <w:color w:val="33383F"/>
          <w:sz w:val="21"/>
        </w:rPr>
        <w:t>标签：星界边境 / 死亡细胞 / 单机游戏 / 星露谷物语 / 泰拉瑞亚 / 杂谈 / Minecraft / 怒九</w:t>
      </w:r>
    </w:p>
    <w:p>
      <w:pPr>
        <w:spacing w:after="80" w:line="283" w:lineRule="auto"/>
      </w:pPr>
      <w:r>
        <w:rPr>
          <w:rFonts w:ascii="Microsoft YaHei" w:hAnsi="Microsoft YaHei" w:eastAsia="Microsoft YaHei"/>
          <w:b/>
          <w:color w:val="33383F"/>
          <w:sz w:val="21"/>
        </w:rPr>
        <w:t>关键话题：游戏(46次)、日常生活(14次)、社交/合作(14次)、情感(6次)、绘画/创作(5次)、美食(2次)</w:t>
      </w:r>
    </w:p>
    <w:p>
      <w:pPr>
        <w:spacing w:after="80" w:line="283" w:lineRule="auto"/>
      </w:pPr>
      <w:r>
        <w:rPr>
          <w:rFonts w:ascii="Microsoft YaHei" w:hAnsi="Microsoft YaHei" w:eastAsia="Microsoft YaHei"/>
          <w:b/>
          <w:color w:val="33383F"/>
          <w:sz w:val="21"/>
        </w:rPr>
        <w:t>标志性口头禅：「诶」×4、「哇」×2、「拜拜」×1、「完了」×1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大家也从标题和封面看到了这期要讲什么了吧。让我想起了以前和朋友们一起联机的日子啊。朋友就让我们一起成为肝帝吧。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而且相比泰拉瑞亚这个游戏还在不断的更新中 [游戏相关]</w:t>
      </w:r>
    </w:p>
    <w:p>
      <w:pPr>
        <w:pStyle w:val="ListBullet"/>
        <w:spacing w:after="80" w:line="283" w:lineRule="auto"/>
      </w:pPr>
      <w:r>
        <w:rPr>
          <w:rFonts w:ascii="Microsoft YaHei" w:hAnsi="Microsoft YaHei" w:eastAsia="Microsoft YaHei"/>
          <w:b w:val="0"/>
          <w:color w:val="33383F"/>
          <w:sz w:val="21"/>
        </w:rPr>
        <w:t>大家也从标题和封面看到了这期要讲什么了吧 [互动]</w:t>
      </w:r>
    </w:p>
    <w:p>
      <w:pPr>
        <w:pStyle w:val="ListBullet"/>
        <w:spacing w:after="80" w:line="283" w:lineRule="auto"/>
      </w:pPr>
      <w:r>
        <w:rPr>
          <w:rFonts w:ascii="Microsoft YaHei" w:hAnsi="Microsoft YaHei" w:eastAsia="Microsoft YaHei"/>
          <w:b w:val="0"/>
          <w:color w:val="33383F"/>
          <w:sz w:val="21"/>
        </w:rPr>
        <w:t>你想成为厨师或考古学家以及精灵训练师吗 [游戏]</w:t>
      </w:r>
    </w:p>
    <w:p>
      <w:pPr>
        <w:pStyle w:val="ListBullet"/>
        <w:spacing w:after="80" w:line="283" w:lineRule="auto"/>
      </w:pPr>
      <w:r>
        <w:rPr>
          <w:rFonts w:ascii="Microsoft YaHei" w:hAnsi="Microsoft YaHei" w:eastAsia="Microsoft YaHei"/>
          <w:b w:val="0"/>
          <w:color w:val="33383F"/>
          <w:sz w:val="21"/>
        </w:rPr>
        <w:t>星露谷是一款开放的乡村生活模拟经营游戏 [游戏相关]</w:t>
      </w:r>
    </w:p>
    <w:p>
      <w:pPr>
        <w:pStyle w:val="ListBullet"/>
        <w:spacing w:after="80" w:line="283" w:lineRule="auto"/>
      </w:pPr>
      <w:r>
        <w:rPr>
          <w:rFonts w:ascii="Microsoft YaHei" w:hAnsi="Microsoft YaHei" w:eastAsia="Microsoft YaHei"/>
          <w:b w:val="0"/>
          <w:color w:val="33383F"/>
          <w:sz w:val="21"/>
        </w:rPr>
        <w:t>我要推荐让你爆肝的超耐玩的像素游戏作品 [游戏相关]</w:t>
      </w:r>
    </w:p>
    <w:p>
      <w:pPr>
        <w:spacing w:after="80" w:line="283" w:lineRule="auto"/>
      </w:pPr>
      <w:r>
        <w:rPr>
          <w:rFonts w:ascii="Microsoft YaHei" w:hAnsi="Microsoft YaHei" w:eastAsia="Microsoft YaHei"/>
          <w:b w:val="0"/>
          <w:color w:val="646E7B"/>
          <w:sz w:val="21"/>
        </w:rPr>
        <w:t>整体氛围：整体氛围：平实叙述</w:t>
        <w:br/>
        <w:t>情绪指标：惊叹词3个、致谢1次、情感词4次</w:t>
        <w:br/>
        <w:t>能量等级：★★☆☆☆</w:t>
      </w:r>
    </w:p>
    <w:p>
      <w:pPr>
        <w:spacing w:after="80" w:line="283" w:lineRule="auto"/>
      </w:pPr>
      <w:r>
        <w:rPr>
          <w:rFonts w:ascii="Microsoft YaHei" w:hAnsi="Microsoft YaHei" w:eastAsia="Microsoft YaHei"/>
          <w:b w:val="0"/>
          <w:color w:val="646E7B"/>
          <w:sz w:val="21"/>
        </w:rPr>
        <w:t>语言特征：字数1596字，170个语段，平均每段9字</w:t>
        <w:br/>
        <w:t>语言风格：短句为主，节奏明快；与观众互动6次；高频用语：「诶」4次、「哇」2次</w:t>
      </w:r>
    </w:p>
    <w:p>
      <w:pPr>
        <w:spacing w:after="80" w:line="283" w:lineRule="auto"/>
      </w:pPr>
      <w:r>
        <w:rPr>
          <w:rFonts w:ascii="Microsoft YaHei" w:hAnsi="Microsoft YaHei" w:eastAsia="Microsoft YaHei"/>
          <w:b/>
          <w:color w:val="33383F"/>
          <w:sz w:val="21"/>
        </w:rPr>
        <w:t>字幕全文：共 170 行，合并为 25 段。</w:t>
      </w:r>
    </w:p>
    <w:p>
      <w:pPr>
        <w:spacing w:after="20" w:line="283" w:lineRule="auto"/>
      </w:pPr>
      <w:r>
        <w:rPr>
          <w:rFonts w:ascii="Microsoft YaHei" w:hAnsi="Microsoft YaHei" w:eastAsia="Microsoft YaHei"/>
          <w:b w:val="0"/>
          <w:color w:val="33383F"/>
          <w:sz w:val="18"/>
        </w:rPr>
        <w:t>嗯刚爆的香味行家呀来尝尝我这期推荐的游戏诶大家好我是怒九大家也从标题和封面看到了这期要讲什么了吧没错我要推荐让你爆肝的超耐玩的像素游戏作品</w:t>
      </w:r>
    </w:p>
    <w:p>
      <w:pPr>
        <w:spacing w:after="20" w:line="283" w:lineRule="auto"/>
      </w:pPr>
      <w:r>
        <w:rPr>
          <w:rFonts w:ascii="Microsoft YaHei" w:hAnsi="Microsoft YaHei" w:eastAsia="Microsoft YaHei"/>
          <w:b w:val="0"/>
          <w:color w:val="33383F"/>
          <w:sz w:val="18"/>
        </w:rPr>
        <w:t>当然有些作品也广为人知大家说不定都听说过但这也不影响我夸他是不是有更好的建议或游戏推荐的朋友来评论区做做客更多的视频详细请看简介</w:t>
      </w:r>
    </w:p>
    <w:p>
      <w:pPr>
        <w:spacing w:after="20" w:line="283" w:lineRule="auto"/>
      </w:pPr>
      <w:r>
        <w:rPr>
          <w:rFonts w:ascii="Microsoft YaHei" w:hAnsi="Microsoft YaHei" w:eastAsia="Microsoft YaHei"/>
          <w:b w:val="0"/>
          <w:color w:val="33383F"/>
          <w:sz w:val="18"/>
        </w:rPr>
        <w:t>这里呢就不多废话了好了我们赶紧开始今天的表演吧咱们先拿我的世界说起吧是的广为人知都感觉不用我特意去说了MINECRAFT是一款沙盒游戏游戏</w:t>
      </w:r>
    </w:p>
    <w:p>
      <w:pPr>
        <w:spacing w:after="20" w:line="283" w:lineRule="auto"/>
      </w:pPr>
      <w:r>
        <w:rPr>
          <w:rFonts w:ascii="Microsoft YaHei" w:hAnsi="Microsoft YaHei" w:eastAsia="Microsoft YaHei"/>
          <w:b w:val="0"/>
          <w:color w:val="33383F"/>
          <w:sz w:val="18"/>
        </w:rPr>
        <w:t>没有剧情玩家在游戏中自由建设和破坏去探索和发现这个由一个个小方块形成的世界通过各种元素进行组合与拼接俗话说得好要致富先撸树点一下</w:t>
      </w:r>
    </w:p>
    <w:p>
      <w:pPr>
        <w:spacing w:after="20" w:line="283" w:lineRule="auto"/>
      </w:pPr>
      <w:r>
        <w:rPr>
          <w:rFonts w:ascii="Microsoft YaHei" w:hAnsi="Microsoft YaHei" w:eastAsia="Microsoft YaHei"/>
          <w:b w:val="0"/>
          <w:color w:val="33383F"/>
          <w:sz w:val="18"/>
        </w:rPr>
        <w:t>玩一年装备不花一分钱笑话model再次体验5分钟你就会和我一样爱上这款游戏说到这个游戏让我想起了以前和朋友们一起联机的日子啊</w:t>
      </w:r>
    </w:p>
    <w:p>
      <w:pPr>
        <w:spacing w:after="20" w:line="283" w:lineRule="auto"/>
      </w:pPr>
      <w:r>
        <w:rPr>
          <w:rFonts w:ascii="Microsoft YaHei" w:hAnsi="Microsoft YaHei" w:eastAsia="Microsoft YaHei"/>
          <w:b w:val="0"/>
          <w:color w:val="33383F"/>
          <w:sz w:val="18"/>
        </w:rPr>
        <w:t>也是回忆满满啊神作不多说好了下个游戏泰拉瑞亚泰拉瑞亚也是一款高自由度的沙盒游戏以克苏鲁为主线任务的打怪挖矿拯救世界的神话pg游戏</w:t>
      </w:r>
    </w:p>
    <w:p>
      <w:pPr>
        <w:spacing w:after="20" w:line="283" w:lineRule="auto"/>
      </w:pPr>
      <w:r>
        <w:rPr>
          <w:rFonts w:ascii="Microsoft YaHei" w:hAnsi="Microsoft YaHei" w:eastAsia="Microsoft YaHei"/>
          <w:b w:val="0"/>
          <w:color w:val="33383F"/>
          <w:sz w:val="18"/>
        </w:rPr>
        <w:t>玩这游戏之前一直觉得自己是个有自制能力的人直到我遇见了泰拉瑞亚一天不完简直浑身难受我因为这款游戏错过了一个暑假有没有可以说是非常的好玩神作</w:t>
      </w:r>
    </w:p>
    <w:p>
      <w:pPr>
        <w:spacing w:after="20" w:line="283" w:lineRule="auto"/>
      </w:pPr>
      <w:r>
        <w:rPr>
          <w:rFonts w:ascii="Microsoft YaHei" w:hAnsi="Microsoft YaHei" w:eastAsia="Microsoft YaHei"/>
          <w:b w:val="0"/>
          <w:color w:val="33383F"/>
          <w:sz w:val="18"/>
        </w:rPr>
        <w:t>快去玩了我认为游戏不能只靠画面来决定好坏游戏真正的精髓就是让你感受它给你带来的满足与快乐游戏不贵武器丰富神圣祭坛锤击回血</w:t>
      </w:r>
    </w:p>
    <w:p>
      <w:pPr>
        <w:spacing w:after="20" w:line="283" w:lineRule="auto"/>
      </w:pPr>
      <w:r>
        <w:rPr>
          <w:rFonts w:ascii="Microsoft YaHei" w:hAnsi="Microsoft YaHei" w:eastAsia="Microsoft YaHei"/>
          <w:b w:val="0"/>
          <w:color w:val="33383F"/>
          <w:sz w:val="18"/>
        </w:rPr>
        <w:t>更有神器掉落多人联机双倍快乐刺激boss战就差创意工坊的你还在等什么要什么自行车来吧朋友就让我们一起成为肝帝吧好了好了下个游戏收敛一点</w:t>
      </w:r>
    </w:p>
    <w:p>
      <w:pPr>
        <w:spacing w:after="20" w:line="283" w:lineRule="auto"/>
      </w:pPr>
      <w:r>
        <w:rPr>
          <w:rFonts w:ascii="Microsoft YaHei" w:hAnsi="Microsoft YaHei" w:eastAsia="Microsoft YaHei"/>
          <w:b w:val="0"/>
          <w:color w:val="33383F"/>
          <w:sz w:val="18"/>
        </w:rPr>
        <w:t>收敛一点星界边境星界边境和泰拉瑞亚有点点相似也是一个以克苏鲁为主线剧情的沙盒游戏采用了星球为背景玩家要在宇宙中不断的去探索</w:t>
      </w:r>
    </w:p>
    <w:p>
      <w:pPr>
        <w:spacing w:after="20" w:line="283" w:lineRule="auto"/>
      </w:pPr>
      <w:r>
        <w:rPr>
          <w:rFonts w:ascii="Microsoft YaHei" w:hAnsi="Microsoft YaHei" w:eastAsia="Microsoft YaHei"/>
          <w:b w:val="0"/>
          <w:color w:val="33383F"/>
          <w:sz w:val="18"/>
        </w:rPr>
        <w:t>进行研究捕捉珍稀动物并解锁其众多的设施建造一所能够生产机甲的工厂或是一所驯化捉到的怪物的实验室简单点来说朋友你想成为厨师或考古学家以及精灵训练师吗</w:t>
      </w:r>
    </w:p>
    <w:p>
      <w:pPr>
        <w:spacing w:after="20" w:line="283" w:lineRule="auto"/>
      </w:pPr>
      <w:r>
        <w:rPr>
          <w:rFonts w:ascii="Microsoft YaHei" w:hAnsi="Microsoft YaHei" w:eastAsia="Microsoft YaHei"/>
          <w:b w:val="0"/>
          <w:color w:val="33383F"/>
          <w:sz w:val="18"/>
        </w:rPr>
        <w:t>如果你有收集的癖好那么这款游戏绝对适合你这个游戏总会让你保持新鲜感无论是道具场景新玩法都会让你眼前一亮而且相比泰拉瑞亚这个游戏还在不断的更新中</w:t>
      </w:r>
    </w:p>
    <w:p>
      <w:pPr>
        <w:spacing w:after="20" w:line="283" w:lineRule="auto"/>
      </w:pPr>
      <w:r>
        <w:rPr>
          <w:rFonts w:ascii="Microsoft YaHei" w:hAnsi="Microsoft YaHei" w:eastAsia="Microsoft YaHei"/>
          <w:b w:val="0"/>
          <w:color w:val="33383F"/>
          <w:sz w:val="18"/>
        </w:rPr>
        <w:t>会有越来越多的新奇事物等待你去探险就这样装完了一堆星球与场景卧槽怎么就20多个小时的时间怎么过得这么快目前游戏没有中文但是别担心</w:t>
      </w:r>
    </w:p>
    <w:p>
      <w:pPr>
        <w:spacing w:after="20" w:line="283" w:lineRule="auto"/>
      </w:pPr>
      <w:r>
        <w:rPr>
          <w:rFonts w:ascii="Microsoft YaHei" w:hAnsi="Microsoft YaHei" w:eastAsia="Microsoft YaHei"/>
          <w:b w:val="0"/>
          <w:color w:val="33383F"/>
          <w:sz w:val="18"/>
        </w:rPr>
        <w:t>有创意工坊啊有创意工啊也说明游戏的可玩性又大大增加了心动了吗心动的话就快去玩好了时间不等人下载游戏喽收到爆肝怎么能少了绿帽呸</w:t>
      </w:r>
    </w:p>
    <w:p>
      <w:pPr>
        <w:spacing w:after="20" w:line="283" w:lineRule="auto"/>
      </w:pPr>
      <w:r>
        <w:rPr>
          <w:rFonts w:ascii="Microsoft YaHei" w:hAnsi="Microsoft YaHei" w:eastAsia="Microsoft YaHei"/>
          <w:b w:val="0"/>
          <w:color w:val="33383F"/>
          <w:sz w:val="18"/>
        </w:rPr>
        <w:t>星露谷呢你还在为现实生活的枯燥而无奈吗你还在为单身生活感到担忧吗你向往温馨的幻想乡吗那你还在等什么只要48只要48世外桃源带回家</w:t>
      </w:r>
    </w:p>
    <w:p>
      <w:pPr>
        <w:spacing w:after="20" w:line="283" w:lineRule="auto"/>
      </w:pPr>
      <w:r>
        <w:rPr>
          <w:rFonts w:ascii="Microsoft YaHei" w:hAnsi="Microsoft YaHei" w:eastAsia="Microsoft YaHei"/>
          <w:b w:val="0"/>
          <w:color w:val="33383F"/>
          <w:sz w:val="18"/>
        </w:rPr>
        <w:t>星露谷是一款开放的乡村生活模拟经营游戏游戏中玩家继承了爷爷的农场随你开心的打造他游戏里挖矿打怪探索一个不少而且游戏拥有非常丰富的社交系统</w:t>
      </w:r>
    </w:p>
    <w:p>
      <w:pPr>
        <w:spacing w:after="20" w:line="283" w:lineRule="auto"/>
      </w:pPr>
      <w:r>
        <w:rPr>
          <w:rFonts w:ascii="Microsoft YaHei" w:hAnsi="Microsoft YaHei" w:eastAsia="Microsoft YaHei"/>
          <w:b w:val="0"/>
          <w:color w:val="33383F"/>
          <w:sz w:val="18"/>
        </w:rPr>
        <w:t>12位NPC任你攻略这游戏我一口气干了两星期天天都在宿舍嚷嚷着种菜真他妈开心啊就差舍友没把我扔出去了其实一开始对这个游戏的印象诶</w:t>
      </w:r>
    </w:p>
    <w:p>
      <w:pPr>
        <w:spacing w:after="20" w:line="283" w:lineRule="auto"/>
      </w:pPr>
      <w:r>
        <w:rPr>
          <w:rFonts w:ascii="Microsoft YaHei" w:hAnsi="Microsoft YaHei" w:eastAsia="Microsoft YaHei"/>
          <w:b w:val="0"/>
          <w:color w:val="33383F"/>
          <w:sz w:val="18"/>
        </w:rPr>
        <w:t>这个游戏看起来很休闲诶结果试探了后画风就变成了再玩一个小时就关游戏啊换季了要去P2那买种子了存档成功哇道具收齐了我要去解锁看看</w:t>
      </w:r>
    </w:p>
    <w:p>
      <w:pPr>
        <w:spacing w:after="20" w:line="283" w:lineRule="auto"/>
      </w:pPr>
      <w:r>
        <w:rPr>
          <w:rFonts w:ascii="Microsoft YaHei" w:hAnsi="Microsoft YaHei" w:eastAsia="Microsoft YaHei"/>
          <w:b w:val="0"/>
          <w:color w:val="33383F"/>
          <w:sz w:val="18"/>
        </w:rPr>
        <w:t>存档成功哦我今天是艾米莉的生日的赶紧去送礼存档成功啊真是充实一天诶怎么凌晨了对就是这样感兴趣的朋友快去尝试看看希望你别被NPC绿了</w:t>
      </w:r>
    </w:p>
    <w:p>
      <w:pPr>
        <w:spacing w:after="20" w:line="283" w:lineRule="auto"/>
      </w:pPr>
      <w:r>
        <w:rPr>
          <w:rFonts w:ascii="Microsoft YaHei" w:hAnsi="Microsoft YaHei" w:eastAsia="Microsoft YaHei"/>
          <w:b w:val="0"/>
          <w:color w:val="33383F"/>
          <w:sz w:val="18"/>
        </w:rPr>
        <w:t>呵呵至于联机模式还在测试中以后就可以和小伙伴一起愉快的种菜了呢好吧咱们来转变一下画风看下一个游戏死亡细胞朋友听说过恶魔城吗</w:t>
      </w:r>
    </w:p>
    <w:p>
      <w:pPr>
        <w:spacing w:after="20" w:line="283" w:lineRule="auto"/>
      </w:pPr>
      <w:r>
        <w:rPr>
          <w:rFonts w:ascii="Microsoft YaHei" w:hAnsi="Microsoft YaHei" w:eastAsia="Microsoft YaHei"/>
          <w:b w:val="0"/>
          <w:color w:val="33383F"/>
          <w:sz w:val="18"/>
        </w:rPr>
        <w:t>死亡细胞是一款类似于银河战士恶魔城类的游戏在游戏中玩家扮演一群有意识的细胞在这个神秘的岛屿上死亡及时重生对你可以理解为死了重来就是装备为零哇</w:t>
      </w:r>
    </w:p>
    <w:p>
      <w:pPr>
        <w:spacing w:after="20" w:line="283" w:lineRule="auto"/>
      </w:pPr>
      <w:r>
        <w:rPr>
          <w:rFonts w:ascii="Microsoft YaHei" w:hAnsi="Microsoft YaHei" w:eastAsia="Microsoft YaHei"/>
          <w:b w:val="0"/>
          <w:color w:val="33383F"/>
          <w:sz w:val="18"/>
        </w:rPr>
        <w:t>又是好一个从零开始的异世界呢这是一个你没有玩过的全新恶魔城游戏你会被打的生活无法自理但是你又不得不享受其中痛并快乐着如果你喜欢打击感爽爆的二横慢动作游戏</w:t>
      </w:r>
    </w:p>
    <w:p>
      <w:pPr>
        <w:spacing w:after="20" w:line="283" w:lineRule="auto"/>
      </w:pPr>
      <w:r>
        <w:rPr>
          <w:rFonts w:ascii="Microsoft YaHei" w:hAnsi="Microsoft YaHei" w:eastAsia="Microsoft YaHei"/>
          <w:b w:val="0"/>
          <w:color w:val="33383F"/>
          <w:sz w:val="18"/>
        </w:rPr>
        <w:t>那这个游戏你不容错过虽然前期比较困难很想砸了电脑但是越到后面你越掌握这个节奏就像黑魂一样什么格挡什么绕后人生就是要翻滚砍完就跑</w:t>
      </w:r>
    </w:p>
    <w:p>
      <w:pPr>
        <w:spacing w:after="20" w:line="283" w:lineRule="auto"/>
      </w:pPr>
      <w:r>
        <w:rPr>
          <w:rFonts w:ascii="Microsoft YaHei" w:hAnsi="Microsoft YaHei" w:eastAsia="Microsoft YaHei"/>
          <w:b w:val="0"/>
          <w:color w:val="33383F"/>
          <w:sz w:val="18"/>
        </w:rPr>
        <w:t>真他妈刺激不过在想要是出个联机的话那就更好了把死亡细胞变成快乐细胞岂不美哉好了这期推荐就结束了喜欢的小伙伴不妨素质三连硬币收藏</w:t>
      </w:r>
    </w:p>
    <w:p>
      <w:pPr>
        <w:spacing w:after="20" w:line="283" w:lineRule="auto"/>
      </w:pPr>
      <w:r>
        <w:rPr>
          <w:rFonts w:ascii="Microsoft YaHei" w:hAnsi="Microsoft YaHei" w:eastAsia="Microsoft YaHei"/>
          <w:b w:val="0"/>
          <w:color w:val="33383F"/>
          <w:sz w:val="18"/>
        </w:rPr>
        <w:t>关注一波吧谢谢你观看我的视频下期再见拜拜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罗德岛-原初の博士（1,540 赞）：我先来！泰拉瑞亚天下第一！(°∀°)ﾉ 热评回复：泰拉从前年玩到现在(⌒▽⌒)</w:t>
      </w:r>
    </w:p>
    <w:p>
      <w:pPr>
        <w:pStyle w:val="ListBullet"/>
        <w:spacing w:after="80" w:line="283" w:lineRule="auto"/>
      </w:pPr>
      <w:r>
        <w:rPr>
          <w:rFonts w:ascii="Microsoft YaHei" w:hAnsi="Microsoft YaHei" w:eastAsia="Microsoft YaHei"/>
          <w:b w:val="0"/>
          <w:color w:val="33383F"/>
          <w:sz w:val="21"/>
        </w:rPr>
        <w:t>浅白shiro（1,311 赞）：没看视频看封面推测 1.我的世界(minecraft) 2.泰拉瑞亚(terraria) 3.星界边境(starbound) 4.星露谷物语(stardew valley) 5.死亡细胞(dead cells) 热评回复：居然玩过三个，大爱这些像素游戏</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高频弹幕：壮哉我大MC、壮哉我大泰拉、此生无悔入泰拉，来世还战克苏鲁、壮哉我大mc、MC</w:t>
      </w:r>
    </w:p>
    <w:p>
      <w:pPr>
        <w:pStyle w:val="ListBullet"/>
        <w:spacing w:after="80" w:line="283" w:lineRule="auto"/>
      </w:pPr>
      <w:r>
        <w:rPr>
          <w:rFonts w:ascii="Microsoft YaHei" w:hAnsi="Microsoft YaHei" w:eastAsia="Microsoft YaHei"/>
          <w:b w:val="0"/>
          <w:color w:val="33383F"/>
          <w:sz w:val="21"/>
        </w:rPr>
        <w:t>峰值窗口：00:00（171 条）｜代表样本：冲泰拉进来 / 👆我也是 / 见mc和泰拉进！</w:t>
      </w:r>
    </w:p>
    <w:p>
      <w:pPr>
        <w:spacing w:after="80" w:line="283" w:lineRule="auto"/>
        <w:jc w:val="center"/>
      </w:pPr>
      <w:r>
        <w:rPr>
          <w:rFonts w:ascii="Microsoft YaHei" w:hAnsi="Microsoft YaHei" w:eastAsia="Microsoft YaHei"/>
          <w:b w:val="0"/>
          <w:color w:val="646E7B"/>
          <w:sz w:val="17"/>
        </w:rPr>
        <w:t>— 第10部完 —</w:t>
      </w:r>
    </w:p>
    <w:p>
      <w:pPr>
        <w:pStyle w:val="Heading3"/>
      </w:pPr>
      <w:r>
        <w:rPr>
          <w:rFonts w:ascii="Microsoft YaHei" w:hAnsi="Microsoft YaHei" w:eastAsia="Microsoft YaHei"/>
          <w:color w:val="2166B5"/>
        </w:rPr>
        <w:t>第11部  【速推荐】五款剧情超棒的手机像素游戏！不能错过的催泪与恐怖解谜游戏！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 部 / BV14s411p72n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2018-07-08 09:30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 万 / 5,595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391 / 284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1,290 / 2,894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163 行 / 1,498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https://www.bilibili.com/video/BV14s411p72n</w:t>
            </w:r>
          </w:p>
        </w:tc>
      </w:tr>
    </w:tbl>
    <w:p>
      <w:pPr>
        <w:spacing w:after="80" w:line="283" w:lineRule="auto"/>
      </w:pPr>
    </w:p>
    <w:p>
      <w:pPr>
        <w:spacing w:after="80" w:line="283" w:lineRule="auto"/>
      </w:pPr>
      <w:r>
        <w:rPr>
          <w:rFonts w:ascii="Microsoft YaHei" w:hAnsi="Microsoft YaHei" w:eastAsia="Microsoft YaHei"/>
          <w:b w:val="0"/>
          <w:color w:val="33383F"/>
          <w:sz w:val="21"/>
        </w:rPr>
        <w:t>标签：捉迷藏 / 解谜游戏 / 手游 / 深海少女 / 催泪 / 驱魔少女 / 她最后如是说 / 我在七年后等你 / 怒九</w:t>
      </w:r>
    </w:p>
    <w:p>
      <w:pPr>
        <w:spacing w:after="80" w:line="283" w:lineRule="auto"/>
      </w:pPr>
      <w:r>
        <w:rPr>
          <w:rFonts w:ascii="Microsoft YaHei" w:hAnsi="Microsoft YaHei" w:eastAsia="Microsoft YaHei"/>
          <w:b/>
          <w:color w:val="33383F"/>
          <w:sz w:val="21"/>
        </w:rPr>
        <w:t>关键话题：游戏(41次)、日常生活(19次)、恐怖(15次)、故事/叙事(14次)、社交/合作(5次)、情感(5次)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狂父等恐怖解谜游戏的朋友不要错过以下游戏。游戏主角艾莉在水族馆跟妈妈走丢后。手机游戏中我最推荐的恐怖解谜游戏。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是一个披着古典RPG外衣的悬疑adv游戏 [游戏相关]</w:t>
      </w:r>
    </w:p>
    <w:p>
      <w:pPr>
        <w:pStyle w:val="ListBullet"/>
        <w:spacing w:after="80" w:line="283" w:lineRule="auto"/>
      </w:pPr>
      <w:r>
        <w:rPr>
          <w:rFonts w:ascii="Microsoft YaHei" w:hAnsi="Microsoft YaHei" w:eastAsia="Microsoft YaHei"/>
          <w:b w:val="0"/>
          <w:color w:val="33383F"/>
          <w:sz w:val="21"/>
        </w:rPr>
        <w:t>狂父等恐怖解谜游戏的朋友不要错过以下游戏 [游戏相关]</w:t>
      </w:r>
    </w:p>
    <w:p>
      <w:pPr>
        <w:pStyle w:val="ListBullet"/>
        <w:spacing w:after="80" w:line="283" w:lineRule="auto"/>
      </w:pPr>
      <w:r>
        <w:rPr>
          <w:rFonts w:ascii="Microsoft YaHei" w:hAnsi="Microsoft YaHei" w:eastAsia="Microsoft YaHei"/>
          <w:b w:val="0"/>
          <w:color w:val="33383F"/>
          <w:sz w:val="21"/>
        </w:rPr>
        <w:t>捉迷藏一和2RPG解谜恐怖游戏和深海少女 [游戏相关]</w:t>
      </w:r>
    </w:p>
    <w:p>
      <w:pPr>
        <w:pStyle w:val="ListBullet"/>
        <w:spacing w:after="80" w:line="283" w:lineRule="auto"/>
      </w:pPr>
      <w:r>
        <w:rPr>
          <w:rFonts w:ascii="Microsoft YaHei" w:hAnsi="Microsoft YaHei" w:eastAsia="Microsoft YaHei"/>
          <w:b w:val="0"/>
          <w:color w:val="33383F"/>
          <w:sz w:val="21"/>
        </w:rPr>
        <w:t>完美的填补了很多玩家在一周目心中的遗憾 [游戏]</w:t>
      </w:r>
    </w:p>
    <w:p>
      <w:pPr>
        <w:pStyle w:val="ListBullet"/>
        <w:spacing w:after="80" w:line="283" w:lineRule="auto"/>
      </w:pPr>
      <w:r>
        <w:rPr>
          <w:rFonts w:ascii="Microsoft YaHei" w:hAnsi="Microsoft YaHei" w:eastAsia="Microsoft YaHei"/>
          <w:b w:val="0"/>
          <w:color w:val="33383F"/>
          <w:sz w:val="21"/>
        </w:rPr>
        <w:t>在前几期我推荐了神作和刚爆的像素游戏 [游戏相关]</w:t>
      </w:r>
    </w:p>
    <w:p>
      <w:pPr>
        <w:spacing w:after="80" w:line="283" w:lineRule="auto"/>
      </w:pPr>
      <w:r>
        <w:rPr>
          <w:rFonts w:ascii="Microsoft YaHei" w:hAnsi="Microsoft YaHei" w:eastAsia="Microsoft YaHei"/>
          <w:b w:val="0"/>
          <w:color w:val="646E7B"/>
          <w:sz w:val="21"/>
        </w:rPr>
        <w:t>整体氛围：整体氛围：紧张惊叫</w:t>
        <w:br/>
        <w:t>情绪指标：惊叹词2个、恐惧相关词14次、赞美词5次、致谢1次、情感词4次</w:t>
        <w:br/>
        <w:t>能量等级：★★☆☆☆</w:t>
      </w:r>
    </w:p>
    <w:p>
      <w:pPr>
        <w:spacing w:after="80" w:line="283" w:lineRule="auto"/>
      </w:pPr>
      <w:r>
        <w:rPr>
          <w:rFonts w:ascii="Microsoft YaHei" w:hAnsi="Microsoft YaHei" w:eastAsia="Microsoft YaHei"/>
          <w:b w:val="0"/>
          <w:color w:val="646E7B"/>
          <w:sz w:val="21"/>
        </w:rPr>
        <w:t>语言特征：字数1497字，163个语段，平均每段9字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163 行，合并为 23 段。</w:t>
      </w:r>
    </w:p>
    <w:p>
      <w:pPr>
        <w:spacing w:after="20" w:line="283" w:lineRule="auto"/>
      </w:pPr>
      <w:r>
        <w:rPr>
          <w:rFonts w:ascii="Microsoft YaHei" w:hAnsi="Microsoft YaHei" w:eastAsia="Microsoft YaHei"/>
          <w:b w:val="0"/>
          <w:color w:val="33383F"/>
          <w:sz w:val="18"/>
        </w:rPr>
        <w:t>诶大家好我是怒九在前几期我推荐了神作和刚爆的像素游戏这些都是PC端游戏那么问题来了能不能在手机上玩到当之无愧的剧情一级棒的像素游戏呢</w:t>
      </w:r>
    </w:p>
    <w:p>
      <w:pPr>
        <w:spacing w:after="20" w:line="283" w:lineRule="auto"/>
      </w:pPr>
      <w:r>
        <w:rPr>
          <w:rFonts w:ascii="Microsoft YaHei" w:hAnsi="Microsoft YaHei" w:eastAsia="Microsoft YaHei"/>
          <w:b w:val="0"/>
          <w:color w:val="33383F"/>
          <w:sz w:val="18"/>
        </w:rPr>
        <w:t>哎那么这期视频就这么出来了虽然我玩的手机游戏不多但让我印象深刻的像素游戏还是有的那么我们废话不多说开始今天的表演吧我在7年后等你</w:t>
      </w:r>
    </w:p>
    <w:p>
      <w:pPr>
        <w:spacing w:after="20" w:line="283" w:lineRule="auto"/>
      </w:pPr>
      <w:r>
        <w:rPr>
          <w:rFonts w:ascii="Microsoft YaHei" w:hAnsi="Microsoft YaHei" w:eastAsia="Microsoft YaHei"/>
          <w:b w:val="0"/>
          <w:color w:val="33383F"/>
          <w:sz w:val="18"/>
        </w:rPr>
        <w:t>我在7年后等你是一款RPG探索解谜游戏玩家需要操控失去记忆的主角春人找回自己的记忆的途中并拯救自己的初恋葵好了我要开始吹他了</w:t>
      </w:r>
    </w:p>
    <w:p>
      <w:pPr>
        <w:spacing w:after="20" w:line="283" w:lineRule="auto"/>
      </w:pPr>
      <w:r>
        <w:rPr>
          <w:rFonts w:ascii="Microsoft YaHei" w:hAnsi="Microsoft YaHei" w:eastAsia="Microsoft YaHei"/>
          <w:b w:val="0"/>
          <w:color w:val="33383F"/>
          <w:sz w:val="18"/>
        </w:rPr>
        <w:t>这是一款非常感人的解谜冒险游戏为了要寻找失去的记忆和约定必须通过一些细微的线索与悬念找到答案随着故事的发展真相大白了眼睛也看不清了</w:t>
      </w:r>
    </w:p>
    <w:p>
      <w:pPr>
        <w:spacing w:after="20" w:line="283" w:lineRule="auto"/>
      </w:pPr>
      <w:r>
        <w:rPr>
          <w:rFonts w:ascii="Microsoft YaHei" w:hAnsi="Microsoft YaHei" w:eastAsia="Microsoft YaHei"/>
          <w:b w:val="0"/>
          <w:color w:val="33383F"/>
          <w:sz w:val="18"/>
        </w:rPr>
        <w:t>7年前改变了一切但那个约定是始终不变的当我通关游戏放下手机内心一直在大声地呐喊着这是神作啊这是神作啊我的妈直到现在我仍然会被那句好久不见给暖到</w:t>
      </w:r>
    </w:p>
    <w:p>
      <w:pPr>
        <w:spacing w:after="20" w:line="283" w:lineRule="auto"/>
      </w:pPr>
      <w:r>
        <w:rPr>
          <w:rFonts w:ascii="Microsoft YaHei" w:hAnsi="Microsoft YaHei" w:eastAsia="Microsoft YaHei"/>
          <w:b w:val="0"/>
          <w:color w:val="33383F"/>
          <w:sz w:val="18"/>
        </w:rPr>
        <w:t>玩完后再来代入游戏的标题我在7年后等你简直让人泪腺爆炸真的是好玩神作快去玩了在tap tap上可是十分的平分呢这碗狗粮无论你吃不吃</w:t>
      </w:r>
    </w:p>
    <w:p>
      <w:pPr>
        <w:spacing w:after="20" w:line="283" w:lineRule="auto"/>
      </w:pPr>
      <w:r>
        <w:rPr>
          <w:rFonts w:ascii="Microsoft YaHei" w:hAnsi="Microsoft YaHei" w:eastAsia="Microsoft YaHei"/>
          <w:b w:val="0"/>
          <w:color w:val="33383F"/>
          <w:sz w:val="18"/>
        </w:rPr>
        <w:t>我先干为敬好了擦擦眼泪下个游戏她最后如是说又一部催泪作她最后如是说是一个披着古典RPG外衣的悬疑adv游戏男主晋太郎在泡沫机当天</w:t>
      </w:r>
    </w:p>
    <w:p>
      <w:pPr>
        <w:spacing w:after="20" w:line="283" w:lineRule="auto"/>
      </w:pPr>
      <w:r>
        <w:rPr>
          <w:rFonts w:ascii="Microsoft YaHei" w:hAnsi="Microsoft YaHei" w:eastAsia="Microsoft YaHei"/>
          <w:b w:val="0"/>
          <w:color w:val="33383F"/>
          <w:sz w:val="18"/>
        </w:rPr>
        <w:t>收到了3年前死去的女主七海的来信在庆典上意外地发现了自己被困在了泡沫机当天于是决定调查清楚七海河边的悬案真相就这样的一次次的轮回中</w:t>
      </w:r>
    </w:p>
    <w:p>
      <w:pPr>
        <w:spacing w:after="20" w:line="283" w:lineRule="auto"/>
      </w:pPr>
      <w:r>
        <w:rPr>
          <w:rFonts w:ascii="Microsoft YaHei" w:hAnsi="Microsoft YaHei" w:eastAsia="Microsoft YaHei"/>
          <w:b w:val="0"/>
          <w:color w:val="33383F"/>
          <w:sz w:val="18"/>
        </w:rPr>
        <w:t>揭开了事故的重重悬念剧情解密不烧脑结局温馨感人游戏真的很细心和人性化特别是游戏的二周目完美的填补了很多玩家在一周目心中的遗憾</w:t>
      </w:r>
    </w:p>
    <w:p>
      <w:pPr>
        <w:spacing w:after="20" w:line="283" w:lineRule="auto"/>
      </w:pPr>
      <w:r>
        <w:rPr>
          <w:rFonts w:ascii="Microsoft YaHei" w:hAnsi="Microsoft YaHei" w:eastAsia="Microsoft YaHei"/>
          <w:b w:val="0"/>
          <w:color w:val="33383F"/>
          <w:sz w:val="18"/>
        </w:rPr>
        <w:t>然后又怒赚了玩家一把眼泪与情怀真的非常推荐两部当之无愧的催泪像素游戏作品就在你的面前千言万语一句话好玩神作快去玩你就只会这一句吗</w:t>
      </w:r>
    </w:p>
    <w:p>
      <w:pPr>
        <w:spacing w:after="20" w:line="283" w:lineRule="auto"/>
      </w:pPr>
      <w:r>
        <w:rPr>
          <w:rFonts w:ascii="Microsoft YaHei" w:hAnsi="Microsoft YaHei" w:eastAsia="Microsoft YaHei"/>
          <w:b w:val="0"/>
          <w:color w:val="33383F"/>
          <w:sz w:val="18"/>
        </w:rPr>
        <w:t>嗯嗯催泪弹就讲到这了注意了喜欢IB魔女之家狂父等恐怖解谜游戏的朋友不要错过以下游戏深海少女深海少女是一款发生在水族馆而不是洋馆的RPG恐怖冒险解谜游戏</w:t>
      </w:r>
    </w:p>
    <w:p>
      <w:pPr>
        <w:spacing w:after="20" w:line="283" w:lineRule="auto"/>
      </w:pPr>
      <w:r>
        <w:rPr>
          <w:rFonts w:ascii="Microsoft YaHei" w:hAnsi="Microsoft YaHei" w:eastAsia="Microsoft YaHei"/>
          <w:b w:val="0"/>
          <w:color w:val="33383F"/>
          <w:sz w:val="18"/>
        </w:rPr>
        <w:t>游戏主角艾莉在水族馆跟妈妈走丢后在寻找妈妈的过程中发生了一些不可思议的事情我跟你们说真的这个游戏差点把我吓出深海恐惧症游戏的BGM和追逐战恐怖得一批</w:t>
      </w:r>
    </w:p>
    <w:p>
      <w:pPr>
        <w:spacing w:after="20" w:line="283" w:lineRule="auto"/>
      </w:pPr>
      <w:r>
        <w:rPr>
          <w:rFonts w:ascii="Microsoft YaHei" w:hAnsi="Microsoft YaHei" w:eastAsia="Microsoft YaHei"/>
          <w:b w:val="0"/>
          <w:color w:val="33383F"/>
          <w:sz w:val="18"/>
        </w:rPr>
        <w:t>代入感很强特别有紧张感每通一关后我的手机上全是汗气氛塑造特别棒谜题难度适中卡关了也有攻略手机游戏中我最推荐的恐怖解谜游戏</w:t>
      </w:r>
    </w:p>
    <w:p>
      <w:pPr>
        <w:spacing w:after="20" w:line="283" w:lineRule="auto"/>
      </w:pPr>
      <w:r>
        <w:rPr>
          <w:rFonts w:ascii="Microsoft YaHei" w:hAnsi="Microsoft YaHei" w:eastAsia="Microsoft YaHei"/>
          <w:b w:val="0"/>
          <w:color w:val="33383F"/>
          <w:sz w:val="18"/>
        </w:rPr>
        <w:t>真的感兴趣的朋友快去尝试一下来感受水族馆的恶意吧好了看下个游戏捉迷藏一和2RPG解谜恐怖游戏和深海少女驱魔少女一个开发组的游戏</w:t>
      </w:r>
    </w:p>
    <w:p>
      <w:pPr>
        <w:spacing w:after="20" w:line="283" w:lineRule="auto"/>
      </w:pPr>
      <w:r>
        <w:rPr>
          <w:rFonts w:ascii="Microsoft YaHei" w:hAnsi="Microsoft YaHei" w:eastAsia="Microsoft YaHei"/>
          <w:b w:val="0"/>
          <w:color w:val="33383F"/>
          <w:sz w:val="18"/>
        </w:rPr>
        <w:t>不得不说这个开发组是真的强这些游戏的气氛塑造不比魔女之家弱像这种黑暗系的游戏就是要玩治愈杯不然怎么给你留下深刻的印象嘛对不对</w:t>
      </w:r>
    </w:p>
    <w:p>
      <w:pPr>
        <w:spacing w:after="20" w:line="283" w:lineRule="auto"/>
      </w:pPr>
      <w:r>
        <w:rPr>
          <w:rFonts w:ascii="Microsoft YaHei" w:hAnsi="Microsoft YaHei" w:eastAsia="Microsoft YaHei"/>
          <w:b w:val="0"/>
          <w:color w:val="33383F"/>
          <w:sz w:val="18"/>
        </w:rPr>
        <w:t>两度的剧情很棒还有彩蛋自家人物互相串门游戏立绘也很用心明明是恐怖游戏可是又控制不住自己作死收集cg图画师加鸡腿啊但在解谜上面还是蛮烧脑的</w:t>
      </w:r>
    </w:p>
    <w:p>
      <w:pPr>
        <w:spacing w:after="20" w:line="283" w:lineRule="auto"/>
      </w:pPr>
      <w:r>
        <w:rPr>
          <w:rFonts w:ascii="Microsoft YaHei" w:hAnsi="Microsoft YaHei" w:eastAsia="Microsoft YaHei"/>
          <w:b w:val="0"/>
          <w:color w:val="33383F"/>
          <w:sz w:val="18"/>
        </w:rPr>
        <w:t>血腥画面也比较多就看大家吃不吃这口安利喽好咱们下个游戏驱魔少女角色扮演解谜游戏这次也不是在洋馆而是比杨广更恐怖的学校主角佑希是一名驱魔少女</w:t>
      </w:r>
    </w:p>
    <w:p>
      <w:pPr>
        <w:spacing w:after="20" w:line="283" w:lineRule="auto"/>
      </w:pPr>
      <w:r>
        <w:rPr>
          <w:rFonts w:ascii="Microsoft YaHei" w:hAnsi="Microsoft YaHei" w:eastAsia="Microsoft YaHei"/>
          <w:b w:val="0"/>
          <w:color w:val="33383F"/>
          <w:sz w:val="18"/>
        </w:rPr>
        <w:t>受神父所托来到学校内驱魔途中遇到在这个学校不为人知的谜团学生们神秘失踪若隐若现的黑影随处可见的血迹于是变成了解密为主工作为辅德开始搜索了这个诡异的学校</w:t>
      </w:r>
    </w:p>
    <w:p>
      <w:pPr>
        <w:spacing w:after="20" w:line="283" w:lineRule="auto"/>
      </w:pPr>
      <w:r>
        <w:rPr>
          <w:rFonts w:ascii="Microsoft YaHei" w:hAnsi="Microsoft YaHei" w:eastAsia="Microsoft YaHei"/>
          <w:b w:val="0"/>
          <w:color w:val="33383F"/>
          <w:sz w:val="18"/>
        </w:rPr>
        <w:t>剧情虽然老套但阴森的BGM和诡异的场景结合还是真的蛮惊悚恐怖的不过真正要说的是游戏的故事有着多重结局每个人物都有单独的故事</w:t>
      </w:r>
    </w:p>
    <w:p>
      <w:pPr>
        <w:spacing w:after="20" w:line="283" w:lineRule="auto"/>
      </w:pPr>
      <w:r>
        <w:rPr>
          <w:rFonts w:ascii="Microsoft YaHei" w:hAnsi="Microsoft YaHei" w:eastAsia="Microsoft YaHei"/>
          <w:b w:val="0"/>
          <w:color w:val="33383F"/>
          <w:sz w:val="18"/>
        </w:rPr>
        <w:t>你的任何选择都会走向不同的终点有八个结局要听cg图虽然也很精美但是太多了呀强迫症的福音啊不过好在游戏解谜方面与前面讲比起来还算友好</w:t>
      </w:r>
    </w:p>
    <w:p>
      <w:pPr>
        <w:spacing w:after="20" w:line="283" w:lineRule="auto"/>
      </w:pPr>
      <w:r>
        <w:rPr>
          <w:rFonts w:ascii="Microsoft YaHei" w:hAnsi="Microsoft YaHei" w:eastAsia="Microsoft YaHei"/>
          <w:b w:val="0"/>
          <w:color w:val="33383F"/>
          <w:sz w:val="18"/>
        </w:rPr>
        <w:t>追逐战也很简单游戏彩蛋深海少女的爱丽也会出现在这个游戏里而且故事有联系性哇你们真的是一家子啊哥哥互串门做客很开心啊游戏很棒</w:t>
      </w:r>
    </w:p>
    <w:p>
      <w:pPr>
        <w:spacing w:after="20" w:line="283" w:lineRule="auto"/>
      </w:pPr>
      <w:r>
        <w:rPr>
          <w:rFonts w:ascii="Microsoft YaHei" w:hAnsi="Microsoft YaHei" w:eastAsia="Microsoft YaHei"/>
          <w:b w:val="0"/>
          <w:color w:val="33383F"/>
          <w:sz w:val="18"/>
        </w:rPr>
        <w:t>我非常推荐夏天嘛就是要多多玩玩恐怖游戏消暑喽好了游戏都说完了泪崩感人的也有恐怖锻炼脑袋也有看你喜欢喽有更好的游戏推荐就去评论区做做客</w:t>
      </w:r>
    </w:p>
    <w:p>
      <w:pPr>
        <w:spacing w:after="20" w:line="283" w:lineRule="auto"/>
      </w:pPr>
      <w:r>
        <w:rPr>
          <w:rFonts w:ascii="Microsoft YaHei" w:hAnsi="Microsoft YaHei" w:eastAsia="Microsoft YaHei"/>
          <w:b w:val="0"/>
          <w:color w:val="33383F"/>
          <w:sz w:val="18"/>
        </w:rPr>
        <w:t>互相安利一波吧喜欢这个视频的话就多多点赞硬币收藏关注一条龙吧特别是点赞哦谢谢你观看我的视频下期再见拜拜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没有猫会死星人（341 赞）：1 七年后 2 她最后如是说 3 深海少女 4 捉迷藏1和2 5 驱魔少女 前两个是催泪，其他是恐怖的 热评回复：回到孩童时代，和谐回忆满满画风中夹着波澜起伏的故事线，坏结局后退出回味伤感重进游戏发现还有后续，还好主人公没放弃，好结局感人[微笑]</w:t>
      </w:r>
    </w:p>
    <w:p>
      <w:pPr>
        <w:pStyle w:val="ListBullet"/>
        <w:spacing w:after="80" w:line="283" w:lineRule="auto"/>
      </w:pPr>
      <w:r>
        <w:rPr>
          <w:rFonts w:ascii="Microsoft YaHei" w:hAnsi="Microsoft YaHei" w:eastAsia="Microsoft YaHei"/>
          <w:b w:val="0"/>
          <w:color w:val="33383F"/>
          <w:sz w:val="21"/>
        </w:rPr>
        <w:t>罗德岛-原初の博士（257 赞）：是时候深夜在被窝里来一局恐怖rpg了！(°∀°)ﾉ 热评回复：捕捉(=・ω・=)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高频弹幕：玩过、吹爆、吹爆七年、深海少女！、去月球</w:t>
      </w:r>
    </w:p>
    <w:p>
      <w:pPr>
        <w:pStyle w:val="ListBullet"/>
        <w:spacing w:after="80" w:line="283" w:lineRule="auto"/>
      </w:pPr>
      <w:r>
        <w:rPr>
          <w:rFonts w:ascii="Microsoft YaHei" w:hAnsi="Microsoft YaHei" w:eastAsia="Microsoft YaHei"/>
          <w:b w:val="0"/>
          <w:color w:val="33383F"/>
          <w:sz w:val="21"/>
        </w:rPr>
        <w:t>峰值窗口：00:20（63 条）｜代表样本：七年后与其说是玩一个游戏，不如说是听一个故事 / 沃日这个超棒的 / 深海少女！！</w:t>
      </w:r>
    </w:p>
    <w:p>
      <w:pPr>
        <w:spacing w:after="80" w:line="283" w:lineRule="auto"/>
        <w:jc w:val="center"/>
      </w:pPr>
      <w:r>
        <w:rPr>
          <w:rFonts w:ascii="Microsoft YaHei" w:hAnsi="Microsoft YaHei" w:eastAsia="Microsoft YaHei"/>
          <w:b w:val="0"/>
          <w:color w:val="646E7B"/>
          <w:sz w:val="17"/>
        </w:rPr>
        <w:t>— 第11部完 —</w:t>
      </w:r>
    </w:p>
    <w:p>
      <w:pPr>
        <w:pStyle w:val="Heading3"/>
      </w:pPr>
      <w:r>
        <w:rPr>
          <w:rFonts w:ascii="Microsoft YaHei" w:hAnsi="Microsoft YaHei" w:eastAsia="Microsoft YaHei"/>
          <w:color w:val="2166B5"/>
        </w:rPr>
        <w:t>第12部  【底特律 手书】汉克想变得可爱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 部 / BV1Zs411n7HQ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2018-07-11 10:01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5.8 万 / 3,301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 / 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588 / 897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https://www.bilibili.com/video/BV1Zs411n7HQ</w:t>
            </w:r>
          </w:p>
        </w:tc>
      </w:tr>
    </w:tbl>
    <w:p>
      <w:pPr>
        <w:spacing w:after="80" w:line="283" w:lineRule="auto"/>
      </w:pPr>
    </w:p>
    <w:p>
      <w:pPr>
        <w:spacing w:after="80" w:line="283" w:lineRule="auto"/>
      </w:pPr>
      <w:r>
        <w:rPr>
          <w:rFonts w:ascii="Microsoft YaHei" w:hAnsi="Microsoft YaHei" w:eastAsia="Microsoft YaHei"/>
          <w:b w:val="0"/>
          <w:color w:val="33383F"/>
          <w:sz w:val="21"/>
        </w:rPr>
        <w:t>标签：康纳 / 短片 / 底特律 / 汉克 / 想变得可爱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标题《【底特律 手书】汉克想变得可爱》指向配音/小剧场内容。官方简介补充：汉克-这-么-可爱！！！！！！摸鱼手书希望你看得开心！ 自制 原：sm3031524 bgm：东京塔子</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主要标签：康纳 / 短片 / 底特律 / 汉克 / 想变得可爱。</w:t>
      </w:r>
    </w:p>
    <w:p>
      <w:pPr>
        <w:pStyle w:val="ListBullet"/>
        <w:spacing w:after="80" w:line="283" w:lineRule="auto"/>
      </w:pPr>
      <w:r>
        <w:rPr>
          <w:rFonts w:ascii="Microsoft YaHei" w:hAnsi="Microsoft YaHei" w:eastAsia="Microsoft YaHei"/>
          <w:b w:val="0"/>
          <w:color w:val="33383F"/>
          <w:sz w:val="21"/>
        </w:rPr>
        <w:t>公开互动：播放 5.8 万，点赞 3,301，弹幕 70。</w:t>
      </w:r>
    </w:p>
    <w:p>
      <w:pPr>
        <w:pStyle w:val="ListBullet"/>
        <w:spacing w:after="80" w:line="283" w:lineRule="auto"/>
      </w:pPr>
      <w:r>
        <w:rPr>
          <w:rFonts w:ascii="Microsoft YaHei" w:hAnsi="Microsoft YaHei" w:eastAsia="Microsoft YaHei"/>
          <w:b w:val="0"/>
          <w:color w:val="33383F"/>
          <w:sz w:val="21"/>
        </w:rPr>
        <w:t>时长 0:23，投稿间隔 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罗德岛-原初の博士（761 赞）：有门不走康纳酱（突然想起来我关注的是一个绘画up）[小电视_笑] 热评回复：回复 @小小小学森森森 :不愧是罗德岛的博士，知识十分渊博，摄取范围也很广</w:t>
      </w:r>
    </w:p>
    <w:p>
      <w:pPr>
        <w:pStyle w:val="ListBullet"/>
        <w:spacing w:after="80" w:line="283" w:lineRule="auto"/>
      </w:pPr>
      <w:r>
        <w:rPr>
          <w:rFonts w:ascii="Microsoft YaHei" w:hAnsi="Microsoft YaHei" w:eastAsia="Microsoft YaHei"/>
          <w:b w:val="0"/>
          <w:color w:val="33383F"/>
          <w:sz w:val="21"/>
        </w:rPr>
        <w:t>11qiuz（384 赞）：我最近在思考一个问题，到底是先看怒九笑的视频还是先看逆风笑的视频，怎么办，好尴尬，两个都是我最喜欢的up。 热评回复：两个一起放，看谁的笑更厉害(=・ω・=)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高频弹幕：汉克你本身就超可爱！</w:t>
      </w:r>
    </w:p>
    <w:p>
      <w:pPr>
        <w:pStyle w:val="ListBullet"/>
        <w:spacing w:after="80" w:line="283" w:lineRule="auto"/>
      </w:pPr>
      <w:r>
        <w:rPr>
          <w:rFonts w:ascii="Microsoft YaHei" w:hAnsi="Microsoft YaHei" w:eastAsia="Microsoft YaHei"/>
          <w:b w:val="0"/>
          <w:color w:val="33383F"/>
          <w:sz w:val="21"/>
        </w:rPr>
        <w:t>峰值窗口：00:00（38 条）｜代表样本：（康纳酱）已进入直播间 / 汉克你被威胁了就眨眨眼 / 打call！！打call！！打call！！打call！！打call！！打call！！</w:t>
      </w:r>
    </w:p>
    <w:p>
      <w:pPr>
        <w:spacing w:after="80" w:line="283" w:lineRule="auto"/>
        <w:jc w:val="center"/>
      </w:pPr>
      <w:r>
        <w:rPr>
          <w:rFonts w:ascii="Microsoft YaHei" w:hAnsi="Microsoft YaHei" w:eastAsia="Microsoft YaHei"/>
          <w:b w:val="0"/>
          <w:color w:val="646E7B"/>
          <w:sz w:val="17"/>
        </w:rPr>
        <w:t>— 第12部完 —</w:t>
      </w:r>
    </w:p>
    <w:p>
      <w:pPr>
        <w:pStyle w:val="Heading3"/>
      </w:pPr>
      <w:r>
        <w:rPr>
          <w:rFonts w:ascii="Microsoft YaHei" w:hAnsi="Microsoft YaHei" w:eastAsia="Microsoft YaHei"/>
          <w:color w:val="2166B5"/>
        </w:rPr>
        <w:t>第13部  【怀旧系】经典的4399单机小游戏！满满的童年回忆！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 部 / BV1Ss411J7Cb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2018-07-15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 万 / 5,317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917 / 233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819 / 1,585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542 行 / 3,792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https://www.bilibili.com/video/BV1Ss411J7Cb</w:t>
            </w:r>
          </w:p>
        </w:tc>
      </w:tr>
    </w:tbl>
    <w:p>
      <w:pPr>
        <w:spacing w:after="80" w:line="283" w:lineRule="auto"/>
      </w:pPr>
    </w:p>
    <w:p>
      <w:pPr>
        <w:spacing w:after="80" w:line="283" w:lineRule="auto"/>
      </w:pPr>
      <w:r>
        <w:rPr>
          <w:rFonts w:ascii="Microsoft YaHei" w:hAnsi="Microsoft YaHei" w:eastAsia="Microsoft YaHei"/>
          <w:b w:val="0"/>
          <w:color w:val="33383F"/>
          <w:sz w:val="21"/>
        </w:rPr>
        <w:t>标签：童年回忆 / 单机游戏 / 黄金矿工 / 4399 / 狂扁小朋友 / 电眼女生</w:t>
      </w:r>
    </w:p>
    <w:p>
      <w:pPr>
        <w:spacing w:after="80" w:line="283" w:lineRule="auto"/>
      </w:pPr>
      <w:r>
        <w:rPr>
          <w:rFonts w:ascii="Microsoft YaHei" w:hAnsi="Microsoft YaHei" w:eastAsia="Microsoft YaHei"/>
          <w:b/>
          <w:color w:val="33383F"/>
          <w:sz w:val="21"/>
        </w:rPr>
        <w:t>关键话题：游戏(25次)、社交/合作(18次)、情感(18次)、童年/回忆(16次)、日常生活(14次)、绘画/创作(7次)</w:t>
      </w:r>
    </w:p>
    <w:p>
      <w:pPr>
        <w:spacing w:after="80" w:line="283" w:lineRule="auto"/>
      </w:pPr>
      <w:r>
        <w:rPr>
          <w:rFonts w:ascii="Microsoft YaHei" w:hAnsi="Microsoft YaHei" w:eastAsia="Microsoft YaHei"/>
          <w:b/>
          <w:color w:val="33383F"/>
          <w:sz w:val="21"/>
        </w:rPr>
        <w:t>标志性口头禅：「诶」×30、「哇」×24、「哈哈哈」×4、「啊啊啊」×3、「拜拜」×3、「完了」×3、「炸了」×1、「怎么办」×1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这款游戏我个人小时候是非常的爱玩的。我们开始下一个游戏。那我们狂扁小朋友就玩到这了啊。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就是你小时候小时候我觉得这个boss还挺难打的 [游戏相关]</w:t>
      </w:r>
    </w:p>
    <w:p>
      <w:pPr>
        <w:pStyle w:val="ListBullet"/>
        <w:spacing w:after="80" w:line="283" w:lineRule="auto"/>
      </w:pPr>
      <w:r>
        <w:rPr>
          <w:rFonts w:ascii="Microsoft YaHei" w:hAnsi="Microsoft YaHei" w:eastAsia="Microsoft YaHei"/>
          <w:b w:val="0"/>
          <w:color w:val="33383F"/>
          <w:sz w:val="21"/>
        </w:rPr>
        <w:t>我呢拿出了我小时候特别喜欢玩的4399 [情感表达]</w:t>
      </w:r>
    </w:p>
    <w:p>
      <w:pPr>
        <w:pStyle w:val="ListBullet"/>
        <w:spacing w:after="80" w:line="283" w:lineRule="auto"/>
      </w:pPr>
      <w:r>
        <w:rPr>
          <w:rFonts w:ascii="Microsoft YaHei" w:hAnsi="Microsoft YaHei" w:eastAsia="Microsoft YaHei"/>
          <w:b w:val="0"/>
          <w:color w:val="33383F"/>
          <w:sz w:val="21"/>
        </w:rPr>
        <w:t>我小时候是玩的时候好像有一关就特别难 [游戏]</w:t>
      </w:r>
    </w:p>
    <w:p>
      <w:pPr>
        <w:pStyle w:val="ListBullet"/>
        <w:spacing w:after="80" w:line="283" w:lineRule="auto"/>
      </w:pPr>
      <w:r>
        <w:rPr>
          <w:rFonts w:ascii="Microsoft YaHei" w:hAnsi="Microsoft YaHei" w:eastAsia="Microsoft YaHei"/>
          <w:b w:val="0"/>
          <w:color w:val="33383F"/>
          <w:sz w:val="21"/>
        </w:rPr>
        <w:t>是因为没有人愿意跟我一起玩森林冰火人 [游戏]</w:t>
      </w:r>
    </w:p>
    <w:p>
      <w:pPr>
        <w:pStyle w:val="ListBullet"/>
        <w:spacing w:after="80" w:line="283" w:lineRule="auto"/>
      </w:pPr>
      <w:r>
        <w:rPr>
          <w:rFonts w:ascii="Microsoft YaHei" w:hAnsi="Microsoft YaHei" w:eastAsia="Microsoft YaHei"/>
          <w:b w:val="0"/>
          <w:color w:val="33383F"/>
          <w:sz w:val="21"/>
        </w:rPr>
        <w:t>你家家呢怕不是什么葬爱家族的继承人 [恐怖相关]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情绪指标：笑声5次、惊叹词35个、恐惧相关词5次、赞美词1次、情感词6次</w:t>
        <w:br/>
        <w:t>能量等级：★★★★☆</w:t>
      </w:r>
    </w:p>
    <w:p>
      <w:pPr>
        <w:spacing w:after="80" w:line="283" w:lineRule="auto"/>
      </w:pPr>
      <w:r>
        <w:rPr>
          <w:rFonts w:ascii="Microsoft YaHei" w:hAnsi="Microsoft YaHei" w:eastAsia="Microsoft YaHei"/>
          <w:b w:val="0"/>
          <w:color w:val="646E7B"/>
          <w:sz w:val="21"/>
        </w:rPr>
        <w:t>语言特征：字数3788字，542个语段，平均每段7字</w:t>
        <w:br/>
        <w:t>语言风格：短句碎语多，反应迅速；与观众互动4次；高频用语：「诶」30次、「哇」24次、「哈哈哈」4次、「啊啊啊」3次、「拜拜」3次</w:t>
      </w:r>
    </w:p>
    <w:p>
      <w:pPr>
        <w:spacing w:after="80" w:line="283" w:lineRule="auto"/>
      </w:pPr>
      <w:r>
        <w:rPr>
          <w:rFonts w:ascii="Microsoft YaHei" w:hAnsi="Microsoft YaHei" w:eastAsia="Microsoft YaHei"/>
          <w:b/>
          <w:color w:val="33383F"/>
          <w:sz w:val="21"/>
        </w:rPr>
        <w:t>字幕全文：共 542 行，合并为 60 段。</w:t>
      </w:r>
    </w:p>
    <w:p>
      <w:pPr>
        <w:spacing w:after="20" w:line="283" w:lineRule="auto"/>
      </w:pPr>
      <w:r>
        <w:rPr>
          <w:rFonts w:ascii="Microsoft YaHei" w:hAnsi="Microsoft YaHei" w:eastAsia="Microsoft YaHei"/>
          <w:b w:val="0"/>
          <w:color w:val="33383F"/>
          <w:sz w:val="18"/>
        </w:rPr>
        <w:t>诶大家好我是怒九你的童年有游戏陪伴吗那是哪些游戏让你至今为止都难玩呢如果以现在的眼光再去游玩这些游戏你还会找到当年的感觉吗</w:t>
      </w:r>
    </w:p>
    <w:p>
      <w:pPr>
        <w:spacing w:after="20" w:line="283" w:lineRule="auto"/>
      </w:pPr>
      <w:r>
        <w:rPr>
          <w:rFonts w:ascii="Microsoft YaHei" w:hAnsi="Microsoft YaHei" w:eastAsia="Microsoft YaHei"/>
          <w:b w:val="0"/>
          <w:color w:val="33383F"/>
          <w:sz w:val="18"/>
        </w:rPr>
        <w:t>现在怒九我呢拿出了我小时候特别喜欢玩的4399单机小游戏为了就是想再次感受这些游戏给我们带来的乐趣视频详细请看姐姐好了这里就废话不多说</w:t>
      </w:r>
    </w:p>
    <w:p>
      <w:pPr>
        <w:spacing w:after="20" w:line="283" w:lineRule="auto"/>
      </w:pPr>
      <w:r>
        <w:rPr>
          <w:rFonts w:ascii="Microsoft YaHei" w:hAnsi="Microsoft YaHei" w:eastAsia="Microsoft YaHei"/>
          <w:b w:val="0"/>
          <w:color w:val="33383F"/>
          <w:sz w:val="18"/>
        </w:rPr>
        <w:t>开始今天的表演吧黄黄金矿工黄金矿工诶这个游戏不得不说我陆某人小时候玩这个游戏是真的厉害40多万都不是问题直到直到现在我现在在那个上专业课</w:t>
      </w:r>
    </w:p>
    <w:p>
      <w:pPr>
        <w:spacing w:after="20" w:line="283" w:lineRule="auto"/>
      </w:pPr>
      <w:r>
        <w:rPr>
          <w:rFonts w:ascii="Microsoft YaHei" w:hAnsi="Microsoft YaHei" w:eastAsia="Microsoft YaHei"/>
          <w:b w:val="0"/>
          <w:color w:val="33383F"/>
          <w:sz w:val="18"/>
        </w:rPr>
        <w:t>就是电脑课的时候都会偷偷的打开黄金矿工来捞一笔哎现在既然有机会录这个游戏呢我就录一发看看看看自己不我告诉你我这么高水平我肯定能玩个30多发</w:t>
      </w:r>
    </w:p>
    <w:p>
      <w:pPr>
        <w:spacing w:after="20" w:line="283" w:lineRule="auto"/>
      </w:pPr>
      <w:r>
        <w:rPr>
          <w:rFonts w:ascii="Microsoft YaHei" w:hAnsi="Microsoft YaHei" w:eastAsia="Microsoft YaHei"/>
          <w:b w:val="0"/>
          <w:color w:val="33383F"/>
          <w:sz w:val="18"/>
        </w:rPr>
        <w:t>60多发什么的来了啊看见没一抓一个准这就是高手你快点挠头抓哎这是个失误哈哈哈这是个失误哈先抓个小的诶鼠标也开一点还好没撞到那个石头</w:t>
      </w:r>
    </w:p>
    <w:p>
      <w:pPr>
        <w:spacing w:after="20" w:line="283" w:lineRule="auto"/>
      </w:pPr>
      <w:r>
        <w:rPr>
          <w:rFonts w:ascii="Microsoft YaHei" w:hAnsi="Microsoft YaHei" w:eastAsia="Microsoft YaHei"/>
          <w:b w:val="0"/>
          <w:color w:val="33383F"/>
          <w:sz w:val="18"/>
        </w:rPr>
        <w:t>还好没撞到那个石头不然我差点就咳咳水平稍微没有以前那么好了但是不要紧张啊这只是一个开始这只是一个简简单单的开始哎看见没有</w:t>
      </w:r>
    </w:p>
    <w:p>
      <w:pPr>
        <w:spacing w:after="20" w:line="283" w:lineRule="auto"/>
      </w:pPr>
      <w:r>
        <w:rPr>
          <w:rFonts w:ascii="Microsoft YaHei" w:hAnsi="Microsoft YaHei" w:eastAsia="Microsoft YaHei"/>
          <w:b w:val="0"/>
          <w:color w:val="33383F"/>
          <w:sz w:val="18"/>
        </w:rPr>
        <w:t>哎你看慢慢就稳了对吧没办法了这个金子没法拿到这个奸商不要走先捞个小的诶捞捞啊你看啊这样就一抓一个准了对吧十五十五啊啊我想捞那个钻石</w:t>
      </w:r>
    </w:p>
    <w:p>
      <w:pPr>
        <w:spacing w:after="20" w:line="283" w:lineRule="auto"/>
      </w:pPr>
      <w:r>
        <w:rPr>
          <w:rFonts w:ascii="Microsoft YaHei" w:hAnsi="Microsoft YaHei" w:eastAsia="Microsoft YaHei"/>
          <w:b w:val="0"/>
          <w:color w:val="33383F"/>
          <w:sz w:val="18"/>
        </w:rPr>
        <w:t>捞钻石诶Nice nice拉个大的吧把那个大的给捞了哎可以了可以了可以摸鱼了可以摸鱼了惊险刺激就是这样惊险刺激没时间了啊</w:t>
      </w:r>
    </w:p>
    <w:p>
      <w:pPr>
        <w:spacing w:after="20" w:line="283" w:lineRule="auto"/>
      </w:pPr>
      <w:r>
        <w:rPr>
          <w:rFonts w:ascii="Microsoft YaHei" w:hAnsi="Microsoft YaHei" w:eastAsia="Microsoft YaHei"/>
          <w:b w:val="0"/>
          <w:color w:val="33383F"/>
          <w:sz w:val="18"/>
        </w:rPr>
        <w:t>哇怎么比上一关卖的还贵我靠那个街上走了啊可以啊先捞这些小的啊不应该先捞大的哎呀管他能过关就行黄金矿工黄金矿工哇哦这个问号好撑啊</w:t>
      </w:r>
    </w:p>
    <w:p>
      <w:pPr>
        <w:spacing w:after="20" w:line="283" w:lineRule="auto"/>
      </w:pPr>
      <w:r>
        <w:rPr>
          <w:rFonts w:ascii="Microsoft YaHei" w:hAnsi="Microsoft YaHei" w:eastAsia="Microsoft YaHei"/>
          <w:b w:val="0"/>
          <w:color w:val="33383F"/>
          <w:sz w:val="18"/>
        </w:rPr>
        <w:t>里面是不是有什么东西啊快快快来来干我啊大力啊大力哥我碰到了好吗我他妈的我他喵的Nice随便捞一个东西随便拉哎呀浪费了啊怒九</w:t>
      </w:r>
    </w:p>
    <w:p>
      <w:pPr>
        <w:spacing w:after="20" w:line="283" w:lineRule="auto"/>
      </w:pPr>
      <w:r>
        <w:rPr>
          <w:rFonts w:ascii="Microsoft YaHei" w:hAnsi="Microsoft YaHei" w:eastAsia="Microsoft YaHei"/>
          <w:b w:val="0"/>
          <w:color w:val="33383F"/>
          <w:sz w:val="18"/>
        </w:rPr>
        <w:t>你这手就是哇越卖越贵你是怎么回事你是怎么回事啊我小时候是怎么玩到40多关的哎为什么他才卖两块钱这么鲜活的生命可能才买两块钱</w:t>
      </w:r>
    </w:p>
    <w:p>
      <w:pPr>
        <w:spacing w:after="20" w:line="283" w:lineRule="auto"/>
      </w:pPr>
      <w:r>
        <w:rPr>
          <w:rFonts w:ascii="Microsoft YaHei" w:hAnsi="Microsoft YaHei" w:eastAsia="Microsoft YaHei"/>
          <w:b w:val="0"/>
          <w:color w:val="33383F"/>
          <w:sz w:val="18"/>
        </w:rPr>
        <w:t>哎呀我没注意时间算了啊凉了凉了我觉得下一关我要二两不不能这么说这样吗可以问号哦20块钱问号也行也行问号啊什么什么鬼问候好完蛋了</w:t>
      </w:r>
    </w:p>
    <w:p>
      <w:pPr>
        <w:spacing w:after="20" w:line="283" w:lineRule="auto"/>
      </w:pPr>
      <w:r>
        <w:rPr>
          <w:rFonts w:ascii="Microsoft YaHei" w:hAnsi="Microsoft YaHei" w:eastAsia="Microsoft YaHei"/>
          <w:b w:val="0"/>
          <w:color w:val="33383F"/>
          <w:sz w:val="18"/>
        </w:rPr>
        <w:t>我这关过不去了再见不不要放弃你这么沉的吗我胡汉三又回来了我这关太危险了吧说你是吓到了碰一个就死了No godPlease</w:t>
      </w:r>
    </w:p>
    <w:p>
      <w:pPr>
        <w:spacing w:after="20" w:line="283" w:lineRule="auto"/>
      </w:pPr>
      <w:r>
        <w:rPr>
          <w:rFonts w:ascii="Microsoft YaHei" w:hAnsi="Microsoft YaHei" w:eastAsia="Microsoft YaHei"/>
          <w:b w:val="0"/>
          <w:color w:val="33383F"/>
          <w:sz w:val="18"/>
        </w:rPr>
        <w:t>No啊啊啊这个猪救了我一命我靠算了算了我不碰这些钻石了我去碰那个我跑好吧不少了啥可以可以可以钻石也行钻石当然是更好的了我要问号</w:t>
      </w:r>
    </w:p>
    <w:p>
      <w:pPr>
        <w:spacing w:after="20" w:line="283" w:lineRule="auto"/>
      </w:pPr>
      <w:r>
        <w:rPr>
          <w:rFonts w:ascii="Microsoft YaHei" w:hAnsi="Microsoft YaHei" w:eastAsia="Microsoft YaHei"/>
          <w:b w:val="0"/>
          <w:color w:val="33383F"/>
          <w:sz w:val="18"/>
        </w:rPr>
        <w:t>我要问号来回来干呕但没啥用爱的痛了痛的哭了哭的累了日记本里页页执着卧槽哈哈没关系没关系没关系我已经过了啊不要我靠拿命过啊</w:t>
      </w:r>
    </w:p>
    <w:p>
      <w:pPr>
        <w:spacing w:after="20" w:line="283" w:lineRule="auto"/>
      </w:pPr>
      <w:r>
        <w:rPr>
          <w:rFonts w:ascii="Microsoft YaHei" w:hAnsi="Microsoft YaHei" w:eastAsia="Microsoft YaHei"/>
          <w:b w:val="0"/>
          <w:color w:val="33383F"/>
          <w:sz w:val="18"/>
        </w:rPr>
        <w:t>这关咋过呀拿命给出啊这钻石哎过了过了过了稳了稳了哎Nice不要跑诶你也是你也跑好吧你跑掉了诶诶抓错了哎呀一家人就该整整齐齐哦</w:t>
      </w:r>
    </w:p>
    <w:p>
      <w:pPr>
        <w:spacing w:after="20" w:line="283" w:lineRule="auto"/>
      </w:pPr>
      <w:r>
        <w:rPr>
          <w:rFonts w:ascii="Microsoft YaHei" w:hAnsi="Microsoft YaHei" w:eastAsia="Microsoft YaHei"/>
          <w:b w:val="0"/>
          <w:color w:val="33383F"/>
          <w:sz w:val="18"/>
        </w:rPr>
        <w:t>他还走位惊了一家人就应该整整齐齐哇你们呀我气死我了炸掉我原本想把让他们爆炸可以啊不要跪了你笑我命吗啊我拿头给你玩啊笑死我了</w:t>
      </w:r>
    </w:p>
    <w:p>
      <w:pPr>
        <w:spacing w:after="20" w:line="283" w:lineRule="auto"/>
      </w:pPr>
      <w:r>
        <w:rPr>
          <w:rFonts w:ascii="Microsoft YaHei" w:hAnsi="Microsoft YaHei" w:eastAsia="Microsoft YaHei"/>
          <w:b w:val="0"/>
          <w:color w:val="33383F"/>
          <w:sz w:val="18"/>
        </w:rPr>
        <w:t>好还差一点我就过关了还差一点哎我过关了过关了啊Nice哎不对不对我还差我还差不要慌不要慌我捞得到这个不我捞了之后这个我应该啊</w:t>
      </w:r>
    </w:p>
    <w:p>
      <w:pPr>
        <w:spacing w:after="20" w:line="283" w:lineRule="auto"/>
      </w:pPr>
      <w:r>
        <w:rPr>
          <w:rFonts w:ascii="Microsoft YaHei" w:hAnsi="Microsoft YaHei" w:eastAsia="Microsoft YaHei"/>
          <w:b w:val="0"/>
          <w:color w:val="33383F"/>
          <w:sz w:val="18"/>
        </w:rPr>
        <w:t>我好像过不了哎凉了凉了凉了凉了凉了凉了凉了钻石爱得痛了炸要炸一起炸诶我居然都关了哇我怎么过关的哈哈哈哈哈啊这哎这一关跟前面那几关比起来</w:t>
      </w:r>
    </w:p>
    <w:p>
      <w:pPr>
        <w:spacing w:after="20" w:line="283" w:lineRule="auto"/>
      </w:pPr>
      <w:r>
        <w:rPr>
          <w:rFonts w:ascii="Microsoft YaHei" w:hAnsi="Microsoft YaHei" w:eastAsia="Microsoft YaHei"/>
          <w:b w:val="0"/>
          <w:color w:val="33383F"/>
          <w:sz w:val="18"/>
        </w:rPr>
        <w:t>真的简单太多了炸鱼要啥来啥多赞啊哇好沉啊啊啊啊是什么哇800块六我哇好撑啊好撑啊是什么不是炸弹不要是炸弹可是我也过不去啊</w:t>
      </w:r>
    </w:p>
    <w:p>
      <w:pPr>
        <w:spacing w:after="20" w:line="283" w:lineRule="auto"/>
      </w:pPr>
      <w:r>
        <w:rPr>
          <w:rFonts w:ascii="Microsoft YaHei" w:hAnsi="Microsoft YaHei" w:eastAsia="Microsoft YaHei"/>
          <w:b w:val="0"/>
          <w:color w:val="33383F"/>
          <w:sz w:val="18"/>
        </w:rPr>
        <w:t>让我过好吧那黄金矿工就到这了咱们看下一款游戏电眼女生这款游戏我个人小时候是非常的爱玩的但是我不知道在座的每一位是不是全都玩过这个游戏</w:t>
      </w:r>
    </w:p>
    <w:p>
      <w:pPr>
        <w:spacing w:after="20" w:line="283" w:lineRule="auto"/>
      </w:pPr>
      <w:r>
        <w:rPr>
          <w:rFonts w:ascii="Microsoft YaHei" w:hAnsi="Microsoft YaHei" w:eastAsia="Microsoft YaHei"/>
          <w:b w:val="0"/>
          <w:color w:val="33383F"/>
          <w:sz w:val="18"/>
        </w:rPr>
        <w:t>所以呢我先给你们先演示一遍这个游戏该怎么玩然后呢然后再玩一遍我想玩的那种方式来让我们就先来给你们演示一遍哦这个BGM太熟悉了</w:t>
      </w:r>
    </w:p>
    <w:p>
      <w:pPr>
        <w:spacing w:after="20" w:line="283" w:lineRule="auto"/>
      </w:pPr>
      <w:r>
        <w:rPr>
          <w:rFonts w:ascii="Microsoft YaHei" w:hAnsi="Microsoft YaHei" w:eastAsia="Microsoft YaHei"/>
          <w:b w:val="0"/>
          <w:color w:val="33383F"/>
          <w:sz w:val="18"/>
        </w:rPr>
        <w:t>哎来你就是第一个老年的第一选来你有抢购啊哈哈哈啊来吧来吧来吧就是狂打就是连打连打那个鼠标鼠标左键这个是电人的不过我记得这个地方</w:t>
      </w:r>
    </w:p>
    <w:p>
      <w:pPr>
        <w:spacing w:after="20" w:line="283" w:lineRule="auto"/>
      </w:pPr>
      <w:r>
        <w:rPr>
          <w:rFonts w:ascii="Microsoft YaHei" w:hAnsi="Microsoft YaHei" w:eastAsia="Microsoft YaHei"/>
          <w:b w:val="0"/>
          <w:color w:val="33383F"/>
          <w:sz w:val="18"/>
        </w:rPr>
        <w:t>我记得这个地方好像也不难幽灵给大伙给你们看一下这男的长什么样子来了来了走了走了快快快我要让我的心买掉然后我就我就我就大力出奇迹了</w:t>
      </w:r>
    </w:p>
    <w:p>
      <w:pPr>
        <w:spacing w:after="20" w:line="283" w:lineRule="auto"/>
      </w:pPr>
      <w:r>
        <w:rPr>
          <w:rFonts w:ascii="Microsoft YaHei" w:hAnsi="Microsoft YaHei" w:eastAsia="Microsoft YaHei"/>
          <w:b w:val="0"/>
          <w:color w:val="33383F"/>
          <w:sz w:val="18"/>
        </w:rPr>
        <w:t>待会给你们看一下嗯抢不过我的原飞机哎大力出奇迹好我要走了我要去找那个帅哥了不要去垫肩这些太普通了来来来这里哦看见没有拿幽灵带回来垫一下</w:t>
      </w:r>
    </w:p>
    <w:p>
      <w:pPr>
        <w:spacing w:after="20" w:line="283" w:lineRule="auto"/>
      </w:pPr>
      <w:r>
        <w:rPr>
          <w:rFonts w:ascii="Microsoft YaHei" w:hAnsi="Microsoft YaHei" w:eastAsia="Microsoft YaHei"/>
          <w:b w:val="0"/>
          <w:color w:val="33383F"/>
          <w:sz w:val="18"/>
        </w:rPr>
        <w:t>我先把那个先把那个射袋子垫了你们还敢抢笑死诶去哪了诶诶来幽灵去哪了哦在这在这哎哎他老婆要来揍我了哈哈哈啊nice啊过了过了</w:t>
      </w:r>
    </w:p>
    <w:p>
      <w:pPr>
        <w:spacing w:after="20" w:line="283" w:lineRule="auto"/>
      </w:pPr>
      <w:r>
        <w:rPr>
          <w:rFonts w:ascii="Microsoft YaHei" w:hAnsi="Microsoft YaHei" w:eastAsia="Microsoft YaHei"/>
          <w:b w:val="0"/>
          <w:color w:val="33383F"/>
          <w:sz w:val="18"/>
        </w:rPr>
        <w:t>我们还有一点点的时间那就随便垫几个你还在诅咒我的时候我真的心就掉的特别快我要跳到主任溜了溜了诶调到主任如果撞的话会给出个样子给你看一下啊</w:t>
      </w:r>
    </w:p>
    <w:p>
      <w:pPr>
        <w:spacing w:after="20" w:line="283" w:lineRule="auto"/>
      </w:pPr>
      <w:r>
        <w:rPr>
          <w:rFonts w:ascii="Microsoft YaHei" w:hAnsi="Microsoft YaHei" w:eastAsia="Microsoft YaHei"/>
          <w:b w:val="0"/>
          <w:color w:val="33383F"/>
          <w:sz w:val="18"/>
        </w:rPr>
        <w:t>然后就是浪费时间然后撞一下我气就没了啊看能不能点啊真的没事过关哇2万分就这么没了你看看啊这个游戏真的很好玩现在玩了也觉得特别好玩</w:t>
      </w:r>
    </w:p>
    <w:p>
      <w:pPr>
        <w:spacing w:after="20" w:line="283" w:lineRule="auto"/>
      </w:pPr>
      <w:r>
        <w:rPr>
          <w:rFonts w:ascii="Microsoft YaHei" w:hAnsi="Microsoft YaHei" w:eastAsia="Microsoft YaHei"/>
          <w:b w:val="0"/>
          <w:color w:val="33383F"/>
          <w:sz w:val="18"/>
        </w:rPr>
        <w:t>哦呦可以啊还有过场小动画啊啊啊好可爱啊诶那你是那你们是不是很好奇那怒九我的玩法是什么样呢当然是去练那个帅哥了这些这些幽冥我才看不上</w:t>
      </w:r>
    </w:p>
    <w:p>
      <w:pPr>
        <w:spacing w:after="20" w:line="283" w:lineRule="auto"/>
      </w:pPr>
      <w:r>
        <w:rPr>
          <w:rFonts w:ascii="Microsoft YaHei" w:hAnsi="Microsoft YaHei" w:eastAsia="Microsoft YaHei"/>
          <w:b w:val="0"/>
          <w:color w:val="33383F"/>
          <w:sz w:val="18"/>
        </w:rPr>
        <w:t>快快走快走快走快走时间不等人快走快走我我四颗星应该还够四个星啊我要不垫一个垫一个省得我心不够了等会我垫了更不够了吗你在想什么啊</w:t>
      </w:r>
    </w:p>
    <w:p>
      <w:pPr>
        <w:spacing w:after="20" w:line="283" w:lineRule="auto"/>
      </w:pPr>
      <w:r>
        <w:rPr>
          <w:rFonts w:ascii="Microsoft YaHei" w:hAnsi="Microsoft YaHei" w:eastAsia="Microsoft YaHei"/>
          <w:b w:val="0"/>
          <w:color w:val="33383F"/>
          <w:sz w:val="18"/>
        </w:rPr>
        <w:t>你在想什么那么久了快走快走快走快走进去走走等一下触电了还垫了两个飞机头还行啊在哪诶诶诶什么啊来啦你们这些妖艳贱货啊哎nice</w:t>
      </w:r>
    </w:p>
    <w:p>
      <w:pPr>
        <w:spacing w:after="20" w:line="283" w:lineRule="auto"/>
      </w:pPr>
      <w:r>
        <w:rPr>
          <w:rFonts w:ascii="Microsoft YaHei" w:hAnsi="Microsoft YaHei" w:eastAsia="Microsoft YaHei"/>
          <w:b w:val="0"/>
          <w:color w:val="33383F"/>
          <w:sz w:val="18"/>
        </w:rPr>
        <w:t>看见没有看见没有啊真的是哦爽爆那个男幽灵男幽灵男幽灵在哪幽灵小哥耶我找个房子在这精灵球狗子4万回来电了就算你诅咒诅咒还是有2万个可用</w:t>
      </w:r>
    </w:p>
    <w:p>
      <w:pPr>
        <w:spacing w:after="20" w:line="283" w:lineRule="auto"/>
      </w:pPr>
      <w:r>
        <w:rPr>
          <w:rFonts w:ascii="Microsoft YaHei" w:hAnsi="Microsoft YaHei" w:eastAsia="Microsoft YaHei"/>
          <w:b w:val="0"/>
          <w:color w:val="33383F"/>
          <w:sz w:val="18"/>
        </w:rPr>
        <w:t>来了来了哎呀反正诶没人了吗怎么人都没了当时给我来一个让我意思意思一下哎NiceNice哇太太我靠太太可爱了一脚把我踢下去</w:t>
      </w:r>
    </w:p>
    <w:p>
      <w:pPr>
        <w:spacing w:after="20" w:line="283" w:lineRule="auto"/>
      </w:pPr>
      <w:r>
        <w:rPr>
          <w:rFonts w:ascii="Microsoft YaHei" w:hAnsi="Microsoft YaHei" w:eastAsia="Microsoft YaHei"/>
          <w:b w:val="0"/>
          <w:color w:val="33383F"/>
          <w:sz w:val="18"/>
        </w:rPr>
        <w:t>踢下去还行啊时间够了时间时间时间哎我那2万分就没有减了有没有哎到头来我就垫了这几个分还有上次都9万多分了上次玩了8万多诶好了</w:t>
      </w:r>
    </w:p>
    <w:p>
      <w:pPr>
        <w:spacing w:after="20" w:line="283" w:lineRule="auto"/>
      </w:pPr>
      <w:r>
        <w:rPr>
          <w:rFonts w:ascii="Microsoft YaHei" w:hAnsi="Microsoft YaHei" w:eastAsia="Microsoft YaHei"/>
          <w:b w:val="0"/>
          <w:color w:val="33383F"/>
          <w:sz w:val="18"/>
        </w:rPr>
        <w:t>那你们是不是也很好奇如果这个游戏也有失败的成分那么失败的话画面会变成什么样子呢待会给你们看一下哦好可怜哦在这里先说一下不是我不想玩森林冰火人</w:t>
      </w:r>
    </w:p>
    <w:p>
      <w:pPr>
        <w:spacing w:after="20" w:line="283" w:lineRule="auto"/>
      </w:pPr>
      <w:r>
        <w:rPr>
          <w:rFonts w:ascii="Microsoft YaHei" w:hAnsi="Microsoft YaHei" w:eastAsia="Microsoft YaHei"/>
          <w:b w:val="0"/>
          <w:color w:val="33383F"/>
          <w:sz w:val="18"/>
        </w:rPr>
        <w:t>是因为没有人愿意跟我一起玩森林冰火人而且我的双手操作也是非常的烂的所以所以你懂的好了BGM停一停我们开始下一个游戏狂扁小朋友诶</w:t>
      </w:r>
    </w:p>
    <w:p>
      <w:pPr>
        <w:spacing w:after="20" w:line="283" w:lineRule="auto"/>
      </w:pPr>
      <w:r>
        <w:rPr>
          <w:rFonts w:ascii="Microsoft YaHei" w:hAnsi="Microsoft YaHei" w:eastAsia="Microsoft YaHei"/>
          <w:b w:val="0"/>
          <w:color w:val="33383F"/>
          <w:sz w:val="18"/>
        </w:rPr>
        <w:t>狂扁小朋友的话肯定很多人都玩过都不用我说了我跟你说以前我小时候还是比较喜欢玩这种血腥暴力的游戏的所以就经常去4399里面找一些啊</w:t>
      </w:r>
    </w:p>
    <w:p>
      <w:pPr>
        <w:spacing w:after="20" w:line="283" w:lineRule="auto"/>
      </w:pPr>
      <w:r>
        <w:rPr>
          <w:rFonts w:ascii="Microsoft YaHei" w:hAnsi="Microsoft YaHei" w:eastAsia="Microsoft YaHei"/>
          <w:b w:val="0"/>
          <w:color w:val="33383F"/>
          <w:sz w:val="18"/>
        </w:rPr>
        <w:t>什么机枪械的呀格斗系列啊什么的哇狂扁小朋友真的是很好玩看他多可爱你看他是要跟你们玩球呜哇好可爱瞬间画风就变了有没有来吧来吧来吧</w:t>
      </w:r>
    </w:p>
    <w:p>
      <w:pPr>
        <w:spacing w:after="20" w:line="283" w:lineRule="auto"/>
      </w:pPr>
      <w:r>
        <w:rPr>
          <w:rFonts w:ascii="Microsoft YaHei" w:hAnsi="Microsoft YaHei" w:eastAsia="Microsoft YaHei"/>
          <w:b w:val="0"/>
          <w:color w:val="33383F"/>
          <w:sz w:val="18"/>
        </w:rPr>
        <w:t>新的一天基老爸爸带我来公园啊我记得只来揍你们了好让我熟悉一下操作就是跑按两下按两下方向键跑哦A是轻S重好的来来来啊准备受死吧</w:t>
      </w:r>
    </w:p>
    <w:p>
      <w:pPr>
        <w:spacing w:after="20" w:line="283" w:lineRule="auto"/>
      </w:pPr>
      <w:r>
        <w:rPr>
          <w:rFonts w:ascii="Microsoft YaHei" w:hAnsi="Microsoft YaHei" w:eastAsia="Microsoft YaHei"/>
          <w:b w:val="0"/>
          <w:color w:val="33383F"/>
          <w:sz w:val="18"/>
        </w:rPr>
        <w:t>哎等一下再让我手指脚不诶让你玩啥让你玩沙带你玩诶还有滴血还不要浪费不要跑啊要跑小可爱不要跑对吧一哇贼烦掐死你溜了溜了哦这个东西我记得可以举起来举一下举</w:t>
      </w:r>
    </w:p>
    <w:p>
      <w:pPr>
        <w:spacing w:after="20" w:line="283" w:lineRule="auto"/>
      </w:pPr>
      <w:r>
        <w:rPr>
          <w:rFonts w:ascii="Microsoft YaHei" w:hAnsi="Microsoft YaHei" w:eastAsia="Microsoft YaHei"/>
          <w:b w:val="0"/>
          <w:color w:val="33383F"/>
          <w:sz w:val="18"/>
        </w:rPr>
        <w:t>我记得前面有个boss做的就是你小时候小时候我觉得这个boss还挺难打的现在的话我觉得还可以来砸他砸好再拿一个油罐小心一点</w:t>
      </w:r>
    </w:p>
    <w:p>
      <w:pPr>
        <w:spacing w:after="20" w:line="283" w:lineRule="auto"/>
      </w:pPr>
      <w:r>
        <w:rPr>
          <w:rFonts w:ascii="Microsoft YaHei" w:hAnsi="Microsoft YaHei" w:eastAsia="Microsoft YaHei"/>
          <w:b w:val="0"/>
          <w:color w:val="33383F"/>
          <w:sz w:val="18"/>
        </w:rPr>
        <w:t>不要把油罐给打炸了炸死这是个意外这是个意外啊哦没连上没连上我刚刚那个招刚刚那个招我想象以前怎么都是这样不起来哎呦我爆发了</w:t>
      </w:r>
    </w:p>
    <w:p>
      <w:pPr>
        <w:spacing w:after="20" w:line="283" w:lineRule="auto"/>
      </w:pPr>
      <w:r>
        <w:rPr>
          <w:rFonts w:ascii="Microsoft YaHei" w:hAnsi="Microsoft YaHei" w:eastAsia="Microsoft YaHei"/>
          <w:b w:val="0"/>
          <w:color w:val="33383F"/>
          <w:sz w:val="18"/>
        </w:rPr>
        <w:t>你小心点给我哎呦哇你把我的给打掉了你死了你死定了来过来怎么还有那么多血你血怎么那么肉啊打心里不要起来了跟你说踩踩呃我又来了</w:t>
      </w:r>
    </w:p>
    <w:p>
      <w:pPr>
        <w:spacing w:after="20" w:line="283" w:lineRule="auto"/>
      </w:pPr>
      <w:r>
        <w:rPr>
          <w:rFonts w:ascii="Microsoft YaHei" w:hAnsi="Microsoft YaHei" w:eastAsia="Microsoft YaHei"/>
          <w:b w:val="0"/>
          <w:color w:val="33383F"/>
          <w:sz w:val="18"/>
        </w:rPr>
        <w:t>哎真没劲没了来不要跑啊小绿小绿来陪我玩呀摔地哦来来来给你看一下你的朋友我怎么还不下来算了我先把他给解决了嘿不要跑啊不要跑</w:t>
      </w:r>
    </w:p>
    <w:p>
      <w:pPr>
        <w:spacing w:after="20" w:line="283" w:lineRule="auto"/>
      </w:pPr>
      <w:r>
        <w:rPr>
          <w:rFonts w:ascii="Microsoft YaHei" w:hAnsi="Microsoft YaHei" w:eastAsia="Microsoft YaHei"/>
          <w:b w:val="0"/>
          <w:color w:val="33383F"/>
          <w:sz w:val="18"/>
        </w:rPr>
        <w:t>叫你不要跑不要玩我也要玩你怎么给我玩下来我也要玩叫你下来你不听诶不要跑不要跑不要跑嗯大力来来来回来回来还可以啊我我那么那么久没玩了</w:t>
      </w:r>
    </w:p>
    <w:p>
      <w:pPr>
        <w:spacing w:after="20" w:line="283" w:lineRule="auto"/>
      </w:pPr>
      <w:r>
        <w:rPr>
          <w:rFonts w:ascii="Microsoft YaHei" w:hAnsi="Microsoft YaHei" w:eastAsia="Microsoft YaHei"/>
          <w:b w:val="0"/>
          <w:color w:val="33383F"/>
          <w:sz w:val="18"/>
        </w:rPr>
        <w:t>居然还能玩居然还能不好吧我自我自我感觉我还是可以的玩到这个程度虽然有人会一滴血都不用费就可以把它玩过关掉我小时候是玩的时候好像有一关就特别难</w:t>
      </w:r>
    </w:p>
    <w:p>
      <w:pPr>
        <w:spacing w:after="20" w:line="283" w:lineRule="auto"/>
      </w:pPr>
      <w:r>
        <w:rPr>
          <w:rFonts w:ascii="Microsoft YaHei" w:hAnsi="Microsoft YaHei" w:eastAsia="Microsoft YaHei"/>
          <w:b w:val="0"/>
          <w:color w:val="33383F"/>
          <w:sz w:val="18"/>
        </w:rPr>
        <w:t>就是有两个黑人的那个那一关就是像而是你想一下哦是忍者对吧那关我是真的过不去被他们两个所以小时候就很不要脸就完了伏地板哦你还会撞我的哇</w:t>
      </w:r>
    </w:p>
    <w:p>
      <w:pPr>
        <w:spacing w:after="20" w:line="283" w:lineRule="auto"/>
      </w:pPr>
      <w:r>
        <w:rPr>
          <w:rFonts w:ascii="Microsoft YaHei" w:hAnsi="Microsoft YaHei" w:eastAsia="Microsoft YaHei"/>
          <w:b w:val="0"/>
          <w:color w:val="33383F"/>
          <w:sz w:val="18"/>
        </w:rPr>
        <w:t>小红帽这笔账我们来算下来回来找你哦好你死定了让你做症状一摔到他了哎你过来你来你来第一个打游戏哇好烦啊他就把我的一切血给搓没了哇</w:t>
      </w:r>
    </w:p>
    <w:p>
      <w:pPr>
        <w:spacing w:after="20" w:line="283" w:lineRule="auto"/>
      </w:pPr>
      <w:r>
        <w:rPr>
          <w:rFonts w:ascii="Microsoft YaHei" w:hAnsi="Microsoft YaHei" w:eastAsia="Microsoft YaHei"/>
          <w:b w:val="0"/>
          <w:color w:val="33383F"/>
          <w:sz w:val="18"/>
        </w:rPr>
        <w:t>还能这样的还能这样的哇不行我太丢脸了哦不要再这样了好吗不要再这样就搞得我很丢脸回来还是先别掉了很赞哈我想憋屎怎么办来你来</w:t>
      </w:r>
    </w:p>
    <w:p>
      <w:pPr>
        <w:spacing w:after="20" w:line="283" w:lineRule="auto"/>
      </w:pPr>
      <w:r>
        <w:rPr>
          <w:rFonts w:ascii="Microsoft YaHei" w:hAnsi="Microsoft YaHei" w:eastAsia="Microsoft YaHei"/>
          <w:b w:val="0"/>
          <w:color w:val="33383F"/>
          <w:sz w:val="18"/>
        </w:rPr>
        <w:t>小黄在家不好小猪跑来玩玩什么玩来啦这个足球也可以玩但我我也要玩足球哇这么不给面子你让我玩一下怎么了又不吃你家大米我穿的还可以啊啊你是一个不留你</w:t>
      </w:r>
    </w:p>
    <w:p>
      <w:pPr>
        <w:spacing w:after="20" w:line="283" w:lineRule="auto"/>
      </w:pPr>
      <w:r>
        <w:rPr>
          <w:rFonts w:ascii="Microsoft YaHei" w:hAnsi="Microsoft YaHei" w:eastAsia="Microsoft YaHei"/>
          <w:b w:val="0"/>
          <w:color w:val="33383F"/>
          <w:sz w:val="18"/>
        </w:rPr>
        <w:t>这是什么发型啊哇街舞这就是街舞打诶诶失误失误撞死你你打起来啊我的球打不到童子军胡子去路上找车撞我都不用打你了这眼睛真是太开心</w:t>
      </w:r>
    </w:p>
    <w:p>
      <w:pPr>
        <w:spacing w:after="20" w:line="283" w:lineRule="auto"/>
      </w:pPr>
      <w:r>
        <w:rPr>
          <w:rFonts w:ascii="Microsoft YaHei" w:hAnsi="Microsoft YaHei" w:eastAsia="Microsoft YaHei"/>
          <w:b w:val="0"/>
          <w:color w:val="33383F"/>
          <w:sz w:val="18"/>
        </w:rPr>
        <w:t>Few moments later童子军在线专车啊太菜了怒九你怎么这么菜诶你还是你不想找车撞吗你起来啊我觉得我这点血怕是不怕</w:t>
      </w:r>
    </w:p>
    <w:p>
      <w:pPr>
        <w:spacing w:after="20" w:line="283" w:lineRule="auto"/>
      </w:pPr>
      <w:r>
        <w:rPr>
          <w:rFonts w:ascii="Microsoft YaHei" w:hAnsi="Microsoft YaHei" w:eastAsia="Microsoft YaHei"/>
          <w:b w:val="0"/>
          <w:color w:val="33383F"/>
          <w:sz w:val="18"/>
        </w:rPr>
        <w:t>是玩不了了小朋友加实力这都被我弄死他好溜了诶还没死啊还没凉啊这个溜了溜了溜了哇玩篮球带我一个带我滋滋滋滋那看见没高手就是用胸肌来打球哦</w:t>
      </w:r>
    </w:p>
    <w:p>
      <w:pPr>
        <w:spacing w:after="20" w:line="283" w:lineRule="auto"/>
      </w:pPr>
      <w:r>
        <w:rPr>
          <w:rFonts w:ascii="Microsoft YaHei" w:hAnsi="Microsoft YaHei" w:eastAsia="Microsoft YaHei"/>
          <w:b w:val="0"/>
          <w:color w:val="33383F"/>
          <w:sz w:val="18"/>
        </w:rPr>
        <w:t>哟你们还玩车哇都不带我一起的你玩车听说你玩车哎我用篮球的可以把你这个车给打掉nice打诶诶手滑手滑你让你开一下让你玩一下</w:t>
      </w:r>
    </w:p>
    <w:p>
      <w:pPr>
        <w:spacing w:after="20" w:line="283" w:lineRule="auto"/>
      </w:pPr>
      <w:r>
        <w:rPr>
          <w:rFonts w:ascii="Microsoft YaHei" w:hAnsi="Microsoft YaHei" w:eastAsia="Microsoft YaHei"/>
          <w:b w:val="0"/>
          <w:color w:val="33383F"/>
          <w:sz w:val="18"/>
        </w:rPr>
        <w:t>然后后面这辆车就会跟你拜拜了拜拜诶是55我用垃圾桶来打哦哇你这么想不开的吗兄弟你这么想不开吗让我来满足你来快打死他啊看见没有高手</w:t>
      </w:r>
    </w:p>
    <w:p>
      <w:pPr>
        <w:spacing w:after="20" w:line="283" w:lineRule="auto"/>
      </w:pPr>
      <w:r>
        <w:rPr>
          <w:rFonts w:ascii="Microsoft YaHei" w:hAnsi="Microsoft YaHei" w:eastAsia="Microsoft YaHei"/>
          <w:b w:val="0"/>
          <w:color w:val="33383F"/>
          <w:sz w:val="18"/>
        </w:rPr>
        <w:t>连自己我认真起来自己都会打哎呀呀呀呀哇这么潮的吗小朋友你家家呢怕不是什么葬爱家族的继承人从小学会抽烟喝酒烫头我觉得我要凉了</w:t>
      </w:r>
    </w:p>
    <w:p>
      <w:pPr>
        <w:spacing w:after="20" w:line="283" w:lineRule="auto"/>
      </w:pPr>
      <w:r>
        <w:rPr>
          <w:rFonts w:ascii="Microsoft YaHei" w:hAnsi="Microsoft YaHei" w:eastAsia="Microsoft YaHei"/>
          <w:b w:val="0"/>
          <w:color w:val="33383F"/>
          <w:sz w:val="18"/>
        </w:rPr>
        <w:t>我应该举这个油桶哦哦是阿姨我差点把它打爆打爆我就死了姐姐姐哎呀不要了哼游戏奇怪哦哦哦我错了我错了完了用那个油桶啊那个油桶完了我要凉了</w:t>
      </w:r>
    </w:p>
    <w:p>
      <w:pPr>
        <w:spacing w:after="20" w:line="283" w:lineRule="auto"/>
      </w:pPr>
      <w:r>
        <w:rPr>
          <w:rFonts w:ascii="Microsoft YaHei" w:hAnsi="Microsoft YaHei" w:eastAsia="Microsoft YaHei"/>
          <w:b w:val="0"/>
          <w:color w:val="33383F"/>
          <w:sz w:val="18"/>
        </w:rPr>
        <w:t>回来了拳皇就是你我小时候打不过的人就是你当场去世哎好吧那我们狂扁小朋友就玩到这了啊不得不说这真的非常好玩我现在玩了也是觉得非常特别有意思啊</w:t>
      </w:r>
    </w:p>
    <w:p>
      <w:pPr>
        <w:spacing w:after="20" w:line="283" w:lineRule="auto"/>
      </w:pPr>
      <w:r>
        <w:rPr>
          <w:rFonts w:ascii="Microsoft YaHei" w:hAnsi="Microsoft YaHei" w:eastAsia="Microsoft YaHei"/>
          <w:b w:val="0"/>
          <w:color w:val="33383F"/>
          <w:sz w:val="18"/>
        </w:rPr>
        <w:t>好了视频到这里就结束了我打算每一期讲三个游戏你印象深刻的4399小游戏是什么呢不妨来评论区做做客探讨一下喜欢这个视频不妨点赞硬币收藏</w:t>
      </w:r>
    </w:p>
    <w:p>
      <w:pPr>
        <w:spacing w:after="20" w:line="283" w:lineRule="auto"/>
      </w:pPr>
      <w:r>
        <w:rPr>
          <w:rFonts w:ascii="Microsoft YaHei" w:hAnsi="Microsoft YaHei" w:eastAsia="Microsoft YaHei"/>
          <w:b w:val="0"/>
          <w:color w:val="33383F"/>
          <w:sz w:val="18"/>
        </w:rPr>
        <w:t>关注一条龙吧之后也会对播出这个怀旧游戏系列那我们下期见喽拜拜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EX红枫（848 赞）：4399如今不抄袭活不下去了( ´_ゝ｀) 热评回复：回复 @EX红枫:上热评开心</w:t>
      </w:r>
    </w:p>
    <w:p>
      <w:pPr>
        <w:pStyle w:val="ListBullet"/>
        <w:spacing w:after="80" w:line="283" w:lineRule="auto"/>
      </w:pPr>
      <w:r>
        <w:rPr>
          <w:rFonts w:ascii="Microsoft YaHei" w:hAnsi="Microsoft YaHei" w:eastAsia="Microsoft YaHei"/>
          <w:b w:val="0"/>
          <w:color w:val="33383F"/>
          <w:sz w:val="21"/>
        </w:rPr>
        <w:t>茂茂子_momo（535 赞）：我当初沉迷奥比岛_(:з」∠)_ 热评回复：奥比岛现在不忍直视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高频弹幕：玩过、哈哈哈哈哈、哈哈哈哈、死神vs火影永不灭！、哈哈哈哈哈哈</w:t>
      </w:r>
    </w:p>
    <w:p>
      <w:pPr>
        <w:pStyle w:val="ListBullet"/>
        <w:spacing w:after="80" w:line="283" w:lineRule="auto"/>
      </w:pPr>
      <w:r>
        <w:rPr>
          <w:rFonts w:ascii="Microsoft YaHei" w:hAnsi="Microsoft YaHei" w:eastAsia="Microsoft YaHei"/>
          <w:b w:val="0"/>
          <w:color w:val="33383F"/>
          <w:sz w:val="21"/>
        </w:rPr>
        <w:t>峰值窗口：09:10（88 条）｜代表样本：我也超爱玩！！！ / 超好玩啊这个 / 小时候非常爱玩+1</w:t>
      </w:r>
    </w:p>
    <w:p>
      <w:pPr>
        <w:spacing w:after="80" w:line="283" w:lineRule="auto"/>
        <w:jc w:val="center"/>
      </w:pPr>
      <w:r>
        <w:rPr>
          <w:rFonts w:ascii="Microsoft YaHei" w:hAnsi="Microsoft YaHei" w:eastAsia="Microsoft YaHei"/>
          <w:b w:val="0"/>
          <w:color w:val="646E7B"/>
          <w:sz w:val="17"/>
        </w:rPr>
        <w:t>— 第13部完 —</w:t>
      </w:r>
    </w:p>
    <w:p>
      <w:pPr>
        <w:pStyle w:val="Heading3"/>
      </w:pPr>
      <w:r>
        <w:rPr>
          <w:rFonts w:ascii="Microsoft YaHei" w:hAnsi="Microsoft YaHei" w:eastAsia="Microsoft YaHei"/>
          <w:color w:val="2166B5"/>
        </w:rPr>
        <w:t>第14部  【恐怖游戏大挑战】我九某人要是被吓到我当场……JUMPSCARE游戏什么的最讨厌了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 部 / BV1ts411K7Kb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2018-07-22 15:34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46.2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532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2,771 / 4,980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565 行 / 4,287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https://www.bilibili.com/video/BV1ts411K7Kb</w:t>
            </w:r>
          </w:p>
        </w:tc>
      </w:tr>
    </w:tbl>
    <w:p>
      <w:pPr>
        <w:spacing w:after="80" w:line="283" w:lineRule="auto"/>
      </w:pPr>
    </w:p>
    <w:p>
      <w:pPr>
        <w:spacing w:after="80" w:line="283" w:lineRule="auto"/>
      </w:pPr>
      <w:r>
        <w:rPr>
          <w:rFonts w:ascii="Microsoft YaHei" w:hAnsi="Microsoft YaHei" w:eastAsia="Microsoft YaHei"/>
          <w:b w:val="0"/>
          <w:color w:val="33383F"/>
          <w:sz w:val="21"/>
        </w:rPr>
        <w:t>标签：实况 / 恐怖游戏 / 鬼畜天线宝宝2 / 玩具熊午夜后宫 / 怒九 / 终极自定义夜 / welcome back daddy</w:t>
      </w:r>
    </w:p>
    <w:p>
      <w:pPr>
        <w:spacing w:after="80" w:line="283" w:lineRule="auto"/>
      </w:pPr>
      <w:r>
        <w:rPr>
          <w:rFonts w:ascii="Microsoft YaHei" w:hAnsi="Microsoft YaHei" w:eastAsia="Microsoft YaHei"/>
          <w:b/>
          <w:color w:val="33383F"/>
          <w:sz w:val="21"/>
        </w:rPr>
        <w:t>关键话题：游戏(32次)、日常生活(28次)、恐怖(23次)、社交/合作(20次)、情感(11次)、绘画/创作(5次)</w:t>
      </w:r>
    </w:p>
    <w:p>
      <w:pPr>
        <w:spacing w:after="80" w:line="283" w:lineRule="auto"/>
      </w:pPr>
      <w:r>
        <w:rPr>
          <w:rFonts w:ascii="Microsoft YaHei" w:hAnsi="Microsoft YaHei" w:eastAsia="Microsoft YaHei"/>
          <w:b/>
          <w:color w:val="33383F"/>
          <w:sz w:val="21"/>
        </w:rPr>
        <w:t>标志性口头禅：「哇」×15、「诶」×8、「哈哈哈」×3、「啊啊啊」×1、「拜拜」×1、「完了」×1、「救命」×1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看了大家推荐的恐怖游戏。我今天九某人就是要把这个恐怖游戏给玩玩。妈妈要妈妈又拿吹风机刷我了啊。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我想一下这个游戏的内个标题叫welcome back daddy [游戏相关]</w:t>
      </w:r>
    </w:p>
    <w:p>
      <w:pPr>
        <w:pStyle w:val="ListBullet"/>
        <w:spacing w:after="80" w:line="283" w:lineRule="auto"/>
      </w:pPr>
      <w:r>
        <w:rPr>
          <w:rFonts w:ascii="Microsoft YaHei" w:hAnsi="Microsoft YaHei" w:eastAsia="Microsoft YaHei"/>
          <w:b w:val="0"/>
          <w:color w:val="33383F"/>
          <w:sz w:val="21"/>
        </w:rPr>
        <w:t>你吓不到我的那种这种幼稚的jump scare哇 [恐怖相关]</w:t>
      </w:r>
    </w:p>
    <w:p>
      <w:pPr>
        <w:pStyle w:val="ListBullet"/>
        <w:spacing w:after="80" w:line="283" w:lineRule="auto"/>
      </w:pPr>
      <w:r>
        <w:rPr>
          <w:rFonts w:ascii="Microsoft YaHei" w:hAnsi="Microsoft YaHei" w:eastAsia="Microsoft YaHei"/>
          <w:b w:val="0"/>
          <w:color w:val="33383F"/>
          <w:sz w:val="21"/>
        </w:rPr>
        <w:t>要不这一次我们就把我们这次就低能自己调吧 [游戏]</w:t>
      </w:r>
    </w:p>
    <w:p>
      <w:pPr>
        <w:pStyle w:val="ListBullet"/>
        <w:spacing w:after="80" w:line="283" w:lineRule="auto"/>
      </w:pPr>
      <w:r>
        <w:rPr>
          <w:rFonts w:ascii="Microsoft YaHei" w:hAnsi="Microsoft YaHei" w:eastAsia="Microsoft YaHei"/>
          <w:b w:val="0"/>
          <w:color w:val="33383F"/>
          <w:sz w:val="21"/>
        </w:rPr>
        <w:t>我今天九某人就是要把这个恐怖游戏给玩玩 [游戏相关]</w:t>
      </w:r>
    </w:p>
    <w:p>
      <w:pPr>
        <w:pStyle w:val="ListBullet"/>
        <w:spacing w:after="80" w:line="283" w:lineRule="auto"/>
      </w:pPr>
      <w:r>
        <w:rPr>
          <w:rFonts w:ascii="Microsoft YaHei" w:hAnsi="Microsoft YaHei" w:eastAsia="Microsoft YaHei"/>
          <w:b w:val="0"/>
          <w:color w:val="33383F"/>
          <w:sz w:val="21"/>
        </w:rPr>
        <w:t>我甚至连游戏的宣传片的怪物都没有见到 [游戏相关]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情绪指标：笑声4次、惊叹词25个、恐惧相关词28次、赞美词1次、致谢1次、情感词3次</w:t>
        <w:br/>
        <w:t>能量等级：★★★★☆</w:t>
      </w:r>
    </w:p>
    <w:p>
      <w:pPr>
        <w:spacing w:after="80" w:line="283" w:lineRule="auto"/>
      </w:pPr>
      <w:r>
        <w:rPr>
          <w:rFonts w:ascii="Microsoft YaHei" w:hAnsi="Microsoft YaHei" w:eastAsia="Microsoft YaHei"/>
          <w:b w:val="0"/>
          <w:color w:val="646E7B"/>
          <w:sz w:val="21"/>
        </w:rPr>
        <w:t>语言特征：字数4213字，565个语段，平均每段7字</w:t>
        <w:br/>
        <w:t>语言风格：短句碎语多，反应迅速；与观众互动4次；高频用语：「哇」15次、「诶」8次、「哈哈哈」3次</w:t>
      </w:r>
    </w:p>
    <w:p>
      <w:pPr>
        <w:spacing w:after="80" w:line="283" w:lineRule="auto"/>
      </w:pPr>
      <w:r>
        <w:rPr>
          <w:rFonts w:ascii="Microsoft YaHei" w:hAnsi="Microsoft YaHei" w:eastAsia="Microsoft YaHei"/>
          <w:b/>
          <w:color w:val="33383F"/>
          <w:sz w:val="21"/>
        </w:rPr>
        <w:t>字幕全文：共 565 行，合并为 68 段。</w:t>
      </w:r>
    </w:p>
    <w:p>
      <w:pPr>
        <w:spacing w:after="20" w:line="283" w:lineRule="auto"/>
      </w:pPr>
      <w:r>
        <w:rPr>
          <w:rFonts w:ascii="Microsoft YaHei" w:hAnsi="Microsoft YaHei" w:eastAsia="Microsoft YaHei"/>
          <w:b w:val="0"/>
          <w:color w:val="33383F"/>
          <w:sz w:val="18"/>
        </w:rPr>
        <w:t>诶大家好我是怒九是的我又开了个新坑这次呢是打算试探自己没玩过的恐怖游戏就像我之前说的夏天嘛就是要玩恐怖游戏消消暑嘛前不久发了动态</w:t>
      </w:r>
    </w:p>
    <w:p>
      <w:pPr>
        <w:spacing w:after="20" w:line="283" w:lineRule="auto"/>
      </w:pPr>
      <w:r>
        <w:rPr>
          <w:rFonts w:ascii="Microsoft YaHei" w:hAnsi="Microsoft YaHei" w:eastAsia="Microsoft YaHei"/>
          <w:b w:val="0"/>
          <w:color w:val="33383F"/>
          <w:sz w:val="18"/>
        </w:rPr>
        <w:t>看了大家推荐的恐怖游戏那我每次就抽出几个或者是找一些流程短的来做游玩合集好那么我们废话不多说开始今天的表演吧是不是很眼熟</w:t>
      </w:r>
    </w:p>
    <w:p>
      <w:pPr>
        <w:spacing w:after="20" w:line="283" w:lineRule="auto"/>
      </w:pPr>
      <w:r>
        <w:rPr>
          <w:rFonts w:ascii="Microsoft YaHei" w:hAnsi="Microsoft YaHei" w:eastAsia="Microsoft YaHei"/>
          <w:b w:val="0"/>
          <w:color w:val="33383F"/>
          <w:sz w:val="18"/>
        </w:rPr>
        <w:t>没错来玩玩具熊午夜后宫惊魂虽然说这一系列的游戏我只玩过123部而且没玩完至于第四部和姐妹地点我就看了一下实况自己也没有玩过</w:t>
      </w:r>
    </w:p>
    <w:p>
      <w:pPr>
        <w:spacing w:after="20" w:line="283" w:lineRule="auto"/>
      </w:pPr>
      <w:r>
        <w:rPr>
          <w:rFonts w:ascii="Microsoft YaHei" w:hAnsi="Microsoft YaHei" w:eastAsia="Microsoft YaHei"/>
          <w:b w:val="0"/>
          <w:color w:val="33383F"/>
          <w:sz w:val="18"/>
        </w:rPr>
        <w:t>现在这个界面界排排站的50个就是今年发布不久的终极自定义夜晚妈耶我觉得这第二排的都好恐怖啊玩这款游戏之前我是没有看任何攻略和实况的哦</w:t>
      </w:r>
    </w:p>
    <w:p>
      <w:pPr>
        <w:spacing w:after="20" w:line="283" w:lineRule="auto"/>
      </w:pPr>
      <w:r>
        <w:rPr>
          <w:rFonts w:ascii="Microsoft YaHei" w:hAnsi="Microsoft YaHei" w:eastAsia="Microsoft YaHei"/>
          <w:b w:val="0"/>
          <w:color w:val="33383F"/>
          <w:sz w:val="18"/>
        </w:rPr>
        <w:t>对因为这个游戏我非常的好奇而且我也好久没玩玩具熊系内个游戏了想重温一下你看这里面有也有一些还我没见过什么青蛙了啊小猪佩奇</w:t>
      </w:r>
    </w:p>
    <w:p>
      <w:pPr>
        <w:spacing w:after="20" w:line="283" w:lineRule="auto"/>
      </w:pPr>
      <w:r>
        <w:rPr>
          <w:rFonts w:ascii="Microsoft YaHei" w:hAnsi="Microsoft YaHei" w:eastAsia="Microsoft YaHei"/>
          <w:b w:val="0"/>
          <w:color w:val="33383F"/>
          <w:sz w:val="18"/>
        </w:rPr>
        <w:t>这是什么东西这是河马吗好像是不管我怎么可能点这么多那你想多了好吧那我们就玩一些简单的模式啊我看一下在哪里啊在这哇真的是害怕好go惊了这这么多的吗</w:t>
      </w:r>
    </w:p>
    <w:p>
      <w:pPr>
        <w:spacing w:after="20" w:line="283" w:lineRule="auto"/>
      </w:pPr>
      <w:r>
        <w:rPr>
          <w:rFonts w:ascii="Microsoft YaHei" w:hAnsi="Microsoft YaHei" w:eastAsia="Microsoft YaHei"/>
          <w:b w:val="0"/>
          <w:color w:val="33383F"/>
          <w:sz w:val="18"/>
        </w:rPr>
        <w:t>来了啊来了啊哦F是风扇监控器久违的监控器哈哦哦Z是手电筒这是手电筒不能关这么久进口有吗好没有继续看诶弗莱迪来了看我这两边有没有人</w:t>
      </w:r>
    </w:p>
    <w:p>
      <w:pPr>
        <w:spacing w:after="20" w:line="283" w:lineRule="auto"/>
      </w:pPr>
      <w:r>
        <w:rPr>
          <w:rFonts w:ascii="Microsoft YaHei" w:hAnsi="Microsoft YaHei" w:eastAsia="Microsoft YaHei"/>
          <w:b w:val="0"/>
          <w:color w:val="33383F"/>
          <w:sz w:val="18"/>
        </w:rPr>
        <w:t>啊哦不见了Oh how i do it like to fight to add new problemToo your night to your love</w:t>
      </w:r>
    </w:p>
    <w:p>
      <w:pPr>
        <w:spacing w:after="20" w:line="283" w:lineRule="auto"/>
      </w:pPr>
      <w:r>
        <w:rPr>
          <w:rFonts w:ascii="Microsoft YaHei" w:hAnsi="Microsoft YaHei" w:eastAsia="Microsoft YaHei"/>
          <w:b w:val="0"/>
          <w:color w:val="33383F"/>
          <w:sz w:val="18"/>
        </w:rPr>
        <w:t>嘉儿我what can i do for you啊你好呀嗯我我我我我不知道我要看监控我我不理我不理你了可以吗怎么回事好了</w:t>
      </w:r>
    </w:p>
    <w:p>
      <w:pPr>
        <w:spacing w:after="20" w:line="283" w:lineRule="auto"/>
      </w:pPr>
      <w:r>
        <w:rPr>
          <w:rFonts w:ascii="Microsoft YaHei" w:hAnsi="Microsoft YaHei" w:eastAsia="Microsoft YaHei"/>
          <w:b w:val="0"/>
          <w:color w:val="33383F"/>
          <w:sz w:val="18"/>
        </w:rPr>
        <w:t>实况九他并不知道发电机是什么不要理他啊怎么了凉了吗不就凉了吗哦哦好One fortn have one fortunate</w:t>
      </w:r>
    </w:p>
    <w:p>
      <w:pPr>
        <w:spacing w:after="20" w:line="283" w:lineRule="auto"/>
      </w:pPr>
      <w:r>
        <w:rPr>
          <w:rFonts w:ascii="Microsoft YaHei" w:hAnsi="Microsoft YaHei" w:eastAsia="Microsoft YaHei"/>
          <w:b w:val="0"/>
          <w:color w:val="33383F"/>
          <w:sz w:val="18"/>
        </w:rPr>
        <w:t>I gotMr hugsGot me again哦所以说我们要点内个发动机是不是好像还有发动机这么一说哈你想来他还早还笑着</w:t>
      </w:r>
    </w:p>
    <w:p>
      <w:pPr>
        <w:spacing w:after="20" w:line="283" w:lineRule="auto"/>
      </w:pPr>
      <w:r>
        <w:rPr>
          <w:rFonts w:ascii="Microsoft YaHei" w:hAnsi="Microsoft YaHei" w:eastAsia="Microsoft YaHei"/>
          <w:b w:val="0"/>
          <w:color w:val="33383F"/>
          <w:sz w:val="18"/>
        </w:rPr>
        <w:t>两边他就在我后面开了没关系他进不来的发电机He lied for remains together哈哈哈哈哈哇你笑着这一套一套一套</w:t>
      </w:r>
    </w:p>
    <w:p>
      <w:pPr>
        <w:spacing w:after="20" w:line="283" w:lineRule="auto"/>
      </w:pPr>
      <w:r>
        <w:rPr>
          <w:rFonts w:ascii="Microsoft YaHei" w:hAnsi="Microsoft YaHei" w:eastAsia="Microsoft YaHei"/>
          <w:b w:val="0"/>
          <w:color w:val="33383F"/>
          <w:sz w:val="18"/>
        </w:rPr>
        <w:t>什么鬼一套一套你怎么还在你好烦啊你来不来啊不来算了我快走快走啊啊I assure youI am very real我是真第一头雾水</w:t>
      </w:r>
    </w:p>
    <w:p>
      <w:pPr>
        <w:spacing w:after="20" w:line="283" w:lineRule="auto"/>
      </w:pPr>
      <w:r>
        <w:rPr>
          <w:rFonts w:ascii="Microsoft YaHei" w:hAnsi="Microsoft YaHei" w:eastAsia="Microsoft YaHei"/>
          <w:b w:val="0"/>
          <w:color w:val="33383F"/>
          <w:sz w:val="18"/>
        </w:rPr>
        <w:t>主要是我主要是我还读不懂英文你知道吗减现在目前的一些操作我倒是会了哎要不这一次我们就把我们这次就低能自己调吧我们看一下啊</w:t>
      </w:r>
    </w:p>
    <w:p>
      <w:pPr>
        <w:spacing w:after="20" w:line="283" w:lineRule="auto"/>
      </w:pPr>
      <w:r>
        <w:rPr>
          <w:rFonts w:ascii="Microsoft YaHei" w:hAnsi="Microsoft YaHei" w:eastAsia="Microsoft YaHei"/>
          <w:b w:val="0"/>
          <w:color w:val="33383F"/>
          <w:sz w:val="18"/>
        </w:rPr>
        <w:t>我调一些好看一点的啊抽我猜我看奇卡海盗嗯小丑啊这三个我没玩过试试看吧看了讲的人畜无害是吧能出海吗真的是出过海吗奇卡拉兔子</w:t>
      </w:r>
    </w:p>
    <w:p>
      <w:pPr>
        <w:spacing w:after="20" w:line="283" w:lineRule="auto"/>
      </w:pPr>
      <w:r>
        <w:rPr>
          <w:rFonts w:ascii="Microsoft YaHei" w:hAnsi="Microsoft YaHei" w:eastAsia="Microsoft YaHei"/>
          <w:b w:val="0"/>
          <w:color w:val="33383F"/>
          <w:sz w:val="18"/>
        </w:rPr>
        <w:t>蓝兔子还有什么好那我们就这些吧那我们这次就来挑战这些Here we go可爱我的鼠标没有来哦还有boss看一下我刚刚好像听到了兔子的声音</w:t>
      </w:r>
    </w:p>
    <w:p>
      <w:pPr>
        <w:spacing w:after="20" w:line="283" w:lineRule="auto"/>
      </w:pPr>
      <w:r>
        <w:rPr>
          <w:rFonts w:ascii="Microsoft YaHei" w:hAnsi="Microsoft YaHei" w:eastAsia="Microsoft YaHei"/>
          <w:b w:val="0"/>
          <w:color w:val="33383F"/>
          <w:sz w:val="18"/>
        </w:rPr>
        <w:t>所以我才带上道好像并不是好Ah oh how one for unitAh oh oh one four jetI'm gonna</w:t>
      </w:r>
    </w:p>
    <w:p>
      <w:pPr>
        <w:spacing w:after="20" w:line="283" w:lineRule="auto"/>
      </w:pPr>
      <w:r>
        <w:rPr>
          <w:rFonts w:ascii="Microsoft YaHei" w:hAnsi="Microsoft YaHei" w:eastAsia="Microsoft YaHei"/>
          <w:b w:val="0"/>
          <w:color w:val="33383F"/>
          <w:sz w:val="18"/>
        </w:rPr>
        <w:t>Do with meKeeping and throw new contention in the rain发电机没来没来</w:t>
      </w:r>
    </w:p>
    <w:p>
      <w:pPr>
        <w:spacing w:after="20" w:line="283" w:lineRule="auto"/>
      </w:pPr>
      <w:r>
        <w:rPr>
          <w:rFonts w:ascii="Microsoft YaHei" w:hAnsi="Microsoft YaHei" w:eastAsia="Microsoft YaHei"/>
          <w:b w:val="0"/>
          <w:color w:val="33383F"/>
          <w:sz w:val="18"/>
        </w:rPr>
        <w:t>这个这个狐狸叫曼果是不是我叫的叫曼果曼果叫曼果他们都好哦温度温度快快快开开开吓到我了我为了省电不要把命都没了啊没事这里可以</w:t>
      </w:r>
    </w:p>
    <w:p>
      <w:pPr>
        <w:spacing w:after="20" w:line="283" w:lineRule="auto"/>
      </w:pPr>
      <w:r>
        <w:rPr>
          <w:rFonts w:ascii="Microsoft YaHei" w:hAnsi="Microsoft YaHei" w:eastAsia="Microsoft YaHei"/>
          <w:b w:val="0"/>
          <w:color w:val="33383F"/>
          <w:sz w:val="18"/>
        </w:rPr>
        <w:t>哦我不点它了我就不点了哎呀妈妈皮下什么声音啊我是个新手啊It's time to take your final bow</w:t>
      </w:r>
    </w:p>
    <w:p>
      <w:pPr>
        <w:spacing w:after="20" w:line="283" w:lineRule="auto"/>
      </w:pPr>
      <w:r>
        <w:rPr>
          <w:rFonts w:ascii="Microsoft YaHei" w:hAnsi="Microsoft YaHei" w:eastAsia="Microsoft YaHei"/>
          <w:b w:val="0"/>
          <w:color w:val="33383F"/>
          <w:sz w:val="18"/>
        </w:rPr>
        <w:t>说好的人出来呢看看内个狐狸是不是姐妹地点的内个狐狸啊好像是哦我记得曼果是没有生就没有下半身的来我们最后呢再来玩一盘这个全一的</w:t>
      </w:r>
    </w:p>
    <w:p>
      <w:pPr>
        <w:spacing w:after="20" w:line="283" w:lineRule="auto"/>
      </w:pPr>
      <w:r>
        <w:rPr>
          <w:rFonts w:ascii="Microsoft YaHei" w:hAnsi="Microsoft YaHei" w:eastAsia="Microsoft YaHei"/>
          <w:b w:val="0"/>
          <w:color w:val="33383F"/>
          <w:sz w:val="18"/>
        </w:rPr>
        <w:t>然后我们就结束这个游戏开始看下个游戏好我们先看有人通关全20就很厉害了哇这个气球遮了哦妈耶苗贵太难受苗贵我的妈呀哇游戏太难了</w:t>
      </w:r>
    </w:p>
    <w:p>
      <w:pPr>
        <w:spacing w:after="20" w:line="283" w:lineRule="auto"/>
      </w:pPr>
      <w:r>
        <w:rPr>
          <w:rFonts w:ascii="Microsoft YaHei" w:hAnsi="Microsoft YaHei" w:eastAsia="Microsoft YaHei"/>
          <w:b w:val="0"/>
          <w:color w:val="33383F"/>
          <w:sz w:val="18"/>
        </w:rPr>
        <w:t>玩具熊又烦吃了文化的亏也很烦太丢人了溜了溜了鬼畜天线宝宝有没有哈哈哈好了这鬼畜天线宝宝二虽然天线宝宝都已经初三了但是我还没怎么玩过</w:t>
      </w:r>
    </w:p>
    <w:p>
      <w:pPr>
        <w:spacing w:after="20" w:line="283" w:lineRule="auto"/>
      </w:pPr>
      <w:r>
        <w:rPr>
          <w:rFonts w:ascii="Microsoft YaHei" w:hAnsi="Microsoft YaHei" w:eastAsia="Microsoft YaHei"/>
          <w:b w:val="0"/>
          <w:color w:val="33383F"/>
          <w:sz w:val="18"/>
        </w:rPr>
        <w:t>目前就看了一点点的实况然后这里有很多的模式哇怎么这么多模式惊了这是什么呀这是九天之路里的坦克冒出来了吗惊了哇哦来来来我们就玩一下这个吧</w:t>
      </w:r>
    </w:p>
    <w:p>
      <w:pPr>
        <w:spacing w:after="20" w:line="283" w:lineRule="auto"/>
      </w:pPr>
      <w:r>
        <w:rPr>
          <w:rFonts w:ascii="Microsoft YaHei" w:hAnsi="Microsoft YaHei" w:eastAsia="Microsoft YaHei"/>
          <w:b w:val="0"/>
          <w:color w:val="33383F"/>
          <w:sz w:val="18"/>
        </w:rPr>
        <w:t>哇这么硬核的吗一来就进来了我记得是去找奶昔闪电会不会把我劈死哦我看见奶昔了在前面还要没电了还是在前面砸掉一个这里应该就不能再过去了吧</w:t>
      </w:r>
    </w:p>
    <w:p>
      <w:pPr>
        <w:spacing w:after="20" w:line="283" w:lineRule="auto"/>
      </w:pPr>
      <w:r>
        <w:rPr>
          <w:rFonts w:ascii="Microsoft YaHei" w:hAnsi="Microsoft YaHei" w:eastAsia="Microsoft YaHei"/>
          <w:b w:val="0"/>
          <w:color w:val="33383F"/>
          <w:sz w:val="18"/>
        </w:rPr>
        <w:t>内个钉钉在哪呀内个紫色都去哪了我们主角好像是个白色的天线宝宝是吧在哪里呀我听到他声音了我现在的我现在一直盯着右下角不放你在我后面吗</w:t>
      </w:r>
    </w:p>
    <w:p>
      <w:pPr>
        <w:spacing w:after="20" w:line="283" w:lineRule="auto"/>
      </w:pPr>
      <w:r>
        <w:rPr>
          <w:rFonts w:ascii="Microsoft YaHei" w:hAnsi="Microsoft YaHei" w:eastAsia="Microsoft YaHei"/>
          <w:b w:val="0"/>
          <w:color w:val="33383F"/>
          <w:sz w:val="18"/>
        </w:rPr>
        <w:t>我在哎你别说有点小紧张找了多少奶昔啊好黑啊丁丁呢诶没吓到我啊看见奶昔了你怎么了算了不管了哇真的很黑我的视野里只能看右下角</w:t>
      </w:r>
    </w:p>
    <w:p>
      <w:pPr>
        <w:spacing w:after="20" w:line="283" w:lineRule="auto"/>
      </w:pPr>
      <w:r>
        <w:rPr>
          <w:rFonts w:ascii="Microsoft YaHei" w:hAnsi="Microsoft YaHei" w:eastAsia="Microsoft YaHei"/>
          <w:b w:val="0"/>
          <w:color w:val="33383F"/>
          <w:sz w:val="18"/>
        </w:rPr>
        <w:t>又是一个核桃我看到基地了是不是这里面可以进去捡个屁啊绕一下好像绕了一圈了啊啊啊我错了哦我错了我错了我声音下面高错了错了别别别别救我</w:t>
      </w:r>
    </w:p>
    <w:p>
      <w:pPr>
        <w:spacing w:after="20" w:line="283" w:lineRule="auto"/>
      </w:pPr>
      <w:r>
        <w:rPr>
          <w:rFonts w:ascii="Microsoft YaHei" w:hAnsi="Microsoft YaHei" w:eastAsia="Microsoft YaHei"/>
          <w:b w:val="0"/>
          <w:color w:val="33383F"/>
          <w:sz w:val="18"/>
        </w:rPr>
        <w:t>不要救我不要救我我靠感觉自己像在玩丁丁跑卡车啊哈哈哈怎么这么大一坨啊救命啊我靠什么鬼啊奶昔呢莱西哦我看到了在前面在前面前面</w:t>
      </w:r>
    </w:p>
    <w:p>
      <w:pPr>
        <w:spacing w:after="20" w:line="283" w:lineRule="auto"/>
      </w:pPr>
      <w:r>
        <w:rPr>
          <w:rFonts w:ascii="Microsoft YaHei" w:hAnsi="Microsoft YaHei" w:eastAsia="Microsoft YaHei"/>
          <w:b w:val="0"/>
          <w:color w:val="33383F"/>
          <w:sz w:val="18"/>
        </w:rPr>
        <w:t>你来你来你真的好大一坨真的你来你来呀我怎么不叫了啊哈哈啊我不能停下来我一停下来就死了你知道吧那里太小我不敢往后看了不敢看了</w:t>
      </w:r>
    </w:p>
    <w:p>
      <w:pPr>
        <w:spacing w:after="20" w:line="283" w:lineRule="auto"/>
      </w:pPr>
      <w:r>
        <w:rPr>
          <w:rFonts w:ascii="Microsoft YaHei" w:hAnsi="Microsoft YaHei" w:eastAsia="Microsoft YaHei"/>
          <w:b w:val="0"/>
          <w:color w:val="33383F"/>
          <w:sz w:val="18"/>
        </w:rPr>
        <w:t>你肯定还在我后面你就这么喜欢我吗别吧别吧不要追我好不好你要追我有事什么好好说你想吃奶昔我可以送给你我把我捡到的东西都给你</w:t>
      </w:r>
    </w:p>
    <w:p>
      <w:pPr>
        <w:spacing w:after="20" w:line="283" w:lineRule="auto"/>
      </w:pPr>
      <w:r>
        <w:rPr>
          <w:rFonts w:ascii="Microsoft YaHei" w:hAnsi="Microsoft YaHei" w:eastAsia="Microsoft YaHei"/>
          <w:b w:val="0"/>
          <w:color w:val="33383F"/>
          <w:sz w:val="18"/>
        </w:rPr>
        <w:t>我可以把我全部都全部都刚刚走不动了我刚刚到地区我刚刚到内个地图的边境走不动吓到我了还有他们在我后面好烦恼啊这个我还有多少</w:t>
      </w:r>
    </w:p>
    <w:p>
      <w:pPr>
        <w:spacing w:after="20" w:line="283" w:lineRule="auto"/>
      </w:pPr>
      <w:r>
        <w:rPr>
          <w:rFonts w:ascii="Microsoft YaHei" w:hAnsi="Microsoft YaHei" w:eastAsia="Microsoft YaHei"/>
          <w:b w:val="0"/>
          <w:color w:val="33383F"/>
          <w:sz w:val="18"/>
        </w:rPr>
        <w:t>快来消解啊七块八块十块哟莫名其妙九九捡到一块了你就是想吓我你吓不到我的那种这种幼稚的jump scare哇那你要我怎么样嘛</w:t>
      </w:r>
    </w:p>
    <w:p>
      <w:pPr>
        <w:spacing w:after="20" w:line="283" w:lineRule="auto"/>
      </w:pPr>
      <w:r>
        <w:rPr>
          <w:rFonts w:ascii="Microsoft YaHei" w:hAnsi="Microsoft YaHei" w:eastAsia="Microsoft YaHei"/>
          <w:b w:val="0"/>
          <w:color w:val="33383F"/>
          <w:sz w:val="18"/>
        </w:rPr>
        <w:t>奶昔我找不到地图太大又绕丁丁位置也不知道那你要我怎么做呢你要我地你要我怎么做怎么说你才会爱我不知道招了多少遍了哇好吧我开始有点想他了</w:t>
      </w:r>
    </w:p>
    <w:p>
      <w:pPr>
        <w:spacing w:after="20" w:line="283" w:lineRule="auto"/>
      </w:pPr>
      <w:r>
        <w:rPr>
          <w:rFonts w:ascii="Microsoft YaHei" w:hAnsi="Microsoft YaHei" w:eastAsia="Microsoft YaHei"/>
          <w:b w:val="0"/>
          <w:color w:val="33383F"/>
          <w:sz w:val="18"/>
        </w:rPr>
        <w:t>他追着我的话还我还我还我还算了我不希望他追我我自己慢慢找吧爱的痛了痛的哭了原来一直在我后面的吗好吧好吧那那那那那这个模式算是玩过了</w:t>
      </w:r>
    </w:p>
    <w:p>
      <w:pPr>
        <w:spacing w:after="20" w:line="283" w:lineRule="auto"/>
      </w:pPr>
      <w:r>
        <w:rPr>
          <w:rFonts w:ascii="Microsoft YaHei" w:hAnsi="Microsoft YaHei" w:eastAsia="Microsoft YaHei"/>
          <w:b w:val="0"/>
          <w:color w:val="33383F"/>
          <w:sz w:val="18"/>
        </w:rPr>
        <w:t>让我们来玩一个这个我很在意这个勇士去哪了去哪了你好就是这个MINECRAFT是不是还是找奶昔吗奶昔买可以撸树吗不可以哎这个地方要什么</w:t>
      </w:r>
    </w:p>
    <w:p>
      <w:pPr>
        <w:spacing w:after="20" w:line="283" w:lineRule="auto"/>
      </w:pPr>
      <w:r>
        <w:rPr>
          <w:rFonts w:ascii="Microsoft YaHei" w:hAnsi="Microsoft YaHei" w:eastAsia="Microsoft YaHei"/>
          <w:b w:val="0"/>
          <w:color w:val="33383F"/>
          <w:sz w:val="18"/>
        </w:rPr>
        <w:t>这是白天诶我又不瞎你看我瞬间就可以看到两个了我感觉这个屋子里面有什么东西应该不吓人吧这么方还是丁丁对不对那怕个屁啊你在哪儿</w:t>
      </w:r>
    </w:p>
    <w:p>
      <w:pPr>
        <w:spacing w:after="20" w:line="283" w:lineRule="auto"/>
      </w:pPr>
      <w:r>
        <w:rPr>
          <w:rFonts w:ascii="Microsoft YaHei" w:hAnsi="Microsoft YaHei" w:eastAsia="Microsoft YaHei"/>
          <w:b w:val="0"/>
          <w:color w:val="33383F"/>
          <w:sz w:val="18"/>
        </w:rPr>
        <w:t>奶昔又找到了哦我看见丁丁了我看见丁丁了管不理他溜了溜了溜了哦我看见奶昔了还还有八个原来原来他是还有八个呜呜这个丁丁好方啊</w:t>
      </w:r>
    </w:p>
    <w:p>
      <w:pPr>
        <w:spacing w:after="20" w:line="283" w:lineRule="auto"/>
      </w:pPr>
      <w:r>
        <w:rPr>
          <w:rFonts w:ascii="Microsoft YaHei" w:hAnsi="Microsoft YaHei" w:eastAsia="Microsoft YaHei"/>
          <w:b w:val="0"/>
          <w:color w:val="33383F"/>
          <w:sz w:val="18"/>
        </w:rPr>
        <w:t>哇怕个屁啊这个来跟你秦王绕柱可以跳上去吗错了错了不要作死啊别别别别别我错了我错了别别别冲了不要冲了啊啊我又看到一个他走了吗</w:t>
      </w:r>
    </w:p>
    <w:p>
      <w:pPr>
        <w:spacing w:after="20" w:line="283" w:lineRule="auto"/>
      </w:pPr>
      <w:r>
        <w:rPr>
          <w:rFonts w:ascii="Microsoft YaHei" w:hAnsi="Microsoft YaHei" w:eastAsia="Microsoft YaHei"/>
          <w:b w:val="0"/>
          <w:color w:val="33383F"/>
          <w:sz w:val="18"/>
        </w:rPr>
        <w:t>他走了吗还差七个懂了吗我不敢回头我不敢回头我靠啊他在旁边快溜快溜快溜这个教室是他在哪里抠下来的呀多书上了他还在吗哎哟还在还在</w:t>
      </w:r>
    </w:p>
    <w:p>
      <w:pPr>
        <w:spacing w:after="20" w:line="283" w:lineRule="auto"/>
      </w:pPr>
      <w:r>
        <w:rPr>
          <w:rFonts w:ascii="Microsoft YaHei" w:hAnsi="Microsoft YaHei" w:eastAsia="Microsoft YaHei"/>
          <w:b w:val="0"/>
          <w:color w:val="33383F"/>
          <w:sz w:val="18"/>
        </w:rPr>
        <w:t>哎我又看到一个nice还差五个我想进去啊但我怕我进去就凉了呀你看他要跟他绕一下这个太阳不是不是那个婴儿脸吗溜快溜快溜来我带你去见你的朋友</w:t>
      </w:r>
    </w:p>
    <w:p>
      <w:pPr>
        <w:spacing w:after="20" w:line="283" w:lineRule="auto"/>
      </w:pPr>
      <w:r>
        <w:rPr>
          <w:rFonts w:ascii="Microsoft YaHei" w:hAnsi="Microsoft YaHei" w:eastAsia="Microsoft YaHei"/>
          <w:b w:val="0"/>
          <w:color w:val="33383F"/>
          <w:sz w:val="18"/>
        </w:rPr>
        <w:t>来来来我领你去见你的朋友好了再见你朋友又不是我杀的你追我干嘛啊诶我怎么哦看到一个爱情啊我还差四个诶他离我有点远没事我再跟他继续绕</w:t>
      </w:r>
    </w:p>
    <w:p>
      <w:pPr>
        <w:spacing w:after="20" w:line="283" w:lineRule="auto"/>
      </w:pPr>
      <w:r>
        <w:rPr>
          <w:rFonts w:ascii="Microsoft YaHei" w:hAnsi="Microsoft YaHei" w:eastAsia="Microsoft YaHei"/>
          <w:b w:val="0"/>
          <w:color w:val="33383F"/>
          <w:sz w:val="18"/>
        </w:rPr>
        <w:t>你吓不到我的这么低级的一个jump scare绕绕死你你来还在吗在我去看我去内个屋子平内个屋子在哪我找不到那个屋子了在哪儿</w:t>
      </w:r>
    </w:p>
    <w:p>
      <w:pPr>
        <w:spacing w:after="20" w:line="283" w:lineRule="auto"/>
      </w:pPr>
      <w:r>
        <w:rPr>
          <w:rFonts w:ascii="Microsoft YaHei" w:hAnsi="Microsoft YaHei" w:eastAsia="Microsoft YaHei"/>
          <w:b w:val="0"/>
          <w:color w:val="33383F"/>
          <w:sz w:val="18"/>
        </w:rPr>
        <w:t>你们的秘密基地米奇妙妙屋米奇妙妙屋呢哦在我这还差三个哪还有啊唉这里这边这里这里走过去了不会正面撞到它就完了我看到了还差两个</w:t>
      </w:r>
    </w:p>
    <w:p>
      <w:pPr>
        <w:spacing w:after="20" w:line="283" w:lineRule="auto"/>
      </w:pPr>
      <w:r>
        <w:rPr>
          <w:rFonts w:ascii="Microsoft YaHei" w:hAnsi="Microsoft YaHei" w:eastAsia="Microsoft YaHei"/>
          <w:b w:val="0"/>
          <w:color w:val="33383F"/>
          <w:sz w:val="18"/>
        </w:rPr>
        <w:t>那我就随便绕一下说不定找到了呢对吧好像要跟要要跟丁丁赛跑了丁丁跑卡车在哪呢他只会垂直来追我对吧他不会斜着绕着拐啊什么的那样的话玩个屁啊</w:t>
      </w:r>
    </w:p>
    <w:p>
      <w:pPr>
        <w:spacing w:after="20" w:line="283" w:lineRule="auto"/>
      </w:pPr>
      <w:r>
        <w:rPr>
          <w:rFonts w:ascii="Microsoft YaHei" w:hAnsi="Microsoft YaHei" w:eastAsia="Microsoft YaHei"/>
          <w:b w:val="0"/>
          <w:color w:val="33383F"/>
          <w:sz w:val="18"/>
        </w:rPr>
        <w:t>找到啦还差一个草又是个玩意儿Surprisemother fucker啊我就差一个他什么时候跑到我后面的都没神但他每次都这样</w:t>
      </w:r>
    </w:p>
    <w:p>
      <w:pPr>
        <w:spacing w:after="20" w:line="283" w:lineRule="auto"/>
      </w:pPr>
      <w:r>
        <w:rPr>
          <w:rFonts w:ascii="Microsoft YaHei" w:hAnsi="Microsoft YaHei" w:eastAsia="Microsoft YaHei"/>
          <w:b w:val="0"/>
          <w:color w:val="33383F"/>
          <w:sz w:val="18"/>
        </w:rPr>
        <w:t>每次都咳咳咳他每次都看我看到后面没人了然后我一回头他立马就在了这是什么原理了哎呦我好气哦你看他还特意的提醒我去戴耳机啊真的是哎呦</w:t>
      </w:r>
    </w:p>
    <w:p>
      <w:pPr>
        <w:spacing w:after="20" w:line="283" w:lineRule="auto"/>
      </w:pPr>
      <w:r>
        <w:rPr>
          <w:rFonts w:ascii="Microsoft YaHei" w:hAnsi="Microsoft YaHei" w:eastAsia="Microsoft YaHei"/>
          <w:b w:val="0"/>
          <w:color w:val="33383F"/>
          <w:sz w:val="18"/>
        </w:rPr>
        <w:t>这是什么呀这是什么呀这是在尬舞吗这是诶哦可以往回走啊溜了溜了往往回走我才不要进我的房子唉呀烦死了怎么进ff灯开不开嗯发光的key</w:t>
      </w:r>
    </w:p>
    <w:p>
      <w:pPr>
        <w:spacing w:after="20" w:line="283" w:lineRule="auto"/>
      </w:pPr>
      <w:r>
        <w:rPr>
          <w:rFonts w:ascii="Microsoft YaHei" w:hAnsi="Microsoft YaHei" w:eastAsia="Microsoft YaHei"/>
          <w:b w:val="0"/>
          <w:color w:val="33383F"/>
          <w:sz w:val="18"/>
        </w:rPr>
        <w:t>啊nice唉这游戏这游戏画质还是不错的啊看到处调查一下哇我是把沙嗯这是什么这外面这外面是后院吗为什么为什么有沙发啊什么的</w:t>
      </w:r>
    </w:p>
    <w:p>
      <w:pPr>
        <w:spacing w:after="20" w:line="283" w:lineRule="auto"/>
      </w:pPr>
      <w:r>
        <w:rPr>
          <w:rFonts w:ascii="Microsoft YaHei" w:hAnsi="Microsoft YaHei" w:eastAsia="Microsoft YaHei"/>
          <w:b w:val="0"/>
          <w:color w:val="33383F"/>
          <w:sz w:val="18"/>
        </w:rPr>
        <w:t>洗漱台这是什么我啥玩意儿我今天九某人就是要把这个恐怖游戏给玩玩并且不叫出来被吓到这是什么东西酱都没拿到跑不起来万一遇到什么奇奇怪怪的东西</w:t>
      </w:r>
    </w:p>
    <w:p>
      <w:pPr>
        <w:spacing w:after="20" w:line="283" w:lineRule="auto"/>
      </w:pPr>
      <w:r>
        <w:rPr>
          <w:rFonts w:ascii="Microsoft YaHei" w:hAnsi="Microsoft YaHei" w:eastAsia="Microsoft YaHei"/>
          <w:b w:val="0"/>
          <w:color w:val="33383F"/>
          <w:sz w:val="18"/>
        </w:rPr>
        <w:t>我还我还跑不起来你给我把枪也行你给我把枪就好说了跟你说这箱子自己会动管他这是什么哎我是往哪走啊我是要翻墙还是一道门Door open the door</w:t>
      </w:r>
    </w:p>
    <w:p>
      <w:pPr>
        <w:spacing w:after="20" w:line="283" w:lineRule="auto"/>
      </w:pPr>
      <w:r>
        <w:rPr>
          <w:rFonts w:ascii="Microsoft YaHei" w:hAnsi="Microsoft YaHei" w:eastAsia="Microsoft YaHei"/>
          <w:b w:val="0"/>
          <w:color w:val="33383F"/>
          <w:sz w:val="18"/>
        </w:rPr>
        <w:t>开不开这是什么这是禁闭室吗灯开灯没有灯灯开不开你家里是不是交不起电费啊连灯都没有电都没有马桶这个东西这个小人我是干嘛的可以拿来收集用吗</w:t>
      </w:r>
    </w:p>
    <w:p>
      <w:pPr>
        <w:spacing w:after="20" w:line="283" w:lineRule="auto"/>
      </w:pPr>
      <w:r>
        <w:rPr>
          <w:rFonts w:ascii="Microsoft YaHei" w:hAnsi="Microsoft YaHei" w:eastAsia="Microsoft YaHei"/>
          <w:b w:val="0"/>
          <w:color w:val="33383F"/>
          <w:sz w:val="18"/>
        </w:rPr>
        <w:t>浴室他家是干什么的开送外卖的吗开批发的哦这里可不可以走啊绕个道走一楼应该没什么看的了应该上楼哪门子恐怖游戏啊一点BGM都没有</w:t>
      </w:r>
    </w:p>
    <w:p>
      <w:pPr>
        <w:spacing w:after="20" w:line="283" w:lineRule="auto"/>
      </w:pPr>
      <w:r>
        <w:rPr>
          <w:rFonts w:ascii="Microsoft YaHei" w:hAnsi="Microsoft YaHei" w:eastAsia="Microsoft YaHei"/>
          <w:b w:val="0"/>
          <w:color w:val="33383F"/>
          <w:sz w:val="18"/>
        </w:rPr>
        <w:t>是不是没钱啊不要突然马桶突然马桶有个什么东西蹦出来哎别呀连个BGM都没有你搞得我有点慌别这样我我的手机买IPHONE哎我有点慌了</w:t>
      </w:r>
    </w:p>
    <w:p>
      <w:pPr>
        <w:spacing w:after="20" w:line="283" w:lineRule="auto"/>
      </w:pPr>
      <w:r>
        <w:rPr>
          <w:rFonts w:ascii="Microsoft YaHei" w:hAnsi="Microsoft YaHei" w:eastAsia="Microsoft YaHei"/>
          <w:b w:val="0"/>
          <w:color w:val="33383F"/>
          <w:sz w:val="18"/>
        </w:rPr>
        <w:t>他一点BGM都没有玩玩玩什么玩我在录游戏这是一幅画你家伟连为什么连个灯都没有玩个屁啊玩怎么什么都没有啊我是不是要触发什么</w:t>
      </w:r>
    </w:p>
    <w:p>
      <w:pPr>
        <w:spacing w:after="20" w:line="283" w:lineRule="auto"/>
      </w:pPr>
      <w:r>
        <w:rPr>
          <w:rFonts w:ascii="Microsoft YaHei" w:hAnsi="Microsoft YaHei" w:eastAsia="Microsoft YaHei"/>
          <w:b w:val="0"/>
          <w:color w:val="33383F"/>
          <w:sz w:val="18"/>
        </w:rPr>
        <w:t>所以我又打不开你看核能手电筒核能手电筒海飞丝你值得拥有海飞丝我都是用康我都是用康王的还有还有海飞丝可以跳下不去哎呦你倒是给我来个BGM啥的呀</w:t>
      </w:r>
    </w:p>
    <w:p>
      <w:pPr>
        <w:spacing w:after="20" w:line="283" w:lineRule="auto"/>
      </w:pPr>
      <w:r>
        <w:rPr>
          <w:rFonts w:ascii="Microsoft YaHei" w:hAnsi="Microsoft YaHei" w:eastAsia="Microsoft YaHei"/>
          <w:b w:val="0"/>
          <w:color w:val="33383F"/>
          <w:sz w:val="18"/>
        </w:rPr>
        <w:t>好烦啊一点声音都没有搞得吓得慌小宝贝儿你在哪里呀快出来呀快出来呀快出来呀哦哦这柜子要是可以开开的呀哎又把钥匙哦我瞎了不是这里的</w:t>
      </w:r>
    </w:p>
    <w:p>
      <w:pPr>
        <w:spacing w:after="20" w:line="283" w:lineRule="auto"/>
      </w:pPr>
      <w:r>
        <w:rPr>
          <w:rFonts w:ascii="Microsoft YaHei" w:hAnsi="Microsoft YaHei" w:eastAsia="Microsoft YaHei"/>
          <w:b w:val="0"/>
          <w:color w:val="33383F"/>
          <w:sz w:val="18"/>
        </w:rPr>
        <w:t>啊那应该是二楼的二楼的二楼的这不还是一楼的房这不还是一楼的房间吗哦有灯了有灯了啊哇你家这么穷电费都交不起你到底要表达什么意思</w:t>
      </w:r>
    </w:p>
    <w:p>
      <w:pPr>
        <w:spacing w:after="20" w:line="283" w:lineRule="auto"/>
      </w:pPr>
      <w:r>
        <w:rPr>
          <w:rFonts w:ascii="Microsoft YaHei" w:hAnsi="Microsoft YaHei" w:eastAsia="Microsoft YaHei"/>
          <w:b w:val="0"/>
          <w:color w:val="33383F"/>
          <w:sz w:val="18"/>
        </w:rPr>
        <w:t>然后再在我这里绕来绕去的但不知道会动什么蹦出个葫芦娃什么的葫芦娃在搜什么上岸了我看看什么用加油你出来你出来九某人不怕啊哦我感觉心脏在颤抖</w:t>
      </w:r>
    </w:p>
    <w:p>
      <w:pPr>
        <w:spacing w:after="20" w:line="283" w:lineRule="auto"/>
      </w:pPr>
      <w:r>
        <w:rPr>
          <w:rFonts w:ascii="Microsoft YaHei" w:hAnsi="Microsoft YaHei" w:eastAsia="Microsoft YaHei"/>
          <w:b w:val="0"/>
          <w:color w:val="33383F"/>
          <w:sz w:val="18"/>
        </w:rPr>
        <w:t>我靠哦什么玩意儿啊我想一下这个游戏的内个标题叫welcome back daddy给爸爸欢迎回来我的角色意思就是啊不行啊</w:t>
      </w:r>
    </w:p>
    <w:p>
      <w:pPr>
        <w:spacing w:after="20" w:line="283" w:lineRule="auto"/>
      </w:pPr>
      <w:r>
        <w:rPr>
          <w:rFonts w:ascii="Microsoft YaHei" w:hAnsi="Microsoft YaHei" w:eastAsia="Microsoft YaHei"/>
          <w:b w:val="0"/>
          <w:color w:val="33383F"/>
          <w:sz w:val="18"/>
        </w:rPr>
        <w:t>我现在心脏跳的好快的下哦这里有小幅画啊这是这是妈妈是吗啊妈妈要拿什么东西拿了就拿什么吹风机还是什么东西啊妈妈要妈妈又拿吹风机刷我了啊</w:t>
      </w:r>
    </w:p>
    <w:p>
      <w:pPr>
        <w:spacing w:after="20" w:line="283" w:lineRule="auto"/>
      </w:pPr>
      <w:r>
        <w:rPr>
          <w:rFonts w:ascii="Microsoft YaHei" w:hAnsi="Microsoft YaHei" w:eastAsia="Microsoft YaHei"/>
          <w:b w:val="0"/>
          <w:color w:val="33383F"/>
          <w:sz w:val="18"/>
        </w:rPr>
        <w:t>什么东西钥匙钥匙柜子哦意思是说我们要找钥匙的话那可能就是在这地方能开的东西就把它都开了什么柜子啊什么的哦妈卖批啊吓到我了</w:t>
      </w:r>
    </w:p>
    <w:p>
      <w:pPr>
        <w:spacing w:after="20" w:line="283" w:lineRule="auto"/>
      </w:pPr>
      <w:r>
        <w:rPr>
          <w:rFonts w:ascii="Microsoft YaHei" w:hAnsi="Microsoft YaHei" w:eastAsia="Microsoft YaHei"/>
          <w:b w:val="0"/>
          <w:color w:val="33383F"/>
          <w:sz w:val="18"/>
        </w:rPr>
        <w:t>什么东西啊哇我都不想玩了我不想玩了我九某人我就没有人怂了哦我不想看我靠我不想过去了我要下楼了是真滴烦啊你又来你有没有玩啊</w:t>
      </w:r>
    </w:p>
    <w:p>
      <w:pPr>
        <w:spacing w:after="20" w:line="283" w:lineRule="auto"/>
      </w:pPr>
      <w:r>
        <w:rPr>
          <w:rFonts w:ascii="Microsoft YaHei" w:hAnsi="Microsoft YaHei" w:eastAsia="Microsoft YaHei"/>
          <w:b w:val="0"/>
          <w:color w:val="33383F"/>
          <w:sz w:val="18"/>
        </w:rPr>
        <w:t>女人有本事出来不要再理一下一下的你有本事出来你不要在这里给我突然一口吸气什么的来我不是你爸爸吗你有本事出来见我啊我亲爱的女儿啊</w:t>
      </w:r>
    </w:p>
    <w:p>
      <w:pPr>
        <w:spacing w:after="20" w:line="283" w:lineRule="auto"/>
      </w:pPr>
      <w:r>
        <w:rPr>
          <w:rFonts w:ascii="Microsoft YaHei" w:hAnsi="Microsoft YaHei" w:eastAsia="Microsoft YaHei"/>
          <w:b w:val="0"/>
          <w:color w:val="33383F"/>
          <w:sz w:val="18"/>
        </w:rPr>
        <w:t>快点快点你不要在这里笑着诶这次就没吓到我了这游戏这游戏是什么意思啊这游戏我搞不懂他的我搞不懂他让我玩什么我找遍了所有屋子的每一个角落</w:t>
      </w:r>
    </w:p>
    <w:p>
      <w:pPr>
        <w:spacing w:after="20" w:line="283" w:lineRule="auto"/>
      </w:pPr>
      <w:r>
        <w:rPr>
          <w:rFonts w:ascii="Microsoft YaHei" w:hAnsi="Microsoft YaHei" w:eastAsia="Microsoft YaHei"/>
          <w:b w:val="0"/>
          <w:color w:val="33383F"/>
          <w:sz w:val="18"/>
        </w:rPr>
        <w:t>我都没有找到钥匙哇真是太烦了一楼柜子翻了又翻不见钥匙踪影二楼又是女鬼吸气过了又来吓你游戏操作晕的一批背景且没有音乐你要我怎么样</w:t>
      </w:r>
    </w:p>
    <w:p>
      <w:pPr>
        <w:spacing w:after="20" w:line="283" w:lineRule="auto"/>
      </w:pPr>
      <w:r>
        <w:rPr>
          <w:rFonts w:ascii="Microsoft YaHei" w:hAnsi="Microsoft YaHei" w:eastAsia="Microsoft YaHei"/>
          <w:b w:val="0"/>
          <w:color w:val="33383F"/>
          <w:sz w:val="18"/>
        </w:rPr>
        <w:t>爸爸又是谁啊我甚至连游戏的宣传片的怪物都没有见到想想怪谁好吧怪物太菜了我是真的怂了我是真的怂了哎视频就到这了喜欢的小伙伴不妨点赞硬币收藏</w:t>
      </w:r>
    </w:p>
    <w:p>
      <w:pPr>
        <w:spacing w:after="20" w:line="283" w:lineRule="auto"/>
      </w:pPr>
      <w:r>
        <w:rPr>
          <w:rFonts w:ascii="Microsoft YaHei" w:hAnsi="Microsoft YaHei" w:eastAsia="Microsoft YaHei"/>
          <w:b w:val="0"/>
          <w:color w:val="33383F"/>
          <w:sz w:val="18"/>
        </w:rPr>
        <w:t>关注一条龙吧谢谢你观看我的视频下次再见拜拜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罗德岛-原初の博士（3,139 赞）：自定义最佳体验玩法:所有角色全来一个(我全都要.jpg）[小电视_笑] 热评回复：怎么我关注的up主评论里面都有你(￣▽￣)</w:t>
      </w:r>
    </w:p>
    <w:p>
      <w:pPr>
        <w:pStyle w:val="ListBullet"/>
        <w:spacing w:after="80" w:line="283" w:lineRule="auto"/>
      </w:pPr>
      <w:r>
        <w:rPr>
          <w:rFonts w:ascii="Microsoft YaHei" w:hAnsi="Microsoft YaHei" w:eastAsia="Microsoft YaHei"/>
          <w:b w:val="0"/>
          <w:color w:val="33383F"/>
          <w:sz w:val="21"/>
        </w:rPr>
        <w:t>溪大地香草（2,090 赞）：玩具熊的惊吓过于频繁所以会导致玩家一种习惯心理所以慢慢的就不吓人了 热评回复：我被这种可爱的东西吓了一大跳自己都不敢相信，逐渐体验到这游戏的魅力了（￣▽￣）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高频弹幕：前方高能、高能预警、暂停成功、[ohh]、护体</w:t>
      </w:r>
    </w:p>
    <w:p>
      <w:pPr>
        <w:pStyle w:val="ListBullet"/>
        <w:spacing w:after="80" w:line="283" w:lineRule="auto"/>
      </w:pPr>
      <w:r>
        <w:rPr>
          <w:rFonts w:ascii="Microsoft YaHei" w:hAnsi="Microsoft YaHei" w:eastAsia="Microsoft YaHei"/>
          <w:b w:val="0"/>
          <w:color w:val="33383F"/>
          <w:sz w:val="21"/>
        </w:rPr>
        <w:t>峰值窗口：04:10（84 条）｜代表样本：怒九终于记起来还有通风管道这一说了 / 护体护体护体护体护体护体护体护体护体护体护体护体护体护体护体护体护体护体护体护体护体护体 / 护体护体护体护体护体护体护体护体护体护体护体护体护体护体护体护体护体护体护体护体护体护体</w:t>
      </w:r>
    </w:p>
    <w:p>
      <w:pPr>
        <w:spacing w:after="80" w:line="283" w:lineRule="auto"/>
        <w:jc w:val="center"/>
      </w:pPr>
      <w:r>
        <w:rPr>
          <w:rFonts w:ascii="Microsoft YaHei" w:hAnsi="Microsoft YaHei" w:eastAsia="Microsoft YaHei"/>
          <w:b w:val="0"/>
          <w:color w:val="646E7B"/>
          <w:sz w:val="17"/>
        </w:rPr>
        <w:t>— 第14部完 —</w:t>
      </w:r>
    </w:p>
    <w:p>
      <w:pPr>
        <w:pStyle w:val="Heading3"/>
      </w:pPr>
      <w:r>
        <w:rPr>
          <w:rFonts w:ascii="Microsoft YaHei" w:hAnsi="Microsoft YaHei" w:eastAsia="Microsoft YaHei"/>
          <w:color w:val="2166B5"/>
        </w:rPr>
        <w:t>第15部  【看门狗2】我们九某人旅游团！带你游遍旧金山！Let's go！！</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 部 / BV12s411g77z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12.6 万 / 6,986</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525 / 192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2,761 / 2,029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265 行 / 2,787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https://www.bilibili.com/video/BV12s411g77z</w:t>
            </w:r>
          </w:p>
        </w:tc>
      </w:tr>
    </w:tbl>
    <w:p>
      <w:pPr>
        <w:spacing w:after="80" w:line="283" w:lineRule="auto"/>
      </w:pPr>
    </w:p>
    <w:p>
      <w:pPr>
        <w:spacing w:after="80" w:line="283" w:lineRule="auto"/>
      </w:pPr>
      <w:r>
        <w:rPr>
          <w:rFonts w:ascii="Microsoft YaHei" w:hAnsi="Microsoft YaHei" w:eastAsia="Microsoft YaHei"/>
          <w:b w:val="0"/>
          <w:color w:val="33383F"/>
          <w:sz w:val="21"/>
        </w:rPr>
        <w:t>标签：看门狗 / 游戏风景 / 游戏剪辑 / 看门狗2 / 怒九</w:t>
      </w:r>
    </w:p>
    <w:p>
      <w:pPr>
        <w:spacing w:after="80" w:line="283" w:lineRule="auto"/>
      </w:pPr>
      <w:r>
        <w:rPr>
          <w:rFonts w:ascii="Microsoft YaHei" w:hAnsi="Microsoft YaHei" w:eastAsia="Microsoft YaHei"/>
          <w:b/>
          <w:color w:val="33383F"/>
          <w:sz w:val="21"/>
        </w:rPr>
        <w:t>关键话题：情感(10次)、美食(6次)、日常生活(6次)、社交/合作(3次)、恐怖(1次)、绘画/创作(1次)</w:t>
      </w:r>
    </w:p>
    <w:p>
      <w:pPr>
        <w:spacing w:after="80" w:line="283" w:lineRule="auto"/>
      </w:pPr>
      <w:r>
        <w:rPr>
          <w:rFonts w:ascii="Microsoft YaHei" w:hAnsi="Microsoft YaHei" w:eastAsia="Microsoft YaHei"/>
          <w:b/>
          <w:color w:val="33383F"/>
          <w:sz w:val="21"/>
        </w:rPr>
        <w:t>标志性口头禅：「哇」×17、「诶」×6、「哈哈哈」×4、「我的天」×2、「优雅」×1、「嘿嘿」×1、「完了」×1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这这里有个我觉得你会喜欢的东西哪啊。where where这哇我他妈。你怎你为什么要说是我喜欢类型的壁画呢。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你怎你为什么要说是我喜欢类型的壁画呢 [情感表达]</w:t>
      </w:r>
    </w:p>
    <w:p>
      <w:pPr>
        <w:pStyle w:val="ListBullet"/>
        <w:spacing w:after="80" w:line="283" w:lineRule="auto"/>
      </w:pPr>
      <w:r>
        <w:rPr>
          <w:rFonts w:ascii="Microsoft YaHei" w:hAnsi="Microsoft YaHei" w:eastAsia="Microsoft YaHei"/>
          <w:b w:val="0"/>
          <w:color w:val="33383F"/>
          <w:sz w:val="21"/>
        </w:rPr>
        <w:t>这这里有个我觉得你会喜欢的东西哪啊 [情感表达]</w:t>
      </w:r>
    </w:p>
    <w:p>
      <w:pPr>
        <w:pStyle w:val="ListBullet"/>
        <w:spacing w:after="80" w:line="283" w:lineRule="auto"/>
      </w:pPr>
      <w:r>
        <w:rPr>
          <w:rFonts w:ascii="Microsoft YaHei" w:hAnsi="Microsoft YaHei" w:eastAsia="Microsoft YaHei"/>
          <w:b w:val="0"/>
          <w:color w:val="33383F"/>
          <w:sz w:val="21"/>
        </w:rPr>
        <w:t>where where这哇我他妈 [情感]</w:t>
      </w:r>
    </w:p>
    <w:p>
      <w:pPr>
        <w:pStyle w:val="ListBullet"/>
        <w:spacing w:after="80" w:line="283" w:lineRule="auto"/>
      </w:pPr>
      <w:r>
        <w:rPr>
          <w:rFonts w:ascii="Microsoft YaHei" w:hAnsi="Microsoft YaHei" w:eastAsia="Microsoft YaHei"/>
          <w:b w:val="0"/>
          <w:color w:val="33383F"/>
          <w:sz w:val="21"/>
        </w:rPr>
        <w:t>他穿女装这个肌肉根本藏不住哦 [情感]</w:t>
      </w:r>
    </w:p>
    <w:p>
      <w:pPr>
        <w:pStyle w:val="ListBullet"/>
        <w:spacing w:after="80" w:line="283" w:lineRule="auto"/>
      </w:pPr>
      <w:r>
        <w:rPr>
          <w:rFonts w:ascii="Microsoft YaHei" w:hAnsi="Microsoft YaHei" w:eastAsia="Microsoft YaHei"/>
          <w:b w:val="0"/>
          <w:color w:val="33383F"/>
          <w:sz w:val="21"/>
        </w:rPr>
        <w:t>哎呀一定要从人家中间走过去呀 [情感]</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情绪指标：笑声10次、惊叹词26个、恐惧相关词1次、赞美词3次、情感词5次</w:t>
        <w:br/>
        <w:t>能量等级：★★★☆☆</w:t>
      </w:r>
    </w:p>
    <w:p>
      <w:pPr>
        <w:spacing w:after="80" w:line="283" w:lineRule="auto"/>
      </w:pPr>
      <w:r>
        <w:rPr>
          <w:rFonts w:ascii="Microsoft YaHei" w:hAnsi="Microsoft YaHei" w:eastAsia="Microsoft YaHei"/>
          <w:b w:val="0"/>
          <w:color w:val="646E7B"/>
          <w:sz w:val="21"/>
        </w:rPr>
        <w:t>语言特征：字数2484字，265个语段，平均每段9字</w:t>
        <w:br/>
        <w:t>语言风格：短句为主，节奏明快；与观众互动1次；高频用语：「哇」17次、「诶」6次、「哈哈哈」4次、「我的天」2次</w:t>
      </w:r>
    </w:p>
    <w:p>
      <w:pPr>
        <w:spacing w:after="80" w:line="283" w:lineRule="auto"/>
      </w:pPr>
      <w:r>
        <w:rPr>
          <w:rFonts w:ascii="Microsoft YaHei" w:hAnsi="Microsoft YaHei" w:eastAsia="Microsoft YaHei"/>
          <w:b/>
          <w:color w:val="33383F"/>
          <w:sz w:val="21"/>
        </w:rPr>
        <w:t>字幕全文：共 265 行，合并为 42 段。</w:t>
      </w:r>
    </w:p>
    <w:p>
      <w:pPr>
        <w:spacing w:after="20" w:line="283" w:lineRule="auto"/>
      </w:pPr>
      <w:r>
        <w:rPr>
          <w:rFonts w:ascii="Microsoft YaHei" w:hAnsi="Microsoft YaHei" w:eastAsia="Microsoft YaHei"/>
          <w:b w:val="0"/>
          <w:color w:val="33383F"/>
          <w:sz w:val="18"/>
        </w:rPr>
        <w:t>先生们女士们您好欢迎乘坐怒九承办的看门狗旧金山旅游团专车我们将带你游遍旧金山这次路程不存在任何的斗殴但是算了让他打死我好了</w:t>
      </w:r>
    </w:p>
    <w:p>
      <w:pPr>
        <w:spacing w:after="20" w:line="283" w:lineRule="auto"/>
      </w:pPr>
      <w:r>
        <w:rPr>
          <w:rFonts w:ascii="Microsoft YaHei" w:hAnsi="Microsoft YaHei" w:eastAsia="Microsoft YaHei"/>
          <w:b w:val="0"/>
          <w:color w:val="33383F"/>
          <w:sz w:val="18"/>
        </w:rPr>
        <w:t>事故哎哎哎哈哈物以及安全隐患看门狗的二的车会炸吗请系好安全带下一站天去了我掉下去了啊我掉下去了我也让我康康嗯西装哦要穿嘻哈一点的风格吗</w:t>
      </w:r>
    </w:p>
    <w:p>
      <w:pPr>
        <w:spacing w:after="20" w:line="283" w:lineRule="auto"/>
      </w:pPr>
      <w:r>
        <w:rPr>
          <w:rFonts w:ascii="Microsoft YaHei" w:hAnsi="Microsoft YaHei" w:eastAsia="Microsoft YaHei"/>
          <w:b w:val="0"/>
          <w:color w:val="33383F"/>
          <w:sz w:val="18"/>
        </w:rPr>
        <w:t>嘻哈咱们就优雅一点吧毕竟是旅游团对不对哈哈好哈哈哈呃我想想我穿什么哇这个这件有够骚的那就来这件吧红色吗对我为什么哈哈明明就是个不正经的旅游团</w:t>
      </w:r>
    </w:p>
    <w:p>
      <w:pPr>
        <w:spacing w:after="20" w:line="283" w:lineRule="auto"/>
      </w:pPr>
      <w:r>
        <w:rPr>
          <w:rFonts w:ascii="Microsoft YaHei" w:hAnsi="Microsoft YaHei" w:eastAsia="Microsoft YaHei"/>
          <w:b w:val="0"/>
          <w:color w:val="33383F"/>
          <w:sz w:val="18"/>
        </w:rPr>
        <w:t>要不要打扮酷炫的不行传销哈哈哈哈哎笑死我了哇买件裤子啊这裤子都是宽的不好看我要买个浅深一点的因为这样就显现不出显现不小马哥的屁股对臀</w:t>
      </w:r>
    </w:p>
    <w:p>
      <w:pPr>
        <w:spacing w:after="20" w:line="283" w:lineRule="auto"/>
      </w:pPr>
      <w:r>
        <w:rPr>
          <w:rFonts w:ascii="Microsoft YaHei" w:hAnsi="Microsoft YaHei" w:eastAsia="Microsoft YaHei"/>
          <w:b w:val="0"/>
          <w:color w:val="33383F"/>
          <w:sz w:val="18"/>
        </w:rPr>
        <w:t>这边有个我觉得你会喜欢的东西等一下哦哇好棒啊这这里有个我觉得你会喜欢的东西哪啊女装大佬gay街对街拿哦哎哦我偷过他的钱没偷过他的钱</w:t>
      </w:r>
    </w:p>
    <w:p>
      <w:pPr>
        <w:spacing w:after="20" w:line="283" w:lineRule="auto"/>
      </w:pPr>
      <w:r>
        <w:rPr>
          <w:rFonts w:ascii="Microsoft YaHei" w:hAnsi="Microsoft YaHei" w:eastAsia="Microsoft YaHei"/>
          <w:b w:val="0"/>
          <w:color w:val="33383F"/>
          <w:sz w:val="18"/>
        </w:rPr>
        <w:t>对来给你张大佬拍一张照啊他走了害个什么羞啊他这个肌肉我的天哪他这个肌肉我的天哪穿个女装就惊了你过来哇你看他这个肌肉我看你一直倒退</w:t>
      </w:r>
    </w:p>
    <w:p>
      <w:pPr>
        <w:spacing w:after="20" w:line="283" w:lineRule="auto"/>
      </w:pPr>
      <w:r>
        <w:rPr>
          <w:rFonts w:ascii="Microsoft YaHei" w:hAnsi="Microsoft YaHei" w:eastAsia="Microsoft YaHei"/>
          <w:b w:val="0"/>
          <w:color w:val="33383F"/>
          <w:sz w:val="18"/>
        </w:rPr>
        <w:t>追着人家走不是不是不是你知道吗他穿女装这个肌肉根本藏不住哦Ha h啊不行太骚气了啊你是男的女的我惊了我靠看一下女的吧Holy</w:t>
      </w:r>
    </w:p>
    <w:p>
      <w:pPr>
        <w:spacing w:after="20" w:line="283" w:lineRule="auto"/>
      </w:pPr>
      <w:r>
        <w:rPr>
          <w:rFonts w:ascii="Microsoft YaHei" w:hAnsi="Microsoft YaHei" w:eastAsia="Microsoft YaHei"/>
          <w:b w:val="0"/>
          <w:color w:val="33383F"/>
          <w:sz w:val="18"/>
        </w:rPr>
        <w:t>男的好吗他有胸毛嗯嗯我这还跟我比姿势哇我的妈哈哈我受不了了我要走了哇好gay啊这个地方我也想进去他们开始启动了他们开始起那个冲突了</w:t>
      </w:r>
    </w:p>
    <w:p>
      <w:pPr>
        <w:spacing w:after="20" w:line="283" w:lineRule="auto"/>
      </w:pPr>
      <w:r>
        <w:rPr>
          <w:rFonts w:ascii="Microsoft YaHei" w:hAnsi="Microsoft YaHei" w:eastAsia="Microsoft YaHei"/>
          <w:b w:val="0"/>
          <w:color w:val="33383F"/>
          <w:sz w:val="18"/>
        </w:rPr>
        <w:t>来啦海豹哪里哇真可爱哎怎么一个一怎么一坨一坨像腊肠一样晒着一坨一坨像拉长怎么这样了nice啊一坨一坨小腊肠对啊就是像腊肠一样的呀</w:t>
      </w:r>
    </w:p>
    <w:p>
      <w:pPr>
        <w:spacing w:after="20" w:line="283" w:lineRule="auto"/>
      </w:pPr>
      <w:r>
        <w:rPr>
          <w:rFonts w:ascii="Microsoft YaHei" w:hAnsi="Microsoft YaHei" w:eastAsia="Microsoft YaHei"/>
          <w:b w:val="0"/>
          <w:color w:val="33383F"/>
          <w:sz w:val="18"/>
        </w:rPr>
        <w:t>来你转过来然后我我我站在这边好咦咦哎呀啊真好来我想去看近距离看海报可以游过去不待会过去他们会不会吓跑不他们啊腊肠真的好像搞得我好饿</w:t>
      </w:r>
    </w:p>
    <w:p>
      <w:pPr>
        <w:spacing w:after="20" w:line="283" w:lineRule="auto"/>
      </w:pPr>
      <w:r>
        <w:rPr>
          <w:rFonts w:ascii="Microsoft YaHei" w:hAnsi="Microsoft YaHei" w:eastAsia="Microsoft YaHei"/>
          <w:b w:val="0"/>
          <w:color w:val="33383F"/>
          <w:sz w:val="18"/>
        </w:rPr>
        <w:t>不要跑跑了你不要追赶腊肠吗哎看到了诶诶诶诶诶哦我想近距离摸它不可以摸吗狗都可以摸为什么腊肠不可以摸呢大乔大乔诶你是不是把你举下去了</w:t>
      </w:r>
    </w:p>
    <w:p>
      <w:pPr>
        <w:spacing w:after="20" w:line="283" w:lineRule="auto"/>
      </w:pPr>
      <w:r>
        <w:rPr>
          <w:rFonts w:ascii="Microsoft YaHei" w:hAnsi="Microsoft YaHei" w:eastAsia="Microsoft YaHei"/>
          <w:b w:val="0"/>
          <w:color w:val="33383F"/>
          <w:sz w:val="18"/>
        </w:rPr>
        <w:t>举下去了举下去了好饿啊我也要加入加入加入超他加入你的未知我也要我也要快来快来啊我也想要小扇子你还会想上加入其中哇真的太强了哇</w:t>
      </w:r>
    </w:p>
    <w:p>
      <w:pPr>
        <w:spacing w:after="20" w:line="283" w:lineRule="auto"/>
      </w:pPr>
      <w:r>
        <w:rPr>
          <w:rFonts w:ascii="Microsoft YaHei" w:hAnsi="Microsoft YaHei" w:eastAsia="Microsoft YaHei"/>
          <w:b w:val="0"/>
          <w:color w:val="33383F"/>
          <w:sz w:val="18"/>
        </w:rPr>
        <w:t>太棒了居然有这个地方啊哈哈Just a little bityou look like啊什么追踪目标不管那个在线了那个哇他们两个打起来了</w:t>
      </w:r>
    </w:p>
    <w:p>
      <w:pPr>
        <w:spacing w:after="20" w:line="283" w:lineRule="auto"/>
      </w:pPr>
      <w:r>
        <w:rPr>
          <w:rFonts w:ascii="Microsoft YaHei" w:hAnsi="Microsoft YaHei" w:eastAsia="Microsoft YaHei"/>
          <w:b w:val="0"/>
          <w:color w:val="33383F"/>
          <w:sz w:val="18"/>
        </w:rPr>
        <w:t>老人他们也魔为什么为什么大家跳的好好的怎么就散了呢跳的好好的怎么就散了别吧把你扇子把你扇子借给我上子上子好亲切我可以偷这个老人的钱算了</w:t>
      </w:r>
    </w:p>
    <w:p>
      <w:pPr>
        <w:spacing w:after="20" w:line="283" w:lineRule="auto"/>
      </w:pPr>
      <w:r>
        <w:rPr>
          <w:rFonts w:ascii="Microsoft YaHei" w:hAnsi="Microsoft YaHei" w:eastAsia="Microsoft YaHei"/>
          <w:b w:val="0"/>
          <w:color w:val="33383F"/>
          <w:sz w:val="18"/>
        </w:rPr>
        <w:t>不偷了老人的钱就算了where where这哇我他妈哼哼哇我我走过去不会怎么弄我先偷波钱大兄弟你真的是裸着的吗真的是老子的</w:t>
      </w:r>
    </w:p>
    <w:p>
      <w:pPr>
        <w:spacing w:after="20" w:line="283" w:lineRule="auto"/>
      </w:pPr>
      <w:r>
        <w:rPr>
          <w:rFonts w:ascii="Microsoft YaHei" w:hAnsi="Microsoft YaHei" w:eastAsia="Microsoft YaHei"/>
          <w:b w:val="0"/>
          <w:color w:val="33383F"/>
          <w:sz w:val="18"/>
        </w:rPr>
        <w:t>What the吼吼我什么都没看见你什么都没看见干嘛的去看呀我什么都没看见哈哈哈哇你怎你为什么要说是我喜欢类型的壁画呢你觉得在你印象里面</w:t>
      </w:r>
    </w:p>
    <w:p>
      <w:pPr>
        <w:spacing w:after="20" w:line="283" w:lineRule="auto"/>
      </w:pPr>
      <w:r>
        <w:rPr>
          <w:rFonts w:ascii="Microsoft YaHei" w:hAnsi="Microsoft YaHei" w:eastAsia="Microsoft YaHei"/>
          <w:b w:val="0"/>
          <w:color w:val="33383F"/>
          <w:sz w:val="18"/>
        </w:rPr>
        <w:t>我就很喜欢那种兄贵是吗不是就是等存一个自拍等一个自拍合理好了已经拍了惊了你居然这么看我的好了好了完美哎呀真的是啊哇真可爱</w:t>
      </w:r>
    </w:p>
    <w:p>
      <w:pPr>
        <w:spacing w:after="20" w:line="283" w:lineRule="auto"/>
      </w:pPr>
      <w:r>
        <w:rPr>
          <w:rFonts w:ascii="Microsoft YaHei" w:hAnsi="Microsoft YaHei" w:eastAsia="Microsoft YaHei"/>
          <w:b w:val="0"/>
          <w:color w:val="33383F"/>
          <w:sz w:val="18"/>
        </w:rPr>
        <w:t>真可爱好了我用我再用潜行者去看看有种专业的摄影师的感觉啊用潜行正好看一点那个装死尸的人装的真像那个那个僵尸在打电话哪我看到了哼哼</w:t>
      </w:r>
    </w:p>
    <w:p>
      <w:pPr>
        <w:spacing w:after="20" w:line="283" w:lineRule="auto"/>
      </w:pPr>
      <w:r>
        <w:rPr>
          <w:rFonts w:ascii="Microsoft YaHei" w:hAnsi="Microsoft YaHei" w:eastAsia="Microsoft YaHei"/>
          <w:b w:val="0"/>
          <w:color w:val="33383F"/>
          <w:sz w:val="18"/>
        </w:rPr>
        <w:t>他怎么这么不敬业呢成为当中的一员你们俩真可爱我靠啊We don't know好的好的耶老哇土嗨你你别动你别动让我看一下我们来拍照哇</w:t>
      </w:r>
    </w:p>
    <w:p>
      <w:pPr>
        <w:spacing w:after="20" w:line="283" w:lineRule="auto"/>
      </w:pPr>
      <w:r>
        <w:rPr>
          <w:rFonts w:ascii="Microsoft YaHei" w:hAnsi="Microsoft YaHei" w:eastAsia="Microsoft YaHei"/>
          <w:b w:val="0"/>
          <w:color w:val="33383F"/>
          <w:sz w:val="18"/>
        </w:rPr>
        <w:t>太土嗨了这个比这个一定要拍一张自拍的来你过来啊我看着你的手我站这做个表情哈哈哈哎呀受不了了太gay了太gay了嗯对太gay了哦</w:t>
      </w:r>
    </w:p>
    <w:p>
      <w:pPr>
        <w:spacing w:after="20" w:line="283" w:lineRule="auto"/>
      </w:pPr>
      <w:r>
        <w:rPr>
          <w:rFonts w:ascii="Microsoft YaHei" w:hAnsi="Microsoft YaHei" w:eastAsia="Microsoft YaHei"/>
          <w:b w:val="0"/>
          <w:color w:val="33383F"/>
          <w:sz w:val="18"/>
        </w:rPr>
        <w:t>你看我刚刚这里有个那个导导导游哎经常动感变态动漫变态动漫哇我要买快点兄弟是怎样兄弟建议不说话啊我先拍一张来拍一下变态动漫的演说家哦</w:t>
      </w:r>
    </w:p>
    <w:p>
      <w:pPr>
        <w:spacing w:after="20" w:line="283" w:lineRule="auto"/>
      </w:pPr>
      <w:r>
        <w:rPr>
          <w:rFonts w:ascii="Microsoft YaHei" w:hAnsi="Microsoft YaHei" w:eastAsia="Microsoft YaHei"/>
          <w:b w:val="0"/>
          <w:color w:val="33383F"/>
          <w:sz w:val="18"/>
        </w:rPr>
        <w:t>我要我要嘿嘿嘿红蓝CP我要拆掉我要在你们中间仿佛是个假的美术生哎呀一定要从人家中间走过去呀对呀Excuse me努力对他要生气了</w:t>
      </w:r>
    </w:p>
    <w:p>
      <w:pPr>
        <w:spacing w:after="20" w:line="283" w:lineRule="auto"/>
      </w:pPr>
      <w:r>
        <w:rPr>
          <w:rFonts w:ascii="Microsoft YaHei" w:hAnsi="Microsoft YaHei" w:eastAsia="Microsoft YaHei"/>
          <w:b w:val="0"/>
          <w:color w:val="33383F"/>
          <w:sz w:val="18"/>
        </w:rPr>
        <w:t>Yu like my gi正在使用同制约炮app逗你惊了完了发生了什么不得了的事情我看看这个女的啊这个还好这个还好啊这个男的怎么回事哈</w:t>
      </w:r>
    </w:p>
    <w:p>
      <w:pPr>
        <w:spacing w:after="20" w:line="283" w:lineRule="auto"/>
      </w:pPr>
      <w:r>
        <w:rPr>
          <w:rFonts w:ascii="Microsoft YaHei" w:hAnsi="Microsoft YaHei" w:eastAsia="Microsoft YaHei"/>
          <w:b w:val="0"/>
          <w:color w:val="33383F"/>
          <w:sz w:val="18"/>
        </w:rPr>
        <w:t>太gay了好好看对吧真好看我靠那么请问这么好看的风景在哪还可以看到呢♪ But i'm broken hearted cry cry cry ♪</w:t>
      </w:r>
    </w:p>
    <w:p>
      <w:pPr>
        <w:spacing w:after="20" w:line="283" w:lineRule="auto"/>
      </w:pPr>
      <w:r>
        <w:rPr>
          <w:rFonts w:ascii="Microsoft YaHei" w:hAnsi="Microsoft YaHei" w:eastAsia="Microsoft YaHei"/>
          <w:b w:val="0"/>
          <w:color w:val="33383F"/>
          <w:sz w:val="18"/>
        </w:rPr>
        <w:t>♪ But i like to party tut tut tut ♪♪ But i got nobody here on my own ♪</w:t>
      </w:r>
    </w:p>
    <w:p>
      <w:pPr>
        <w:spacing w:after="20" w:line="283" w:lineRule="auto"/>
      </w:pPr>
      <w:r>
        <w:rPr>
          <w:rFonts w:ascii="Microsoft YaHei" w:hAnsi="Microsoft YaHei" w:eastAsia="Microsoft YaHei"/>
          <w:b w:val="0"/>
          <w:color w:val="33383F"/>
          <w:sz w:val="18"/>
        </w:rPr>
        <w:t>♪ I wanna fu wu ♪♪ But i'm broken hearted cry cry cry ♪♪ Since the day ♪</w:t>
      </w:r>
    </w:p>
    <w:p>
      <w:pPr>
        <w:spacing w:after="20" w:line="283" w:lineRule="auto"/>
      </w:pPr>
      <w:r>
        <w:rPr>
          <w:rFonts w:ascii="Microsoft YaHei" w:hAnsi="Microsoft YaHei" w:eastAsia="Microsoft YaHei"/>
          <w:b w:val="0"/>
          <w:color w:val="33383F"/>
          <w:sz w:val="18"/>
        </w:rPr>
        <w:t>♪ We party tut tut tut ♪♪ But i got nobody ♪So iIt's so long</w:t>
      </w:r>
    </w:p>
    <w:p>
      <w:pPr>
        <w:spacing w:after="20" w:line="283" w:lineRule="auto"/>
      </w:pPr>
      <w:r>
        <w:rPr>
          <w:rFonts w:ascii="Microsoft YaHei" w:hAnsi="Microsoft YaHei" w:eastAsia="Microsoft YaHei"/>
          <w:b w:val="0"/>
          <w:color w:val="33383F"/>
          <w:sz w:val="18"/>
        </w:rPr>
        <w:t>♪ Everybody is like a it is ♪♪ Every single night i lose it ♪</w:t>
      </w:r>
    </w:p>
    <w:p>
      <w:pPr>
        <w:spacing w:after="20" w:line="283" w:lineRule="auto"/>
      </w:pPr>
      <w:r>
        <w:rPr>
          <w:rFonts w:ascii="Microsoft YaHei" w:hAnsi="Microsoft YaHei" w:eastAsia="Microsoft YaHei"/>
          <w:b w:val="0"/>
          <w:color w:val="33383F"/>
          <w:sz w:val="18"/>
        </w:rPr>
        <w:t>♪ I can't even hear the music without you ♪Oh yeahYeahYeah♪ Try to stop myself from calling ♪</w:t>
      </w:r>
    </w:p>
    <w:p>
      <w:pPr>
        <w:spacing w:after="20" w:line="283" w:lineRule="auto"/>
      </w:pPr>
      <w:r>
        <w:rPr>
          <w:rFonts w:ascii="Microsoft YaHei" w:hAnsi="Microsoft YaHei" w:eastAsia="Microsoft YaHei"/>
          <w:b w:val="0"/>
          <w:color w:val="33383F"/>
          <w:sz w:val="18"/>
        </w:rPr>
        <w:t>♪ But i really wanna know if you're someone ♪♪ New o ♪Since you been mine</w:t>
      </w:r>
    </w:p>
    <w:p>
      <w:pPr>
        <w:spacing w:after="20" w:line="283" w:lineRule="auto"/>
      </w:pPr>
      <w:r>
        <w:rPr>
          <w:rFonts w:ascii="Microsoft YaHei" w:hAnsi="Microsoft YaHei" w:eastAsia="Microsoft YaHei"/>
          <w:b w:val="0"/>
          <w:color w:val="33383F"/>
          <w:sz w:val="18"/>
        </w:rPr>
        <w:t>♪ I've been dancing on my own ♪♪ There's always up in my zone ♪</w:t>
      </w:r>
    </w:p>
    <w:p>
      <w:pPr>
        <w:spacing w:after="20" w:line="283" w:lineRule="auto"/>
      </w:pPr>
      <w:r>
        <w:rPr>
          <w:rFonts w:ascii="Microsoft YaHei" w:hAnsi="Microsoft YaHei" w:eastAsia="Microsoft YaHei"/>
          <w:b w:val="0"/>
          <w:color w:val="33383F"/>
          <w:sz w:val="18"/>
        </w:rPr>
        <w:t>♪ But they can't turn me up ♪♪ Cause baby ♪♪ You're the only one ♪</w:t>
      </w:r>
    </w:p>
    <w:p>
      <w:pPr>
        <w:spacing w:after="20" w:line="283" w:lineRule="auto"/>
      </w:pPr>
      <w:r>
        <w:rPr>
          <w:rFonts w:ascii="Microsoft YaHei" w:hAnsi="Microsoft YaHei" w:eastAsia="Microsoft YaHei"/>
          <w:b w:val="0"/>
          <w:color w:val="33383F"/>
          <w:sz w:val="18"/>
        </w:rPr>
        <w:t>♪ I'm coming for ♪♪ I can't take no more ♪♪ No more ♪No more</w:t>
      </w:r>
    </w:p>
    <w:p>
      <w:pPr>
        <w:spacing w:after="20" w:line="283" w:lineRule="auto"/>
      </w:pPr>
      <w:r>
        <w:rPr>
          <w:rFonts w:ascii="Microsoft YaHei" w:hAnsi="Microsoft YaHei" w:eastAsia="Microsoft YaHei"/>
          <w:b w:val="0"/>
          <w:color w:val="33383F"/>
          <w:sz w:val="18"/>
        </w:rPr>
        <w:t>No♪ I wanna fool ♪♪ But i'm broken hearted cry cry cry ♪♪ But i like to party tt tt touch ♪</w:t>
      </w:r>
    </w:p>
    <w:p>
      <w:pPr>
        <w:spacing w:after="20" w:line="283" w:lineRule="auto"/>
      </w:pPr>
      <w:r>
        <w:rPr>
          <w:rFonts w:ascii="Microsoft YaHei" w:hAnsi="Microsoft YaHei" w:eastAsia="Microsoft YaHei"/>
          <w:b w:val="0"/>
          <w:color w:val="33383F"/>
          <w:sz w:val="18"/>
        </w:rPr>
        <w:t>♪ But i got nobody here on my own ♪♪ I wanna woop ♪♪ Woop woop ♪</w:t>
      </w:r>
    </w:p>
    <w:p>
      <w:pPr>
        <w:spacing w:after="20" w:line="283" w:lineRule="auto"/>
      </w:pPr>
      <w:r>
        <w:rPr>
          <w:rFonts w:ascii="Microsoft YaHei" w:hAnsi="Microsoft YaHei" w:eastAsia="Microsoft YaHei"/>
          <w:b w:val="0"/>
          <w:color w:val="33383F"/>
          <w:sz w:val="18"/>
        </w:rPr>
        <w:t>♪ But i'm broken hearted with all the things ♪♪ The day we party touch cut ♪</w:t>
      </w:r>
    </w:p>
    <w:p>
      <w:pPr>
        <w:spacing w:after="20" w:line="283" w:lineRule="auto"/>
      </w:pPr>
      <w:r>
        <w:rPr>
          <w:rFonts w:ascii="Microsoft YaHei" w:hAnsi="Microsoft YaHei" w:eastAsia="Microsoft YaHei"/>
          <w:b w:val="0"/>
          <w:color w:val="33383F"/>
          <w:sz w:val="18"/>
        </w:rPr>
        <w:t>♪ Cause i got nobodies ♪So i doIt's so long♪ It's it's so long ♪</w:t>
      </w:r>
    </w:p>
    <w:p>
      <w:pPr>
        <w:spacing w:after="20" w:line="283" w:lineRule="auto"/>
      </w:pPr>
      <w:r>
        <w:rPr>
          <w:rFonts w:ascii="Microsoft YaHei" w:hAnsi="Microsoft YaHei" w:eastAsia="Microsoft YaHei"/>
          <w:b w:val="0"/>
          <w:color w:val="33383F"/>
          <w:sz w:val="18"/>
        </w:rPr>
        <w:t>♪ So let's solo eo ♪♪ Nobody is solo solo debut ♪♪ I do like soul ♪</w:t>
      </w:r>
    </w:p>
    <w:p>
      <w:pPr>
        <w:spacing w:after="20" w:line="283" w:lineRule="auto"/>
      </w:pPr>
      <w:r>
        <w:rPr>
          <w:rFonts w:ascii="Microsoft YaHei" w:hAnsi="Microsoft YaHei" w:eastAsia="Microsoft YaHei"/>
          <w:b w:val="0"/>
          <w:color w:val="33383F"/>
          <w:sz w:val="18"/>
        </w:rPr>
        <w:t>Eo solo solo nobody♪ The body is solo solo give me ♪♪ But i do it ♪</w:t>
      </w:r>
    </w:p>
    <w:p>
      <w:pPr>
        <w:spacing w:after="20" w:line="283" w:lineRule="auto"/>
      </w:pPr>
      <w:r>
        <w:rPr>
          <w:rFonts w:ascii="Microsoft YaHei" w:hAnsi="Microsoft YaHei" w:eastAsia="Microsoft YaHei"/>
          <w:b w:val="0"/>
          <w:color w:val="33383F"/>
          <w:sz w:val="18"/>
        </w:rPr>
        <w:t>So oh oh ohI can't do it so longIt's wrong♪ But i'm broken hearted ♪</w:t>
      </w:r>
    </w:p>
    <w:p>
      <w:pPr>
        <w:spacing w:after="20" w:line="283" w:lineRule="auto"/>
      </w:pPr>
      <w:r>
        <w:rPr>
          <w:rFonts w:ascii="Microsoft YaHei" w:hAnsi="Microsoft YaHei" w:eastAsia="Microsoft YaHei"/>
          <w:b w:val="0"/>
          <w:color w:val="33383F"/>
          <w:sz w:val="18"/>
        </w:rPr>
        <w:t>♪ I think the damn party tt tt tt ♪♪ Ti dnobodies ♪♪ So i do it so no more ♪</w:t>
      </w:r>
    </w:p>
    <w:p>
      <w:pPr>
        <w:spacing w:after="20" w:line="283" w:lineRule="auto"/>
      </w:pPr>
      <w:r>
        <w:rPr>
          <w:rFonts w:ascii="Microsoft YaHei" w:hAnsi="Microsoft YaHei" w:eastAsia="Microsoft YaHei"/>
          <w:b w:val="0"/>
          <w:color w:val="33383F"/>
          <w:sz w:val="18"/>
        </w:rPr>
        <w:t>It's solo soler b♪ So i do it so n ♪</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衔生Rinro（1,226 赞）：玩得开心～ 热评回复：捕抓衔生！</w:t>
      </w:r>
    </w:p>
    <w:p>
      <w:pPr>
        <w:pStyle w:val="ListBullet"/>
        <w:spacing w:after="80" w:line="283" w:lineRule="auto"/>
      </w:pPr>
      <w:r>
        <w:rPr>
          <w:rFonts w:ascii="Microsoft YaHei" w:hAnsi="Microsoft YaHei" w:eastAsia="Microsoft YaHei"/>
          <w:b w:val="0"/>
          <w:color w:val="33383F"/>
          <w:sz w:val="21"/>
        </w:rPr>
        <w:t>是的发送（578 赞）：我tm吹爆9分48秒的风景！( •̀∀•́ ) 热评回复：我也吹爆！（考古考古）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高频弹幕：海澜之家、跨服聊天、我想要寻欢作乐 但是我的心早已碎裂</w:t>
      </w:r>
    </w:p>
    <w:p>
      <w:pPr>
        <w:pStyle w:val="ListBullet"/>
        <w:spacing w:after="80" w:line="283" w:lineRule="auto"/>
      </w:pPr>
      <w:r>
        <w:rPr>
          <w:rFonts w:ascii="Microsoft YaHei" w:hAnsi="Microsoft YaHei" w:eastAsia="Microsoft YaHei"/>
          <w:b w:val="0"/>
          <w:color w:val="33383F"/>
          <w:sz w:val="21"/>
        </w:rPr>
        <w:t>峰值窗口：10:20（14 条）｜代表样本：It solo, solo, everybody. / 孤独寂寞 每个人都会感受 / 感谢下方字幕君</w:t>
      </w:r>
    </w:p>
    <w:p>
      <w:pPr>
        <w:spacing w:after="80" w:line="283" w:lineRule="auto"/>
        <w:jc w:val="center"/>
      </w:pPr>
      <w:r>
        <w:rPr>
          <w:rFonts w:ascii="Microsoft YaHei" w:hAnsi="Microsoft YaHei" w:eastAsia="Microsoft YaHei"/>
          <w:b w:val="0"/>
          <w:color w:val="646E7B"/>
          <w:sz w:val="17"/>
        </w:rPr>
        <w:t>— 第15部完 —</w:t>
      </w:r>
    </w:p>
    <w:p>
      <w:pPr>
        <w:pStyle w:val="Heading3"/>
      </w:pPr>
      <w:r>
        <w:rPr>
          <w:rFonts w:ascii="Microsoft YaHei" w:hAnsi="Microsoft YaHei" w:eastAsia="Microsoft YaHei"/>
          <w:color w:val="2166B5"/>
        </w:rPr>
        <w:t>第16部  【杀戮天使 手书】SECURITY CHECK 见识下靠谱的成年男性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 部 / BV1ys411M78X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2018-08-09 13:38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12.8 万 / 6,949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 / 120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1,009 / 2,122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https://www.bilibili.com/video/BV1ys411M78X</w:t>
            </w:r>
          </w:p>
        </w:tc>
      </w:tr>
    </w:tbl>
    <w:p>
      <w:pPr>
        <w:spacing w:after="80" w:line="283" w:lineRule="auto"/>
      </w:pPr>
    </w:p>
    <w:p>
      <w:pPr>
        <w:spacing w:after="80" w:line="283" w:lineRule="auto"/>
      </w:pPr>
      <w:r>
        <w:rPr>
          <w:rFonts w:ascii="Microsoft YaHei" w:hAnsi="Microsoft YaHei" w:eastAsia="Microsoft YaHei"/>
          <w:b w:val="0"/>
          <w:color w:val="33383F"/>
          <w:sz w:val="21"/>
        </w:rPr>
        <w:t>标签：手书 / 短片 / 杀戮天使 / MEME / 扎克 / 怒九 / security check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标题《【杀戮天使 手书】SECURITY CHECK 见识下靠谱的成年男性》指向配音/小剧场内容。官方简介补充：请自行脑补笑声233333333，随便摸鱼画了玩的希望你看得开心！ 参照油管security check系列手书，打开新世界的大门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主要标签：手书 / 短片 / 杀戮天使 / MEME / 扎克 / 怒九 / security check。</w:t>
      </w:r>
    </w:p>
    <w:p>
      <w:pPr>
        <w:pStyle w:val="ListBullet"/>
        <w:spacing w:after="80" w:line="283" w:lineRule="auto"/>
      </w:pPr>
      <w:r>
        <w:rPr>
          <w:rFonts w:ascii="Microsoft YaHei" w:hAnsi="Microsoft YaHei" w:eastAsia="Microsoft YaHei"/>
          <w:b w:val="0"/>
          <w:color w:val="33383F"/>
          <w:sz w:val="21"/>
        </w:rPr>
        <w:t>公开互动：播放 12.8 万，点赞 6,949，弹幕 94。</w:t>
      </w:r>
    </w:p>
    <w:p>
      <w:pPr>
        <w:pStyle w:val="ListBullet"/>
        <w:spacing w:after="80" w:line="283" w:lineRule="auto"/>
      </w:pPr>
      <w:r>
        <w:rPr>
          <w:rFonts w:ascii="Microsoft YaHei" w:hAnsi="Microsoft YaHei" w:eastAsia="Microsoft YaHei"/>
          <w:b w:val="0"/>
          <w:color w:val="33383F"/>
          <w:sz w:val="21"/>
        </w:rPr>
        <w:t>时长 0:39，投稿间隔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Quack_9（1,462 赞）：突然想起来我关注的是个绘画up( ´_ゝ｀) 热评回复：你这么一说好像真是啊！⊙▽⊙</w:t>
      </w:r>
    </w:p>
    <w:p>
      <w:pPr>
        <w:pStyle w:val="ListBullet"/>
        <w:spacing w:after="80" w:line="283" w:lineRule="auto"/>
      </w:pPr>
      <w:r>
        <w:rPr>
          <w:rFonts w:ascii="Microsoft YaHei" w:hAnsi="Microsoft YaHei" w:eastAsia="Microsoft YaHei"/>
          <w:b w:val="0"/>
          <w:color w:val="33383F"/>
          <w:sz w:val="21"/>
        </w:rPr>
        <w:t>三岚开泰（969 赞）：怒九画的Zack，居然有一点点像怒九!难道是注入了怒九的灵魂了么……??!! 热评回复：可能一样是靠谱的成年女性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高频弹幕：靠谱、考古</w:t>
      </w:r>
    </w:p>
    <w:p>
      <w:pPr>
        <w:pStyle w:val="ListBullet"/>
        <w:spacing w:after="80" w:line="283" w:lineRule="auto"/>
      </w:pPr>
      <w:r>
        <w:rPr>
          <w:rFonts w:ascii="Microsoft YaHei" w:hAnsi="Microsoft YaHei" w:eastAsia="Microsoft YaHei"/>
          <w:b w:val="0"/>
          <w:color w:val="33383F"/>
          <w:sz w:val="21"/>
        </w:rPr>
        <w:t>峰值窗口：00:20（35 条）｜代表样本：帅炸 / 靠谱 / 靠谱</w:t>
      </w:r>
    </w:p>
    <w:p>
      <w:pPr>
        <w:spacing w:after="80" w:line="283" w:lineRule="auto"/>
        <w:jc w:val="center"/>
      </w:pPr>
      <w:r>
        <w:rPr>
          <w:rFonts w:ascii="Microsoft YaHei" w:hAnsi="Microsoft YaHei" w:eastAsia="Microsoft YaHei"/>
          <w:b w:val="0"/>
          <w:color w:val="646E7B"/>
          <w:sz w:val="17"/>
        </w:rPr>
        <w:t>— 第16部完 —</w:t>
      </w:r>
    </w:p>
    <w:p>
      <w:pPr>
        <w:pStyle w:val="Heading3"/>
      </w:pPr>
      <w:r>
        <w:rPr>
          <w:rFonts w:ascii="Microsoft YaHei" w:hAnsi="Microsoft YaHei" w:eastAsia="Microsoft YaHei"/>
          <w:color w:val="2166B5"/>
        </w:rPr>
        <w:t>第17部  【(Undertale 手书】人类组的The Crush Song！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 部 / BV1es411T7hP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2018-08-13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6,379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164 / 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1,335 / 3,308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https://www.bilibili.com/video/BV1es411T7hP</w:t>
            </w:r>
          </w:p>
        </w:tc>
      </w:tr>
    </w:tbl>
    <w:p>
      <w:pPr>
        <w:spacing w:after="80" w:line="283" w:lineRule="auto"/>
      </w:pPr>
    </w:p>
    <w:p>
      <w:pPr>
        <w:spacing w:after="80" w:line="283" w:lineRule="auto"/>
      </w:pPr>
      <w:r>
        <w:rPr>
          <w:rFonts w:ascii="Microsoft YaHei" w:hAnsi="Microsoft YaHei" w:eastAsia="Microsoft YaHei"/>
          <w:b w:val="0"/>
          <w:color w:val="33383F"/>
          <w:sz w:val="21"/>
        </w:rPr>
        <w:t>标签：The Crush Song / CHARA / UNDERTALE / 传说之下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 手书】人类组的The Crush Song！》指向游戏实况内容。官方简介补充：调情猹看过没有？嗯？人类组粮好少自己割大腿肉吃，希望你看得开心 参照油管手书The Crush Song系列</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主要标签：The Crush Song / CHARA / UNDERTALE / 传说之下 / FRISK / 人类组。</w:t>
      </w:r>
    </w:p>
    <w:p>
      <w:pPr>
        <w:pStyle w:val="ListBullet"/>
        <w:spacing w:after="80" w:line="283" w:lineRule="auto"/>
      </w:pPr>
      <w:r>
        <w:rPr>
          <w:rFonts w:ascii="Microsoft YaHei" w:hAnsi="Microsoft YaHei" w:eastAsia="Microsoft YaHei"/>
          <w:b w:val="0"/>
          <w:color w:val="33383F"/>
          <w:sz w:val="21"/>
        </w:rPr>
        <w:t>公开互动：播放 10.7 万，点赞 6,379，弹幕 164。</w:t>
      </w:r>
    </w:p>
    <w:p>
      <w:pPr>
        <w:pStyle w:val="ListBullet"/>
        <w:spacing w:after="80" w:line="283" w:lineRule="auto"/>
      </w:pPr>
      <w:r>
        <w:rPr>
          <w:rFonts w:ascii="Microsoft YaHei" w:hAnsi="Microsoft YaHei" w:eastAsia="Microsoft YaHei"/>
          <w:b w:val="0"/>
          <w:color w:val="33383F"/>
          <w:sz w:val="21"/>
        </w:rPr>
        <w:t>时长 0:49，投稿间隔 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罗德岛-原初の博士（995 赞）：人类组粮我tom的吨吨吨爆!（这大腿肉真香） 热评回复：不是凉饮了啊233</w:t>
      </w:r>
    </w:p>
    <w:p>
      <w:pPr>
        <w:pStyle w:val="ListBullet"/>
        <w:spacing w:after="80" w:line="283" w:lineRule="auto"/>
      </w:pPr>
      <w:r>
        <w:rPr>
          <w:rFonts w:ascii="Microsoft YaHei" w:hAnsi="Microsoft YaHei" w:eastAsia="Microsoft YaHei"/>
          <w:b w:val="0"/>
          <w:color w:val="33383F"/>
          <w:sz w:val="21"/>
        </w:rPr>
        <w:t>starlifeshine（912 赞）：这一天，人们终于想起了关注这个up主的原因。 热评回复：反正我当初是因为UT才关注这个up的。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高频弹幕：每日一刷</w:t>
      </w:r>
    </w:p>
    <w:p>
      <w:pPr>
        <w:pStyle w:val="ListBullet"/>
        <w:spacing w:after="80" w:line="283" w:lineRule="auto"/>
      </w:pPr>
      <w:r>
        <w:rPr>
          <w:rFonts w:ascii="Microsoft YaHei" w:hAnsi="Microsoft YaHei" w:eastAsia="Microsoft YaHei"/>
          <w:b w:val="0"/>
          <w:color w:val="33383F"/>
          <w:sz w:val="21"/>
        </w:rPr>
        <w:t>峰值窗口：00:00（42 条）｜代表样本：嘘，嘘，嘘 / 呼哧呼哧呼哧(急促的呼吸） / 底端弹幕尝试翻译，节奏对不上，对不起(இωஇ )</w:t>
      </w:r>
    </w:p>
    <w:p>
      <w:pPr>
        <w:spacing w:after="80" w:line="283" w:lineRule="auto"/>
        <w:jc w:val="center"/>
      </w:pPr>
      <w:r>
        <w:rPr>
          <w:rFonts w:ascii="Microsoft YaHei" w:hAnsi="Microsoft YaHei" w:eastAsia="Microsoft YaHei"/>
          <w:b w:val="0"/>
          <w:color w:val="646E7B"/>
          <w:sz w:val="17"/>
        </w:rPr>
        <w:t>— 第17部完 —</w:t>
      </w:r>
    </w:p>
    <w:p>
      <w:pPr>
        <w:pStyle w:val="Heading3"/>
      </w:pPr>
      <w:r>
        <w:rPr>
          <w:rFonts w:ascii="Microsoft YaHei" w:hAnsi="Microsoft YaHei" w:eastAsia="Microsoft YaHei"/>
          <w:color w:val="2166B5"/>
        </w:rPr>
        <w:t>第18部  游戏界里强悍帅到哭的女主角们！糟了 这是心动的感觉！！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 部 / BV1BW411R7Ud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2018-08-16 15:33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9.7 万 / 2,977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280 / 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1,117 / 1,003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361 行 / 3,410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https://www.bilibili.com/video/BV1BW411R7Ud</w:t>
            </w:r>
          </w:p>
        </w:tc>
      </w:tr>
    </w:tbl>
    <w:p>
      <w:pPr>
        <w:spacing w:after="80" w:line="283" w:lineRule="auto"/>
      </w:pPr>
    </w:p>
    <w:p>
      <w:pPr>
        <w:spacing w:after="80" w:line="283" w:lineRule="auto"/>
      </w:pPr>
      <w:r>
        <w:rPr>
          <w:rFonts w:ascii="Microsoft YaHei" w:hAnsi="Microsoft YaHei" w:eastAsia="Microsoft YaHei"/>
          <w:b w:val="0"/>
          <w:color w:val="33383F"/>
          <w:sz w:val="21"/>
        </w:rPr>
        <w:t>标签：游戏杂谈 / 镜之边缘 / 古墓丽影 / 勿忘我 / 劳拉 / 萨姆斯 / 耻辱2 / Remember Me / 怒九</w:t>
      </w:r>
    </w:p>
    <w:p>
      <w:pPr>
        <w:spacing w:after="80" w:line="283" w:lineRule="auto"/>
      </w:pPr>
      <w:r>
        <w:rPr>
          <w:rFonts w:ascii="Microsoft YaHei" w:hAnsi="Microsoft YaHei" w:eastAsia="Microsoft YaHei"/>
          <w:b/>
          <w:color w:val="33383F"/>
          <w:sz w:val="21"/>
        </w:rPr>
        <w:t>关键话题：游戏(37次)、故事/叙事(23次)、社交/合作(20次)、日常生活(17次)、情感(11次)、美食(8次)</w:t>
      </w:r>
    </w:p>
    <w:p>
      <w:pPr>
        <w:spacing w:after="80" w:line="283" w:lineRule="auto"/>
      </w:pPr>
      <w:r>
        <w:rPr>
          <w:rFonts w:ascii="Microsoft YaHei" w:hAnsi="Microsoft YaHei" w:eastAsia="Microsoft YaHei"/>
          <w:b/>
          <w:color w:val="33383F"/>
          <w:sz w:val="21"/>
        </w:rPr>
        <w:t>标志性口头禅：「哇」×3、「诶」×1、「拜拜」×1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RPG游戏中那些美丽又帅到没朋友的女主角们。我们认为主角的性别与游戏的剧情。女主角无论男女都可以展现出出色的故事剧情。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RPG游戏中那些美丽又帅到没朋友的女主角们 [游戏相关]</w:t>
      </w:r>
    </w:p>
    <w:p>
      <w:pPr>
        <w:pStyle w:val="ListBullet"/>
        <w:spacing w:after="80" w:line="283" w:lineRule="auto"/>
      </w:pPr>
      <w:r>
        <w:rPr>
          <w:rFonts w:ascii="Microsoft YaHei" w:hAnsi="Microsoft YaHei" w:eastAsia="Microsoft YaHei"/>
          <w:b w:val="0"/>
          <w:color w:val="33383F"/>
          <w:sz w:val="21"/>
        </w:rPr>
        <w:t>形成了银河战士的游戏上最出名的能力与标志 [游戏相关]</w:t>
      </w:r>
    </w:p>
    <w:p>
      <w:pPr>
        <w:pStyle w:val="ListBullet"/>
        <w:spacing w:after="80" w:line="283" w:lineRule="auto"/>
      </w:pPr>
      <w:r>
        <w:rPr>
          <w:rFonts w:ascii="Microsoft YaHei" w:hAnsi="Microsoft YaHei" w:eastAsia="Microsoft YaHei"/>
          <w:b w:val="0"/>
          <w:color w:val="33383F"/>
          <w:sz w:val="21"/>
        </w:rPr>
        <w:t>女主角无论男女都可以展现出出色的故事剧情 [游戏]</w:t>
      </w:r>
    </w:p>
    <w:p>
      <w:pPr>
        <w:pStyle w:val="ListBullet"/>
        <w:spacing w:after="80" w:line="283" w:lineRule="auto"/>
      </w:pPr>
      <w:r>
        <w:rPr>
          <w:rFonts w:ascii="Microsoft YaHei" w:hAnsi="Microsoft YaHei" w:eastAsia="Microsoft YaHei"/>
          <w:b w:val="0"/>
          <w:color w:val="33383F"/>
          <w:sz w:val="21"/>
        </w:rPr>
        <w:t>在耻辱二的故事发生在摄政王战败15年后 [游戏]</w:t>
      </w:r>
    </w:p>
    <w:p>
      <w:pPr>
        <w:pStyle w:val="ListBullet"/>
        <w:spacing w:after="80" w:line="283" w:lineRule="auto"/>
      </w:pPr>
      <w:r>
        <w:rPr>
          <w:rFonts w:ascii="Microsoft YaHei" w:hAnsi="Microsoft YaHei" w:eastAsia="Microsoft YaHei"/>
          <w:b w:val="0"/>
          <w:color w:val="33383F"/>
          <w:sz w:val="21"/>
        </w:rPr>
        <w:t>也是我第一个接触与女性角色的RPG游戏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情绪指标：惊叹词4个、恐惧相关词4次、赞美词1次、情感词9次</w:t>
        <w:br/>
        <w:t>能量等级：★★☆☆☆</w:t>
      </w:r>
    </w:p>
    <w:p>
      <w:pPr>
        <w:spacing w:after="80" w:line="283" w:lineRule="auto"/>
      </w:pPr>
      <w:r>
        <w:rPr>
          <w:rFonts w:ascii="Microsoft YaHei" w:hAnsi="Microsoft YaHei" w:eastAsia="Microsoft YaHei"/>
          <w:b w:val="0"/>
          <w:color w:val="646E7B"/>
          <w:sz w:val="21"/>
        </w:rPr>
        <w:t>语言特征：字数3404字，361个语段，平均每段9字</w:t>
        <w:br/>
        <w:t>语言风格：短句为主，节奏明快；与观众互动7次；高频用语：「哇」3次</w:t>
      </w:r>
    </w:p>
    <w:p>
      <w:pPr>
        <w:spacing w:after="80" w:line="283" w:lineRule="auto"/>
      </w:pPr>
      <w:r>
        <w:rPr>
          <w:rFonts w:ascii="Microsoft YaHei" w:hAnsi="Microsoft YaHei" w:eastAsia="Microsoft YaHei"/>
          <w:b/>
          <w:color w:val="33383F"/>
          <w:sz w:val="21"/>
        </w:rPr>
        <w:t>字幕全文：共 361 行，合并为 53 段。</w:t>
      </w:r>
    </w:p>
    <w:p>
      <w:pPr>
        <w:spacing w:after="20" w:line="283" w:lineRule="auto"/>
      </w:pPr>
      <w:r>
        <w:rPr>
          <w:rFonts w:ascii="Microsoft YaHei" w:hAnsi="Microsoft YaHei" w:eastAsia="Microsoft YaHei"/>
          <w:b w:val="0"/>
          <w:color w:val="33383F"/>
          <w:sz w:val="18"/>
        </w:rPr>
        <w:t>嗨大家好我是怒九上一期咱们探讨过游戏界的女装大佬那么这一期咱们该讲什么呢唉算了你们也从标题上看到了我也不给你们绕圈子了对没错</w:t>
      </w:r>
    </w:p>
    <w:p>
      <w:pPr>
        <w:spacing w:after="20" w:line="283" w:lineRule="auto"/>
      </w:pPr>
      <w:r>
        <w:rPr>
          <w:rFonts w:ascii="Microsoft YaHei" w:hAnsi="Microsoft YaHei" w:eastAsia="Microsoft YaHei"/>
          <w:b w:val="0"/>
          <w:color w:val="33383F"/>
          <w:sz w:val="18"/>
        </w:rPr>
        <w:t>这期咱们来探讨一下RPG游戏中那些美丽又帅到没朋友的女主角们他们擅长战斗拥有着独特的技术与能力还拥有着坚强强硬而干脆不拖泥带水的性格</w:t>
      </w:r>
    </w:p>
    <w:p>
      <w:pPr>
        <w:spacing w:after="20" w:line="283" w:lineRule="auto"/>
      </w:pPr>
      <w:r>
        <w:rPr>
          <w:rFonts w:ascii="Microsoft YaHei" w:hAnsi="Microsoft YaHei" w:eastAsia="Microsoft YaHei"/>
          <w:b w:val="0"/>
          <w:color w:val="33383F"/>
          <w:sz w:val="18"/>
        </w:rPr>
        <w:t>最重要的一点是不靠卖肉而是靠能力和实力夺得玩家的人气嗯为什么不直接概括成女汉子呢我个人觉得女汉子这一词本身就隐含了性别刻板观念</w:t>
      </w:r>
    </w:p>
    <w:p>
      <w:pPr>
        <w:spacing w:after="20" w:line="283" w:lineRule="auto"/>
      </w:pPr>
      <w:r>
        <w:rPr>
          <w:rFonts w:ascii="Microsoft YaHei" w:hAnsi="Microsoft YaHei" w:eastAsia="Microsoft YaHei"/>
          <w:b w:val="0"/>
          <w:color w:val="33383F"/>
          <w:sz w:val="18"/>
        </w:rPr>
        <w:t>把所谓的男性化的妹子称为女汉子这一种行为我是不喜欢的体格强壮直爽开朗不拘小节等特性又不是只有男性独有好了再说就跑题了我们回到游戏上来</w:t>
      </w:r>
    </w:p>
    <w:p>
      <w:pPr>
        <w:spacing w:after="20" w:line="283" w:lineRule="auto"/>
      </w:pPr>
      <w:r>
        <w:rPr>
          <w:rFonts w:ascii="Microsoft YaHei" w:hAnsi="Microsoft YaHei" w:eastAsia="Microsoft YaHei"/>
          <w:b w:val="0"/>
          <w:color w:val="33383F"/>
          <w:sz w:val="18"/>
        </w:rPr>
        <w:t>怒九我这次打算介绍五个女主角这次不是合集所以要补充的小伙伴请前往评论区做客我们一起讨论OK开场白都快一分钟了废话不多说赶快开始今天的表演吧</w:t>
      </w:r>
    </w:p>
    <w:p>
      <w:pPr>
        <w:spacing w:after="20" w:line="283" w:lineRule="auto"/>
      </w:pPr>
      <w:r>
        <w:rPr>
          <w:rFonts w:ascii="Microsoft YaHei" w:hAnsi="Microsoft YaHei" w:eastAsia="Microsoft YaHei"/>
          <w:b w:val="0"/>
          <w:color w:val="33383F"/>
          <w:sz w:val="18"/>
        </w:rPr>
        <w:t>镜之边缘菲丝镜之边缘是一款第一人称和动作跑酷结合的特色游戏女主菲丝康纳斯是欧亚艺人防止城市沦陷专制政权悲痛欲绝的他16岁离开老去的家</w:t>
      </w:r>
    </w:p>
    <w:p>
      <w:pPr>
        <w:spacing w:after="20" w:line="283" w:lineRule="auto"/>
      </w:pPr>
      <w:r>
        <w:rPr>
          <w:rFonts w:ascii="Microsoft YaHei" w:hAnsi="Microsoft YaHei" w:eastAsia="Microsoft YaHei"/>
          <w:b w:val="0"/>
          <w:color w:val="33383F"/>
          <w:sz w:val="18"/>
        </w:rPr>
        <w:t>流浪街头及盗窃为职业维持生计在5年后的一夜里菲丝潜入一座大厦楼顶的阁楼行窃被阁楼的主人前姓氏老麦当场抓住在了解模特的职业后</w:t>
      </w:r>
    </w:p>
    <w:p>
      <w:pPr>
        <w:spacing w:after="20" w:line="283" w:lineRule="auto"/>
      </w:pPr>
      <w:r>
        <w:rPr>
          <w:rFonts w:ascii="Microsoft YaHei" w:hAnsi="Microsoft YaHei" w:eastAsia="Microsoft YaHei"/>
          <w:b w:val="0"/>
          <w:color w:val="33383F"/>
          <w:sz w:val="18"/>
        </w:rPr>
        <w:t>前往自由的菲丝投靠老麦学习跑酷肉搏技能最终也成为了一名姓氏初次接触这款游戏让当时还在初中混日子的我第一次感受到了什么是第九艺术</w:t>
      </w:r>
    </w:p>
    <w:p>
      <w:pPr>
        <w:spacing w:after="20" w:line="283" w:lineRule="auto"/>
      </w:pPr>
      <w:r>
        <w:rPr>
          <w:rFonts w:ascii="Microsoft YaHei" w:hAnsi="Microsoft YaHei" w:eastAsia="Microsoft YaHei"/>
          <w:b w:val="0"/>
          <w:color w:val="33383F"/>
          <w:sz w:val="18"/>
        </w:rPr>
        <w:t>也是我第一个接触与女性角色的RPG游戏让我明白了作为一个路痴是怎样的游戏体验极差但这无所谓因为跑酷真他妈开心啊甚至还做梦梦到自己变成了菲丝</w:t>
      </w:r>
    </w:p>
    <w:p>
      <w:pPr>
        <w:spacing w:after="20" w:line="283" w:lineRule="auto"/>
      </w:pPr>
      <w:r>
        <w:rPr>
          <w:rFonts w:ascii="Microsoft YaHei" w:hAnsi="Microsoft YaHei" w:eastAsia="Microsoft YaHei"/>
          <w:b w:val="0"/>
          <w:color w:val="33383F"/>
          <w:sz w:val="18"/>
        </w:rPr>
        <w:t>穿梭各个高楼大厦那个感觉我现在都在记忆犹新简直爽爆身体很轻脚步很灵活正当我陶醉其中突然一下脚滑跌下高楼被吓醒还好是梦境不然现在坟头长草几尺</w:t>
      </w:r>
    </w:p>
    <w:p>
      <w:pPr>
        <w:spacing w:after="20" w:line="283" w:lineRule="auto"/>
      </w:pPr>
      <w:r>
        <w:rPr>
          <w:rFonts w:ascii="Microsoft YaHei" w:hAnsi="Microsoft YaHei" w:eastAsia="Microsoft YaHei"/>
          <w:b w:val="0"/>
          <w:color w:val="33383F"/>
          <w:sz w:val="18"/>
        </w:rPr>
        <w:t>菲丝给我的第一印象在大众游戏里女性性感魅惑的角色中脱颖而出的不一样的女性之美换到现在真是越看越帅气越看越喜欢请允许我犯一秒的花痴好了</w:t>
      </w:r>
    </w:p>
    <w:p>
      <w:pPr>
        <w:spacing w:after="20" w:line="283" w:lineRule="auto"/>
      </w:pPr>
      <w:r>
        <w:rPr>
          <w:rFonts w:ascii="Microsoft YaHei" w:hAnsi="Microsoft YaHei" w:eastAsia="Microsoft YaHei"/>
          <w:b w:val="0"/>
          <w:color w:val="33383F"/>
          <w:sz w:val="18"/>
        </w:rPr>
        <w:t>我们看下一个人物Remember me勿忘我泥泞Remember me是一款科幻题材赛博朋克动作冒险游戏该作设定在2084年的巴黎</w:t>
      </w:r>
    </w:p>
    <w:p>
      <w:pPr>
        <w:spacing w:after="20" w:line="283" w:lineRule="auto"/>
      </w:pPr>
      <w:r>
        <w:rPr>
          <w:rFonts w:ascii="Microsoft YaHei" w:hAnsi="Microsoft YaHei" w:eastAsia="Microsoft YaHei"/>
          <w:b w:val="0"/>
          <w:color w:val="33383F"/>
          <w:sz w:val="18"/>
        </w:rPr>
        <w:t>描述着一个人类被虚拟现实与记忆控制掌控的未来世界人类能数字化记忆能够抽取分享修改甚至买卖你们看这个画质这可是5年前的游戏啊</w:t>
      </w:r>
    </w:p>
    <w:p>
      <w:pPr>
        <w:spacing w:after="20" w:line="283" w:lineRule="auto"/>
      </w:pPr>
      <w:r>
        <w:rPr>
          <w:rFonts w:ascii="Microsoft YaHei" w:hAnsi="Microsoft YaHei" w:eastAsia="Microsoft YaHei"/>
          <w:b w:val="0"/>
          <w:color w:val="33383F"/>
          <w:sz w:val="18"/>
        </w:rPr>
        <w:t>放在现在也一点也不需要有没有女主年龄是一个失去记忆的杀手精英有着侵入别人大脑偷窃甚至改变奇迹的能力这个技能太逆天了吧是我的话</w:t>
      </w:r>
    </w:p>
    <w:p>
      <w:pPr>
        <w:spacing w:after="20" w:line="283" w:lineRule="auto"/>
      </w:pPr>
      <w:r>
        <w:rPr>
          <w:rFonts w:ascii="Microsoft YaHei" w:hAnsi="Microsoft YaHei" w:eastAsia="Microsoft YaHei"/>
          <w:b w:val="0"/>
          <w:color w:val="33383F"/>
          <w:sz w:val="18"/>
        </w:rPr>
        <w:t>我就会侵入老师的记忆给我加学分考试白嫖因为这个能力一路上有多少敌人因为他的记忆篡改而变成了他的队友别打了反正都他妈是友军</w:t>
      </w:r>
    </w:p>
    <w:p>
      <w:pPr>
        <w:spacing w:after="20" w:line="283" w:lineRule="auto"/>
      </w:pPr>
      <w:r>
        <w:rPr>
          <w:rFonts w:ascii="Microsoft YaHei" w:hAnsi="Microsoft YaHei" w:eastAsia="Microsoft YaHei"/>
          <w:b w:val="0"/>
          <w:color w:val="33383F"/>
          <w:sz w:val="18"/>
        </w:rPr>
        <w:t>他运用这个能力重新找回了自己残缺不全的记忆还有妮姐的拳头和帅气的连贯动作别说人了机器人都能轻松干翻不信你看诶他的身材真的好好啊</w:t>
      </w:r>
    </w:p>
    <w:p>
      <w:pPr>
        <w:spacing w:after="20" w:line="283" w:lineRule="auto"/>
      </w:pPr>
      <w:r>
        <w:rPr>
          <w:rFonts w:ascii="Microsoft YaHei" w:hAnsi="Microsoft YaHei" w:eastAsia="Microsoft YaHei"/>
          <w:b w:val="0"/>
          <w:color w:val="33383F"/>
          <w:sz w:val="18"/>
        </w:rPr>
        <w:t>remember me的开发商DONUT工作室艺术总监OC在制作泥泞这个人物的时候说过一句话我们真的很希望主角玲玲能像现实中存在的一个人</w:t>
      </w:r>
    </w:p>
    <w:p>
      <w:pPr>
        <w:spacing w:after="20" w:line="283" w:lineRule="auto"/>
      </w:pPr>
      <w:r>
        <w:rPr>
          <w:rFonts w:ascii="Microsoft YaHei" w:hAnsi="Microsoft YaHei" w:eastAsia="Microsoft YaHei"/>
          <w:b w:val="0"/>
          <w:color w:val="33383F"/>
          <w:sz w:val="18"/>
        </w:rPr>
        <w:t>就好比你每天常看得到的角色而不是一一名女超人我们想让玩家们感受到他们可以了解他我真的很喜欢COOC这里讲个题外话其实人生大家都知道吧</w:t>
      </w:r>
    </w:p>
    <w:p>
      <w:pPr>
        <w:spacing w:after="20" w:line="283" w:lineRule="auto"/>
      </w:pPr>
      <w:r>
        <w:rPr>
          <w:rFonts w:ascii="Microsoft YaHei" w:hAnsi="Microsoft YaHei" w:eastAsia="Microsoft YaHei"/>
          <w:b w:val="0"/>
          <w:color w:val="33383F"/>
          <w:sz w:val="18"/>
        </w:rPr>
        <w:t>在一次瑞德的问答互动贴中一名玩家问到她是否适合玩奇人生因为她本人并不是一名小女孩我并不喜欢让高中女孩子当故事主角因为这种游戏总是更加强调</w:t>
      </w:r>
    </w:p>
    <w:p>
      <w:pPr>
        <w:spacing w:after="20" w:line="283" w:lineRule="auto"/>
      </w:pPr>
      <w:r>
        <w:rPr>
          <w:rFonts w:ascii="Microsoft YaHei" w:hAnsi="Microsoft YaHei" w:eastAsia="Microsoft YaHei"/>
          <w:b w:val="0"/>
          <w:color w:val="33383F"/>
          <w:sz w:val="18"/>
        </w:rPr>
        <w:t>八卦和鸡毛蒜皮的小事没有太多真正的剧情面对这样的问题COOC的回答是我们认为主角的性别与游戏的剧情术士是完全无关的故事讲得好不好</w:t>
      </w:r>
    </w:p>
    <w:p>
      <w:pPr>
        <w:spacing w:after="20" w:line="283" w:lineRule="auto"/>
      </w:pPr>
      <w:r>
        <w:rPr>
          <w:rFonts w:ascii="Microsoft YaHei" w:hAnsi="Microsoft YaHei" w:eastAsia="Microsoft YaHei"/>
          <w:b w:val="0"/>
          <w:color w:val="33383F"/>
          <w:sz w:val="18"/>
        </w:rPr>
        <w:t>完全取决于你对角色的把握在不同的场合下进行怎样的反应奇异人生的主角是一位十多岁的女孩子但这个故事绝对不适应十多岁女孩子的故事</w:t>
      </w:r>
    </w:p>
    <w:p>
      <w:pPr>
        <w:spacing w:after="20" w:line="283" w:lineRule="auto"/>
      </w:pPr>
      <w:r>
        <w:rPr>
          <w:rFonts w:ascii="Microsoft YaHei" w:hAnsi="Microsoft YaHei" w:eastAsia="Microsoft YaHei"/>
          <w:b w:val="0"/>
          <w:color w:val="33383F"/>
          <w:sz w:val="18"/>
        </w:rPr>
        <w:t>我们认为男玩家和女玩家都可以设身处地的扮演这名角色体验这段冒险旅程是的游戏女主角无论男女都可以展现出出色的故事剧情知道为什么我喜欢她了吧</w:t>
      </w:r>
    </w:p>
    <w:p>
      <w:pPr>
        <w:spacing w:after="20" w:line="283" w:lineRule="auto"/>
      </w:pPr>
      <w:r>
        <w:rPr>
          <w:rFonts w:ascii="Microsoft YaHei" w:hAnsi="Microsoft YaHei" w:eastAsia="Microsoft YaHei"/>
          <w:b w:val="0"/>
          <w:color w:val="33383F"/>
          <w:sz w:val="18"/>
        </w:rPr>
        <w:t>好了回到话题上我们看下个人物吧耻辱二艾米莉耻辱二是一款特别炫酷的动作游戏该作中的主角之一艾米莉是诸岛帝国王位继承人身为慈悲女王的她</w:t>
      </w:r>
    </w:p>
    <w:p>
      <w:pPr>
        <w:spacing w:after="20" w:line="283" w:lineRule="auto"/>
      </w:pPr>
      <w:r>
        <w:rPr>
          <w:rFonts w:ascii="Microsoft YaHei" w:hAnsi="Microsoft YaHei" w:eastAsia="Microsoft YaHei"/>
          <w:b w:val="0"/>
          <w:color w:val="33383F"/>
          <w:sz w:val="18"/>
        </w:rPr>
        <w:t>另一个身份是一位拥有超高暗杀技巧的潜行者科尔沃为了防止艾米丽像她的母亲那样再遭遇毒手在这15年间将她训练成了一名强大的刺客</w:t>
      </w:r>
    </w:p>
    <w:p>
      <w:pPr>
        <w:spacing w:after="20" w:line="283" w:lineRule="auto"/>
      </w:pPr>
      <w:r>
        <w:rPr>
          <w:rFonts w:ascii="Microsoft YaHei" w:hAnsi="Microsoft YaHei" w:eastAsia="Microsoft YaHei"/>
          <w:b w:val="0"/>
          <w:color w:val="33383F"/>
          <w:sz w:val="18"/>
        </w:rPr>
        <w:t>尽管有科尔沃的训练她仍然是女王其处事风格着装世界观第科尔沃不同他跟年轻他的个性与众不同因此他的能力反映出了这一点他有很多征服他人意识的能力</w:t>
      </w:r>
    </w:p>
    <w:p>
      <w:pPr>
        <w:spacing w:after="20" w:line="283" w:lineRule="auto"/>
      </w:pPr>
      <w:r>
        <w:rPr>
          <w:rFonts w:ascii="Microsoft YaHei" w:hAnsi="Microsoft YaHei" w:eastAsia="Microsoft YaHei"/>
          <w:b w:val="0"/>
          <w:color w:val="33383F"/>
          <w:sz w:val="18"/>
        </w:rPr>
        <w:t>在耻辱二的故事发生在摄政王战败15年后发生了可怕的鼠疫有篡位者从皇后艾米丽手中夺取了政权艾米丽失去了一切他在逃亡这也是艾米莉第一次体验皇宫外的生活</w:t>
      </w:r>
    </w:p>
    <w:p>
      <w:pPr>
        <w:spacing w:after="20" w:line="283" w:lineRule="auto"/>
      </w:pPr>
      <w:r>
        <w:rPr>
          <w:rFonts w:ascii="Microsoft YaHei" w:hAnsi="Microsoft YaHei" w:eastAsia="Microsoft YaHei"/>
          <w:b w:val="0"/>
          <w:color w:val="33383F"/>
          <w:sz w:val="18"/>
        </w:rPr>
        <w:t>因此他对周围的一切都非常的小心与谨慎他与科尔沃有着不同的处世观艾米丽是一个非常有深度的人物邓沃尔成了细沙以及被绑架的童年经历</w:t>
      </w:r>
    </w:p>
    <w:p>
      <w:pPr>
        <w:spacing w:after="20" w:line="283" w:lineRule="auto"/>
      </w:pPr>
      <w:r>
        <w:rPr>
          <w:rFonts w:ascii="Microsoft YaHei" w:hAnsi="Microsoft YaHei" w:eastAsia="Microsoft YaHei"/>
          <w:b w:val="0"/>
          <w:color w:val="33383F"/>
          <w:sz w:val="18"/>
        </w:rPr>
        <w:t>这些生活背景无一不彰显着艾米莉内心的阴暗面别看他这眉头都不皱一下的冷酷外表愤怒这种情绪一直在他的控制之下从未喷发而出表面平静</w:t>
      </w:r>
    </w:p>
    <w:p>
      <w:pPr>
        <w:spacing w:after="20" w:line="283" w:lineRule="auto"/>
      </w:pPr>
      <w:r>
        <w:rPr>
          <w:rFonts w:ascii="Microsoft YaHei" w:hAnsi="Microsoft YaHei" w:eastAsia="Microsoft YaHei"/>
          <w:b w:val="0"/>
          <w:color w:val="33383F"/>
          <w:sz w:val="18"/>
        </w:rPr>
        <w:t>实则暗流涌动蓄势待发者的哎哟有点闷骚哦我喜欢至于战斗方面简直炫酷到爆帅的一批无论是潜行暗杀追踪抓捕还是正面硬刚老娘一个人就是一个军队啊</w:t>
      </w:r>
    </w:p>
    <w:p>
      <w:pPr>
        <w:spacing w:after="20" w:line="283" w:lineRule="auto"/>
      </w:pPr>
      <w:r>
        <w:rPr>
          <w:rFonts w:ascii="Microsoft YaHei" w:hAnsi="Microsoft YaHei" w:eastAsia="Microsoft YaHei"/>
          <w:b w:val="0"/>
          <w:color w:val="33383F"/>
          <w:sz w:val="18"/>
        </w:rPr>
        <w:t>困难模式啊对不起打扰了关于艾米莉有一点我非常在意艾米莉的情人怀抱到底是男是女啊到底是直是弯啊我真的好在意啊开发者私有意的保持怀曼的性别中立</w:t>
      </w:r>
    </w:p>
    <w:p>
      <w:pPr>
        <w:spacing w:after="20" w:line="283" w:lineRule="auto"/>
      </w:pPr>
      <w:r>
        <w:rPr>
          <w:rFonts w:ascii="Microsoft YaHei" w:hAnsi="Microsoft YaHei" w:eastAsia="Microsoft YaHei"/>
          <w:b w:val="0"/>
          <w:color w:val="33383F"/>
          <w:sz w:val="18"/>
        </w:rPr>
        <w:t>哎哟我跟你们说艾米丽可是有情人的哟哇是谁是谁是怀曼游恋人感情很好哇什么样子就不告诉你哇什么性别就不告诉你什么时候出场要不告诉你</w:t>
      </w:r>
    </w:p>
    <w:p>
      <w:pPr>
        <w:spacing w:after="20" w:line="283" w:lineRule="auto"/>
      </w:pPr>
      <w:r>
        <w:rPr>
          <w:rFonts w:ascii="Microsoft YaHei" w:hAnsi="Microsoft YaHei" w:eastAsia="Microsoft YaHei"/>
          <w:b w:val="0"/>
          <w:color w:val="33383F"/>
          <w:sz w:val="18"/>
        </w:rPr>
        <w:t>气死了哼吊胃口过分开下一个人物古墓丽影劳拉克劳夫这是我老婆我的我的不给你们看休想跟我抢走哪哪塌的劳拉克劳夫是著名动作冒险游戏</w:t>
      </w:r>
    </w:p>
    <w:p>
      <w:pPr>
        <w:spacing w:after="20" w:line="283" w:lineRule="auto"/>
      </w:pPr>
      <w:r>
        <w:rPr>
          <w:rFonts w:ascii="Microsoft YaHei" w:hAnsi="Microsoft YaHei" w:eastAsia="Microsoft YaHei"/>
          <w:b w:val="0"/>
          <w:color w:val="33383F"/>
          <w:sz w:val="18"/>
        </w:rPr>
        <w:t>古墓丽影系列的女主角看外表性感火辣的身材深受玩家们的喜爱是游戏界最有魅力的女主角之一看实力顽强的意志和强烈的求生欲以及怪物的体力啊</w:t>
      </w:r>
    </w:p>
    <w:p>
      <w:pPr>
        <w:spacing w:after="20" w:line="283" w:lineRule="auto"/>
      </w:pPr>
      <w:r>
        <w:rPr>
          <w:rFonts w:ascii="Microsoft YaHei" w:hAnsi="Microsoft YaHei" w:eastAsia="Microsoft YaHei"/>
          <w:b w:val="0"/>
          <w:color w:val="33383F"/>
          <w:sz w:val="18"/>
        </w:rPr>
        <w:t>重伤了出血了没事呼吸了哈大不了捂捂肚子走几段路照样活蹦乱跳大气不喘一口饭在现实早就破伤风凉了好了好了开玩笑我记得接触古墓丽影之前</w:t>
      </w:r>
    </w:p>
    <w:p>
      <w:pPr>
        <w:spacing w:after="20" w:line="283" w:lineRule="auto"/>
      </w:pPr>
      <w:r>
        <w:rPr>
          <w:rFonts w:ascii="Microsoft YaHei" w:hAnsi="Microsoft YaHei" w:eastAsia="Microsoft YaHei"/>
          <w:b w:val="0"/>
          <w:color w:val="33383F"/>
          <w:sz w:val="18"/>
        </w:rPr>
        <w:t>只听说过这个游戏系列很出名自己也不知道玩哪一部直到听一个朋友的介绍说唉你玩玩古墓丽影九吧与前作关系不大而且劳拉人物形象及背景</w:t>
      </w:r>
    </w:p>
    <w:p>
      <w:pPr>
        <w:spacing w:after="20" w:line="283" w:lineRule="auto"/>
      </w:pPr>
      <w:r>
        <w:rPr>
          <w:rFonts w:ascii="Microsoft YaHei" w:hAnsi="Microsoft YaHei" w:eastAsia="Microsoft YaHei"/>
          <w:b w:val="0"/>
          <w:color w:val="33383F"/>
          <w:sz w:val="18"/>
        </w:rPr>
        <w:t>故事也被重新改写重置就像玩一款新大作一样当我吃了哪里开完后为您陷入这个坑无法爬出来感觉就像看一部电影游戏剧情紧凑不带废话</w:t>
      </w:r>
    </w:p>
    <w:p>
      <w:pPr>
        <w:spacing w:after="20" w:line="283" w:lineRule="auto"/>
      </w:pPr>
      <w:r>
        <w:rPr>
          <w:rFonts w:ascii="Microsoft YaHei" w:hAnsi="Microsoft YaHei" w:eastAsia="Microsoft YaHei"/>
          <w:b w:val="0"/>
          <w:color w:val="33383F"/>
          <w:sz w:val="18"/>
        </w:rPr>
        <w:t>关卡解密虽烧脑袋破解后满满的成就感涌入心头对上头了身临其境的紧迫感也让人大呼过瘾但真正吸引我的是劳拉这个人物在这陌生且充满危险的岛屿</w:t>
      </w:r>
    </w:p>
    <w:p>
      <w:pPr>
        <w:spacing w:after="20" w:line="283" w:lineRule="auto"/>
      </w:pPr>
      <w:r>
        <w:rPr>
          <w:rFonts w:ascii="Microsoft YaHei" w:hAnsi="Microsoft YaHei" w:eastAsia="Microsoft YaHei"/>
          <w:b w:val="0"/>
          <w:color w:val="33383F"/>
          <w:sz w:val="18"/>
        </w:rPr>
        <w:t>他感到害怕和恐惧为了生存摸爬滚打和经历各种艰难的挑战每次都为他捏了一把汗她每当对自己说you can do it的时候我也在屏幕外默默的在心里为他加油</w:t>
      </w:r>
    </w:p>
    <w:p>
      <w:pPr>
        <w:spacing w:after="20" w:line="283" w:lineRule="auto"/>
      </w:pPr>
      <w:r>
        <w:rPr>
          <w:rFonts w:ascii="Microsoft YaHei" w:hAnsi="Microsoft YaHei" w:eastAsia="Microsoft YaHei"/>
          <w:b w:val="0"/>
          <w:color w:val="33383F"/>
          <w:sz w:val="18"/>
        </w:rPr>
        <w:t>他战胜自己的恐惧无论多么艰难都要咬紧牙关鼓足勇气去拯救他的朋友出于对劳拉这个人物的好奇所以跑去查了很多怪异前作劳拉的资料</w:t>
      </w:r>
    </w:p>
    <w:p>
      <w:pPr>
        <w:spacing w:after="20" w:line="283" w:lineRule="auto"/>
      </w:pPr>
      <w:r>
        <w:rPr>
          <w:rFonts w:ascii="Microsoft YaHei" w:hAnsi="Microsoft YaHei" w:eastAsia="Microsoft YaHei"/>
          <w:b w:val="0"/>
          <w:color w:val="33383F"/>
          <w:sz w:val="18"/>
        </w:rPr>
        <w:t>第九代与前作的差别实在太大劳拉不再是一个无所不能身经百战成熟冷静的女超人她只是一个初出茅庐的年轻女孩会痛会害怕会有负面情绪</w:t>
      </w:r>
    </w:p>
    <w:p>
      <w:pPr>
        <w:spacing w:after="20" w:line="283" w:lineRule="auto"/>
      </w:pPr>
      <w:r>
        <w:rPr>
          <w:rFonts w:ascii="Microsoft YaHei" w:hAnsi="Microsoft YaHei" w:eastAsia="Microsoft YaHei"/>
          <w:b w:val="0"/>
          <w:color w:val="33383F"/>
          <w:sz w:val="18"/>
        </w:rPr>
        <w:t>甚至会显得有些软弱和狼狈但他在忍耐在克服在不断的学习游戏中的演出让他变得更加的勇敢更坚强任何一个能力超凡的人都是一个超越自己的普通人</w:t>
      </w:r>
    </w:p>
    <w:p>
      <w:pPr>
        <w:spacing w:after="20" w:line="283" w:lineRule="auto"/>
      </w:pPr>
      <w:r>
        <w:rPr>
          <w:rFonts w:ascii="Microsoft YaHei" w:hAnsi="Microsoft YaHei" w:eastAsia="Microsoft YaHei"/>
          <w:b w:val="0"/>
          <w:color w:val="33383F"/>
          <w:sz w:val="18"/>
        </w:rPr>
        <w:t>古墓丽影崛起就更加完善了新版劳拉的形象塑造他变得更加的冷静而成熟真正的成长了这个女人真是该死的帅气好想快点玩到古墓丽影暗影啊</w:t>
      </w:r>
    </w:p>
    <w:p>
      <w:pPr>
        <w:spacing w:after="20" w:line="283" w:lineRule="auto"/>
      </w:pPr>
      <w:r>
        <w:rPr>
          <w:rFonts w:ascii="Microsoft YaHei" w:hAnsi="Microsoft YaHei" w:eastAsia="Microsoft YaHei"/>
          <w:b w:val="0"/>
          <w:color w:val="33383F"/>
          <w:sz w:val="18"/>
        </w:rPr>
        <w:t>星座就让我们拭目以待吧好了看下一个人物银河战士萨姆斯阿兰说到强大而又独立的女性怎么能不提萨姐呢萨姐是1986年发行的银河战士的主角</w:t>
      </w:r>
    </w:p>
    <w:p>
      <w:pPr>
        <w:spacing w:after="20" w:line="283" w:lineRule="auto"/>
      </w:pPr>
      <w:r>
        <w:rPr>
          <w:rFonts w:ascii="Microsoft YaHei" w:hAnsi="Microsoft YaHei" w:eastAsia="Microsoft YaHei"/>
          <w:b w:val="0"/>
          <w:color w:val="33383F"/>
          <w:sz w:val="18"/>
        </w:rPr>
        <w:t>电子游戏史上最早的女性英雄形象没有之一宇宙最强的赏金猎人萨姆斯拥有超过正常人的体力和能力他的训练始于三岁便持续到14岁由于鸟人的影响力</w:t>
      </w:r>
    </w:p>
    <w:p>
      <w:pPr>
        <w:spacing w:after="20" w:line="283" w:lineRule="auto"/>
      </w:pPr>
      <w:r>
        <w:rPr>
          <w:rFonts w:ascii="Microsoft YaHei" w:hAnsi="Microsoft YaHei" w:eastAsia="Microsoft YaHei"/>
          <w:b w:val="0"/>
          <w:color w:val="33383F"/>
          <w:sz w:val="18"/>
        </w:rPr>
        <w:t>萨姆斯有高跳跃以及坠落骨骼缓冲的能力萨姆斯更适应外来环境此外他还是一个优秀的射手具有令人难以一致性的准确度在战斗中非常致命</w:t>
      </w:r>
    </w:p>
    <w:p>
      <w:pPr>
        <w:spacing w:after="20" w:line="283" w:lineRule="auto"/>
      </w:pPr>
      <w:r>
        <w:rPr>
          <w:rFonts w:ascii="Microsoft YaHei" w:hAnsi="Microsoft YaHei" w:eastAsia="Microsoft YaHei"/>
          <w:b w:val="0"/>
          <w:color w:val="33383F"/>
          <w:sz w:val="18"/>
        </w:rPr>
        <w:t>硬币上装备了多功能的电子枪以及至于球形成了银河战士的游戏上最出名的能力与标志该作创造了非线性的卷轴开放世界体验游戏模式这种模式直接影响了游戏恶魔城系列</w:t>
      </w:r>
    </w:p>
    <w:p>
      <w:pPr>
        <w:spacing w:after="20" w:line="283" w:lineRule="auto"/>
      </w:pPr>
      <w:r>
        <w:rPr>
          <w:rFonts w:ascii="Microsoft YaHei" w:hAnsi="Microsoft YaHei" w:eastAsia="Microsoft YaHei"/>
          <w:b w:val="0"/>
          <w:color w:val="33383F"/>
          <w:sz w:val="18"/>
        </w:rPr>
        <w:t>在那个游戏主角必须是粗犷军人或者卡通人物的那个时代萨姆斯的亮相让一代玩家为之震惊由于游戏中萨姆斯身穿金属战斗服所以有很少的玩家知道</w:t>
      </w:r>
    </w:p>
    <w:p>
      <w:pPr>
        <w:spacing w:after="20" w:line="283" w:lineRule="auto"/>
      </w:pPr>
      <w:r>
        <w:rPr>
          <w:rFonts w:ascii="Microsoft YaHei" w:hAnsi="Microsoft YaHei" w:eastAsia="Microsoft YaHei"/>
          <w:b w:val="0"/>
          <w:color w:val="33383F"/>
          <w:sz w:val="18"/>
        </w:rPr>
        <w:t>隐藏于面具下的女强者居然是一位女性强悍无敌的宇宙最强者居然是位美丽的女性这是第一次男性作为游戏中的主要角色男人能做到的萨姆斯也能做到</w:t>
      </w:r>
    </w:p>
    <w:p>
      <w:pPr>
        <w:spacing w:after="20" w:line="283" w:lineRule="auto"/>
      </w:pPr>
      <w:r>
        <w:rPr>
          <w:rFonts w:ascii="Microsoft YaHei" w:hAnsi="Microsoft YaHei" w:eastAsia="Microsoft YaHei"/>
          <w:b w:val="0"/>
          <w:color w:val="33383F"/>
          <w:sz w:val="18"/>
        </w:rPr>
        <w:t>而且做得更好我萨姆斯阿兰身穿重型架人狠话不多一炮一个小朋友在游戏中萨姆斯摘下头盔的那一刻正式宣布任何人都可以很强这与性别种族无关</w:t>
      </w:r>
    </w:p>
    <w:p>
      <w:pPr>
        <w:spacing w:after="20" w:line="283" w:lineRule="auto"/>
      </w:pPr>
      <w:r>
        <w:rPr>
          <w:rFonts w:ascii="Microsoft YaHei" w:hAnsi="Microsoft YaHei" w:eastAsia="Microsoft YaHei"/>
          <w:b w:val="0"/>
          <w:color w:val="33383F"/>
          <w:sz w:val="18"/>
        </w:rPr>
        <w:t>在日常生活中我们每个人都要牢记这一点说真的这让我想到一件事在玩游戏的时候大家有没有遇到过这种情况小队语音里面经常会遇到一些啊</w:t>
      </w:r>
    </w:p>
    <w:p>
      <w:pPr>
        <w:spacing w:after="20" w:line="283" w:lineRule="auto"/>
      </w:pPr>
      <w:r>
        <w:rPr>
          <w:rFonts w:ascii="Microsoft YaHei" w:hAnsi="Microsoft YaHei" w:eastAsia="Microsoft YaHei"/>
          <w:b w:val="0"/>
          <w:color w:val="33383F"/>
          <w:sz w:val="18"/>
        </w:rPr>
        <w:t>我是妹子我不会玩小哥哥能带带我吗么么哒这样的人说实话真的很气玩的不好我敢说我打的菜就是打的菜完全就是个人技术不行当然我也不喜欢别人说我菜</w:t>
      </w:r>
    </w:p>
    <w:p>
      <w:pPr>
        <w:spacing w:after="20" w:line="283" w:lineRule="auto"/>
      </w:pPr>
      <w:r>
        <w:rPr>
          <w:rFonts w:ascii="Microsoft YaHei" w:hAnsi="Microsoft YaHei" w:eastAsia="Microsoft YaHei"/>
          <w:b w:val="0"/>
          <w:color w:val="33383F"/>
          <w:sz w:val="18"/>
        </w:rPr>
        <w:t>不要因为用我是女生我弱我有理这种理由不要丢女性玩家的脸好吗游戏打的好不好完全不关心别的事对不对好吧视频就到这里了喜欢的小伙伴不妨点赞</w:t>
      </w:r>
    </w:p>
    <w:p>
      <w:pPr>
        <w:spacing w:after="20" w:line="283" w:lineRule="auto"/>
      </w:pPr>
      <w:r>
        <w:rPr>
          <w:rFonts w:ascii="Microsoft YaHei" w:hAnsi="Microsoft YaHei" w:eastAsia="Microsoft YaHei"/>
          <w:b w:val="0"/>
          <w:color w:val="33383F"/>
          <w:sz w:val="18"/>
        </w:rPr>
        <w:t>硬币收藏素质三连一波吧还有记得点关注哦好那我们下期再见了拜拜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罗德岛-原初の博士（285 赞）：以女性为主人公的强悍女主角我印象里还有【刺客信条:枭雄】（那个是双主角路线我不知道算不算） 刺客信条:中国 【最后的求生者】里面的dlc片段的小萝 莉（简直就是战神） 猎天使魔女（比起色气我觉得帅多一点） 热评回复：对！猎天使魔女！招式是真的帅，但玩的时候总是会被身材给吸引233333</w:t>
      </w:r>
    </w:p>
    <w:p>
      <w:pPr>
        <w:pStyle w:val="ListBullet"/>
        <w:spacing w:after="80" w:line="283" w:lineRule="auto"/>
      </w:pPr>
      <w:r>
        <w:rPr>
          <w:rFonts w:ascii="Microsoft YaHei" w:hAnsi="Microsoft YaHei" w:eastAsia="Microsoft YaHei"/>
          <w:b w:val="0"/>
          <w:color w:val="33383F"/>
          <w:sz w:val="21"/>
        </w:rPr>
        <w:t>Eisbaren（125 赞）：美国末日的艾利吧，玩完之后眼泪立马下来了，然后做梦梦到我很他们生活在一起，醒了发现不是真的又哭了。 热评回复：但是艾利坚强，勇敢，当时我就想要这样一个妹妹了。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高频弹幕：勿忘我、承包劳拉</w:t>
      </w:r>
    </w:p>
    <w:p>
      <w:pPr>
        <w:pStyle w:val="ListBullet"/>
        <w:spacing w:after="80" w:line="283" w:lineRule="auto"/>
      </w:pPr>
      <w:r>
        <w:rPr>
          <w:rFonts w:ascii="Microsoft YaHei" w:hAnsi="Microsoft YaHei" w:eastAsia="Microsoft YaHei"/>
          <w:b w:val="0"/>
          <w:color w:val="33383F"/>
          <w:sz w:val="21"/>
        </w:rPr>
        <w:t>峰值窗口：09:50（20 条）｜代表样本：有很多男生也很吃这一套，就是想在游戏里听女生撒撒娇 / 又白开了一局罢了 / 我看她们玩游戏，就什么也不干，到处躲起来，在语音里撒撒娇，还能玩一整天，</w:t>
      </w:r>
    </w:p>
    <w:p>
      <w:pPr>
        <w:spacing w:after="80" w:line="283" w:lineRule="auto"/>
        <w:jc w:val="center"/>
      </w:pPr>
      <w:r>
        <w:rPr>
          <w:rFonts w:ascii="Microsoft YaHei" w:hAnsi="Microsoft YaHei" w:eastAsia="Microsoft YaHei"/>
          <w:b w:val="0"/>
          <w:color w:val="646E7B"/>
          <w:sz w:val="17"/>
        </w:rPr>
        <w:t>— 第18部完 —</w:t>
      </w:r>
    </w:p>
    <w:p>
      <w:pPr>
        <w:pStyle w:val="Heading3"/>
      </w:pPr>
      <w:r>
        <w:rPr>
          <w:rFonts w:ascii="Microsoft YaHei" w:hAnsi="Microsoft YaHei" w:eastAsia="Microsoft YaHei"/>
          <w:color w:val="2166B5"/>
        </w:rPr>
        <w:t>第19部  【友尽厨房2】笑爆合作！个个都是二五仔 说话又好听 我糙喜翻做菜的！！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 部 / BV1qW41197hy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2018-08-20 11:11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21.7 万 / 5,430</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455 / 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744 / 1,443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536 行 / 3,621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https://www.bilibili.com/video/BV1qW41197hy</w:t>
            </w:r>
          </w:p>
        </w:tc>
      </w:tr>
    </w:tbl>
    <w:p>
      <w:pPr>
        <w:spacing w:after="80" w:line="283" w:lineRule="auto"/>
      </w:pPr>
    </w:p>
    <w:p>
      <w:pPr>
        <w:spacing w:after="80" w:line="283" w:lineRule="auto"/>
      </w:pPr>
      <w:r>
        <w:rPr>
          <w:rFonts w:ascii="Microsoft YaHei" w:hAnsi="Microsoft YaHei" w:eastAsia="Microsoft YaHei"/>
          <w:b w:val="0"/>
          <w:color w:val="33383F"/>
          <w:sz w:val="21"/>
        </w:rPr>
        <w:t>标签：欢乐联机 / 二五仔 / 怒九 / 煮糊了2 / OVERCOOKED2 / 五十岚飞 / AndyZYZ</w:t>
      </w:r>
    </w:p>
    <w:p>
      <w:pPr>
        <w:spacing w:after="80" w:line="283" w:lineRule="auto"/>
      </w:pPr>
      <w:r>
        <w:rPr>
          <w:rFonts w:ascii="Microsoft YaHei" w:hAnsi="Microsoft YaHei" w:eastAsia="Microsoft YaHei"/>
          <w:b/>
          <w:color w:val="33383F"/>
          <w:sz w:val="21"/>
        </w:rPr>
        <w:t>关键话题：美食(105次)、社交/合作(23次)、日常生活(14次)、情感(8次)、恐怖(5次)、游戏(3次)</w:t>
      </w:r>
    </w:p>
    <w:p>
      <w:pPr>
        <w:spacing w:after="80" w:line="283" w:lineRule="auto"/>
      </w:pPr>
      <w:r>
        <w:rPr>
          <w:rFonts w:ascii="Microsoft YaHei" w:hAnsi="Microsoft YaHei" w:eastAsia="Microsoft YaHei"/>
          <w:b/>
          <w:color w:val="33383F"/>
          <w:sz w:val="21"/>
        </w:rPr>
        <w:t>标志性口头禅：「诶」×33、「哇」×10、「哈哈哈」×7、「啊啊啊」×2、「嘿嘿」×2、「怎么办」×2、「完了」×2、「炸了」×1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还有番茄饭饭饭饭饭。这地上怎么有两头饭吃饭。觉得我们中我们这边有一个腹黑的家伙吧。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刚刚那个肉没有煮过啊啊没煮过就包进去了 [搞笑]</w:t>
      </w:r>
    </w:p>
    <w:p>
      <w:pPr>
        <w:pStyle w:val="ListBullet"/>
        <w:spacing w:after="80" w:line="283" w:lineRule="auto"/>
      </w:pPr>
      <w:r>
        <w:rPr>
          <w:rFonts w:ascii="Microsoft YaHei" w:hAnsi="Microsoft YaHei" w:eastAsia="Microsoft YaHei"/>
          <w:b w:val="0"/>
          <w:color w:val="33383F"/>
          <w:sz w:val="21"/>
        </w:rPr>
        <w:t>你们会有没有奶酪放上去就可以上道菜了 [美食]</w:t>
      </w:r>
    </w:p>
    <w:p>
      <w:pPr>
        <w:pStyle w:val="ListBullet"/>
        <w:spacing w:after="80" w:line="283" w:lineRule="auto"/>
      </w:pPr>
      <w:r>
        <w:rPr>
          <w:rFonts w:ascii="Microsoft YaHei" w:hAnsi="Microsoft YaHei" w:eastAsia="Microsoft YaHei"/>
          <w:b w:val="0"/>
          <w:color w:val="33383F"/>
          <w:sz w:val="21"/>
        </w:rPr>
        <w:t>我觉得这一关里面我们就可以足够的冲锋 [美食]</w:t>
      </w:r>
    </w:p>
    <w:p>
      <w:pPr>
        <w:pStyle w:val="ListBullet"/>
        <w:spacing w:after="80" w:line="283" w:lineRule="auto"/>
      </w:pPr>
      <w:r>
        <w:rPr>
          <w:rFonts w:ascii="Microsoft YaHei" w:hAnsi="Microsoft YaHei" w:eastAsia="Microsoft YaHei"/>
          <w:b w:val="0"/>
          <w:color w:val="33383F"/>
          <w:sz w:val="21"/>
        </w:rPr>
        <w:t>觉得我们中我们这边有一个腹黑的家伙吧 [美食]</w:t>
      </w:r>
    </w:p>
    <w:p>
      <w:pPr>
        <w:pStyle w:val="ListBullet"/>
        <w:spacing w:after="80" w:line="283" w:lineRule="auto"/>
      </w:pPr>
      <w:r>
        <w:rPr>
          <w:rFonts w:ascii="Microsoft YaHei" w:hAnsi="Microsoft YaHei" w:eastAsia="Microsoft YaHei"/>
          <w:b w:val="0"/>
          <w:color w:val="33383F"/>
          <w:sz w:val="21"/>
        </w:rPr>
        <w:t>这这个啊这个腿腿的寿司啊啊啊啊啊啊啊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情绪指标：笑声10次、惊叹词18个、恐惧相关词5次、赞美词6次、情感词1次</w:t>
        <w:br/>
        <w:t>能量等级：★★★☆☆</w:t>
      </w:r>
    </w:p>
    <w:p>
      <w:pPr>
        <w:spacing w:after="80" w:line="283" w:lineRule="auto"/>
      </w:pPr>
      <w:r>
        <w:rPr>
          <w:rFonts w:ascii="Microsoft YaHei" w:hAnsi="Microsoft YaHei" w:eastAsia="Microsoft YaHei"/>
          <w:b w:val="0"/>
          <w:color w:val="646E7B"/>
          <w:sz w:val="21"/>
        </w:rPr>
        <w:t>语言特征：字数3613字，536个语段，平均每段7字</w:t>
        <w:br/>
        <w:t>语言风格：短句碎语多，反应迅速；高频用语：「诶」33次、「哇」10次、「哈哈哈」7次、「啊啊啊」2次、「嘿嘿」2次</w:t>
      </w:r>
    </w:p>
    <w:p>
      <w:pPr>
        <w:spacing w:after="80" w:line="283" w:lineRule="auto"/>
      </w:pPr>
      <w:r>
        <w:rPr>
          <w:rFonts w:ascii="Microsoft YaHei" w:hAnsi="Microsoft YaHei" w:eastAsia="Microsoft YaHei"/>
          <w:b/>
          <w:color w:val="33383F"/>
          <w:sz w:val="21"/>
        </w:rPr>
        <w:t>字幕全文：共 536 行，合并为 57 段。</w:t>
      </w:r>
    </w:p>
    <w:p>
      <w:pPr>
        <w:spacing w:after="20" w:line="283" w:lineRule="auto"/>
      </w:pPr>
      <w:r>
        <w:rPr>
          <w:rFonts w:ascii="Microsoft YaHei" w:hAnsi="Microsoft YaHei" w:eastAsia="Microsoft YaHei"/>
          <w:b w:val="0"/>
          <w:color w:val="33383F"/>
          <w:sz w:val="18"/>
        </w:rPr>
        <w:t>不影响唉来了哇居然是个老奶奶选个选个选个选一个对来选一个厨师吧你们都有好多厨师啊哇这个小马好可爱这个独角兽我也想要我靠怎么解锁的</w:t>
      </w:r>
    </w:p>
    <w:p>
      <w:pPr>
        <w:spacing w:after="20" w:line="283" w:lineRule="auto"/>
      </w:pPr>
      <w:r>
        <w:rPr>
          <w:rFonts w:ascii="Microsoft YaHei" w:hAnsi="Microsoft YaHei" w:eastAsia="Microsoft YaHei"/>
          <w:b w:val="0"/>
          <w:color w:val="33383F"/>
          <w:sz w:val="18"/>
        </w:rPr>
        <w:t>15块钱你值得拥有12再见打扰了还要花钱的吗我要白嫖啊这个这个其实很好分工的寿司诶是的是手机然后没有用的没用的哎呀我都忘了</w:t>
      </w:r>
    </w:p>
    <w:p>
      <w:pPr>
        <w:spacing w:after="20" w:line="283" w:lineRule="auto"/>
      </w:pPr>
      <w:r>
        <w:rPr>
          <w:rFonts w:ascii="Microsoft YaHei" w:hAnsi="Microsoft YaHei" w:eastAsia="Microsoft YaHei"/>
          <w:b w:val="0"/>
          <w:color w:val="33383F"/>
          <w:sz w:val="18"/>
        </w:rPr>
        <w:t>有加速还挺有用对我也觉得挺有用啊有那个加速带在哪啊我要切黄瓜别推我干嘛了呵呵海苔我来拿海苔我来哎呦为什么都在挤在这个加速带上</w:t>
      </w:r>
    </w:p>
    <w:p>
      <w:pPr>
        <w:spacing w:after="20" w:line="283" w:lineRule="auto"/>
      </w:pPr>
      <w:r>
        <w:rPr>
          <w:rFonts w:ascii="Microsoft YaHei" w:hAnsi="Microsoft YaHei" w:eastAsia="Microsoft YaHei"/>
          <w:b w:val="0"/>
          <w:color w:val="33383F"/>
          <w:sz w:val="18"/>
        </w:rPr>
        <w:t>特别海苔都放在盘子上就行了是吗好的中米饭我的米饭我来爱呃瞬间瞬间隔平哎上菜的地方在哪啊哦我看到了这个米饭是煮好的煮好的好拿米饭</w:t>
      </w:r>
    </w:p>
    <w:p>
      <w:pPr>
        <w:spacing w:after="20" w:line="283" w:lineRule="auto"/>
      </w:pPr>
      <w:r>
        <w:rPr>
          <w:rFonts w:ascii="Microsoft YaHei" w:hAnsi="Microsoft YaHei" w:eastAsia="Microsoft YaHei"/>
          <w:b w:val="0"/>
          <w:color w:val="33383F"/>
          <w:sz w:val="18"/>
        </w:rPr>
        <w:t>拿米饭这个放到这边来看我要鱼的好的我等米饭那我来我来切鱼好的那我我来上车鱼来了鱼来了来哎哟鱼来哎谁说不用洗盘子了嘿嘿诶诶诶诶诶</w:t>
      </w:r>
    </w:p>
    <w:p>
      <w:pPr>
        <w:spacing w:after="20" w:line="283" w:lineRule="auto"/>
      </w:pPr>
      <w:r>
        <w:rPr>
          <w:rFonts w:ascii="Microsoft YaHei" w:hAnsi="Microsoft YaHei" w:eastAsia="Microsoft YaHei"/>
          <w:b w:val="0"/>
          <w:color w:val="33383F"/>
          <w:sz w:val="18"/>
        </w:rPr>
        <w:t>你让我我让你多棒啊鱼这鱼是拿来干嘛的哦寿司鱼来哎哎哎哎哎哎哎我让你们慌得一批我要加入一点最好的黄瓜最好的黄瓜我为什么不会逆着走</w:t>
      </w:r>
    </w:p>
    <w:p>
      <w:pPr>
        <w:spacing w:after="20" w:line="283" w:lineRule="auto"/>
      </w:pPr>
      <w:r>
        <w:rPr>
          <w:rFonts w:ascii="Microsoft YaHei" w:hAnsi="Microsoft YaHei" w:eastAsia="Microsoft YaHei"/>
          <w:b w:val="0"/>
          <w:color w:val="33383F"/>
          <w:sz w:val="18"/>
        </w:rPr>
        <w:t>嗯嗯嗯嗯嗯什么来着哦对对对这个突然一下子忘记了干嘛那个没拿上哎哎哎他他等下丢枪那个没拿上我好着急哦我也好着急啊抱歉盘子盘子</w:t>
      </w:r>
    </w:p>
    <w:p>
      <w:pPr>
        <w:spacing w:after="20" w:line="283" w:lineRule="auto"/>
      </w:pPr>
      <w:r>
        <w:rPr>
          <w:rFonts w:ascii="Microsoft YaHei" w:hAnsi="Microsoft YaHei" w:eastAsia="Microsoft YaHei"/>
          <w:b w:val="0"/>
          <w:color w:val="33383F"/>
          <w:sz w:val="18"/>
        </w:rPr>
        <w:t>放进去来了来海滩啊呸海海滩是什么东西海苔就疯狂切菜海的味道吗嗯有各种金子的黄瓜最好的鱼啊就很少吃其他鱼我觉得我们绕一下会更快</w:t>
      </w:r>
    </w:p>
    <w:p>
      <w:pPr>
        <w:spacing w:after="20" w:line="283" w:lineRule="auto"/>
      </w:pPr>
      <w:r>
        <w:rPr>
          <w:rFonts w:ascii="Microsoft YaHei" w:hAnsi="Microsoft YaHei" w:eastAsia="Microsoft YaHei"/>
          <w:b w:val="0"/>
          <w:color w:val="33383F"/>
          <w:sz w:val="18"/>
        </w:rPr>
        <w:t>逆着走要快很多就是绕一圈圈对排队啊好可爱绕圈圈绕圈圈绕圈诶等一下我没在绕圈呢先走先走啊啊啊啊啊啊啊吓到了啊这这这个锅啊我来我来哈哈哈</w:t>
      </w:r>
    </w:p>
    <w:p>
      <w:pPr>
        <w:spacing w:after="20" w:line="283" w:lineRule="auto"/>
      </w:pPr>
      <w:r>
        <w:rPr>
          <w:rFonts w:ascii="Microsoft YaHei" w:hAnsi="Microsoft YaHei" w:eastAsia="Microsoft YaHei"/>
          <w:b w:val="0"/>
          <w:color w:val="33383F"/>
          <w:sz w:val="18"/>
        </w:rPr>
        <w:t>我忘记我俩一直在我俩怎么回事哦这还差一碗米饭要盘子我看这里可以丢的过去吗丢了过去丢过去了给送回去好的米饭现在最主要是蒸米饭</w:t>
      </w:r>
    </w:p>
    <w:p>
      <w:pPr>
        <w:spacing w:after="20" w:line="283" w:lineRule="auto"/>
      </w:pPr>
      <w:r>
        <w:rPr>
          <w:rFonts w:ascii="Microsoft YaHei" w:hAnsi="Microsoft YaHei" w:eastAsia="Microsoft YaHei"/>
          <w:b w:val="0"/>
          <w:color w:val="33383F"/>
          <w:sz w:val="18"/>
        </w:rPr>
        <w:t>鱼鱼放在那个盘子上对有的有的对对对对对米饭米饭米饭干嘛啦米饭哈哈哈哈我没有米饭了这这个啊这个腿腿的寿司啊啊啊啊啊啊啊什么鬼哎呀</w:t>
      </w:r>
    </w:p>
    <w:p>
      <w:pPr>
        <w:spacing w:after="20" w:line="283" w:lineRule="auto"/>
      </w:pPr>
      <w:r>
        <w:rPr>
          <w:rFonts w:ascii="Microsoft YaHei" w:hAnsi="Microsoft YaHei" w:eastAsia="Microsoft YaHei"/>
          <w:b w:val="0"/>
          <w:color w:val="33383F"/>
          <w:sz w:val="18"/>
        </w:rPr>
        <w:t>我突然懵逼了突然人一多之后就感觉好挤好挤然后就乱不停我乱不清了我已经用不完的切好了没看到吗桌上一桌的菜然后就不知道有人要煮米饭</w:t>
      </w:r>
    </w:p>
    <w:p>
      <w:pPr>
        <w:spacing w:after="20" w:line="283" w:lineRule="auto"/>
      </w:pPr>
      <w:r>
        <w:rPr>
          <w:rFonts w:ascii="Microsoft YaHei" w:hAnsi="Microsoft YaHei" w:eastAsia="Microsoft YaHei"/>
          <w:b w:val="0"/>
          <w:color w:val="33383F"/>
          <w:sz w:val="18"/>
        </w:rPr>
        <w:t>哎呦我觉得应该我觉得应该啊到了没关系放心嗯嗯开心我们我们击炸了一个完全没有只要一个人只要一个还好啊真的是来来继续我觉得这个应该两个人就是躲在角落瑟瑟发抖</w:t>
      </w:r>
    </w:p>
    <w:p>
      <w:pPr>
        <w:spacing w:after="20" w:line="283" w:lineRule="auto"/>
      </w:pPr>
      <w:r>
        <w:rPr>
          <w:rFonts w:ascii="Microsoft YaHei" w:hAnsi="Microsoft YaHei" w:eastAsia="Microsoft YaHei"/>
          <w:b w:val="0"/>
          <w:color w:val="33383F"/>
          <w:sz w:val="18"/>
        </w:rPr>
        <w:t>就就会很让两个人去做是吗然后其他两个人就瑟瑟发抖喊666这个装盘就可以了啊我记得这好好好还给你们这东西这还差一个3000啊</w:t>
      </w:r>
    </w:p>
    <w:p>
      <w:pPr>
        <w:spacing w:after="20" w:line="283" w:lineRule="auto"/>
      </w:pPr>
      <w:r>
        <w:rPr>
          <w:rFonts w:ascii="Microsoft YaHei" w:hAnsi="Microsoft YaHei" w:eastAsia="Microsoft YaHei"/>
          <w:b w:val="0"/>
          <w:color w:val="33383F"/>
          <w:sz w:val="18"/>
        </w:rPr>
        <w:t>我来了我来哎呀这边堵住了快快快去去切然后唉666盘子盘子盘子这么挤的地方居然还有洗碗你敢信啊我来绕大圈洗碗好的三个字a到一个西红柿可以送诶</w:t>
      </w:r>
    </w:p>
    <w:p>
      <w:pPr>
        <w:spacing w:after="20" w:line="283" w:lineRule="auto"/>
      </w:pPr>
      <w:r>
        <w:rPr>
          <w:rFonts w:ascii="Microsoft YaHei" w:hAnsi="Microsoft YaHei" w:eastAsia="Microsoft YaHei"/>
          <w:b w:val="0"/>
          <w:color w:val="33383F"/>
          <w:sz w:val="18"/>
        </w:rPr>
        <w:t>他不让我绕大圈这里着了一坨火没没盘子了没盘子了快快快没盘子没盘子我来洗我来洗我来好快排着摆着摆着摆着人家有火啊我的卷心菜什么鬼啊</w:t>
      </w:r>
    </w:p>
    <w:p>
      <w:pPr>
        <w:spacing w:after="20" w:line="283" w:lineRule="auto"/>
      </w:pPr>
      <w:r>
        <w:rPr>
          <w:rFonts w:ascii="Microsoft YaHei" w:hAnsi="Microsoft YaHei" w:eastAsia="Microsoft YaHei"/>
          <w:b w:val="0"/>
          <w:color w:val="33383F"/>
          <w:sz w:val="18"/>
        </w:rPr>
        <w:t>突然一下子他要坠下去了啊卷心菜按b让你哎哟上错菜还有人蹭蹭了我好急啊我不干了我要罢工了好急啊喊666的那个我对我来喊666啊</w:t>
      </w:r>
    </w:p>
    <w:p>
      <w:pPr>
        <w:spacing w:after="20" w:line="283" w:lineRule="auto"/>
      </w:pPr>
      <w:r>
        <w:rPr>
          <w:rFonts w:ascii="Microsoft YaHei" w:hAnsi="Microsoft YaHei" w:eastAsia="Microsoft YaHei"/>
          <w:b w:val="0"/>
          <w:color w:val="33383F"/>
          <w:sz w:val="18"/>
        </w:rPr>
        <w:t>烹饪中弹错了呀我觉得ok哈哈哈哈哇好辛苦哟好棒棒哦算了我还是来洗盘子吧看看不下去了i寄了他这个啊他他哎我掉下去了诶那居然是可以掉下去的吗</w:t>
      </w:r>
    </w:p>
    <w:p>
      <w:pPr>
        <w:spacing w:after="20" w:line="283" w:lineRule="auto"/>
      </w:pPr>
      <w:r>
        <w:rPr>
          <w:rFonts w:ascii="Microsoft YaHei" w:hAnsi="Microsoft YaHei" w:eastAsia="Microsoft YaHei"/>
          <w:b w:val="0"/>
          <w:color w:val="33383F"/>
          <w:sz w:val="18"/>
        </w:rPr>
        <w:t>哎这里就宽一点了来吧这样操作啊而且没有火了我就不会那么我是谁我在哪晚饭吃什么都要吃宵夜了还晚饭哎我好饿啊别说了别说了大晚上的玩这个游戏啊</w:t>
      </w:r>
    </w:p>
    <w:p>
      <w:pPr>
        <w:spacing w:after="20" w:line="283" w:lineRule="auto"/>
      </w:pPr>
      <w:r>
        <w:rPr>
          <w:rFonts w:ascii="Microsoft YaHei" w:hAnsi="Microsoft YaHei" w:eastAsia="Microsoft YaHei"/>
          <w:b w:val="0"/>
          <w:color w:val="33383F"/>
          <w:sz w:val="18"/>
        </w:rPr>
        <w:t>这个这个好像就就可以上菜了啊对这个就可以上菜了然后这里这里这里有个刚切好的是不是又有人上错菜了是不是又有人是哪个小可爱想出彩了</w:t>
      </w:r>
    </w:p>
    <w:p>
      <w:pPr>
        <w:spacing w:after="20" w:line="283" w:lineRule="auto"/>
      </w:pPr>
      <w:r>
        <w:rPr>
          <w:rFonts w:ascii="Microsoft YaHei" w:hAnsi="Microsoft YaHei" w:eastAsia="Microsoft YaHei"/>
          <w:b w:val="0"/>
          <w:color w:val="33383F"/>
          <w:sz w:val="18"/>
        </w:rPr>
        <w:t>哎呀我说错了哈哈哈哈哈哈哈哈可爱你故意的吧我没有我真没有我不是我没有我真的没有小可爱你好的卷心菜洗盘子嗯嗯嗯这是什么我的气寿司</w:t>
      </w:r>
    </w:p>
    <w:p>
      <w:pPr>
        <w:spacing w:after="20" w:line="283" w:lineRule="auto"/>
      </w:pPr>
      <w:r>
        <w:rPr>
          <w:rFonts w:ascii="Microsoft YaHei" w:hAnsi="Microsoft YaHei" w:eastAsia="Microsoft YaHei"/>
          <w:b w:val="0"/>
          <w:color w:val="33383F"/>
          <w:sz w:val="18"/>
        </w:rPr>
        <w:t>做寿司做好了我来一下我好像突然掉线了诶4号那个人是人吗三个人的要不我改成这么惨吗啊为什么我试试看可不可以加回去好的我把米饭丢了还行</w:t>
      </w:r>
    </w:p>
    <w:p>
      <w:pPr>
        <w:spacing w:after="20" w:line="283" w:lineRule="auto"/>
      </w:pPr>
      <w:r>
        <w:rPr>
          <w:rFonts w:ascii="Microsoft YaHei" w:hAnsi="Microsoft YaHei" w:eastAsia="Microsoft YaHei"/>
          <w:b w:val="0"/>
          <w:color w:val="33383F"/>
          <w:sz w:val="18"/>
        </w:rPr>
        <w:t>他是自己丢的好吧我还以为你把他给丢了自己丢了还我清白我要去我在这里先去煮点饭我在煮我在煮煮煮掉血你可以听见我们嚷嚷叫卷心菜</w:t>
      </w:r>
    </w:p>
    <w:p>
      <w:pPr>
        <w:spacing w:after="20" w:line="283" w:lineRule="auto"/>
      </w:pPr>
      <w:r>
        <w:rPr>
          <w:rFonts w:ascii="Microsoft YaHei" w:hAnsi="Microsoft YaHei" w:eastAsia="Microsoft YaHei"/>
          <w:b w:val="0"/>
          <w:color w:val="33383F"/>
          <w:sz w:val="18"/>
        </w:rPr>
        <w:t>还有番茄饭饭饭饭饭21秒应该够了这黄瓜堵我道路撤吃了还行我要吃哎呀神他妈番茄好做好一道诶诶可以我觉得够了我觉得有bug啊</w:t>
      </w:r>
    </w:p>
    <w:p>
      <w:pPr>
        <w:spacing w:after="20" w:line="283" w:lineRule="auto"/>
      </w:pPr>
      <w:r>
        <w:rPr>
          <w:rFonts w:ascii="Microsoft YaHei" w:hAnsi="Microsoft YaHei" w:eastAsia="Microsoft YaHei"/>
          <w:b w:val="0"/>
          <w:color w:val="33383F"/>
          <w:sz w:val="18"/>
        </w:rPr>
        <w:t>过了过了哎就很nice啊四个人突然诶你看分数就没有加吗就是固定成对对对对我去我去界面上再去要写上一次a few moments later</w:t>
      </w:r>
    </w:p>
    <w:p>
      <w:pPr>
        <w:spacing w:after="20" w:line="283" w:lineRule="auto"/>
      </w:pPr>
      <w:r>
        <w:rPr>
          <w:rFonts w:ascii="Microsoft YaHei" w:hAnsi="Microsoft YaHei" w:eastAsia="Microsoft YaHei"/>
          <w:b w:val="0"/>
          <w:color w:val="33383F"/>
          <w:sz w:val="18"/>
        </w:rPr>
        <w:t>南无寒来云南那多拉呀耶斑驳火的烟波若惊哦在这里我发现我们真的不是那么就是能掐准那个上菜的时间哇毕竟很好啊怎么了你刚刚碰了我一下</w:t>
      </w:r>
    </w:p>
    <w:p>
      <w:pPr>
        <w:spacing w:after="20" w:line="283" w:lineRule="auto"/>
      </w:pPr>
      <w:r>
        <w:rPr>
          <w:rFonts w:ascii="Microsoft YaHei" w:hAnsi="Microsoft YaHei" w:eastAsia="Microsoft YaHei"/>
          <w:b w:val="0"/>
          <w:color w:val="33383F"/>
          <w:sz w:val="18"/>
        </w:rPr>
        <w:t>我就丢到垃圾桶里去啊真的哈哈哈我在可怕啊我在我离那个只有一格的距离然后就得到老师同学的智力我的妈你看他们两个我都丢到垃圾桶里了</w:t>
      </w:r>
    </w:p>
    <w:p>
      <w:pPr>
        <w:spacing w:after="20" w:line="283" w:lineRule="auto"/>
      </w:pPr>
      <w:r>
        <w:rPr>
          <w:rFonts w:ascii="Microsoft YaHei" w:hAnsi="Microsoft YaHei" w:eastAsia="Microsoft YaHei"/>
          <w:b w:val="0"/>
          <w:color w:val="33383F"/>
          <w:sz w:val="18"/>
        </w:rPr>
        <w:t>我的锅我的锅我的锅是什么这是什么先把肉烤了然后米饭然后老成哦可以走吧那面饼的饼皮有吗饼皮饼皮饼皮哦哦有饼皮还地震呢还会震呢</w:t>
      </w:r>
    </w:p>
    <w:p>
      <w:pPr>
        <w:spacing w:after="20" w:line="283" w:lineRule="auto"/>
      </w:pPr>
      <w:r>
        <w:rPr>
          <w:rFonts w:ascii="Microsoft YaHei" w:hAnsi="Microsoft YaHei" w:eastAsia="Microsoft YaHei"/>
          <w:b w:val="0"/>
          <w:color w:val="33383F"/>
          <w:sz w:val="18"/>
        </w:rPr>
        <w:t>呃饼皮面加蘑菇吗还有蘑菇蘑菇的话是要你们那边切的诶还有蘑菇吗哇这么麻烦这个菜做个菜之明啊你们那边煮做个菜至于吗一个蘑菇一个肉</w:t>
      </w:r>
    </w:p>
    <w:p>
      <w:pPr>
        <w:spacing w:after="20" w:line="283" w:lineRule="auto"/>
      </w:pPr>
      <w:r>
        <w:rPr>
          <w:rFonts w:ascii="Microsoft YaHei" w:hAnsi="Microsoft YaHei" w:eastAsia="Microsoft YaHei"/>
          <w:b w:val="0"/>
          <w:color w:val="33383F"/>
          <w:sz w:val="18"/>
        </w:rPr>
        <w:t>一个蘑菇一个肉的这里有一碗饭扔过来他们扔过来好放扔过来往里加就行脑壳疼饭扔过来啊能换人过了我的锅我的锅我没注意看那这个呢这个呃你家错地方了</w:t>
      </w:r>
    </w:p>
    <w:p>
      <w:pPr>
        <w:spacing w:after="20" w:line="283" w:lineRule="auto"/>
      </w:pPr>
      <w:r>
        <w:rPr>
          <w:rFonts w:ascii="Microsoft YaHei" w:hAnsi="Microsoft YaHei" w:eastAsia="Microsoft YaHei"/>
          <w:b w:val="0"/>
          <w:color w:val="33383F"/>
          <w:sz w:val="18"/>
        </w:rPr>
        <w:t>对不起哇这地上怎么有两头饭吃饭我们要吃饭饭饭诶谁他妈洗脏盘子啊几张牌的字在那边是右侧然后又在左侧拿路九路九路九啊看好稳的</w:t>
      </w:r>
    </w:p>
    <w:p>
      <w:pPr>
        <w:spacing w:after="20" w:line="283" w:lineRule="auto"/>
      </w:pPr>
      <w:r>
        <w:rPr>
          <w:rFonts w:ascii="Microsoft YaHei" w:hAnsi="Microsoft YaHei" w:eastAsia="Microsoft YaHei"/>
          <w:b w:val="0"/>
          <w:color w:val="33383F"/>
          <w:sz w:val="18"/>
        </w:rPr>
        <w:t>你在追着我跑了在这在这把锅送过来送过来我把它挤掉好不好从此以后我就是二五仔的吗对我记得我是五仔不是二五仔草哎我怎么放不上去</w:t>
      </w:r>
    </w:p>
    <w:p>
      <w:pPr>
        <w:spacing w:after="20" w:line="283" w:lineRule="auto"/>
      </w:pPr>
      <w:r>
        <w:rPr>
          <w:rFonts w:ascii="Microsoft YaHei" w:hAnsi="Microsoft YaHei" w:eastAsia="Microsoft YaHei"/>
          <w:b w:val="0"/>
          <w:color w:val="33383F"/>
          <w:sz w:val="18"/>
        </w:rPr>
        <w:t>惊了啊不要哈哈哈是我吗是我吗是我吗我不知道不是我我没有干嘛了充满了25仔是个游戏不存在的出了个叛徒快把锅放上去不止一个好吧对不止一个不止一个好吧</w:t>
      </w:r>
    </w:p>
    <w:p>
      <w:pPr>
        <w:spacing w:after="20" w:line="283" w:lineRule="auto"/>
      </w:pPr>
      <w:r>
        <w:rPr>
          <w:rFonts w:ascii="Microsoft YaHei" w:hAnsi="Microsoft YaHei" w:eastAsia="Microsoft YaHei"/>
          <w:b w:val="0"/>
          <w:color w:val="33383F"/>
          <w:sz w:val="18"/>
        </w:rPr>
        <w:t>诶诶诶诶万一是两个什么鬼怎么回事怎么回事是我妈挤掉下去了然后我自己还飞下去了勇敢背锅哎好差一点哎哎哎这个好了我因为太急了</w:t>
      </w:r>
    </w:p>
    <w:p>
      <w:pPr>
        <w:spacing w:after="20" w:line="283" w:lineRule="auto"/>
      </w:pPr>
      <w:r>
        <w:rPr>
          <w:rFonts w:ascii="Microsoft YaHei" w:hAnsi="Microsoft YaHei" w:eastAsia="Microsoft YaHei"/>
          <w:b w:val="0"/>
          <w:color w:val="33383F"/>
          <w:sz w:val="18"/>
        </w:rPr>
        <w:t>你知道吗所以就把嘴给挤掉了好肉卷饼然后就可以上我是吗可以的这里有个锅诶这个是怎么回事你看我这个盘子你是不是熟的呀这个这是熟的呀</w:t>
      </w:r>
    </w:p>
    <w:p>
      <w:pPr>
        <w:spacing w:after="20" w:line="283" w:lineRule="auto"/>
      </w:pPr>
      <w:r>
        <w:rPr>
          <w:rFonts w:ascii="Microsoft YaHei" w:hAnsi="Microsoft YaHei" w:eastAsia="Microsoft YaHei"/>
          <w:b w:val="0"/>
          <w:color w:val="33383F"/>
          <w:sz w:val="18"/>
        </w:rPr>
        <w:t>是熟的生的熟的好的我去把碗哦好的嗯要要你好我来要米要米还行要要要米哈哎呀好欢乐呀来给你啊诶诶诶诶诶诶快快快拿一下他怎么了哇</w:t>
      </w:r>
    </w:p>
    <w:p>
      <w:pPr>
        <w:spacing w:after="20" w:line="283" w:lineRule="auto"/>
      </w:pPr>
      <w:r>
        <w:rPr>
          <w:rFonts w:ascii="Microsoft YaHei" w:hAnsi="Microsoft YaHei" w:eastAsia="Microsoft YaHei"/>
          <w:b w:val="0"/>
          <w:color w:val="33383F"/>
          <w:sz w:val="18"/>
        </w:rPr>
        <w:t>好险啊这锅居然没煮上我掉下去了感觉好险好险还行好险嘿嘿嘿刚刚诶是谁了刚刚那个肉没有煮过啊啊没煮过就包进去了人家人家吃的是石灰</w:t>
      </w:r>
    </w:p>
    <w:p>
      <w:pPr>
        <w:spacing w:after="20" w:line="283" w:lineRule="auto"/>
      </w:pPr>
      <w:r>
        <w:rPr>
          <w:rFonts w:ascii="Microsoft YaHei" w:hAnsi="Microsoft YaHei" w:eastAsia="Microsoft YaHei"/>
          <w:b w:val="0"/>
          <w:color w:val="33383F"/>
          <w:sz w:val="18"/>
        </w:rPr>
        <w:t>吃的是石灰学长好快啊看来只是这样啊我的妈这个要怎么过去我觉得这一关里面我们就可以足够的冲锋怎么对对足够的唉我是谁啊那哦我是烤东西啊</w:t>
      </w:r>
    </w:p>
    <w:p>
      <w:pPr>
        <w:spacing w:after="20" w:line="283" w:lineRule="auto"/>
      </w:pPr>
      <w:r>
        <w:rPr>
          <w:rFonts w:ascii="Microsoft YaHei" w:hAnsi="Microsoft YaHei" w:eastAsia="Microsoft YaHei"/>
          <w:b w:val="0"/>
          <w:color w:val="33383F"/>
          <w:sz w:val="18"/>
        </w:rPr>
        <w:t>这里有个热狗啊我来切妈呀等下让我研究一下先快去快去切菜快去切菜还是拿着这边哎哎诶还会动的吗这个做个菜至于吗我的妈我只想好好做个菜</w:t>
      </w:r>
    </w:p>
    <w:p>
      <w:pPr>
        <w:spacing w:after="20" w:line="283" w:lineRule="auto"/>
      </w:pPr>
      <w:r>
        <w:rPr>
          <w:rFonts w:ascii="Microsoft YaHei" w:hAnsi="Microsoft YaHei" w:eastAsia="Microsoft YaHei"/>
          <w:b w:val="0"/>
          <w:color w:val="33383F"/>
          <w:sz w:val="18"/>
        </w:rPr>
        <w:t>我只想好好做菜three weeks later上菜别挤我哎哎哥哥要说了真话啊啊好烫好危险我靠等他掉下去了我掉下去先生你把他挤下去了</w:t>
      </w:r>
    </w:p>
    <w:p>
      <w:pPr>
        <w:spacing w:after="20" w:line="283" w:lineRule="auto"/>
      </w:pPr>
      <w:r>
        <w:rPr>
          <w:rFonts w:ascii="Microsoft YaHei" w:hAnsi="Microsoft YaHei" w:eastAsia="Microsoft YaHei"/>
          <w:b w:val="0"/>
          <w:color w:val="33383F"/>
          <w:sz w:val="18"/>
        </w:rPr>
        <w:t>我靠你故意的吗哈哈还差一个整理觉得我们中我们这边有一个腹黑的家伙吧哎呦腹黑有二杠六感觉越来越严重了没有没有它会转是吗中间这个东西诶哎呀做汉堡了</w:t>
      </w:r>
    </w:p>
    <w:p>
      <w:pPr>
        <w:spacing w:after="20" w:line="283" w:lineRule="auto"/>
      </w:pPr>
      <w:r>
        <w:rPr>
          <w:rFonts w:ascii="Microsoft YaHei" w:hAnsi="Microsoft YaHei" w:eastAsia="Microsoft YaHei"/>
          <w:b w:val="0"/>
          <w:color w:val="33383F"/>
          <w:sz w:val="18"/>
        </w:rPr>
        <w:t>我们我们汉堡吧这是帕尼尼吧这我觉得来来看一下啊ok可以了那就跳过感觉这像是帕尼尼拉呃呃老大哥丢过去切对啊老大卧槽老大还行</w:t>
      </w:r>
    </w:p>
    <w:p>
      <w:pPr>
        <w:spacing w:after="20" w:line="283" w:lineRule="auto"/>
      </w:pPr>
      <w:r>
        <w:rPr>
          <w:rFonts w:ascii="Microsoft YaHei" w:hAnsi="Microsoft YaHei" w:eastAsia="Microsoft YaHei"/>
          <w:b w:val="0"/>
          <w:color w:val="33383F"/>
          <w:sz w:val="18"/>
        </w:rPr>
        <w:t>诶奶奶酪要要切吗来了丢回来了是骗子陈哥鸟我丢回来了我把我把面包放盘子上我还可以两个人吃还可以两个人吃到汉堡汉堡憨包憨包憨包是什么</w:t>
      </w:r>
    </w:p>
    <w:p>
      <w:pPr>
        <w:spacing w:after="20" w:line="283" w:lineRule="auto"/>
      </w:pPr>
      <w:r>
        <w:rPr>
          <w:rFonts w:ascii="Microsoft YaHei" w:hAnsi="Microsoft YaHei" w:eastAsia="Microsoft YaHei"/>
          <w:b w:val="0"/>
          <w:color w:val="33383F"/>
          <w:sz w:val="18"/>
        </w:rPr>
        <w:t>你在标语拿方言是不是哎哎哎叫叫怎么办面包面包面包面包面包这叫哎呀what the哈哈哈啊必须有一个人留在那边的不然就是我们千万不能走错</w:t>
      </w:r>
    </w:p>
    <w:p>
      <w:pPr>
        <w:spacing w:after="20" w:line="283" w:lineRule="auto"/>
      </w:pPr>
      <w:r>
        <w:rPr>
          <w:rFonts w:ascii="Microsoft YaHei" w:hAnsi="Microsoft YaHei" w:eastAsia="Microsoft YaHei"/>
          <w:b w:val="0"/>
          <w:color w:val="33383F"/>
          <w:sz w:val="18"/>
        </w:rPr>
        <w:t>你看我们现在在这里无所事事上菜上不了了就买个肉要要要切切快去你看看我们还是过不去啊可以跳崖跳崖跳崖还行哈来把肉丢给你们你们快</w:t>
      </w:r>
    </w:p>
    <w:p>
      <w:pPr>
        <w:spacing w:after="20" w:line="283" w:lineRule="auto"/>
      </w:pPr>
      <w:r>
        <w:rPr>
          <w:rFonts w:ascii="Microsoft YaHei" w:hAnsi="Microsoft YaHei" w:eastAsia="Microsoft YaHei"/>
          <w:b w:val="0"/>
          <w:color w:val="33383F"/>
          <w:sz w:val="18"/>
        </w:rPr>
        <w:t>难道要切吗都是肉奶酪要切好肉还要煮一下的煮的话你丢过来就好了好的哎呀我又把它放下去了妈耶你到时候熟肉丢过来就好好这里还有他又转了</w:t>
      </w:r>
    </w:p>
    <w:p>
      <w:pPr>
        <w:spacing w:after="20" w:line="283" w:lineRule="auto"/>
      </w:pPr>
      <w:r>
        <w:rPr>
          <w:rFonts w:ascii="Microsoft YaHei" w:hAnsi="Microsoft YaHei" w:eastAsia="Microsoft YaHei"/>
          <w:b w:val="0"/>
          <w:color w:val="33383F"/>
          <w:sz w:val="18"/>
        </w:rPr>
        <w:t>装盘子我来洗好装盘子装盘子我们得趁机啊趁机趁机跳下去趁机跳下去我们得趁机那什么嗯嗯没没没盘子红没盘子有有有来了加奶酪来去切</w:t>
      </w:r>
    </w:p>
    <w:p>
      <w:pPr>
        <w:spacing w:after="20" w:line="283" w:lineRule="auto"/>
      </w:pPr>
      <w:r>
        <w:rPr>
          <w:rFonts w:ascii="Microsoft YaHei" w:hAnsi="Microsoft YaHei" w:eastAsia="Microsoft YaHei"/>
          <w:b w:val="0"/>
          <w:color w:val="33383F"/>
          <w:sz w:val="18"/>
        </w:rPr>
        <w:t>还好这个人哎掉下去sorry sorry哎那个肉端起来好起来了来了这个汉堡是不可以当单独上单单独单独单独单独是什么好哇你要笑死我丢过去</w:t>
      </w:r>
    </w:p>
    <w:p>
      <w:pPr>
        <w:spacing w:after="20" w:line="283" w:lineRule="auto"/>
      </w:pPr>
      <w:r>
        <w:rPr>
          <w:rFonts w:ascii="Microsoft YaHei" w:hAnsi="Microsoft YaHei" w:eastAsia="Microsoft YaHei"/>
          <w:b w:val="0"/>
          <w:color w:val="33383F"/>
          <w:sz w:val="18"/>
        </w:rPr>
        <w:t>我把太阳报上哎呀我sorrysorry打到你切菜没事哦我们有奶酪已经有很多了奶酪有三个嗯嗯嗯嗯嗯嗯诶什么什么我已经忘不清了</w:t>
      </w:r>
    </w:p>
    <w:p>
      <w:pPr>
        <w:spacing w:after="20" w:line="283" w:lineRule="auto"/>
      </w:pPr>
      <w:r>
        <w:rPr>
          <w:rFonts w:ascii="Microsoft YaHei" w:hAnsi="Microsoft YaHei" w:eastAsia="Microsoft YaHei"/>
          <w:b w:val="0"/>
          <w:color w:val="33383F"/>
          <w:sz w:val="18"/>
        </w:rPr>
        <w:t>其实我我过不去了怎么办啊过不去了拿不了肉了吼啧对你们会有没有奶酪放上去就可以上道菜了ok ok哎呀撞快点我的妈我疯了你会干嘛打架吗</w:t>
      </w:r>
    </w:p>
    <w:p>
      <w:pPr>
        <w:spacing w:after="20" w:line="283" w:lineRule="auto"/>
      </w:pPr>
      <w:r>
        <w:rPr>
          <w:rFonts w:ascii="Microsoft YaHei" w:hAnsi="Microsoft YaHei" w:eastAsia="Microsoft YaHei"/>
          <w:b w:val="0"/>
          <w:color w:val="33383F"/>
          <w:sz w:val="18"/>
        </w:rPr>
        <w:t>趁虚打架啊哎我可以过去了你跳下去我不是跳下去了我被挤到刚才发现哎那个汉堡没有上那个没有汉堡啊对顶级了很你为什么要丢过来丢错了</w:t>
      </w:r>
    </w:p>
    <w:p>
      <w:pPr>
        <w:spacing w:after="20" w:line="283" w:lineRule="auto"/>
      </w:pPr>
      <w:r>
        <w:rPr>
          <w:rFonts w:ascii="Microsoft YaHei" w:hAnsi="Microsoft YaHei" w:eastAsia="Microsoft YaHei"/>
          <w:b w:val="0"/>
          <w:color w:val="33383F"/>
          <w:sz w:val="18"/>
        </w:rPr>
        <w:t>按错了我要有他你在干嘛我们现在又有二五仔了我们在我们在打乒乓球是不是在打乒乓球快点回来不就完了来了来了够吗来了来了啊什么肉什么什么什么肉</w:t>
      </w:r>
    </w:p>
    <w:p>
      <w:pPr>
        <w:spacing w:after="20" w:line="283" w:lineRule="auto"/>
      </w:pPr>
      <w:r>
        <w:rPr>
          <w:rFonts w:ascii="Microsoft YaHei" w:hAnsi="Microsoft YaHei" w:eastAsia="Microsoft YaHei"/>
          <w:b w:val="0"/>
          <w:color w:val="33383F"/>
          <w:sz w:val="18"/>
        </w:rPr>
        <w:t>什么肉什么要熟了熟肉翻译好了我们需要一个熟肉好的正在弄好你们啊对我我就继续丢肉给你对这个好我来上好了这小肉哇你直接丢到盘子里了</w:t>
      </w:r>
    </w:p>
    <w:p>
      <w:pPr>
        <w:spacing w:after="20" w:line="283" w:lineRule="auto"/>
      </w:pPr>
      <w:r>
        <w:rPr>
          <w:rFonts w:ascii="Microsoft YaHei" w:hAnsi="Microsoft YaHei" w:eastAsia="Microsoft YaHei"/>
          <w:b w:val="0"/>
          <w:color w:val="33383F"/>
          <w:sz w:val="18"/>
        </w:rPr>
        <w:t>阿迪这么瘦的吗这么秀啊好帅啊厉害吧厉害厉害来奶酪又打断你切菜还可以切好了眼疾手快艇我是要顶平去了这个哦这个没收我去收啊我过不去了</w:t>
      </w:r>
    </w:p>
    <w:p>
      <w:pPr>
        <w:spacing w:after="20" w:line="283" w:lineRule="auto"/>
      </w:pPr>
      <w:r>
        <w:rPr>
          <w:rFonts w:ascii="Microsoft YaHei" w:hAnsi="Microsoft YaHei" w:eastAsia="Microsoft YaHei"/>
          <w:b w:val="0"/>
          <w:color w:val="33383F"/>
          <w:sz w:val="18"/>
        </w:rPr>
        <w:t>完了你们去你们去那边你去那边我们来搞这边搞这些啊诶诶对不起上错菜了啊奶酪奶酪奶酪现在奶酪够吗现在就差奶酪了留两份那来了奶酪在这好</w:t>
      </w:r>
    </w:p>
    <w:p>
      <w:pPr>
        <w:spacing w:after="20" w:line="283" w:lineRule="auto"/>
      </w:pPr>
      <w:r>
        <w:rPr>
          <w:rFonts w:ascii="Microsoft YaHei" w:hAnsi="Microsoft YaHei" w:eastAsia="Microsoft YaHei"/>
          <w:b w:val="0"/>
          <w:color w:val="33383F"/>
          <w:sz w:val="18"/>
        </w:rPr>
        <w:t>哎呦哎呦你别揍我就揍我哎哎哎你给我你给我啊可以我去我去上个菜吧嘿好的你们送菜这个也可以去上上上错了怎么回事是不是肉是生的哇</w:t>
      </w:r>
    </w:p>
    <w:p>
      <w:pPr>
        <w:spacing w:after="20" w:line="283" w:lineRule="auto"/>
      </w:pPr>
      <w:r>
        <w:rPr>
          <w:rFonts w:ascii="Microsoft YaHei" w:hAnsi="Microsoft YaHei" w:eastAsia="Microsoft YaHei"/>
          <w:b w:val="0"/>
          <w:color w:val="33383F"/>
          <w:sz w:val="18"/>
        </w:rPr>
        <w:t>又吃石灰了吗因为没有这道菜可能不会吧我觉得都是都是汉堡啊我看了都吃石灰还行吃到真正滴石灰</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左边冒出一个黑影（1,459 赞）：你眼中的队友:弱智二五仔 队友眼中的你:弱智二五仔 旁人眼中的你们:弱智 热评回复：这个游戏叫什么来着？</w:t>
      </w:r>
    </w:p>
    <w:p>
      <w:pPr>
        <w:pStyle w:val="ListBullet"/>
        <w:spacing w:after="80" w:line="283" w:lineRule="auto"/>
      </w:pPr>
      <w:r>
        <w:rPr>
          <w:rFonts w:ascii="Microsoft YaHei" w:hAnsi="Microsoft YaHei" w:eastAsia="Microsoft YaHei"/>
          <w:b w:val="0"/>
          <w:color w:val="33383F"/>
          <w:sz w:val="21"/>
        </w:rPr>
        <w:t>嘉然今天吃石块（265 赞）：怒九过气了吗？不，她就没。。。。 热评回复：火过[热词系列_秀]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高频弹幕：哈哈哈哈哈哈哈哈哈哈哈哈哈、哈哈哈哈哈、哈哈哈哈哈哈哈、我要白嫖、哈哈哈哈哈哈哈哈哈</w:t>
      </w:r>
    </w:p>
    <w:p>
      <w:pPr>
        <w:pStyle w:val="ListBullet"/>
        <w:spacing w:after="80" w:line="283" w:lineRule="auto"/>
      </w:pPr>
      <w:r>
        <w:rPr>
          <w:rFonts w:ascii="Microsoft YaHei" w:hAnsi="Microsoft YaHei" w:eastAsia="Microsoft YaHei"/>
          <w:b w:val="0"/>
          <w:color w:val="33383F"/>
          <w:sz w:val="21"/>
        </w:rPr>
        <w:t>峰值窗口：09:10（29 条）｜代表样本：哈哈哈哈哈哈哈哈哈哈哈啊 / 忙的热火朝天 / emmm这个音乐</w:t>
      </w:r>
    </w:p>
    <w:p>
      <w:pPr>
        <w:spacing w:after="80" w:line="283" w:lineRule="auto"/>
        <w:jc w:val="center"/>
      </w:pPr>
      <w:r>
        <w:rPr>
          <w:rFonts w:ascii="Microsoft YaHei" w:hAnsi="Microsoft YaHei" w:eastAsia="Microsoft YaHei"/>
          <w:b w:val="0"/>
          <w:color w:val="646E7B"/>
          <w:sz w:val="17"/>
        </w:rPr>
        <w:t>— 第19部完 —</w:t>
      </w:r>
    </w:p>
    <w:p>
      <w:pPr>
        <w:pStyle w:val="Heading3"/>
      </w:pPr>
      <w:r>
        <w:rPr>
          <w:rFonts w:ascii="Microsoft YaHei" w:hAnsi="Microsoft YaHei" w:eastAsia="Microsoft YaHei"/>
          <w:color w:val="2166B5"/>
        </w:rPr>
        <w:t>第20部  【恐怖游戏大挑战】吓到爆粗口！恶意满满！被恐怖游戏气到精神恍惚！！</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 部 / BV1Ns411F7J7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2018-09-02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9,375 / 464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1,358 / 2,786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490 行 / 3,628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https://www.bilibili.com/video/BV1Ns411F7J7</w:t>
            </w:r>
          </w:p>
        </w:tc>
      </w:tr>
    </w:tbl>
    <w:p>
      <w:pPr>
        <w:spacing w:after="80" w:line="283" w:lineRule="auto"/>
      </w:pPr>
    </w:p>
    <w:p>
      <w:pPr>
        <w:spacing w:after="80" w:line="283" w:lineRule="auto"/>
      </w:pPr>
      <w:r>
        <w:rPr>
          <w:rFonts w:ascii="Microsoft YaHei" w:hAnsi="Microsoft YaHei" w:eastAsia="Microsoft YaHei"/>
          <w:b w:val="0"/>
          <w:color w:val="33383F"/>
          <w:sz w:val="21"/>
        </w:rPr>
        <w:t>标签：后悔旅馆 / 实况 / 怒九 / 与雾雨魔理沙一起偷重要的东西 / 恐怖游戏</w:t>
      </w:r>
    </w:p>
    <w:p>
      <w:pPr>
        <w:spacing w:after="80" w:line="283" w:lineRule="auto"/>
      </w:pPr>
      <w:r>
        <w:rPr>
          <w:rFonts w:ascii="Microsoft YaHei" w:hAnsi="Microsoft YaHei" w:eastAsia="Microsoft YaHei"/>
          <w:b/>
          <w:color w:val="33383F"/>
          <w:sz w:val="21"/>
        </w:rPr>
        <w:t>关键话题：游戏(34次)、恐怖(26次)、社交/合作(21次)、日常生活(12次)、情感(6次)、音乐(3次)</w:t>
      </w:r>
    </w:p>
    <w:p>
      <w:pPr>
        <w:spacing w:after="80" w:line="283" w:lineRule="auto"/>
      </w:pPr>
      <w:r>
        <w:rPr>
          <w:rFonts w:ascii="Microsoft YaHei" w:hAnsi="Microsoft YaHei" w:eastAsia="Microsoft YaHei"/>
          <w:b/>
          <w:color w:val="33383F"/>
          <w:sz w:val="21"/>
        </w:rPr>
        <w:t>标志性口头禅：「哇」×16、「诶」×11、「哈哈哈」×2、「拜拜」×1、「炸了」×1、「完了」×1、「救命」×1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这俩游戏会不会如评测中所说的那么吓人呢。好吧我们我们看下一个游戏吧。东方同人游戏与雾雨魔理沙一起偷重要的东西。</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东方同人游戏与雾雨魔理沙一起偷重要的东西 [游戏相关]</w:t>
      </w:r>
    </w:p>
    <w:p>
      <w:pPr>
        <w:pStyle w:val="ListBullet"/>
        <w:spacing w:after="80" w:line="283" w:lineRule="auto"/>
      </w:pPr>
      <w:r>
        <w:rPr>
          <w:rFonts w:ascii="Microsoft YaHei" w:hAnsi="Microsoft YaHei" w:eastAsia="Microsoft YaHei"/>
          <w:b w:val="0"/>
          <w:color w:val="33383F"/>
          <w:sz w:val="21"/>
        </w:rPr>
        <w:t>这俩游戏会不会如评测中所说的那么吓人呢 [游戏相关]</w:t>
      </w:r>
    </w:p>
    <w:p>
      <w:pPr>
        <w:pStyle w:val="ListBullet"/>
        <w:spacing w:after="80" w:line="283" w:lineRule="auto"/>
      </w:pPr>
      <w:r>
        <w:rPr>
          <w:rFonts w:ascii="Microsoft YaHei" w:hAnsi="Microsoft YaHei" w:eastAsia="Microsoft YaHei"/>
          <w:b w:val="0"/>
          <w:color w:val="33383F"/>
          <w:sz w:val="21"/>
        </w:rPr>
        <w:t>直到最后直到最后我是因为什么我才起床的 [游戏]</w:t>
      </w:r>
    </w:p>
    <w:p>
      <w:pPr>
        <w:pStyle w:val="ListBullet"/>
        <w:spacing w:after="80" w:line="283" w:lineRule="auto"/>
      </w:pPr>
      <w:r>
        <w:rPr>
          <w:rFonts w:ascii="Microsoft YaHei" w:hAnsi="Microsoft YaHei" w:eastAsia="Microsoft YaHei"/>
          <w:b w:val="0"/>
          <w:color w:val="33383F"/>
          <w:sz w:val="21"/>
        </w:rPr>
        <w:t>他们都说哇被这个游戏吓得不轻了啊什么的 [游戏相关]</w:t>
      </w:r>
    </w:p>
    <w:p>
      <w:pPr>
        <w:pStyle w:val="ListBullet"/>
        <w:spacing w:after="80" w:line="283" w:lineRule="auto"/>
      </w:pPr>
      <w:r>
        <w:rPr>
          <w:rFonts w:ascii="Microsoft YaHei" w:hAnsi="Microsoft YaHei" w:eastAsia="Microsoft YaHei"/>
          <w:b w:val="0"/>
          <w:color w:val="33383F"/>
          <w:sz w:val="21"/>
        </w:rPr>
        <w:t>就是我不可以边用这个道具边去封印这个书 [游戏]</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情绪指标：笑声3次、惊叹词26个、恐惧相关词29次、情感词3次</w:t>
        <w:br/>
        <w:t>能量等级：★★★★☆</w:t>
      </w:r>
    </w:p>
    <w:p>
      <w:pPr>
        <w:spacing w:after="80" w:line="283" w:lineRule="auto"/>
      </w:pPr>
      <w:r>
        <w:rPr>
          <w:rFonts w:ascii="Microsoft YaHei" w:hAnsi="Microsoft YaHei" w:eastAsia="Microsoft YaHei"/>
          <w:b w:val="0"/>
          <w:color w:val="646E7B"/>
          <w:sz w:val="21"/>
        </w:rPr>
        <w:t>语言特征：字数3626字，490个语段，平均每段7字</w:t>
        <w:br/>
        <w:t>语言风格：短句碎语多，反应迅速；与观众互动3次；高频用语：「哇」16次、「诶」11次、「哈哈哈」2次</w:t>
      </w:r>
    </w:p>
    <w:p>
      <w:pPr>
        <w:spacing w:after="80" w:line="283" w:lineRule="auto"/>
      </w:pPr>
      <w:r>
        <w:rPr>
          <w:rFonts w:ascii="Microsoft YaHei" w:hAnsi="Microsoft YaHei" w:eastAsia="Microsoft YaHei"/>
          <w:b/>
          <w:color w:val="33383F"/>
          <w:sz w:val="21"/>
        </w:rPr>
        <w:t>字幕全文：共 490 行，合并为 57 段。</w:t>
      </w:r>
    </w:p>
    <w:p>
      <w:pPr>
        <w:spacing w:after="20" w:line="283" w:lineRule="auto"/>
      </w:pPr>
      <w:r>
        <w:rPr>
          <w:rFonts w:ascii="Microsoft YaHei" w:hAnsi="Microsoft YaHei" w:eastAsia="Microsoft YaHei"/>
          <w:b w:val="0"/>
          <w:color w:val="33383F"/>
          <w:sz w:val="18"/>
        </w:rPr>
        <w:t>诶大家好我是怒九恐怖游戏大挑战来了今天我们来玩两个游戏一个是名气不小号称吓哭几万人的后悔旅馆另外一个是东方同人恐怖游戏这俩游戏会不会如评测中所说的那么吓人呢</w:t>
      </w:r>
    </w:p>
    <w:p>
      <w:pPr>
        <w:spacing w:after="20" w:line="283" w:lineRule="auto"/>
      </w:pPr>
      <w:r>
        <w:rPr>
          <w:rFonts w:ascii="Microsoft YaHei" w:hAnsi="Microsoft YaHei" w:eastAsia="Microsoft YaHei"/>
          <w:b w:val="0"/>
          <w:color w:val="33383F"/>
          <w:sz w:val="18"/>
        </w:rPr>
        <w:t>让我们试探一下好废话不多说我们开始今天的表演吧来我们来试一下这款后悔旅馆它是一个虚幻四引擎打造的这款游戏比较嗯比较好让我好奇一个地方</w:t>
      </w:r>
    </w:p>
    <w:p>
      <w:pPr>
        <w:spacing w:after="20" w:line="283" w:lineRule="auto"/>
      </w:pPr>
      <w:r>
        <w:rPr>
          <w:rFonts w:ascii="Microsoft YaHei" w:hAnsi="Microsoft YaHei" w:eastAsia="Microsoft YaHei"/>
          <w:b w:val="0"/>
          <w:color w:val="33383F"/>
          <w:sz w:val="18"/>
        </w:rPr>
        <w:t>就是呃它到底恐怖在哪然后不是有很多人就说哇这被这款游戏吓哭了啊什么的而且这款游戏还是有学生的作品做出来的哇很新奇有没有然后我们就来试一下好不好</w:t>
      </w:r>
    </w:p>
    <w:p>
      <w:pPr>
        <w:spacing w:after="20" w:line="283" w:lineRule="auto"/>
      </w:pPr>
      <w:r>
        <w:rPr>
          <w:rFonts w:ascii="Microsoft YaHei" w:hAnsi="Microsoft YaHei" w:eastAsia="Microsoft YaHei"/>
          <w:b w:val="0"/>
          <w:color w:val="33383F"/>
          <w:sz w:val="18"/>
        </w:rPr>
        <w:t>黑喂狗没吓到我你一来就是一个枪声待会儿翻译一下然后你们就暂停看吧我就不细看ok那我们出去吧开不开吗哇哇哇哇这这这个就有点确实有点很压抑</w:t>
      </w:r>
    </w:p>
    <w:p>
      <w:pPr>
        <w:spacing w:after="20" w:line="283" w:lineRule="auto"/>
      </w:pPr>
      <w:r>
        <w:rPr>
          <w:rFonts w:ascii="Microsoft YaHei" w:hAnsi="Microsoft YaHei" w:eastAsia="Microsoft YaHei"/>
          <w:b w:val="0"/>
          <w:color w:val="33383F"/>
          <w:sz w:val="18"/>
        </w:rPr>
        <w:t>很恐怖这个走廊我不知道你们有没有做过诶应该应该就我做过这个恶魔嘛就是啊梦到一个场永远走不完的走廊然后地上也全都是这些这是花印</w:t>
      </w:r>
    </w:p>
    <w:p>
      <w:pPr>
        <w:spacing w:after="20" w:line="283" w:lineRule="auto"/>
      </w:pPr>
      <w:r>
        <w:rPr>
          <w:rFonts w:ascii="Microsoft YaHei" w:hAnsi="Microsoft YaHei" w:eastAsia="Microsoft YaHei"/>
          <w:b w:val="0"/>
          <w:color w:val="33383F"/>
          <w:sz w:val="18"/>
        </w:rPr>
        <w:t>然后慢慢走着走着慢慢的这些花音就会变得特别扭曲然后画面会越来越暗然后脚步越来越沉然后越来越喘不上气然后一直走不完直到最后直到最后我是因为什么我才起床的</w:t>
      </w:r>
    </w:p>
    <w:p>
      <w:pPr>
        <w:spacing w:after="20" w:line="283" w:lineRule="auto"/>
      </w:pPr>
      <w:r>
        <w:rPr>
          <w:rFonts w:ascii="Microsoft YaHei" w:hAnsi="Microsoft YaHei" w:eastAsia="Microsoft YaHei"/>
          <w:b w:val="0"/>
          <w:color w:val="33383F"/>
          <w:sz w:val="18"/>
        </w:rPr>
        <w:t>然后后面是一身都是冷汗那个时候什么时候做的这个噩梦来着反正很小的时候了我现在还在记得这里确实有点恐怖哈然后嗯唉前面是不是有个什么</w:t>
      </w:r>
    </w:p>
    <w:p>
      <w:pPr>
        <w:spacing w:after="20" w:line="283" w:lineRule="auto"/>
      </w:pPr>
      <w:r>
        <w:rPr>
          <w:rFonts w:ascii="Microsoft YaHei" w:hAnsi="Microsoft YaHei" w:eastAsia="Microsoft YaHei"/>
          <w:b w:val="0"/>
          <w:color w:val="33383F"/>
          <w:sz w:val="18"/>
        </w:rPr>
        <w:t>前面是不是有张纸前面有张纸剪了肯定很不妙行不行等我把我的手汗擦一下解了嗯ok然后呢这不是我刚刚的房间吗你把门关上了你要怎样</w:t>
      </w:r>
    </w:p>
    <w:p>
      <w:pPr>
        <w:spacing w:after="20" w:line="283" w:lineRule="auto"/>
      </w:pPr>
      <w:r>
        <w:rPr>
          <w:rFonts w:ascii="Microsoft YaHei" w:hAnsi="Microsoft YaHei" w:eastAsia="Microsoft YaHei"/>
          <w:b w:val="0"/>
          <w:color w:val="33383F"/>
          <w:sz w:val="18"/>
        </w:rPr>
        <w:t>你把门都关上了快开门你有本事抢男人你有本事开门呐很新奇有没有哦我好像看到有烟冒出来我是走入里世界了吗一股仙气算了回家吧等一下</w:t>
      </w:r>
    </w:p>
    <w:p>
      <w:pPr>
        <w:spacing w:after="20" w:line="283" w:lineRule="auto"/>
      </w:pPr>
      <w:r>
        <w:rPr>
          <w:rFonts w:ascii="Microsoft YaHei" w:hAnsi="Microsoft YaHei" w:eastAsia="Microsoft YaHei"/>
          <w:b w:val="0"/>
          <w:color w:val="33383F"/>
          <w:sz w:val="18"/>
        </w:rPr>
        <w:t>啊然后呢好我走过去前面有光还有张纸他又来搞我了是不是这不是ppt的那个小婴儿的声音吗这游戏做的真不错真的有真的很恐怖特别是对我来说</w:t>
      </w:r>
    </w:p>
    <w:p>
      <w:pPr>
        <w:spacing w:after="20" w:line="283" w:lineRule="auto"/>
      </w:pPr>
      <w:r>
        <w:rPr>
          <w:rFonts w:ascii="Microsoft YaHei" w:hAnsi="Microsoft YaHei" w:eastAsia="Microsoft YaHei"/>
          <w:b w:val="0"/>
          <w:color w:val="33383F"/>
          <w:sz w:val="18"/>
        </w:rPr>
        <w:t>做过这个噩梦的人就做个这种走廊这种很长走廊的人我就是我到那些旅馆还有什么就是一些很空旷的走廊的时候我就有点害怕爆炸了吗他是是啊</w:t>
      </w:r>
    </w:p>
    <w:p>
      <w:pPr>
        <w:spacing w:after="20" w:line="283" w:lineRule="auto"/>
      </w:pPr>
      <w:r>
        <w:rPr>
          <w:rFonts w:ascii="Microsoft YaHei" w:hAnsi="Microsoft YaHei" w:eastAsia="Microsoft YaHei"/>
          <w:b w:val="0"/>
          <w:color w:val="33383F"/>
          <w:sz w:val="18"/>
        </w:rPr>
        <w:t>你能跑吗你能跑吗我靠你别完蛋死不哇我我我我手汗我擦一下这次不是往这里走了诶怎么出去啊我离屏幕远一点这游戏他没音效我靠他没音效就很吓人了好吗</w:t>
      </w:r>
    </w:p>
    <w:p>
      <w:pPr>
        <w:spacing w:after="20" w:line="283" w:lineRule="auto"/>
      </w:pPr>
      <w:r>
        <w:rPr>
          <w:rFonts w:ascii="Microsoft YaHei" w:hAnsi="Microsoft YaHei" w:eastAsia="Microsoft YaHei"/>
          <w:b w:val="0"/>
          <w:color w:val="33383F"/>
          <w:sz w:val="18"/>
        </w:rPr>
        <w:t>我还希望他给他给我一点音效他一下子那个jp scare我很讨厌jump scare游戏哦没什么没什么唉你又来了为什么这里不能shift跑啊</w:t>
      </w:r>
    </w:p>
    <w:p>
      <w:pPr>
        <w:spacing w:after="20" w:line="283" w:lineRule="auto"/>
      </w:pPr>
      <w:r>
        <w:rPr>
          <w:rFonts w:ascii="Microsoft YaHei" w:hAnsi="Microsoft YaHei" w:eastAsia="Microsoft YaHei"/>
          <w:b w:val="0"/>
          <w:color w:val="33383F"/>
          <w:sz w:val="18"/>
        </w:rPr>
        <w:t>我的手机刚刚震动了一下吓到我了诶好我刚刚接了个电话那么现在我们继续哇这个时候打电话接过来真的是想把我吓死吗果然是亲妈你又来</w:t>
      </w:r>
    </w:p>
    <w:p>
      <w:pPr>
        <w:spacing w:after="20" w:line="283" w:lineRule="auto"/>
      </w:pPr>
      <w:r>
        <w:rPr>
          <w:rFonts w:ascii="Microsoft YaHei" w:hAnsi="Microsoft YaHei" w:eastAsia="Microsoft YaHei"/>
          <w:b w:val="0"/>
          <w:color w:val="33383F"/>
          <w:sz w:val="18"/>
        </w:rPr>
        <w:t>你的音效其实也挺少的其实然后呢门开开的声音啊然后这边是吧好了你又把门关上了白纸诶怎么似曾相识啊这个感觉是不是柚子可以从这里开开啊</w:t>
      </w:r>
    </w:p>
    <w:p>
      <w:pPr>
        <w:spacing w:after="20" w:line="283" w:lineRule="auto"/>
      </w:pPr>
      <w:r>
        <w:rPr>
          <w:rFonts w:ascii="Microsoft YaHei" w:hAnsi="Microsoft YaHei" w:eastAsia="Microsoft YaHei"/>
          <w:b w:val="0"/>
          <w:color w:val="33383F"/>
          <w:sz w:val="18"/>
        </w:rPr>
        <w:t>并不是嗯开不开了怎么回事真的神奇你看他又在冒黑烟看见没有不敢过去我把耳机声音调小一点好的然后呢啊好了他又来了来面对疾风吧</w:t>
      </w:r>
    </w:p>
    <w:p>
      <w:pPr>
        <w:spacing w:after="20" w:line="283" w:lineRule="auto"/>
      </w:pPr>
      <w:r>
        <w:rPr>
          <w:rFonts w:ascii="Microsoft YaHei" w:hAnsi="Microsoft YaHei" w:eastAsia="Microsoft YaHei"/>
          <w:b w:val="0"/>
          <w:color w:val="33383F"/>
          <w:sz w:val="18"/>
        </w:rPr>
        <w:t>有个人影在这对然后过去然后看了那张纸之后那些墙就会缩起来让我去那边拿钥匙哎哟他不能跑好烦呐再走个路用意念走路然后去这边拿钥匙</w:t>
      </w:r>
    </w:p>
    <w:p>
      <w:pPr>
        <w:spacing w:after="20" w:line="283" w:lineRule="auto"/>
      </w:pPr>
      <w:r>
        <w:rPr>
          <w:rFonts w:ascii="Microsoft YaHei" w:hAnsi="Microsoft YaHei" w:eastAsia="Microsoft YaHei"/>
          <w:b w:val="0"/>
          <w:color w:val="33383F"/>
          <w:sz w:val="18"/>
        </w:rPr>
        <w:t>来婴儿床沾沾了血了有没有然后呢然后开门行的走廊你不会的你不会到时候又开始拼了一下然后又开始玻璃碎的一下哦有张纸这张纸捡起来肯定也很不妙</w:t>
      </w:r>
    </w:p>
    <w:p>
      <w:pPr>
        <w:spacing w:after="20" w:line="283" w:lineRule="auto"/>
      </w:pPr>
      <w:r>
        <w:rPr>
          <w:rFonts w:ascii="Microsoft YaHei" w:hAnsi="Microsoft YaHei" w:eastAsia="Microsoft YaHei"/>
          <w:b w:val="0"/>
          <w:color w:val="33383F"/>
          <w:sz w:val="18"/>
        </w:rPr>
        <w:t>然后看一下两边还是这个样子看了纸跑我可以冲刺了我可以shift的跑了抓不到我这次肯定可以跑的话我还怕个屁啊好了然后呢什么</w:t>
      </w:r>
    </w:p>
    <w:p>
      <w:pPr>
        <w:spacing w:after="20" w:line="283" w:lineRule="auto"/>
      </w:pPr>
      <w:r>
        <w:rPr>
          <w:rFonts w:ascii="Microsoft YaHei" w:hAnsi="Microsoft YaHei" w:eastAsia="Microsoft YaHei"/>
          <w:b w:val="0"/>
          <w:color w:val="33383F"/>
          <w:sz w:val="18"/>
        </w:rPr>
        <w:t>什么什么别别别别把我困在电梯里让我们一起摇摆然后呢然后他突然开了是不是不想看不看看这绿油油的墙多惬意哇快关是吗怎么了稍微让我出去还是咋地啊</w:t>
      </w:r>
    </w:p>
    <w:p>
      <w:pPr>
        <w:spacing w:after="20" w:line="283" w:lineRule="auto"/>
      </w:pPr>
      <w:r>
        <w:rPr>
          <w:rFonts w:ascii="Microsoft YaHei" w:hAnsi="Microsoft YaHei" w:eastAsia="Microsoft YaHei"/>
          <w:b w:val="0"/>
          <w:color w:val="33383F"/>
          <w:sz w:val="18"/>
        </w:rPr>
        <w:t>垃圾游戏垃圾游戏哇的你还来你还来你个垃圾游戏你还来吓得我肝在颤抖还好他刚刚在后面她不是又补刀吗哈哈没吓到我真的是好吧我们我们看下一个游戏吧</w:t>
      </w:r>
    </w:p>
    <w:p>
      <w:pPr>
        <w:spacing w:after="20" w:line="283" w:lineRule="auto"/>
      </w:pPr>
      <w:r>
        <w:rPr>
          <w:rFonts w:ascii="Microsoft YaHei" w:hAnsi="Microsoft YaHei" w:eastAsia="Microsoft YaHei"/>
          <w:b w:val="0"/>
          <w:color w:val="33383F"/>
          <w:sz w:val="18"/>
        </w:rPr>
        <w:t>好让我缓一下后悔旅馆的吓人方式真的太讨厌了东方同人游戏与雾雨魔理沙一起偷重要的东西其实你不要看画风这么可爱他的音乐这么的欢乐对吧</w:t>
      </w:r>
    </w:p>
    <w:p>
      <w:pPr>
        <w:spacing w:after="20" w:line="283" w:lineRule="auto"/>
      </w:pPr>
      <w:r>
        <w:rPr>
          <w:rFonts w:ascii="Microsoft YaHei" w:hAnsi="Microsoft YaHei" w:eastAsia="Microsoft YaHei"/>
          <w:b w:val="0"/>
          <w:color w:val="33383F"/>
          <w:sz w:val="18"/>
        </w:rPr>
        <w:t>但其实它是个恐怖游戏对我其实我一开始我也不信我是看了那个评测上面的人他们都说哇被这个游戏吓得不轻了啊什么的巴拉巴拉的然后我就很是好奇</w:t>
      </w:r>
    </w:p>
    <w:p>
      <w:pPr>
        <w:spacing w:after="20" w:line="283" w:lineRule="auto"/>
      </w:pPr>
      <w:r>
        <w:rPr>
          <w:rFonts w:ascii="Microsoft YaHei" w:hAnsi="Microsoft YaHei" w:eastAsia="Microsoft YaHei"/>
          <w:b w:val="0"/>
          <w:color w:val="33383F"/>
          <w:sz w:val="18"/>
        </w:rPr>
        <w:t>然后我就想试一试来我们来看一下操作上下左右移动一互动鼠标左键使用工具shift跑有shift的球迷有追逐战啊ok那我们就开始游戏哇</w:t>
      </w:r>
    </w:p>
    <w:p>
      <w:pPr>
        <w:spacing w:after="20" w:line="283" w:lineRule="auto"/>
      </w:pPr>
      <w:r>
        <w:rPr>
          <w:rFonts w:ascii="Microsoft YaHei" w:hAnsi="Microsoft YaHei" w:eastAsia="Microsoft YaHei"/>
          <w:b w:val="0"/>
          <w:color w:val="33383F"/>
          <w:sz w:val="18"/>
        </w:rPr>
        <w:t>超乎我想象啊这个什么hello如果你不是来偷东西的话我能偷什么我能偷那本书吗我还是还是说哎我记得东方同人里面好像是帕秋莉</w:t>
      </w:r>
    </w:p>
    <w:p>
      <w:pPr>
        <w:spacing w:after="20" w:line="283" w:lineRule="auto"/>
      </w:pPr>
      <w:r>
        <w:rPr>
          <w:rFonts w:ascii="Microsoft YaHei" w:hAnsi="Microsoft YaHei" w:eastAsia="Microsoft YaHei"/>
          <w:b w:val="0"/>
          <w:color w:val="33383F"/>
          <w:sz w:val="18"/>
        </w:rPr>
        <w:t>是喜欢木鱼虾的对吧茉莉莎什么木鱼虾呸呸呸来吧是这本书吗哦哦不能动啊别啊我没动啊我觉得解开这本书马上就画风突变了信不信等等等等</w:t>
      </w:r>
    </w:p>
    <w:p>
      <w:pPr>
        <w:spacing w:after="20" w:line="283" w:lineRule="auto"/>
      </w:pPr>
      <w:r>
        <w:rPr>
          <w:rFonts w:ascii="Microsoft YaHei" w:hAnsi="Microsoft YaHei" w:eastAsia="Microsoft YaHei"/>
          <w:b w:val="0"/>
          <w:color w:val="33383F"/>
          <w:sz w:val="18"/>
        </w:rPr>
        <w:t>啊我的哦哦绿色的是我们的体力条红色就是什么哦红色按shift之后它就会哎呀不行他在我旁边我感觉不能解开这个封印看见他的看见他的建模了</w:t>
      </w:r>
    </w:p>
    <w:p>
      <w:pPr>
        <w:spacing w:after="20" w:line="283" w:lineRule="auto"/>
      </w:pPr>
      <w:r>
        <w:rPr>
          <w:rFonts w:ascii="Microsoft YaHei" w:hAnsi="Microsoft YaHei" w:eastAsia="Microsoft YaHei"/>
          <w:b w:val="0"/>
          <w:color w:val="33383F"/>
          <w:sz w:val="18"/>
        </w:rPr>
        <w:t>还跟诶啊什么东西啊啊我的发什么发生了什么等一下我刚刚是不是转到那个少爷那女仆长他是把我瞬移了还是咋滴他把我瞬移到帕秋莉的旁边</w:t>
      </w:r>
    </w:p>
    <w:p>
      <w:pPr>
        <w:spacing w:after="20" w:line="283" w:lineRule="auto"/>
      </w:pPr>
      <w:r>
        <w:rPr>
          <w:rFonts w:ascii="Microsoft YaHei" w:hAnsi="Microsoft YaHei" w:eastAsia="Microsoft YaHei"/>
          <w:b w:val="0"/>
          <w:color w:val="33383F"/>
          <w:sz w:val="18"/>
        </w:rPr>
        <w:t>然后我就凉了哦哦也就是说宵夜他是不定时会出现是吗行吧这游戏就跟那个一样就跟那个像那个什么来着帮finding的教育基础是吧</w:t>
      </w:r>
    </w:p>
    <w:p>
      <w:pPr>
        <w:spacing w:after="20" w:line="283" w:lineRule="auto"/>
      </w:pPr>
      <w:r>
        <w:rPr>
          <w:rFonts w:ascii="Microsoft YaHei" w:hAnsi="Microsoft YaHei" w:eastAsia="Microsoft YaHei"/>
          <w:b w:val="0"/>
          <w:color w:val="33383F"/>
          <w:sz w:val="18"/>
        </w:rPr>
        <w:t>教学与教育基础那个游戏吹散眼前的威胁我现在要收集书对吧我觉得在我附近还是算了草吓到我了速度一来就这么快的吗在逗我这些道具先不要拿嘛</w:t>
      </w:r>
    </w:p>
    <w:p>
      <w:pPr>
        <w:spacing w:after="20" w:line="283" w:lineRule="auto"/>
      </w:pPr>
      <w:r>
        <w:rPr>
          <w:rFonts w:ascii="Microsoft YaHei" w:hAnsi="Microsoft YaHei" w:eastAsia="Microsoft YaHei"/>
          <w:b w:val="0"/>
          <w:color w:val="33383F"/>
          <w:sz w:val="18"/>
        </w:rPr>
        <w:t>我觉得他不会再生诶我拿了之后就没了万一我之后需要就不行哎这个红条满了会怎么样这个本书肯定很不妙我才不要剪了直觉告诉我声音这么大呀</w:t>
      </w:r>
    </w:p>
    <w:p>
      <w:pPr>
        <w:spacing w:after="20" w:line="283" w:lineRule="auto"/>
      </w:pPr>
      <w:r>
        <w:rPr>
          <w:rFonts w:ascii="Microsoft YaHei" w:hAnsi="Microsoft YaHei" w:eastAsia="Microsoft YaHei"/>
          <w:b w:val="0"/>
          <w:color w:val="33383F"/>
          <w:sz w:val="18"/>
        </w:rPr>
        <w:t>他在哪呀哎呀我又看见那个那个是那个女仆长好烦啊啥玩意儿啊我这红条要满了会发生什么呀我现在一本书都没捡到我靠哎我怎么又绕回来了哇</w:t>
      </w:r>
    </w:p>
    <w:p>
      <w:pPr>
        <w:spacing w:after="20" w:line="283" w:lineRule="auto"/>
      </w:pPr>
      <w:r>
        <w:rPr>
          <w:rFonts w:ascii="Microsoft YaHei" w:hAnsi="Microsoft YaHei" w:eastAsia="Microsoft YaHei"/>
          <w:b w:val="0"/>
          <w:color w:val="33383F"/>
          <w:sz w:val="18"/>
        </w:rPr>
        <w:t>兄弟真的不按套路出牌啊人家都是住在你后面的你是随机出现在我们眼前的什么鬼好的肯定很不妙他在我后面还有什么有没有什么别的地方可以走的</w:t>
      </w:r>
    </w:p>
    <w:p>
      <w:pPr>
        <w:spacing w:after="20" w:line="283" w:lineRule="auto"/>
      </w:pPr>
      <w:r>
        <w:rPr>
          <w:rFonts w:ascii="Microsoft YaHei" w:hAnsi="Microsoft YaHei" w:eastAsia="Microsoft YaHei"/>
          <w:b w:val="0"/>
          <w:color w:val="33383F"/>
          <w:sz w:val="18"/>
        </w:rPr>
        <w:t>啊这红条版的会怎样我看一下弗兰弗兰是不是那个二小姐呜啊啊奔跑会吸引弗兰的注意收集书可以减少弗兰的关注度我懂了我懂了嗯哼我懂了</w:t>
      </w:r>
    </w:p>
    <w:p>
      <w:pPr>
        <w:spacing w:after="20" w:line="283" w:lineRule="auto"/>
      </w:pPr>
      <w:r>
        <w:rPr>
          <w:rFonts w:ascii="Microsoft YaHei" w:hAnsi="Microsoft YaHei" w:eastAsia="Microsoft YaHei"/>
          <w:b w:val="0"/>
          <w:color w:val="33383F"/>
          <w:sz w:val="18"/>
        </w:rPr>
        <w:t>你凉了我跟你说你这个纸片人一开始我都没发现这里还有一本书他在我附近他在哪里我等他进来等他进来跟他绕一下你来nice还想笑我</w:t>
      </w:r>
    </w:p>
    <w:p>
      <w:pPr>
        <w:spacing w:after="20" w:line="283" w:lineRule="auto"/>
      </w:pPr>
      <w:r>
        <w:rPr>
          <w:rFonts w:ascii="Microsoft YaHei" w:hAnsi="Microsoft YaHei" w:eastAsia="Microsoft YaHei"/>
          <w:b w:val="0"/>
          <w:color w:val="33383F"/>
          <w:sz w:val="18"/>
        </w:rPr>
        <w:t>不行拿个道具写真的烦妈的吓到我了诶这里还有条路诶我要收集书真烦那我就先不跑吧反正他现在速度也追不上我就慢慢的来慢慢的跟他绕</w:t>
      </w:r>
    </w:p>
    <w:p>
      <w:pPr>
        <w:spacing w:after="20" w:line="283" w:lineRule="auto"/>
      </w:pPr>
      <w:r>
        <w:rPr>
          <w:rFonts w:ascii="Microsoft YaHei" w:hAnsi="Microsoft YaHei" w:eastAsia="Microsoft YaHei"/>
          <w:b w:val="0"/>
          <w:color w:val="33383F"/>
          <w:sz w:val="18"/>
        </w:rPr>
        <w:t>这红茶哦我现在有一个哎我现在可不可以多多多次收紧啊又吓到我了小毛病啊他还离我很远没关系稳一点哎我一来就摸清楚这个游戏的套路了</w:t>
      </w:r>
    </w:p>
    <w:p>
      <w:pPr>
        <w:spacing w:after="20" w:line="283" w:lineRule="auto"/>
      </w:pPr>
      <w:r>
        <w:rPr>
          <w:rFonts w:ascii="Microsoft YaHei" w:hAnsi="Microsoft YaHei" w:eastAsia="Microsoft YaHei"/>
          <w:b w:val="0"/>
          <w:color w:val="33383F"/>
          <w:sz w:val="18"/>
        </w:rPr>
        <w:t>六啊就是太黑了我靠慢慢来所以说二小姐的身份就是跟那个班班丁的教育教育基础里面的校长是一样的对吧这在哪呀校长不能在走廊上奔跑</w:t>
      </w:r>
    </w:p>
    <w:p>
      <w:pPr>
        <w:spacing w:after="20" w:line="283" w:lineRule="auto"/>
      </w:pPr>
      <w:r>
        <w:rPr>
          <w:rFonts w:ascii="Microsoft YaHei" w:hAnsi="Microsoft YaHei" w:eastAsia="Microsoft YaHei"/>
          <w:b w:val="0"/>
          <w:color w:val="33383F"/>
          <w:sz w:val="18"/>
        </w:rPr>
        <w:t>关你禁闭太黑了吧我靠我要输来这里来这里还可以看门不要过来不要过来我有八卦符跟你说在哪呀我不希望我突然来个转角遇到爱什么的</w:t>
      </w:r>
    </w:p>
    <w:p>
      <w:pPr>
        <w:spacing w:after="20" w:line="283" w:lineRule="auto"/>
      </w:pPr>
      <w:r>
        <w:rPr>
          <w:rFonts w:ascii="Microsoft YaHei" w:hAnsi="Microsoft YaHei" w:eastAsia="Microsoft YaHei"/>
          <w:b w:val="0"/>
          <w:color w:val="33383F"/>
          <w:sz w:val="18"/>
        </w:rPr>
        <w:t>我知道他在那边没事跟他照又是你的服装小夜你好呀唉这里面会不会有中国应该不会吧在睡觉怎么这么近脚步声害我都不敢去拿这本书了</w:t>
      </w:r>
    </w:p>
    <w:p>
      <w:pPr>
        <w:spacing w:after="20" w:line="283" w:lineRule="auto"/>
      </w:pPr>
      <w:r>
        <w:rPr>
          <w:rFonts w:ascii="Microsoft YaHei" w:hAnsi="Microsoft YaHei" w:eastAsia="Microsoft YaHei"/>
          <w:b w:val="0"/>
          <w:color w:val="33383F"/>
          <w:sz w:val="18"/>
        </w:rPr>
        <w:t>那我在这跟他绕一会儿绕一会儿不是没事不急嘛对吧通关是早晚的事莫名其妙的自信感哎呦卡了一下我靠这游戏还能卡吗失误呢我老是听到他的他的声音</w:t>
      </w:r>
    </w:p>
    <w:p>
      <w:pPr>
        <w:spacing w:after="20" w:line="283" w:lineRule="auto"/>
      </w:pPr>
      <w:r>
        <w:rPr>
          <w:rFonts w:ascii="Microsoft YaHei" w:hAnsi="Microsoft YaHei" w:eastAsia="Microsoft YaHei"/>
          <w:b w:val="0"/>
          <w:color w:val="33383F"/>
          <w:sz w:val="18"/>
        </w:rPr>
        <w:t>在我附近我又不敢去拿书好这次很远了但这里这里是走廊没有任何的房间我好像又找回来了他就在我旁他又在我后面了啊是真的烦我都要热晕了</w:t>
      </w:r>
    </w:p>
    <w:p>
      <w:pPr>
        <w:spacing w:after="20" w:line="283" w:lineRule="auto"/>
      </w:pPr>
      <w:r>
        <w:rPr>
          <w:rFonts w:ascii="Microsoft YaHei" w:hAnsi="Microsoft YaHei" w:eastAsia="Microsoft YaHei"/>
          <w:b w:val="0"/>
          <w:color w:val="33383F"/>
          <w:sz w:val="18"/>
        </w:rPr>
        <w:t>你好呀书呢帕秋莉的体力原来这么好吗这不科学啊卡了一下他追我这一段已经是他1年的运动量了我有福我怕啥可是我要拿书啊我找不到书啊</w:t>
      </w:r>
    </w:p>
    <w:p>
      <w:pPr>
        <w:spacing w:after="20" w:line="283" w:lineRule="auto"/>
      </w:pPr>
      <w:r>
        <w:rPr>
          <w:rFonts w:ascii="Microsoft YaHei" w:hAnsi="Microsoft YaHei" w:eastAsia="Microsoft YaHei"/>
          <w:b w:val="0"/>
          <w:color w:val="33383F"/>
          <w:sz w:val="18"/>
        </w:rPr>
        <w:t>这地方好绕啊天呐草我才不会上当呢肯定有问题这本书果然这个bgm让我想到的第一个就是蓝蓝路东方的原游戏的话我倒是没玩过毕竟躲弹幕的游戏嘛</w:t>
      </w:r>
    </w:p>
    <w:p>
      <w:pPr>
        <w:spacing w:after="20" w:line="283" w:lineRule="auto"/>
      </w:pPr>
      <w:r>
        <w:rPr>
          <w:rFonts w:ascii="Microsoft YaHei" w:hAnsi="Microsoft YaHei" w:eastAsia="Microsoft YaHei"/>
          <w:b w:val="0"/>
          <w:color w:val="33383F"/>
          <w:sz w:val="18"/>
        </w:rPr>
        <w:t>我很不擅长的惊了不过我看的同人作品挺多的哇好可怕好可怕灵梦救我你要是能救得到我的话五倍的香油钱好说叔啊我居然迷路了哎呦真的烦</w:t>
      </w:r>
    </w:p>
    <w:p>
      <w:pPr>
        <w:spacing w:after="20" w:line="283" w:lineRule="auto"/>
      </w:pPr>
      <w:r>
        <w:rPr>
          <w:rFonts w:ascii="Microsoft YaHei" w:hAnsi="Microsoft YaHei" w:eastAsia="Microsoft YaHei"/>
          <w:b w:val="0"/>
          <w:color w:val="33383F"/>
          <w:sz w:val="18"/>
        </w:rPr>
        <w:t>滚了我就知道你这个你这个壁纸你看什么看阿帕秋莉我就要在你面前投诉我就要投我全部都偷完这我就是要投啊妈的吓死我了啊我的妈呀</w:t>
      </w:r>
    </w:p>
    <w:p>
      <w:pPr>
        <w:spacing w:after="20" w:line="283" w:lineRule="auto"/>
      </w:pPr>
      <w:r>
        <w:rPr>
          <w:rFonts w:ascii="Microsoft YaHei" w:hAnsi="Microsoft YaHei" w:eastAsia="Microsoft YaHei"/>
          <w:b w:val="0"/>
          <w:color w:val="33383F"/>
          <w:sz w:val="18"/>
        </w:rPr>
        <w:t>这把这么吓人的吗说实话还不如把帕秋莉换成大小姐帕秋莉根本走不了那么远的她运动神经这么差胜利就在眼前我就差最后一本最后一本</w:t>
      </w:r>
    </w:p>
    <w:p>
      <w:pPr>
        <w:spacing w:after="20" w:line="283" w:lineRule="auto"/>
      </w:pPr>
      <w:r>
        <w:rPr>
          <w:rFonts w:ascii="Microsoft YaHei" w:hAnsi="Microsoft YaHei" w:eastAsia="Microsoft YaHei"/>
          <w:b w:val="0"/>
          <w:color w:val="33383F"/>
          <w:sz w:val="18"/>
        </w:rPr>
        <w:t>哇楼下的小孩子是真的吵我现在心情不好特别想抓一个小孩子来炖哈哈哈卧槽又是这个女仆诶不对脚步声好像变远了他还帮了我一把我靠好吧</w:t>
      </w:r>
    </w:p>
    <w:p>
      <w:pPr>
        <w:spacing w:after="20" w:line="283" w:lineRule="auto"/>
      </w:pPr>
      <w:r>
        <w:rPr>
          <w:rFonts w:ascii="Microsoft YaHei" w:hAnsi="Microsoft YaHei" w:eastAsia="Microsoft YaHei"/>
          <w:b w:val="0"/>
          <w:color w:val="33383F"/>
          <w:sz w:val="18"/>
        </w:rPr>
        <w:t>我就知道不存在的哎不过现在优势也挺大的我找到最后一本书它就凉了哦对就是这个救命稻草这个东西可以暂停五秒可以帮助我从帕秋莉的身边逃出去</w:t>
      </w:r>
    </w:p>
    <w:p>
      <w:pPr>
        <w:spacing w:after="20" w:line="283" w:lineRule="auto"/>
      </w:pPr>
      <w:r>
        <w:rPr>
          <w:rFonts w:ascii="Microsoft YaHei" w:hAnsi="Microsoft YaHei" w:eastAsia="Microsoft YaHei"/>
          <w:b w:val="0"/>
          <w:color w:val="33383F"/>
          <w:sz w:val="18"/>
        </w:rPr>
        <w:t>但是有个不好的地方就是我不可以边用这个道具边去封印这个书他现在速度是越来越快了你别听他现在感觉离我不是很近但其实他已经离我很近了</w:t>
      </w:r>
    </w:p>
    <w:p>
      <w:pPr>
        <w:spacing w:after="20" w:line="283" w:lineRule="auto"/>
      </w:pPr>
      <w:r>
        <w:rPr>
          <w:rFonts w:ascii="Microsoft YaHei" w:hAnsi="Microsoft YaHei" w:eastAsia="Microsoft YaHei"/>
          <w:b w:val="0"/>
          <w:color w:val="33383F"/>
          <w:sz w:val="18"/>
        </w:rPr>
        <w:t>你看我说什么来着快点用这个时候不用什么时候才能用呢快快快赶时间赶时间诶好就是现在去拿书请求怎么炖小孩在县级你不要过来啊你不要过来啊</w:t>
      </w:r>
    </w:p>
    <w:p>
      <w:pPr>
        <w:spacing w:after="20" w:line="283" w:lineRule="auto"/>
      </w:pPr>
      <w:r>
        <w:rPr>
          <w:rFonts w:ascii="Microsoft YaHei" w:hAnsi="Microsoft YaHei" w:eastAsia="Microsoft YaHei"/>
          <w:b w:val="0"/>
          <w:color w:val="33383F"/>
          <w:sz w:val="18"/>
        </w:rPr>
        <w:t>我靠我不是在做梦吧他让我从大门离开还有大门完了别别过来大姐别过来别别别我玩了快一小时了我还要走大门我去他喵了个皮皮球还要走大门啊</w:t>
      </w:r>
    </w:p>
    <w:p>
      <w:pPr>
        <w:spacing w:after="20" w:line="283" w:lineRule="auto"/>
      </w:pPr>
      <w:r>
        <w:rPr>
          <w:rFonts w:ascii="Microsoft YaHei" w:hAnsi="Microsoft YaHei" w:eastAsia="Microsoft YaHei"/>
          <w:b w:val="0"/>
          <w:color w:val="33383F"/>
          <w:sz w:val="18"/>
        </w:rPr>
        <w:t>气死我了通关是早晚的事哈哈哈好了那我们游戏就到这了我现在玩不下去了等我哪天心情好我们再玩吧然后呢这个游戏嗯跟那个班级的教育基础对比起来的话</w:t>
      </w:r>
    </w:p>
    <w:p>
      <w:pPr>
        <w:spacing w:after="20" w:line="283" w:lineRule="auto"/>
      </w:pPr>
      <w:r>
        <w:rPr>
          <w:rFonts w:ascii="Microsoft YaHei" w:hAnsi="Microsoft YaHei" w:eastAsia="Microsoft YaHei"/>
          <w:b w:val="0"/>
          <w:color w:val="33383F"/>
          <w:sz w:val="18"/>
        </w:rPr>
        <w:t>这个我觉得还算我觉得更难一点点因为它就是要记地图你知道吗而且那个地图还特别不好记因为都长得一样而且还是黑的看不见哇这就很难受了</w:t>
      </w:r>
    </w:p>
    <w:p>
      <w:pPr>
        <w:spacing w:after="20" w:line="283" w:lineRule="auto"/>
      </w:pPr>
      <w:r>
        <w:rPr>
          <w:rFonts w:ascii="Microsoft YaHei" w:hAnsi="Microsoft YaHei" w:eastAsia="Microsoft YaHei"/>
          <w:b w:val="0"/>
          <w:color w:val="33383F"/>
          <w:sz w:val="18"/>
        </w:rPr>
        <w:t>真的是而且那个怎么说呢虽然没有像班级教育基础里面的人物这么多但是他干扰性人物还是有的比如说女仆呀二小姐啊什么的对不对真的是非常的烦</w:t>
      </w:r>
    </w:p>
    <w:p>
      <w:pPr>
        <w:spacing w:after="20" w:line="283" w:lineRule="auto"/>
      </w:pPr>
      <w:r>
        <w:rPr>
          <w:rFonts w:ascii="Microsoft YaHei" w:hAnsi="Microsoft YaHei" w:eastAsia="Microsoft YaHei"/>
          <w:b w:val="0"/>
          <w:color w:val="33383F"/>
          <w:sz w:val="18"/>
        </w:rPr>
        <w:t>而且二小姐还是无敌状态你根本就如果你你达到一定条件达到那个条件然后激怒激怒他之后他过来找你他是无敌的打不死的你一跑他就知道你的位置在哪</w:t>
      </w:r>
    </w:p>
    <w:p>
      <w:pPr>
        <w:spacing w:after="20" w:line="283" w:lineRule="auto"/>
      </w:pPr>
      <w:r>
        <w:rPr>
          <w:rFonts w:ascii="Microsoft YaHei" w:hAnsi="Microsoft YaHei" w:eastAsia="Microsoft YaHei"/>
          <w:b w:val="0"/>
          <w:color w:val="33383F"/>
          <w:sz w:val="18"/>
        </w:rPr>
        <w:t>所以呢啊啊哎呀好累啊好吧那我们今天到这了那我们下期见拜拜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中国pig超级大猩猩（2,662 赞）：以前经常做噩梦，梦见被怪物把我肚子掏空了，还梦见被困在屋子里打不开门O_o，对了，你们有没有遇到过感觉突然跟踩空了一样，突然惊醒，然后一身冷汗(ー`´ー) 热评回复：我梦到我遇见一个黑色的鬼，然后**近它，它就变小，然后我...我把它..吃了[囧]就吓醒了 还有一个我梦到一个科学家要解剖我，然后我就被**昏迷，醒来的时候我就挣扎逃走了，逃走了之后才发现自己变成了怪物，很多只手，逃出来的景象变成了古代的，我好像是在一个王宫囚禁犯人的地方，这时候刚好就遇上了巡逻的，我就被吓醒了 还有一个是我随着我爸去超市买东西，天很黑，我爸对我很冷淡，但我似乎并没有发现，买完东西后，刚好遇上了一位阿姨，那位阿姨是我朋友的妈妈，然后那位阿姨就挑逗我的爸爸，我爸爸也就笑笑，然后我就警告那个阿姨说：这是我爸爸，我爸爸有妈妈的哦，我妈妈叫XX，我的形象是小时候，然后我就不停的说说，然后她就突然反击我，这个时候天是暗的，但是颜色是粉配黑，她骂我母亲是个垃圾，骂我母亲是**，我看向我爸，我爸他在笑！他没有反抗，好像默许了一样！....我就被他们两个人拖走了，被拖到草地上，旁边有一块石头，他们就打我不停的打我，一不小心，我的头磕到石头上，我死了，也醒了[捂脸]</w:t>
      </w:r>
    </w:p>
    <w:p>
      <w:pPr>
        <w:pStyle w:val="ListBullet"/>
        <w:spacing w:after="80" w:line="283" w:lineRule="auto"/>
      </w:pPr>
      <w:r>
        <w:rPr>
          <w:rFonts w:ascii="Microsoft YaHei" w:hAnsi="Microsoft YaHei" w:eastAsia="Microsoft YaHei"/>
          <w:b w:val="0"/>
          <w:color w:val="33383F"/>
          <w:sz w:val="21"/>
        </w:rPr>
        <w:t>怡宝百岁山泉（2,066 赞）：第一个游戏的高能预警，有一些高能没有说，因为我觉得不恐怖。 02:10 玻璃碎掉的声音 02:56 DuangDuang的声音，接着灯碎掉 03:51 炮竹声，不过是闷响 04:04 墙壁袭脸 05:34 碎灯 06:31 DuangDuang声加碎灯 07:00 开门 07:30 叮叮叮八音盒 08:23 biebie声 09:00 摇晃 09:26 不知道怎么形容…… 09:50 大脸闪图 第一次做高能预警，不熟，帮到你的话就最好了＾０＾~ 热评回复：给我上去</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高频弹幕：前方高能、越共探头、啊啊啊啊啊啊啊啊啊啊啊啊啊啊啊啊啊啊啊、前方小高能、弹幕护体</w:t>
      </w:r>
    </w:p>
    <w:p>
      <w:pPr>
        <w:pStyle w:val="ListBullet"/>
        <w:spacing w:after="80" w:line="283" w:lineRule="auto"/>
      </w:pPr>
      <w:r>
        <w:rPr>
          <w:rFonts w:ascii="Microsoft YaHei" w:hAnsi="Microsoft YaHei" w:eastAsia="Microsoft YaHei"/>
          <w:b w:val="0"/>
          <w:color w:val="33383F"/>
          <w:sz w:val="21"/>
        </w:rPr>
        <w:t>峰值窗口：09:50（137 条）｜代表样本：护体护体护体护体护体护体护体护体护体护体护体护体护体护体护体护体护体护体护体护体护体护体 / 对不起，我笑了 / 暂 停 选 老 婆</w:t>
      </w:r>
    </w:p>
    <w:p>
      <w:pPr>
        <w:spacing w:after="80" w:line="283" w:lineRule="auto"/>
        <w:jc w:val="center"/>
      </w:pPr>
      <w:r>
        <w:rPr>
          <w:rFonts w:ascii="Microsoft YaHei" w:hAnsi="Microsoft YaHei" w:eastAsia="Microsoft YaHei"/>
          <w:b w:val="0"/>
          <w:color w:val="646E7B"/>
          <w:sz w:val="17"/>
        </w:rPr>
        <w:t>— 第20部完 —</w:t>
      </w:r>
    </w:p>
    <w:p>
      <w:pPr>
        <w:pStyle w:val="Heading3"/>
      </w:pPr>
      <w:r>
        <w:rPr>
          <w:rFonts w:ascii="Microsoft YaHei" w:hAnsi="Microsoft YaHei" w:eastAsia="Microsoft YaHei"/>
          <w:color w:val="2166B5"/>
        </w:rPr>
        <w:t>第21部  【速推荐】学习压力大？来看这几本漫画解解压治愈一下自己吧！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21 部 / BV1nW411o7Hb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2018-09-09 15:36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 万 / 4,371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165 / 134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1,303 / 2,489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179 行 / 1,637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https://www.bilibili.com/video/BV1nW411o7Hb</w:t>
            </w:r>
          </w:p>
        </w:tc>
      </w:tr>
    </w:tbl>
    <w:p>
      <w:pPr>
        <w:spacing w:after="80" w:line="283" w:lineRule="auto"/>
      </w:pPr>
    </w:p>
    <w:p>
      <w:pPr>
        <w:spacing w:after="80" w:line="283" w:lineRule="auto"/>
      </w:pPr>
      <w:r>
        <w:rPr>
          <w:rFonts w:ascii="Microsoft YaHei" w:hAnsi="Microsoft YaHei" w:eastAsia="Microsoft YaHei"/>
          <w:b w:val="0"/>
          <w:color w:val="33383F"/>
          <w:sz w:val="21"/>
        </w:rPr>
        <w:t>标签：兔子即是正义 / 奶奶心少女日向酱 / 兽人 / 萌物 / 治愈向 / 动漫杂谈 / 治愈漫画 / 欢迎光临千岁酱 / 库米卡味觉</w:t>
      </w:r>
    </w:p>
    <w:p>
      <w:pPr>
        <w:spacing w:after="80" w:line="283" w:lineRule="auto"/>
      </w:pPr>
      <w:r>
        <w:rPr>
          <w:rFonts w:ascii="Microsoft YaHei" w:hAnsi="Microsoft YaHei" w:eastAsia="Microsoft YaHei"/>
          <w:b/>
          <w:color w:val="33383F"/>
          <w:sz w:val="21"/>
        </w:rPr>
        <w:t>关键话题：绘画/创作(29次)、情感(21次)、美食(20次)、日常生活(11次)、故事/叙事(11次)、社交/合作(11次)</w:t>
      </w:r>
    </w:p>
    <w:p>
      <w:pPr>
        <w:spacing w:after="80" w:line="283" w:lineRule="auto"/>
      </w:pPr>
      <w:r>
        <w:rPr>
          <w:rFonts w:ascii="Microsoft YaHei" w:hAnsi="Microsoft YaHei" w:eastAsia="Microsoft YaHei"/>
          <w:b/>
          <w:color w:val="33383F"/>
          <w:sz w:val="21"/>
        </w:rPr>
        <w:t>标志性口头禅：「诶」×2、「哇」×2、「拜拜」×1、「离谱」×1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我要推荐的漫画还没有动画化。希望他有朝一日动画画吧。去吃好吃的东西和找乐子。</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漫画主角是一只住在京都名叫千岁酱的小企鹅 [绘画/创作]</w:t>
      </w:r>
    </w:p>
    <w:p>
      <w:pPr>
        <w:pStyle w:val="ListBullet"/>
        <w:spacing w:after="80" w:line="283" w:lineRule="auto"/>
      </w:pPr>
      <w:r>
        <w:rPr>
          <w:rFonts w:ascii="Microsoft YaHei" w:hAnsi="Microsoft YaHei" w:eastAsia="Microsoft YaHei"/>
          <w:b w:val="0"/>
          <w:color w:val="33383F"/>
          <w:sz w:val="21"/>
        </w:rPr>
        <w:t>这样的反差萌的设定实在是太可爱了吧 [绘画/创作]</w:t>
      </w:r>
    </w:p>
    <w:p>
      <w:pPr>
        <w:pStyle w:val="ListBullet"/>
        <w:spacing w:after="80" w:line="283" w:lineRule="auto"/>
      </w:pPr>
      <w:r>
        <w:rPr>
          <w:rFonts w:ascii="Microsoft YaHei" w:hAnsi="Microsoft YaHei" w:eastAsia="Microsoft YaHei"/>
          <w:b w:val="0"/>
          <w:color w:val="33383F"/>
          <w:sz w:val="21"/>
        </w:rPr>
        <w:t>放松的话就不妨看看治愈人心的漫画 [绘画/创作]</w:t>
      </w:r>
    </w:p>
    <w:p>
      <w:pPr>
        <w:pStyle w:val="ListBullet"/>
        <w:spacing w:after="80" w:line="283" w:lineRule="auto"/>
      </w:pPr>
      <w:r>
        <w:rPr>
          <w:rFonts w:ascii="Microsoft YaHei" w:hAnsi="Microsoft YaHei" w:eastAsia="Microsoft YaHei"/>
          <w:b w:val="0"/>
          <w:color w:val="33383F"/>
          <w:sz w:val="21"/>
        </w:rPr>
        <w:t>一开始看标题还以为是搞笑日常漫画 [绘画/创作]</w:t>
      </w:r>
    </w:p>
    <w:p>
      <w:pPr>
        <w:pStyle w:val="ListBullet"/>
        <w:spacing w:after="80" w:line="283" w:lineRule="auto"/>
      </w:pPr>
      <w:r>
        <w:rPr>
          <w:rFonts w:ascii="Microsoft YaHei" w:hAnsi="Microsoft YaHei" w:eastAsia="Microsoft YaHei"/>
          <w:b w:val="0"/>
          <w:color w:val="33383F"/>
          <w:sz w:val="21"/>
        </w:rPr>
        <w:t>烦躁的时候看这个漫画真的超有效 [绘画/创作]</w:t>
      </w:r>
    </w:p>
    <w:p>
      <w:pPr>
        <w:spacing w:after="80" w:line="283" w:lineRule="auto"/>
      </w:pPr>
      <w:r>
        <w:rPr>
          <w:rFonts w:ascii="Microsoft YaHei" w:hAnsi="Microsoft YaHei" w:eastAsia="Microsoft YaHei"/>
          <w:b w:val="0"/>
          <w:color w:val="646E7B"/>
          <w:sz w:val="21"/>
        </w:rPr>
        <w:t>整体氛围：整体氛围：感性抒情</w:t>
        <w:br/>
        <w:t>情绪指标：惊叹词2个、恐惧相关词2次、赞美词2次、情感词11次</w:t>
        <w:br/>
        <w:t>能量等级：★★☆☆☆</w:t>
      </w:r>
    </w:p>
    <w:p>
      <w:pPr>
        <w:spacing w:after="80" w:line="283" w:lineRule="auto"/>
      </w:pPr>
      <w:r>
        <w:rPr>
          <w:rFonts w:ascii="Microsoft YaHei" w:hAnsi="Microsoft YaHei" w:eastAsia="Microsoft YaHei"/>
          <w:b w:val="0"/>
          <w:color w:val="646E7B"/>
          <w:sz w:val="21"/>
        </w:rPr>
        <w:t>语言特征：字数1637字，179个语段，平均每段9字</w:t>
        <w:br/>
        <w:t>语言风格：短句为主，节奏明快；与观众互动7次；高频用语：「诶」2次、「哇」2次</w:t>
      </w:r>
    </w:p>
    <w:p>
      <w:pPr>
        <w:spacing w:after="80" w:line="283" w:lineRule="auto"/>
      </w:pPr>
      <w:r>
        <w:rPr>
          <w:rFonts w:ascii="Microsoft YaHei" w:hAnsi="Microsoft YaHei" w:eastAsia="Microsoft YaHei"/>
          <w:b/>
          <w:color w:val="33383F"/>
          <w:sz w:val="21"/>
        </w:rPr>
        <w:t>字幕全文：共 179 行，合并为 26 段。</w:t>
      </w:r>
    </w:p>
    <w:p>
      <w:pPr>
        <w:spacing w:after="20" w:line="283" w:lineRule="auto"/>
      </w:pPr>
      <w:r>
        <w:rPr>
          <w:rFonts w:ascii="Microsoft YaHei" w:hAnsi="Microsoft YaHei" w:eastAsia="Microsoft YaHei"/>
          <w:b w:val="0"/>
          <w:color w:val="33383F"/>
          <w:sz w:val="18"/>
        </w:rPr>
        <w:t>诶大家好我是怒九哇久违的速推荐有没有你们是不是在想哎速推荐不是推荐游戏的吗怎么搞起漫画来了诶是这样的速推荐呢不管是推荐游戏</w:t>
      </w:r>
    </w:p>
    <w:p>
      <w:pPr>
        <w:spacing w:after="20" w:line="283" w:lineRule="auto"/>
      </w:pPr>
      <w:r>
        <w:rPr>
          <w:rFonts w:ascii="Microsoft YaHei" w:hAnsi="Microsoft YaHei" w:eastAsia="Microsoft YaHei"/>
          <w:b w:val="0"/>
          <w:color w:val="33383F"/>
          <w:sz w:val="18"/>
        </w:rPr>
        <w:t>只要是我觉得不错的作品我都想给你们安利一下什么类型都好看大家吃不吃喽而且你们也可以从中了解我的兴趣对不对说不定我们是同好呢</w:t>
      </w:r>
    </w:p>
    <w:p>
      <w:pPr>
        <w:spacing w:after="20" w:line="283" w:lineRule="auto"/>
      </w:pPr>
      <w:r>
        <w:rPr>
          <w:rFonts w:ascii="Microsoft YaHei" w:hAnsi="Microsoft YaHei" w:eastAsia="Microsoft YaHei"/>
          <w:b w:val="0"/>
          <w:color w:val="33383F"/>
          <w:sz w:val="18"/>
        </w:rPr>
        <w:t>好了回到正题上大家不是都开学了吗开学谈到学习啊作业啊专业啊想想那些的脑壳疼对不对我当时已经佛了毕竟我已经开学几周了上学期间不能好好玩游戏</w:t>
      </w:r>
    </w:p>
    <w:p>
      <w:pPr>
        <w:spacing w:after="20" w:line="283" w:lineRule="auto"/>
      </w:pPr>
      <w:r>
        <w:rPr>
          <w:rFonts w:ascii="Microsoft YaHei" w:hAnsi="Microsoft YaHei" w:eastAsia="Microsoft YaHei"/>
          <w:b w:val="0"/>
          <w:color w:val="33383F"/>
          <w:sz w:val="18"/>
        </w:rPr>
        <w:t>放松的话就不妨看看治愈人心的漫画解解压吧我要推荐的漫画还没有动画化感觉知道的人可能不是很多吧要是戳中萌点的话看简介的漫画出处就好了</w:t>
      </w:r>
    </w:p>
    <w:p>
      <w:pPr>
        <w:spacing w:after="20" w:line="283" w:lineRule="auto"/>
      </w:pPr>
      <w:r>
        <w:rPr>
          <w:rFonts w:ascii="Microsoft YaHei" w:hAnsi="Microsoft YaHei" w:eastAsia="Microsoft YaHei"/>
          <w:b w:val="0"/>
          <w:color w:val="33383F"/>
          <w:sz w:val="18"/>
        </w:rPr>
        <w:t>明明是速推荐我还废话那么多咱们赶紧开始今天的表演吧兔子既是正义兔子即使正义讲的是一只阴差阳错之下成为两只狼的老大的兔子的故事</w:t>
      </w:r>
    </w:p>
    <w:p>
      <w:pPr>
        <w:spacing w:after="20" w:line="283" w:lineRule="auto"/>
      </w:pPr>
      <w:r>
        <w:rPr>
          <w:rFonts w:ascii="Microsoft YaHei" w:hAnsi="Microsoft YaHei" w:eastAsia="Microsoft YaHei"/>
          <w:b w:val="0"/>
          <w:color w:val="33383F"/>
          <w:sz w:val="18"/>
        </w:rPr>
        <w:t>这部作品给我的感觉就是两只痴汉哈士奇拼命的宠着明明是食物却强的离谱的兔子一起过家家的日常无论兔子老大干什么狼手上都会毫无条件的捧场</w:t>
      </w:r>
    </w:p>
    <w:p>
      <w:pPr>
        <w:spacing w:after="20" w:line="283" w:lineRule="auto"/>
      </w:pPr>
      <w:r>
        <w:rPr>
          <w:rFonts w:ascii="Microsoft YaHei" w:hAnsi="Microsoft YaHei" w:eastAsia="Microsoft YaHei"/>
          <w:b w:val="0"/>
          <w:color w:val="33383F"/>
          <w:sz w:val="18"/>
        </w:rPr>
        <w:t>拼命吹我家老大毛茸的好可爱甚至病入膏肓什么真不愧是老大老大好贴心是天使吧哇超级暖烘烘的老大早安老大尿的好什么鬼啦你们男的尊严呢</w:t>
      </w:r>
    </w:p>
    <w:p>
      <w:pPr>
        <w:spacing w:after="20" w:line="283" w:lineRule="auto"/>
      </w:pPr>
      <w:r>
        <w:rPr>
          <w:rFonts w:ascii="Microsoft YaHei" w:hAnsi="Microsoft YaHei" w:eastAsia="Microsoft YaHei"/>
          <w:b w:val="0"/>
          <w:color w:val="33383F"/>
          <w:sz w:val="18"/>
        </w:rPr>
        <w:t>说好的食物链呢这样的反差萌的设定实在是太可爱了吧这兔子居然该死的肥啊不对甜美我说的是该死的甜美在最新话居然还防不胜防的出了个</w:t>
      </w:r>
    </w:p>
    <w:p>
      <w:pPr>
        <w:spacing w:after="20" w:line="283" w:lineRule="auto"/>
      </w:pPr>
      <w:r>
        <w:rPr>
          <w:rFonts w:ascii="Microsoft YaHei" w:hAnsi="Microsoft YaHei" w:eastAsia="Microsoft YaHei"/>
          <w:b w:val="0"/>
          <w:color w:val="33383F"/>
          <w:sz w:val="18"/>
        </w:rPr>
        <w:t>兔子与百合联谊的小短片也是非常的好吃真的这篇漫画真的超可爱超欢乐大家感兴趣一定要去看看啊搞得我也好想摸摸兔子好看沙哥漫画库米卡味觉</w:t>
      </w:r>
    </w:p>
    <w:p>
      <w:pPr>
        <w:spacing w:after="20" w:line="283" w:lineRule="auto"/>
      </w:pPr>
      <w:r>
        <w:rPr>
          <w:rFonts w:ascii="Microsoft YaHei" w:hAnsi="Microsoft YaHei" w:eastAsia="Microsoft YaHei"/>
          <w:b w:val="0"/>
          <w:color w:val="33383F"/>
          <w:sz w:val="18"/>
        </w:rPr>
        <w:t>这是一个包含了萌系美食治愈职场及触手的漫画漫画讲述的是在一个与外星人和平共处处的世界里不需要吃东西的外星人女孩工作狂魔库米卡</w:t>
      </w:r>
    </w:p>
    <w:p>
      <w:pPr>
        <w:spacing w:after="20" w:line="283" w:lineRule="auto"/>
      </w:pPr>
      <w:r>
        <w:rPr>
          <w:rFonts w:ascii="Microsoft YaHei" w:hAnsi="Microsoft YaHei" w:eastAsia="Microsoft YaHei"/>
          <w:b w:val="0"/>
          <w:color w:val="33383F"/>
          <w:sz w:val="18"/>
        </w:rPr>
        <w:t>一直强调自己不吃地球人的食物我不需要用餐我不需要吃食物我没有用餐的必要我就是从这里跳下去死在外面也不会吃你一点东西香然后库米卡就打开了新世界的大门</w:t>
      </w:r>
    </w:p>
    <w:p>
      <w:pPr>
        <w:spacing w:after="20" w:line="283" w:lineRule="auto"/>
      </w:pPr>
      <w:r>
        <w:rPr>
          <w:rFonts w:ascii="Microsoft YaHei" w:hAnsi="Microsoft YaHei" w:eastAsia="Microsoft YaHei"/>
          <w:b w:val="0"/>
          <w:color w:val="33383F"/>
          <w:sz w:val="18"/>
        </w:rPr>
        <w:t>成为了吃货过着每天被美食折服的日常被库米卡纳认真而又笨拙的性格戳中萌点说真的我觉得吃什么不重要只要看着库米卡吃东西一脸满足的样子</w:t>
      </w:r>
    </w:p>
    <w:p>
      <w:pPr>
        <w:spacing w:after="20" w:line="283" w:lineRule="auto"/>
      </w:pPr>
      <w:r>
        <w:rPr>
          <w:rFonts w:ascii="Microsoft YaHei" w:hAnsi="Microsoft YaHei" w:eastAsia="Microsoft YaHei"/>
          <w:b w:val="0"/>
          <w:color w:val="33383F"/>
          <w:sz w:val="18"/>
        </w:rPr>
        <w:t>我就觉得心都要化了画风喜人剧情治愈欢乐像是那种看了第一话就停不下来的优秀的美食漫画特别是喜欢人外娘设定的朋友强烈推荐好看</w:t>
      </w:r>
    </w:p>
    <w:p>
      <w:pPr>
        <w:spacing w:after="20" w:line="283" w:lineRule="auto"/>
      </w:pPr>
      <w:r>
        <w:rPr>
          <w:rFonts w:ascii="Microsoft YaHei" w:hAnsi="Microsoft YaHei" w:eastAsia="Microsoft YaHei"/>
          <w:b w:val="0"/>
          <w:color w:val="33383F"/>
          <w:sz w:val="18"/>
        </w:rPr>
        <w:t>下个作品饲主兽人和宠物女高中生一部超有爱的漫画讲述的是一个宠物与人类主人颠倒过来的世界兽人吉诺威先生养了一位取名叫丽娜的女子</w:t>
      </w:r>
    </w:p>
    <w:p>
      <w:pPr>
        <w:spacing w:after="20" w:line="283" w:lineRule="auto"/>
      </w:pPr>
      <w:r>
        <w:rPr>
          <w:rFonts w:ascii="Microsoft YaHei" w:hAnsi="Microsoft YaHei" w:eastAsia="Microsoft YaHei"/>
          <w:b w:val="0"/>
          <w:color w:val="33383F"/>
          <w:sz w:val="18"/>
        </w:rPr>
        <w:t>高中生的故事吉诺维天天都在思考着怎么西琳娜怎么宠丽娜怎么才能让丽娜喜欢黏着我啊丽娜好可爱我不管我家宠物最萌我表示非常理解吉诺威的行为</w:t>
      </w:r>
    </w:p>
    <w:p>
      <w:pPr>
        <w:spacing w:after="20" w:line="283" w:lineRule="auto"/>
      </w:pPr>
      <w:r>
        <w:rPr>
          <w:rFonts w:ascii="Microsoft YaHei" w:hAnsi="Microsoft YaHei" w:eastAsia="Microsoft YaHei"/>
          <w:b w:val="0"/>
          <w:color w:val="33383F"/>
          <w:sz w:val="18"/>
        </w:rPr>
        <w:t>这难道不是身为猫奴的自己吗我要吸猫不能停他用很嫌弃的眼神看我也好炸毛抓我也好我仍然会觉得她超可爱然而现实是我并没有养猫没事总有一天会有猫的</w:t>
      </w:r>
    </w:p>
    <w:p>
      <w:pPr>
        <w:spacing w:after="20" w:line="283" w:lineRule="auto"/>
      </w:pPr>
      <w:r>
        <w:rPr>
          <w:rFonts w:ascii="Microsoft YaHei" w:hAnsi="Microsoft YaHei" w:eastAsia="Microsoft YaHei"/>
          <w:b w:val="0"/>
          <w:color w:val="33383F"/>
          <w:sz w:val="18"/>
        </w:rPr>
        <w:t>画风超棒剧情超欢乐时不时戳到萌点兴奋到打滚喜欢反差萌或兽迷的朋友一定不要错过这篇漫画信我好看下一个奶奶心少女日向酱一开始看标题还以为是搞笑日常漫画</w:t>
      </w:r>
    </w:p>
    <w:p>
      <w:pPr>
        <w:spacing w:after="20" w:line="283" w:lineRule="auto"/>
      </w:pPr>
      <w:r>
        <w:rPr>
          <w:rFonts w:ascii="Microsoft YaHei" w:hAnsi="Microsoft YaHei" w:eastAsia="Microsoft YaHei"/>
          <w:b w:val="0"/>
          <w:color w:val="33383F"/>
          <w:sz w:val="18"/>
        </w:rPr>
        <w:t>慢慢追了看之后直接暖到哭故事讲的是一个喜欢喝茶懂得养生外表看起来是六岁小萝莉的日向酱但其实是转身留有前世88岁老奶奶所有记忆的少女</w:t>
      </w:r>
    </w:p>
    <w:p>
      <w:pPr>
        <w:spacing w:after="20" w:line="283" w:lineRule="auto"/>
      </w:pPr>
      <w:r>
        <w:rPr>
          <w:rFonts w:ascii="Microsoft YaHei" w:hAnsi="Microsoft YaHei" w:eastAsia="Microsoft YaHei"/>
          <w:b w:val="0"/>
          <w:color w:val="33383F"/>
          <w:sz w:val="18"/>
        </w:rPr>
        <w:t>重生之后生活的日常故事漫画风格满满的治愈风蒙罗丽有着老奶奶的性格也很有看点故事主线那就是遇到前世孙子甄夫的故事虽然最爱的亲人离开人世</w:t>
      </w:r>
    </w:p>
    <w:p>
      <w:pPr>
        <w:spacing w:after="20" w:line="283" w:lineRule="auto"/>
      </w:pPr>
      <w:r>
        <w:rPr>
          <w:rFonts w:ascii="Microsoft YaHei" w:hAnsi="Microsoft YaHei" w:eastAsia="Microsoft YaHei"/>
          <w:b w:val="0"/>
          <w:color w:val="33383F"/>
          <w:sz w:val="18"/>
        </w:rPr>
        <w:t>但他并没有离你而依然在你身边默默的守护你看着你成长比任何人都希望你幸福是不是有一种心里暖暖的感觉我非常喜欢这篇漫画希望他有朝一日动画画吧</w:t>
      </w:r>
    </w:p>
    <w:p>
      <w:pPr>
        <w:spacing w:after="20" w:line="283" w:lineRule="auto"/>
      </w:pPr>
      <w:r>
        <w:rPr>
          <w:rFonts w:ascii="Microsoft YaHei" w:hAnsi="Microsoft YaHei" w:eastAsia="Microsoft YaHei"/>
          <w:b w:val="0"/>
          <w:color w:val="33383F"/>
          <w:sz w:val="18"/>
        </w:rPr>
        <w:t>好的来到了最后一部漫画欢迎光临千岁酱漫画主角是一只住在京都名叫千岁酱的小企鹅毛茸茸的惹人喜爱这里的人们都特别宠爱千岁酱而他也喜欢与人接触</w:t>
      </w:r>
    </w:p>
    <w:p>
      <w:pPr>
        <w:spacing w:after="20" w:line="283" w:lineRule="auto"/>
      </w:pPr>
      <w:r>
        <w:rPr>
          <w:rFonts w:ascii="Microsoft YaHei" w:hAnsi="Microsoft YaHei" w:eastAsia="Microsoft YaHei"/>
          <w:b w:val="0"/>
          <w:color w:val="33383F"/>
          <w:sz w:val="18"/>
        </w:rPr>
        <w:t>去吃好吃的东西和找乐子好奇心极强的他背着个小包囊在京都各个街头转悠以企鹅的视角描绘京都名胜和地区特色心情不好烦躁的时候看这个漫画真的超有效</w:t>
      </w:r>
    </w:p>
    <w:p>
      <w:pPr>
        <w:spacing w:after="20" w:line="283" w:lineRule="auto"/>
      </w:pPr>
      <w:r>
        <w:rPr>
          <w:rFonts w:ascii="Microsoft YaHei" w:hAnsi="Microsoft YaHei" w:eastAsia="Microsoft YaHei"/>
          <w:b w:val="0"/>
          <w:color w:val="33383F"/>
          <w:sz w:val="18"/>
        </w:rPr>
        <w:t>能让心情一下子顺畅起来果然啊治愈因素是少不了毛茸茸的萌物恭喜这部作品顺利动画化10月泡面新番就让我们好好的期待一下吧好了视频到这里就结束了</w:t>
      </w:r>
    </w:p>
    <w:p>
      <w:pPr>
        <w:spacing w:after="20" w:line="283" w:lineRule="auto"/>
      </w:pPr>
      <w:r>
        <w:rPr>
          <w:rFonts w:ascii="Microsoft YaHei" w:hAnsi="Microsoft YaHei" w:eastAsia="Microsoft YaHei"/>
          <w:b w:val="0"/>
          <w:color w:val="33383F"/>
          <w:sz w:val="18"/>
        </w:rPr>
        <w:t>这些都是我非常喜欢的治愈系漫画希望合你胃口吃得开心不过要注意一点的是有些作品也不要过度的去深究说什么细思极恐的猜想其实不要想那么多</w:t>
      </w:r>
    </w:p>
    <w:p>
      <w:pPr>
        <w:spacing w:after="20" w:line="283" w:lineRule="auto"/>
      </w:pPr>
      <w:r>
        <w:rPr>
          <w:rFonts w:ascii="Microsoft YaHei" w:hAnsi="Microsoft YaHei" w:eastAsia="Microsoft YaHei"/>
          <w:b w:val="0"/>
          <w:color w:val="33383F"/>
          <w:sz w:val="18"/>
        </w:rPr>
        <w:t>反而会歪曲作者的本意暖就对了可爱就对了好的喜欢这个视频的话不妨点赞硬币收藏关注一条龙吧今晚会给大家推荐更多的好作品那我们下期见咯</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左边冒出一个黑影（557 赞）：一.《兔子即是正义》 二.《库米卡味觉》 三.《饲主兽人和宠物女子高中生》 四.《奶奶心少女日向酱》 五.《欢迎光临千岁酱》 热评回复：请问去哪里看第三部漫画</w:t>
      </w:r>
    </w:p>
    <w:p>
      <w:pPr>
        <w:pStyle w:val="ListBullet"/>
        <w:spacing w:after="80" w:line="283" w:lineRule="auto"/>
      </w:pPr>
      <w:r>
        <w:rPr>
          <w:rFonts w:ascii="Microsoft YaHei" w:hAnsi="Microsoft YaHei" w:eastAsia="Microsoft YaHei"/>
          <w:b w:val="0"/>
          <w:color w:val="33383F"/>
          <w:sz w:val="21"/>
        </w:rPr>
        <w:t>暴躁老鸽之（212 赞）：今天还是单身狗，但是明天我就不是单身狗了，我是军犬。 热评回复：是个狠人</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高频弹幕：看过</w:t>
      </w:r>
    </w:p>
    <w:p>
      <w:pPr>
        <w:pStyle w:val="ListBullet"/>
        <w:spacing w:after="80" w:line="283" w:lineRule="auto"/>
      </w:pPr>
      <w:r>
        <w:rPr>
          <w:rFonts w:ascii="Microsoft YaHei" w:hAnsi="Microsoft YaHei" w:eastAsia="Microsoft YaHei"/>
          <w:b w:val="0"/>
          <w:color w:val="33383F"/>
          <w:sz w:val="21"/>
        </w:rPr>
        <w:t>峰值窗口：02:30（16 条）｜代表样本：这个超好看！！！！ / 我和作者比寿命系列 / .hoo9ooooo</w:t>
      </w:r>
    </w:p>
    <w:p>
      <w:pPr>
        <w:spacing w:after="80" w:line="283" w:lineRule="auto"/>
        <w:jc w:val="center"/>
      </w:pPr>
      <w:r>
        <w:rPr>
          <w:rFonts w:ascii="Microsoft YaHei" w:hAnsi="Microsoft YaHei" w:eastAsia="Microsoft YaHei"/>
          <w:b w:val="0"/>
          <w:color w:val="646E7B"/>
          <w:sz w:val="17"/>
        </w:rPr>
        <w:t>— 第21部完 —</w:t>
      </w:r>
    </w:p>
    <w:p>
      <w:pPr>
        <w:pStyle w:val="Heading3"/>
      </w:pPr>
      <w:r>
        <w:rPr>
          <w:rFonts w:ascii="Microsoft YaHei" w:hAnsi="Microsoft YaHei" w:eastAsia="Microsoft YaHei"/>
          <w:color w:val="2166B5"/>
        </w:rPr>
        <w:t>第22部  【古墓丽影：暗影】剧情向娱乐实况！劳拉凯旋归来！我哭了 你们呢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22 部 / BV1MW411z7pd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2018-09-23 09:43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2:20:43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8.6 万 / 2,384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979 / 80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710 / 803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https://www.bilibili.com/video/BV1MW411z7pd</w:t>
            </w:r>
          </w:p>
        </w:tc>
      </w:tr>
    </w:tbl>
    <w:p>
      <w:pPr>
        <w:spacing w:after="80" w:line="283" w:lineRule="auto"/>
      </w:pPr>
    </w:p>
    <w:p>
      <w:pPr>
        <w:spacing w:after="80" w:line="283" w:lineRule="auto"/>
      </w:pPr>
      <w:r>
        <w:rPr>
          <w:rFonts w:ascii="Microsoft YaHei" w:hAnsi="Microsoft YaHei" w:eastAsia="Microsoft YaHei"/>
          <w:b w:val="0"/>
          <w:color w:val="33383F"/>
          <w:sz w:val="21"/>
        </w:rPr>
        <w:t>标签：怒九 / 实况解说 / 劳拉 / 菜到抠脚 / 古墓丽影暗影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标题《【古墓丽影：暗影】剧情向娱乐实况！劳拉凯旋归来！我哭了 你们呢》指向游戏实况内容。官方简介补充：第一次给实况的游戏画封面！驱动更新坑到我了，没想起来！！一周目主要是过剧情所以不会收集全，希望你看得不要糟心，如有引战的弹幕或者评论请善用举报，以及劳拉是我的不听反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实况解说 / 劳拉 / 菜到抠脚 / 古墓丽影暗影。</w:t>
      </w:r>
    </w:p>
    <w:p>
      <w:pPr>
        <w:pStyle w:val="ListBullet"/>
        <w:spacing w:after="80" w:line="283" w:lineRule="auto"/>
      </w:pPr>
      <w:r>
        <w:rPr>
          <w:rFonts w:ascii="Microsoft YaHei" w:hAnsi="Microsoft YaHei" w:eastAsia="Microsoft YaHei"/>
          <w:b w:val="0"/>
          <w:color w:val="33383F"/>
          <w:sz w:val="21"/>
        </w:rPr>
        <w:t>公开互动：播放 8.6 万，点赞 2,384，弹幕 979。</w:t>
      </w:r>
    </w:p>
    <w:p>
      <w:pPr>
        <w:pStyle w:val="ListBullet"/>
        <w:spacing w:after="80" w:line="283" w:lineRule="auto"/>
      </w:pPr>
      <w:r>
        <w:rPr>
          <w:rFonts w:ascii="Microsoft YaHei" w:hAnsi="Microsoft YaHei" w:eastAsia="Microsoft YaHei"/>
          <w:b w:val="0"/>
          <w:color w:val="33383F"/>
          <w:sz w:val="21"/>
        </w:rPr>
        <w:t>时长 2:20:43，投稿间隔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我又双叒叕名字违规了（188 赞）：一万假粉 热评回复：头像一股被玩坏的感觉是什么意思啊？</w:t>
      </w:r>
    </w:p>
    <w:p>
      <w:pPr>
        <w:pStyle w:val="ListBullet"/>
        <w:spacing w:after="80" w:line="283" w:lineRule="auto"/>
      </w:pPr>
      <w:r>
        <w:rPr>
          <w:rFonts w:ascii="Microsoft YaHei" w:hAnsi="Microsoft YaHei" w:eastAsia="Microsoft YaHei"/>
          <w:b w:val="0"/>
          <w:color w:val="33383F"/>
          <w:sz w:val="21"/>
        </w:rPr>
        <w:t>左边冒出一个黑影（135 赞）：为什么这种游戏主角坐的交通工具都会原地爆炸? 热评回复：想起了二乔。。。。载具终结者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高频弹幕：哈哈哈哈哈哈、古墓信条、哈哈哈哈哈哈哈哈、哈哈哈哈哈、哈哈哈哈哈哈哈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峰值窗口：03:10（39 条）｜代表样本：以为把脚砍掉加一 / 我以为要割腿 / ＋1</w:t>
      </w:r>
    </w:p>
    <w:p>
      <w:pPr>
        <w:spacing w:after="80" w:line="283" w:lineRule="auto"/>
        <w:jc w:val="center"/>
      </w:pPr>
      <w:r>
        <w:rPr>
          <w:rFonts w:ascii="Microsoft YaHei" w:hAnsi="Microsoft YaHei" w:eastAsia="Microsoft YaHei"/>
          <w:b w:val="0"/>
          <w:color w:val="646E7B"/>
          <w:sz w:val="17"/>
        </w:rPr>
        <w:t>— 第22部完 —</w:t>
      </w:r>
    </w:p>
    <w:p>
      <w:pPr>
        <w:pStyle w:val="Heading3"/>
      </w:pPr>
      <w:r>
        <w:rPr>
          <w:rFonts w:ascii="Microsoft YaHei" w:hAnsi="Microsoft YaHei" w:eastAsia="Microsoft YaHei"/>
          <w:color w:val="2166B5"/>
        </w:rPr>
        <w:t>第23部  【怒九的脑洞日常】女生来姨妈究竟有多疼呢？喜欢的游戏发售了我该怎样面对钱包？！</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23 部 / BV1mW411m7iQ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2018-10-02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63.6 万 / 3.0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2,193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4,520 / 5,453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125 行 / 984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https://www.bilibili.com/video/BV1mW411m7iQ</w:t>
            </w:r>
          </w:p>
        </w:tc>
      </w:tr>
    </w:tbl>
    <w:p>
      <w:pPr>
        <w:spacing w:after="80" w:line="283" w:lineRule="auto"/>
      </w:pPr>
    </w:p>
    <w:p>
      <w:pPr>
        <w:spacing w:after="80" w:line="283" w:lineRule="auto"/>
      </w:pPr>
      <w:r>
        <w:rPr>
          <w:rFonts w:ascii="Microsoft YaHei" w:hAnsi="Microsoft YaHei" w:eastAsia="Microsoft YaHei"/>
          <w:b w:val="0"/>
          <w:color w:val="33383F"/>
          <w:sz w:val="21"/>
        </w:rPr>
        <w:t>标签：怒九 / 姨妈 / 搞笑 / 原创 / 短片 / 配音 / 库巴姬 / steam败我钱财</w:t>
      </w:r>
    </w:p>
    <w:p>
      <w:pPr>
        <w:spacing w:after="80" w:line="283" w:lineRule="auto"/>
      </w:pPr>
      <w:r>
        <w:rPr>
          <w:rFonts w:ascii="Microsoft YaHei" w:hAnsi="Microsoft YaHei" w:eastAsia="Microsoft YaHei"/>
          <w:b/>
          <w:color w:val="33383F"/>
          <w:sz w:val="21"/>
        </w:rPr>
        <w:t>关键话题：日常生活(11次)、社交/合作(7次)、游戏(3次)、绘画/创作(3次)、美食(2次)、情感(1次)</w:t>
      </w:r>
    </w:p>
    <w:p>
      <w:pPr>
        <w:spacing w:after="80" w:line="283" w:lineRule="auto"/>
      </w:pPr>
      <w:r>
        <w:rPr>
          <w:rFonts w:ascii="Microsoft YaHei" w:hAnsi="Microsoft YaHei" w:eastAsia="Microsoft YaHei"/>
          <w:b/>
          <w:color w:val="33383F"/>
          <w:sz w:val="21"/>
        </w:rPr>
        <w:t>标志性口头禅：「诶」×2、「哇」×1、「哈哈哈」×1、「拜拜」×1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那你大概说说女生来姨妈究竟有多疼了。以手书的形式分享给大家。希望大家喜欢。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那你大概说说女生来姨妈究竟有多疼了 [日常生活]</w:t>
      </w:r>
    </w:p>
    <w:p>
      <w:pPr>
        <w:pStyle w:val="ListBullet"/>
        <w:spacing w:after="80" w:line="283" w:lineRule="auto"/>
      </w:pPr>
      <w:r>
        <w:rPr>
          <w:rFonts w:ascii="Microsoft YaHei" w:hAnsi="Microsoft YaHei" w:eastAsia="Microsoft YaHei"/>
          <w:b w:val="0"/>
          <w:color w:val="33383F"/>
          <w:sz w:val="21"/>
        </w:rPr>
        <w:t>我会画出一些我生活的有趣小日常 [日常生活]</w:t>
      </w:r>
    </w:p>
    <w:p>
      <w:pPr>
        <w:pStyle w:val="ListBullet"/>
        <w:spacing w:after="80" w:line="283" w:lineRule="auto"/>
      </w:pPr>
      <w:r>
        <w:rPr>
          <w:rFonts w:ascii="Microsoft YaHei" w:hAnsi="Microsoft YaHei" w:eastAsia="Microsoft YaHei"/>
          <w:b w:val="0"/>
          <w:color w:val="33383F"/>
          <w:sz w:val="21"/>
        </w:rPr>
        <w:t>为什么时间段站在一起的时间不够 [日常生活]</w:t>
      </w:r>
    </w:p>
    <w:p>
      <w:pPr>
        <w:pStyle w:val="ListBullet"/>
        <w:spacing w:after="80" w:line="283" w:lineRule="auto"/>
      </w:pPr>
      <w:r>
        <w:rPr>
          <w:rFonts w:ascii="Microsoft YaHei" w:hAnsi="Microsoft YaHei" w:eastAsia="Microsoft YaHei"/>
          <w:b w:val="0"/>
          <w:color w:val="33383F"/>
          <w:sz w:val="21"/>
        </w:rPr>
        <w:t>但如果是惹毛了来姨妈的女生的话 [日常生活]</w:t>
      </w:r>
    </w:p>
    <w:p>
      <w:pPr>
        <w:pStyle w:val="ListBullet"/>
        <w:spacing w:after="80" w:line="283" w:lineRule="auto"/>
      </w:pPr>
      <w:r>
        <w:rPr>
          <w:rFonts w:ascii="Microsoft YaHei" w:hAnsi="Microsoft YaHei" w:eastAsia="Microsoft YaHei"/>
          <w:b w:val="0"/>
          <w:color w:val="33383F"/>
          <w:sz w:val="21"/>
        </w:rPr>
        <w:t>最后面的是晚上碰到不让你睡觉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情绪指标：笑声1次、惊叹词1个、赞美词4次、致谢1次、情感词1次</w:t>
        <w:br/>
        <w:t>能量等级：★★☆☆☆</w:t>
      </w:r>
    </w:p>
    <w:p>
      <w:pPr>
        <w:spacing w:after="80" w:line="283" w:lineRule="auto"/>
      </w:pPr>
      <w:r>
        <w:rPr>
          <w:rFonts w:ascii="Microsoft YaHei" w:hAnsi="Microsoft YaHei" w:eastAsia="Microsoft YaHei"/>
          <w:b w:val="0"/>
          <w:color w:val="646E7B"/>
          <w:sz w:val="21"/>
        </w:rPr>
        <w:t>语言特征：字数978字，125个语段，平均每段8字</w:t>
        <w:br/>
        <w:t>语言风格：短句碎语多，反应迅速；与观众互动2次；高频用语：「诶」2次</w:t>
      </w:r>
    </w:p>
    <w:p>
      <w:pPr>
        <w:spacing w:after="80" w:line="283" w:lineRule="auto"/>
      </w:pPr>
      <w:r>
        <w:rPr>
          <w:rFonts w:ascii="Microsoft YaHei" w:hAnsi="Microsoft YaHei" w:eastAsia="Microsoft YaHei"/>
          <w:b/>
          <w:color w:val="33383F"/>
          <w:sz w:val="21"/>
        </w:rPr>
        <w:t>字幕全文：共 125 行，合并为 16 段。</w:t>
      </w:r>
    </w:p>
    <w:p>
      <w:pPr>
        <w:spacing w:after="20" w:line="283" w:lineRule="auto"/>
      </w:pPr>
      <w:r>
        <w:rPr>
          <w:rFonts w:ascii="Microsoft YaHei" w:hAnsi="Microsoft YaHei" w:eastAsia="Microsoft YaHei"/>
          <w:b w:val="0"/>
          <w:color w:val="33383F"/>
          <w:sz w:val="18"/>
        </w:rPr>
        <w:t>好痛一点力气都没有感觉肌肉好酸痛头好痛一阵一阵的什么都想不了而且一点食欲都没有还有点反胃感觉有什么东西一直撕咬着我呼吸都觉得好累</w:t>
      </w:r>
    </w:p>
    <w:p>
      <w:pPr>
        <w:spacing w:after="20" w:line="283" w:lineRule="auto"/>
      </w:pPr>
      <w:r>
        <w:rPr>
          <w:rFonts w:ascii="Microsoft YaHei" w:hAnsi="Microsoft YaHei" w:eastAsia="Microsoft YaHei"/>
          <w:b w:val="0"/>
          <w:color w:val="33383F"/>
          <w:sz w:val="18"/>
        </w:rPr>
        <w:t>怎么动都不舒服痛得要死去一直好讨厌为什么我要受这种罪每次都这么痛好想把下半身给砍了是的他来了我的姨妈老师她来姨妈了可以请假拿假条吗</w:t>
      </w:r>
    </w:p>
    <w:p>
      <w:pPr>
        <w:spacing w:after="20" w:line="283" w:lineRule="auto"/>
      </w:pPr>
      <w:r>
        <w:rPr>
          <w:rFonts w:ascii="Microsoft YaHei" w:hAnsi="Microsoft YaHei" w:eastAsia="Microsoft YaHei"/>
          <w:b w:val="0"/>
          <w:color w:val="33383F"/>
          <w:sz w:val="18"/>
        </w:rPr>
        <w:t>嗯准了来姨妈真的有这么痛吗不会是那些女生矫情吧真好啊还可以请假拉倒吧你又没每月流过血当然不知道有多疼而且请假很正常啊你也会来姨妈</w:t>
      </w:r>
    </w:p>
    <w:p>
      <w:pPr>
        <w:spacing w:after="20" w:line="283" w:lineRule="auto"/>
      </w:pPr>
      <w:r>
        <w:rPr>
          <w:rFonts w:ascii="Microsoft YaHei" w:hAnsi="Microsoft YaHei" w:eastAsia="Microsoft YaHei"/>
          <w:b w:val="0"/>
          <w:color w:val="33383F"/>
          <w:sz w:val="18"/>
        </w:rPr>
        <w:t>拜托我好歹也是雌性生物诶那你大概说说女生来姨妈究竟有多疼了来自直男的好奇我想想每个女生疼痛感不一样吧有些女生不会很痛但真正痛起来的话</w:t>
      </w:r>
    </w:p>
    <w:p>
      <w:pPr>
        <w:spacing w:after="20" w:line="283" w:lineRule="auto"/>
      </w:pPr>
      <w:r>
        <w:rPr>
          <w:rFonts w:ascii="Microsoft YaHei" w:hAnsi="Microsoft YaHei" w:eastAsia="Microsoft YaHei"/>
          <w:b w:val="0"/>
          <w:color w:val="33383F"/>
          <w:sz w:val="18"/>
        </w:rPr>
        <w:t>就像小腹被刀插了一样而且这东西夏天来很麻烦的诶被刀叉前两天超难熬的对我来说的话就像是好几只虫子在咬你的血管又痛身体又酸坐也不是站</w:t>
      </w:r>
    </w:p>
    <w:p>
      <w:pPr>
        <w:spacing w:after="20" w:line="283" w:lineRule="auto"/>
      </w:pPr>
      <w:r>
        <w:rPr>
          <w:rFonts w:ascii="Microsoft YaHei" w:hAnsi="Microsoft YaHei" w:eastAsia="Microsoft YaHei"/>
          <w:b w:val="0"/>
          <w:color w:val="33383F"/>
          <w:sz w:val="18"/>
        </w:rPr>
        <w:t>也不是虫子最后面的是晚上碰到不让你睡觉感觉体内有东西在跳迪斯科说了这么多还是没怎么get到有没有更易懂一点那我就简单粗暴点</w:t>
      </w:r>
    </w:p>
    <w:p>
      <w:pPr>
        <w:spacing w:after="20" w:line="283" w:lineRule="auto"/>
      </w:pPr>
      <w:r>
        <w:rPr>
          <w:rFonts w:ascii="Microsoft YaHei" w:hAnsi="Microsoft YaHei" w:eastAsia="Microsoft YaHei"/>
          <w:b w:val="0"/>
          <w:color w:val="33383F"/>
          <w:sz w:val="18"/>
        </w:rPr>
        <w:t>让我给你的裆部来一脚不用了谢谢我明白了所以说这不是矫情不要站着说话不腰疼明明很辛苦的好吧我们男生也不容易的好吧你以为只有你不辛苦</w:t>
      </w:r>
    </w:p>
    <w:p>
      <w:pPr>
        <w:spacing w:after="20" w:line="283" w:lineRule="auto"/>
      </w:pPr>
      <w:r>
        <w:rPr>
          <w:rFonts w:ascii="Microsoft YaHei" w:hAnsi="Microsoft YaHei" w:eastAsia="Microsoft YaHei"/>
          <w:b w:val="0"/>
          <w:color w:val="33383F"/>
          <w:sz w:val="18"/>
        </w:rPr>
        <w:t>我们也很痛啊我们男生可是每月都要动手术换一次布偶也是超痛的哦呵呵不知道吧哇哦好厉害哦每月都要换一次原来你们这么辛苦啊还要动手势</w:t>
      </w:r>
    </w:p>
    <w:p>
      <w:pPr>
        <w:spacing w:after="20" w:line="283" w:lineRule="auto"/>
      </w:pPr>
      <w:r>
        <w:rPr>
          <w:rFonts w:ascii="Microsoft YaHei" w:hAnsi="Microsoft YaHei" w:eastAsia="Microsoft YaHei"/>
          <w:b w:val="0"/>
          <w:color w:val="33383F"/>
          <w:sz w:val="18"/>
        </w:rPr>
        <w:t>好棒棒哦是吧哥屁想骗老子你以为我会信吗搁那玩意是拿来炒菜还是拿来泡酒啊过来挨打哈哈哈哈哈不过吧也不要说什么不公平什么为什么男生不受这个苦啊啥的嘛</w:t>
      </w:r>
    </w:p>
    <w:p>
      <w:pPr>
        <w:spacing w:after="20" w:line="283" w:lineRule="auto"/>
      </w:pPr>
      <w:r>
        <w:rPr>
          <w:rFonts w:ascii="Microsoft YaHei" w:hAnsi="Microsoft YaHei" w:eastAsia="Microsoft YaHei"/>
          <w:b w:val="0"/>
          <w:color w:val="33383F"/>
          <w:sz w:val="18"/>
        </w:rPr>
        <w:t>毕竟这是改变不了的东西自然是平等的其实是人产生的而且每次发现自己挺过来都会觉得很有毅力挺厉害的不是吗对身体也挺好躲完好处想想了</w:t>
      </w:r>
    </w:p>
    <w:p>
      <w:pPr>
        <w:spacing w:after="20" w:line="283" w:lineRule="auto"/>
      </w:pPr>
      <w:r>
        <w:rPr>
          <w:rFonts w:ascii="Microsoft YaHei" w:hAnsi="Microsoft YaHei" w:eastAsia="Microsoft YaHei"/>
          <w:b w:val="0"/>
          <w:color w:val="33383F"/>
          <w:sz w:val="18"/>
        </w:rPr>
        <w:t>不过吧话是这么说嗯可是真的很痛啊多喝热水吧所以说这并不是一件矫情的事但如果是惹毛了来姨妈的女生的话会让你见识到真正的地狱哦</w:t>
      </w:r>
    </w:p>
    <w:p>
      <w:pPr>
        <w:spacing w:after="20" w:line="283" w:lineRule="auto"/>
      </w:pPr>
      <w:r>
        <w:rPr>
          <w:rFonts w:ascii="Microsoft YaHei" w:hAnsi="Microsoft YaHei" w:eastAsia="Microsoft YaHei"/>
          <w:b w:val="0"/>
          <w:color w:val="33383F"/>
          <w:sz w:val="18"/>
        </w:rPr>
        <w:t>他他怒九的脑洞日常嗯哼哼哼哼now you're fcmewhat's my head out of不行这是个阴谋不能上当</w:t>
      </w:r>
    </w:p>
    <w:p>
      <w:pPr>
        <w:spacing w:after="20" w:line="283" w:lineRule="auto"/>
      </w:pPr>
      <w:r>
        <w:rPr>
          <w:rFonts w:ascii="Microsoft YaHei" w:hAnsi="Microsoft YaHei" w:eastAsia="Microsoft YaHei"/>
          <w:b w:val="0"/>
          <w:color w:val="33383F"/>
          <w:sz w:val="18"/>
        </w:rPr>
        <w:t>而且现在也没时间玩等打折再这两款游戏为什么时间段站在一起的时间不够作业多才大出血怪还有很多游戏没有玩实况的话也没有多少人看的多少的话</w:t>
      </w:r>
    </w:p>
    <w:p>
      <w:pPr>
        <w:spacing w:after="20" w:line="283" w:lineRule="auto"/>
      </w:pPr>
      <w:r>
        <w:rPr>
          <w:rFonts w:ascii="Microsoft YaHei" w:hAnsi="Microsoft YaHei" w:eastAsia="Microsoft YaHei"/>
          <w:b w:val="0"/>
          <w:color w:val="33383F"/>
          <w:sz w:val="18"/>
        </w:rPr>
        <w:t>生活费危机啊啊终于回来了打工好累你在干嘛心无杂念即是净土嗯嗯嗯居然起早了也睡不着再刷会微博吧在我睡觉的这段时间发生了什么</w:t>
      </w:r>
    </w:p>
    <w:p>
      <w:pPr>
        <w:spacing w:after="20" w:line="283" w:lineRule="auto"/>
      </w:pPr>
      <w:r>
        <w:rPr>
          <w:rFonts w:ascii="Microsoft YaHei" w:hAnsi="Microsoft YaHei" w:eastAsia="Microsoft YaHei"/>
          <w:b w:val="0"/>
          <w:color w:val="33383F"/>
          <w:sz w:val="18"/>
        </w:rPr>
        <w:t>库巴被公主了妙啊哎那么视频到这里就结束了这次开了个新坑叫怒九的脑洞小日常我会画出一些我生活的有趣小日常以及一些脑补出来的东西</w:t>
      </w:r>
    </w:p>
    <w:p>
      <w:pPr>
        <w:spacing w:after="20" w:line="283" w:lineRule="auto"/>
      </w:pPr>
      <w:r>
        <w:rPr>
          <w:rFonts w:ascii="Microsoft YaHei" w:hAnsi="Microsoft YaHei" w:eastAsia="Microsoft YaHei"/>
          <w:b w:val="0"/>
          <w:color w:val="33383F"/>
          <w:sz w:val="18"/>
        </w:rPr>
        <w:t>以手书的形式分享给大家希望大家喜欢那么我们下期再见喽拜拜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undertale_undyne（5,105 赞）：这只怒九来姨妈了，可能是受了内伤，不如我们把她……（露出悲伤的笑容） 你看这个怒九与G胖打架受了伤，手都没有了，没有治疗价值了，不如拿河边……（又露出悲伤的笑容） 热评回复：明明是悲伤欲绝的笑容（滑稽）</w:t>
      </w:r>
    </w:p>
    <w:p>
      <w:pPr>
        <w:pStyle w:val="ListBullet"/>
        <w:spacing w:after="80" w:line="283" w:lineRule="auto"/>
      </w:pPr>
      <w:r>
        <w:rPr>
          <w:rFonts w:ascii="Microsoft YaHei" w:hAnsi="Microsoft YaHei" w:eastAsia="Microsoft YaHei"/>
          <w:b w:val="0"/>
          <w:color w:val="33383F"/>
          <w:sz w:val="21"/>
        </w:rPr>
        <w:t>左边冒出一个黑影（3,541 赞）：女生真是辛苦，如果要生孩子还会更疼，所以在座的各位如果有女朋友请对她们好一些。 (虽然你们可能没有女朋友) 热评回复：草！我女朋友不痛我每次都超级超级痛！！！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高频弹幕：真实、梦开始的地方、多喝岩浆、考古、太真实了</w:t>
      </w:r>
    </w:p>
    <w:p>
      <w:pPr>
        <w:pStyle w:val="ListBullet"/>
        <w:spacing w:after="80" w:line="283" w:lineRule="auto"/>
      </w:pPr>
      <w:r>
        <w:rPr>
          <w:rFonts w:ascii="Microsoft YaHei" w:hAnsi="Microsoft YaHei" w:eastAsia="Microsoft YaHei"/>
          <w:b w:val="0"/>
          <w:color w:val="33383F"/>
          <w:sz w:val="21"/>
        </w:rPr>
        <w:t>峰值窗口：01:40（118 条）｜代表样本：不，有的男孩子不会长得很快 / 我一个男生眉头一皱，发现事情并没有这么简单 / 《发根移植手术》=（剪头发）</w:t>
      </w:r>
    </w:p>
    <w:p>
      <w:pPr>
        <w:spacing w:after="80" w:line="283" w:lineRule="auto"/>
        <w:jc w:val="center"/>
      </w:pPr>
      <w:r>
        <w:rPr>
          <w:rFonts w:ascii="Microsoft YaHei" w:hAnsi="Microsoft YaHei" w:eastAsia="Microsoft YaHei"/>
          <w:b w:val="0"/>
          <w:color w:val="646E7B"/>
          <w:sz w:val="17"/>
        </w:rPr>
        <w:t>— 第23部完 —</w:t>
      </w:r>
    </w:p>
    <w:p>
      <w:pPr>
        <w:pStyle w:val="Heading3"/>
      </w:pPr>
      <w:r>
        <w:rPr>
          <w:rFonts w:ascii="Microsoft YaHei" w:hAnsi="Microsoft YaHei" w:eastAsia="Microsoft YaHei"/>
          <w:color w:val="2166B5"/>
        </w:rPr>
        <w:t>第24部  【MHW】猎人美容院！不一样的玩法双倍快乐！用奇怪的方式打开怪物猎人会是什么样？！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24 部 / BV1mW41117tJ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2018-10-04 10:41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10.3 万 / 3,617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152 / 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 / 612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https://www.bilibili.com/video/BV1mW41117tJ</w:t>
            </w:r>
          </w:p>
        </w:tc>
      </w:tr>
    </w:tbl>
    <w:p>
      <w:pPr>
        <w:spacing w:after="80" w:line="283" w:lineRule="auto"/>
      </w:pPr>
    </w:p>
    <w:p>
      <w:pPr>
        <w:spacing w:after="80" w:line="283" w:lineRule="auto"/>
      </w:pPr>
      <w:r>
        <w:rPr>
          <w:rFonts w:ascii="Microsoft YaHei" w:hAnsi="Microsoft YaHei" w:eastAsia="Microsoft YaHei"/>
          <w:b w:val="0"/>
          <w:color w:val="33383F"/>
          <w:sz w:val="21"/>
        </w:rPr>
        <w:t>标签：搞笑 / 怪物猎人 / 怪物猎人世界 / 单机联机 / MHW / 怪物猎人：世界 / 惨爪龙 / 怒九 / 是我打开方式有问题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MHW】猎人美容院！不一样的玩法双倍快乐！用奇怪的方式打开怪物猎人会是什么样？！》指向搞笑娱乐内容。官方简介补充：不要总是打打杀杀的爆肝啦，追着咩咩子打着不放什么的，换种玩法看待怪物猎人！这个系列只要有想法就会做【毕竟素材不好找】希望你喜欢这个视频，看得开心！想不想来怒九的猎人美容院坐坐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怪物猎人 / 怪物猎人世界 / 单机联机 / MHW / 怪物猎人：世界 / 惨爪龙 / 怒九。</w:t>
      </w:r>
    </w:p>
    <w:p>
      <w:pPr>
        <w:pStyle w:val="ListBullet"/>
        <w:spacing w:after="80" w:line="283" w:lineRule="auto"/>
      </w:pPr>
      <w:r>
        <w:rPr>
          <w:rFonts w:ascii="Microsoft YaHei" w:hAnsi="Microsoft YaHei" w:eastAsia="Microsoft YaHei"/>
          <w:b w:val="0"/>
          <w:color w:val="33383F"/>
          <w:sz w:val="21"/>
        </w:rPr>
        <w:t>公开互动：播放 10.3 万，点赞 3,617，弹幕 152。</w:t>
      </w:r>
    </w:p>
    <w:p>
      <w:pPr>
        <w:pStyle w:val="ListBullet"/>
        <w:spacing w:after="80" w:line="283" w:lineRule="auto"/>
      </w:pPr>
      <w:r>
        <w:rPr>
          <w:rFonts w:ascii="Microsoft YaHei" w:hAnsi="Microsoft YaHei" w:eastAsia="Microsoft YaHei"/>
          <w:b w:val="0"/>
          <w:color w:val="33383F"/>
          <w:sz w:val="21"/>
        </w:rPr>
        <w:t>时长 4:47，投稿间隔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衔生Rinro（192 赞）：前十！！！！ 热评回复：捉住你了</w:t>
      </w:r>
    </w:p>
    <w:p>
      <w:pPr>
        <w:pStyle w:val="ListBullet"/>
        <w:spacing w:after="80" w:line="283" w:lineRule="auto"/>
      </w:pPr>
      <w:r>
        <w:rPr>
          <w:rFonts w:ascii="Microsoft YaHei" w:hAnsi="Microsoft YaHei" w:eastAsia="Microsoft YaHei"/>
          <w:b w:val="0"/>
          <w:color w:val="33383F"/>
          <w:sz w:val="21"/>
        </w:rPr>
        <w:t>暴躁老鸽之（141 赞）：视频真好看，等等！怎么就没了！算了，再看一遍。 热评回复：在up来之前，我的名字叫 爪龙</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高频弹幕：塞了个椰子在比利腋下！、妙啊！、哈哈哈哈哈哈、真香</w:t>
      </w:r>
    </w:p>
    <w:p>
      <w:pPr>
        <w:pStyle w:val="ListBullet"/>
        <w:spacing w:after="80" w:line="283" w:lineRule="auto"/>
      </w:pPr>
      <w:r>
        <w:rPr>
          <w:rFonts w:ascii="Microsoft YaHei" w:hAnsi="Microsoft YaHei" w:eastAsia="Microsoft YaHei"/>
          <w:b w:val="0"/>
          <w:color w:val="33383F"/>
          <w:sz w:val="21"/>
        </w:rPr>
        <w:t>峰值窗口：00:20（15 条）｜代表样本：砸了个椰子在比例的腋下 / 头都给你洗爆哦 / 硬核美容</w:t>
      </w:r>
    </w:p>
    <w:p>
      <w:pPr>
        <w:spacing w:after="80" w:line="283" w:lineRule="auto"/>
        <w:jc w:val="center"/>
      </w:pPr>
      <w:r>
        <w:rPr>
          <w:rFonts w:ascii="Microsoft YaHei" w:hAnsi="Microsoft YaHei" w:eastAsia="Microsoft YaHei"/>
          <w:b w:val="0"/>
          <w:color w:val="646E7B"/>
          <w:sz w:val="17"/>
        </w:rPr>
        <w:t>— 第24部完 —</w:t>
      </w:r>
    </w:p>
    <w:p>
      <w:pPr>
        <w:pStyle w:val="Heading3"/>
      </w:pPr>
      <w:r>
        <w:rPr>
          <w:rFonts w:ascii="Microsoft YaHei" w:hAnsi="Microsoft YaHei" w:eastAsia="Microsoft YaHei"/>
          <w:color w:val="2166B5"/>
        </w:rPr>
        <w:t>第25部  【怒九脑洞日常】在专业课上看鬼畜被误会了！！让你们见识下真正的怪猎捏脸技巧！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25 部 / BV1qb411F7G4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2018-10-14 12:37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1,205 / 220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2,896 / 3,922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 行 / 528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https://www.bilibili.com/video/BV1qb411F7G4</w:t>
            </w:r>
          </w:p>
        </w:tc>
      </w:tr>
    </w:tbl>
    <w:p>
      <w:pPr>
        <w:spacing w:after="80" w:line="283" w:lineRule="auto"/>
      </w:pPr>
    </w:p>
    <w:p>
      <w:pPr>
        <w:spacing w:after="80" w:line="283" w:lineRule="auto"/>
      </w:pPr>
      <w:r>
        <w:rPr>
          <w:rFonts w:ascii="Microsoft YaHei" w:hAnsi="Microsoft YaHei" w:eastAsia="Microsoft YaHei"/>
          <w:b w:val="0"/>
          <w:color w:val="33383F"/>
          <w:sz w:val="21"/>
        </w:rPr>
        <w:t>标签：怒九 / 库巴姬 / 手书 / 怪物猎人 / 搞笑 / 丧心病狂 / 反差萌 / 捏脸鬼才</w:t>
      </w:r>
    </w:p>
    <w:p>
      <w:pPr>
        <w:spacing w:after="80" w:line="283" w:lineRule="auto"/>
      </w:pPr>
      <w:r>
        <w:rPr>
          <w:rFonts w:ascii="Microsoft YaHei" w:hAnsi="Microsoft YaHei" w:eastAsia="Microsoft YaHei"/>
          <w:b/>
          <w:color w:val="33383F"/>
          <w:sz w:val="21"/>
        </w:rPr>
        <w:t>关键话题：社交/合作(7次)、日常生活(5次)、恐怖(4次)、情感(3次)、游戏(1次)、美食(1次)</w:t>
      </w:r>
    </w:p>
    <w:p>
      <w:pPr>
        <w:spacing w:after="80" w:line="283" w:lineRule="auto"/>
      </w:pPr>
      <w:r>
        <w:rPr>
          <w:rFonts w:ascii="Microsoft YaHei" w:hAnsi="Microsoft YaHei" w:eastAsia="Microsoft YaHei"/>
          <w:b/>
          <w:color w:val="33383F"/>
          <w:sz w:val="21"/>
        </w:rPr>
        <w:t>标志性口头禅：「我的天」×5、「诶」×3、「哇」×1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诶大家好。大家要注意保暖哦。诶那我们就开始今天的表演吧。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我个人还是比较喜欢反差萌的角色了 [情感表达]</w:t>
      </w:r>
    </w:p>
    <w:p>
      <w:pPr>
        <w:pStyle w:val="ListBullet"/>
        <w:spacing w:after="80" w:line="283" w:lineRule="auto"/>
      </w:pPr>
      <w:r>
        <w:rPr>
          <w:rFonts w:ascii="Microsoft YaHei" w:hAnsi="Microsoft YaHei" w:eastAsia="Microsoft YaHei"/>
          <w:b w:val="0"/>
          <w:color w:val="33383F"/>
          <w:sz w:val="21"/>
        </w:rPr>
        <w:t>我一直以为你跟我们一个教室啊 [社交/合作]</w:t>
      </w:r>
    </w:p>
    <w:p>
      <w:pPr>
        <w:pStyle w:val="ListBullet"/>
        <w:spacing w:after="80" w:line="283" w:lineRule="auto"/>
      </w:pPr>
      <w:r>
        <w:rPr>
          <w:rFonts w:ascii="Microsoft YaHei" w:hAnsi="Microsoft YaHei" w:eastAsia="Microsoft YaHei"/>
          <w:b w:val="0"/>
          <w:color w:val="33383F"/>
          <w:sz w:val="21"/>
        </w:rPr>
        <w:t>哎这些家伙什么时候发来的名片 [社交/合作]</w:t>
      </w:r>
    </w:p>
    <w:p>
      <w:pPr>
        <w:pStyle w:val="ListBullet"/>
        <w:spacing w:after="80" w:line="283" w:lineRule="auto"/>
      </w:pPr>
      <w:r>
        <w:rPr>
          <w:rFonts w:ascii="Microsoft YaHei" w:hAnsi="Microsoft YaHei" w:eastAsia="Microsoft YaHei"/>
          <w:b w:val="0"/>
          <w:color w:val="33383F"/>
          <w:sz w:val="21"/>
        </w:rPr>
        <w:t>诶那我们就开始今天的表演吧 [社交/合作]</w:t>
      </w:r>
    </w:p>
    <w:p>
      <w:pPr>
        <w:pStyle w:val="ListBullet"/>
        <w:spacing w:after="80" w:line="283" w:lineRule="auto"/>
      </w:pPr>
      <w:r>
        <w:rPr>
          <w:rFonts w:ascii="Microsoft YaHei" w:hAnsi="Microsoft YaHei" w:eastAsia="Microsoft YaHei"/>
          <w:b w:val="0"/>
          <w:color w:val="33383F"/>
          <w:sz w:val="21"/>
        </w:rPr>
        <w:t>我们的毛概教室在哪来着 [社交/合作]</w:t>
      </w:r>
    </w:p>
    <w:p>
      <w:pPr>
        <w:spacing w:after="80" w:line="283" w:lineRule="auto"/>
      </w:pPr>
      <w:r>
        <w:rPr>
          <w:rFonts w:ascii="Microsoft YaHei" w:hAnsi="Microsoft YaHei" w:eastAsia="Microsoft YaHei"/>
          <w:b w:val="0"/>
          <w:color w:val="646E7B"/>
          <w:sz w:val="21"/>
        </w:rPr>
        <w:t>整体氛围：整体氛围：紧张惊叫、惊奇赞叹</w:t>
        <w:br/>
        <w:t>情绪指标：笑声1次、惊叹词8个、恐惧相关词4次、情感词1次</w:t>
        <w:br/>
        <w:t>能量等级：★★☆☆☆</w:t>
      </w:r>
    </w:p>
    <w:p>
      <w:pPr>
        <w:spacing w:after="80" w:line="283" w:lineRule="auto"/>
      </w:pPr>
      <w:r>
        <w:rPr>
          <w:rFonts w:ascii="Microsoft YaHei" w:hAnsi="Microsoft YaHei" w:eastAsia="Microsoft YaHei"/>
          <w:b w:val="0"/>
          <w:color w:val="646E7B"/>
          <w:sz w:val="21"/>
        </w:rPr>
        <w:t>语言特征：字数511字，63个语段，平均每段8字</w:t>
        <w:br/>
        <w:t>语言风格：短句碎语多，反应迅速；与观众互动2次；高频用语：「我的天」5次、「诶」3次</w:t>
      </w:r>
    </w:p>
    <w:p>
      <w:pPr>
        <w:spacing w:after="80" w:line="283" w:lineRule="auto"/>
      </w:pPr>
      <w:r>
        <w:rPr>
          <w:rFonts w:ascii="Microsoft YaHei" w:hAnsi="Microsoft YaHei" w:eastAsia="Microsoft YaHei"/>
          <w:b/>
          <w:color w:val="33383F"/>
          <w:sz w:val="21"/>
        </w:rPr>
        <w:t>字幕全文：共 63 行，合并为 9 段。</w:t>
      </w:r>
    </w:p>
    <w:p>
      <w:pPr>
        <w:spacing w:after="20" w:line="283" w:lineRule="auto"/>
      </w:pPr>
      <w:r>
        <w:rPr>
          <w:rFonts w:ascii="Microsoft YaHei" w:hAnsi="Microsoft YaHei" w:eastAsia="Microsoft YaHei"/>
          <w:b w:val="0"/>
          <w:color w:val="33383F"/>
          <w:sz w:val="18"/>
        </w:rPr>
        <w:t>诶大家好我是怒九最近天气有点冷大家要注意保暖哦诶那我们就开始今天的表演吧首先先从一件尴尬的事说起吧同学你还有这癖好啊诶老老师</w:t>
      </w:r>
    </w:p>
    <w:p>
      <w:pPr>
        <w:spacing w:after="20" w:line="283" w:lineRule="auto"/>
      </w:pPr>
      <w:r>
        <w:rPr>
          <w:rFonts w:ascii="Microsoft YaHei" w:hAnsi="Microsoft YaHei" w:eastAsia="Microsoft YaHei"/>
          <w:b w:val="0"/>
          <w:color w:val="33383F"/>
          <w:sz w:val="18"/>
        </w:rPr>
        <w:t>你误会了这个东西叫鬼畜擦啊你不用跟我说明了毕竟你们是成年人了我们也管不着不过你的兴趣确实让我大吃一惊哎呀没关系的啦但还是不要在这么人多的地方看哦</w:t>
      </w:r>
    </w:p>
    <w:p>
      <w:pPr>
        <w:spacing w:after="20" w:line="283" w:lineRule="auto"/>
      </w:pPr>
      <w:r>
        <w:rPr>
          <w:rFonts w:ascii="Microsoft YaHei" w:hAnsi="Microsoft YaHei" w:eastAsia="Microsoft YaHei"/>
          <w:b w:val="0"/>
          <w:color w:val="33383F"/>
          <w:sz w:val="18"/>
        </w:rPr>
        <w:t>现在的年轻人啊没事个屁啊不是这样的听我解释啊哈哈好想死哎我们的毛概教室在哪来着好像是a307 哦我是在a308哎我一直以为你跟我们一个教室啊</w:t>
      </w:r>
    </w:p>
    <w:p>
      <w:pPr>
        <w:spacing w:after="20" w:line="283" w:lineRule="auto"/>
      </w:pPr>
      <w:r>
        <w:rPr>
          <w:rFonts w:ascii="Microsoft YaHei" w:hAnsi="Microsoft YaHei" w:eastAsia="Microsoft YaHei"/>
          <w:b w:val="0"/>
          <w:color w:val="33383F"/>
          <w:sz w:val="18"/>
        </w:rPr>
        <w:t>我的天哪我的天哪我的天哪我的天哪我的天哪居然在大白天遇到这样的场景哎哎哎你听我说你听我说刚刚在走廊上看到了个超克力更新的画面</w:t>
      </w:r>
    </w:p>
    <w:p>
      <w:pPr>
        <w:spacing w:after="20" w:line="283" w:lineRule="auto"/>
      </w:pPr>
      <w:r>
        <w:rPr>
          <w:rFonts w:ascii="Microsoft YaHei" w:hAnsi="Microsoft YaHei" w:eastAsia="Microsoft YaHei"/>
          <w:b w:val="0"/>
          <w:color w:val="33383F"/>
          <w:sz w:val="18"/>
        </w:rPr>
        <w:t>我兴奋了我兴奋啊喂冷静点吓到我了do do do do do normanyou should be norman da gun</w:t>
      </w:r>
    </w:p>
    <w:p>
      <w:pPr>
        <w:spacing w:after="20" w:line="283" w:lineRule="auto"/>
      </w:pPr>
      <w:r>
        <w:rPr>
          <w:rFonts w:ascii="Microsoft YaHei" w:hAnsi="Microsoft YaHei" w:eastAsia="Microsoft YaHei"/>
          <w:b w:val="0"/>
          <w:color w:val="33383F"/>
          <w:sz w:val="18"/>
        </w:rPr>
        <w:t>so that is not as six k果然好可爱啊我个人还是比较喜欢反差萌的角色了不觉得可爱吗比如说黑社会老大嗯</w:t>
      </w:r>
    </w:p>
    <w:p>
      <w:pPr>
        <w:spacing w:after="20" w:line="283" w:lineRule="auto"/>
      </w:pPr>
      <w:r>
        <w:rPr>
          <w:rFonts w:ascii="Microsoft YaHei" w:hAnsi="Microsoft YaHei" w:eastAsia="Microsoft YaHei"/>
          <w:b w:val="0"/>
          <w:color w:val="33383F"/>
          <w:sz w:val="18"/>
        </w:rPr>
        <w:t>还行吧但其实是个家庭主妇哦女仆雷迪比尔女仆哇超赞杀手嗯女装大佬杀手帅哥库巴库巴基哦ladb库巴基哦哼哼哼哼哼哼哼哼哼哼哼哼哼哼</w:t>
      </w:r>
    </w:p>
    <w:p>
      <w:pPr>
        <w:spacing w:after="20" w:line="283" w:lineRule="auto"/>
      </w:pPr>
      <w:r>
        <w:rPr>
          <w:rFonts w:ascii="Microsoft YaHei" w:hAnsi="Microsoft YaHei" w:eastAsia="Microsoft YaHei"/>
          <w:b w:val="0"/>
          <w:color w:val="33383F"/>
          <w:sz w:val="18"/>
        </w:rPr>
        <w:t>哼哼哼哼哼哼哼哼哎这些家伙什么时候发来的名片金发萝莉双马尾什么鬼名字嘿为仙剑剑剑卧槽看来是个捏脸鬼才来老哥给你看个宝贝啊</w:t>
      </w:r>
    </w:p>
    <w:p>
      <w:pPr>
        <w:spacing w:after="20" w:line="283" w:lineRule="auto"/>
      </w:pPr>
      <w:r>
        <w:rPr>
          <w:rFonts w:ascii="Microsoft YaHei" w:hAnsi="Microsoft YaHei" w:eastAsia="Microsoft YaHei"/>
          <w:b w:val="0"/>
          <w:color w:val="33383F"/>
          <w:sz w:val="18"/>
        </w:rPr>
        <w:t>你要给我看什么好东西要互相分享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三天摸鱼四天上网（2,211 赞）：转季节是很容易感冒的时候，要多喝水{怒⑨看到gaygay的那么兴奋难道是fu女} 热评回复：米可楞想多了。。比如les也是会看哲学的，不止腐女，正常女生也有看鬼畜的，比如我舍友</w:t>
      </w:r>
    </w:p>
    <w:p>
      <w:pPr>
        <w:pStyle w:val="ListBullet"/>
        <w:spacing w:after="80" w:line="283" w:lineRule="auto"/>
      </w:pPr>
      <w:r>
        <w:rPr>
          <w:rFonts w:ascii="Microsoft YaHei" w:hAnsi="Microsoft YaHei" w:eastAsia="Microsoft YaHei"/>
          <w:b w:val="0"/>
          <w:color w:val="33383F"/>
          <w:sz w:val="21"/>
        </w:rPr>
        <w:t>三翅君Miwa（1,406 赞）：打开怒九视频 只播了开头俩字“我是” 基友：渣渣灰 热评回复：打破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高频弹幕：[ohh]、哈哈哈哈哈哈哈哈哈哈哈哈哈、[Ohh]、小林家的龙女仆、哈哈哈哈哈哈哈</w:t>
      </w:r>
    </w:p>
    <w:p>
      <w:pPr>
        <w:pStyle w:val="ListBullet"/>
        <w:spacing w:after="80" w:line="283" w:lineRule="auto"/>
      </w:pPr>
      <w:r>
        <w:rPr>
          <w:rFonts w:ascii="Microsoft YaHei" w:hAnsi="Microsoft YaHei" w:eastAsia="Microsoft YaHei"/>
          <w:b w:val="0"/>
          <w:color w:val="33383F"/>
          <w:sz w:val="21"/>
        </w:rPr>
        <w:t>峰值窗口：01:50（91 条）｜代表样本：太真实了 / 是我本人 / ohhhhhhhhhhhhhhhhhhhhhhhhhhhhhh</w:t>
      </w:r>
    </w:p>
    <w:p>
      <w:pPr>
        <w:spacing w:after="80" w:line="283" w:lineRule="auto"/>
        <w:jc w:val="center"/>
      </w:pPr>
      <w:r>
        <w:rPr>
          <w:rFonts w:ascii="Microsoft YaHei" w:hAnsi="Microsoft YaHei" w:eastAsia="Microsoft YaHei"/>
          <w:b w:val="0"/>
          <w:color w:val="646E7B"/>
          <w:sz w:val="17"/>
        </w:rPr>
        <w:t>— 第25部完 —</w:t>
      </w:r>
    </w:p>
    <w:p>
      <w:pPr>
        <w:pStyle w:val="Heading3"/>
      </w:pPr>
      <w:r>
        <w:rPr>
          <w:rFonts w:ascii="Microsoft YaHei" w:hAnsi="Microsoft YaHei" w:eastAsia="Microsoft YaHei"/>
          <w:color w:val="2166B5"/>
        </w:rPr>
        <w:t>第26部  【凶宅惊魂】18年度最恐怖？最硬核的游戏？开玩笑我超勇的好不好！以及恐怖游戏为什么要这么难啊！！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26 部 / BV16b411N75z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2018-10-28 11:49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 万 / 6,513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1,740 / 126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1,218 / 1,050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1,869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https://www.bilibili.com/video/BV16b411N75z</w:t>
            </w:r>
          </w:p>
        </w:tc>
      </w:tr>
    </w:tbl>
    <w:p>
      <w:pPr>
        <w:spacing w:after="80" w:line="283" w:lineRule="auto"/>
      </w:pPr>
    </w:p>
    <w:p>
      <w:pPr>
        <w:spacing w:after="80" w:line="283" w:lineRule="auto"/>
      </w:pPr>
      <w:r>
        <w:rPr>
          <w:rFonts w:ascii="Microsoft YaHei" w:hAnsi="Microsoft YaHei" w:eastAsia="Microsoft YaHei"/>
          <w:b w:val="0"/>
          <w:color w:val="33383F"/>
          <w:sz w:val="21"/>
        </w:rPr>
        <w:t>标签：怒九 / 恐怖游戏 / 单机游戏 / 实况 / 凶宅惊魂 / the conjuring house</w:t>
      </w:r>
    </w:p>
    <w:p>
      <w:pPr>
        <w:spacing w:after="80" w:line="283" w:lineRule="auto"/>
      </w:pPr>
      <w:r>
        <w:rPr>
          <w:rFonts w:ascii="Microsoft YaHei" w:hAnsi="Microsoft YaHei" w:eastAsia="Microsoft YaHei"/>
          <w:b/>
          <w:color w:val="33383F"/>
          <w:sz w:val="21"/>
        </w:rPr>
        <w:t>关键话题：恐怖(18次)、游戏(15次)、日常生活(10次)、美食(3次)、音乐(2次)、故事/叙事(1次)</w:t>
      </w:r>
    </w:p>
    <w:p>
      <w:pPr>
        <w:spacing w:after="80" w:line="283" w:lineRule="auto"/>
      </w:pPr>
      <w:r>
        <w:rPr>
          <w:rFonts w:ascii="Microsoft YaHei" w:hAnsi="Microsoft YaHei" w:eastAsia="Microsoft YaHei"/>
          <w:b/>
          <w:color w:val="33383F"/>
          <w:sz w:val="21"/>
        </w:rPr>
        <w:t>标志性口头禅：「哇」×11、「诶」×7、「拜拜」×2、「完了」×1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神他妈鬼神他妈。一旦恐怖游戏一旦拿到什么什么什么相机。我要存档存档存档的门呢。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一旦恐怖游戏一旦拿到什么什么什么相机 [游戏相关]</w:t>
      </w:r>
    </w:p>
    <w:p>
      <w:pPr>
        <w:pStyle w:val="ListBullet"/>
        <w:spacing w:after="80" w:line="283" w:lineRule="auto"/>
      </w:pPr>
      <w:r>
        <w:rPr>
          <w:rFonts w:ascii="Microsoft YaHei" w:hAnsi="Microsoft YaHei" w:eastAsia="Microsoft YaHei"/>
          <w:b w:val="0"/>
          <w:color w:val="33383F"/>
          <w:sz w:val="21"/>
        </w:rPr>
        <w:t>你这个坑货哪有七这样写的存档哦 [恐怖]</w:t>
      </w:r>
    </w:p>
    <w:p>
      <w:pPr>
        <w:pStyle w:val="ListBullet"/>
        <w:spacing w:after="80" w:line="283" w:lineRule="auto"/>
      </w:pPr>
      <w:r>
        <w:rPr>
          <w:rFonts w:ascii="Microsoft YaHei" w:hAnsi="Microsoft YaHei" w:eastAsia="Microsoft YaHei"/>
          <w:b w:val="0"/>
          <w:color w:val="33383F"/>
          <w:sz w:val="21"/>
        </w:rPr>
        <w:t>你看这个到底是电池还是红牛妈的 [恐怖]</w:t>
      </w:r>
    </w:p>
    <w:p>
      <w:pPr>
        <w:pStyle w:val="ListBullet"/>
        <w:spacing w:after="80" w:line="283" w:lineRule="auto"/>
      </w:pPr>
      <w:r>
        <w:rPr>
          <w:rFonts w:ascii="Microsoft YaHei" w:hAnsi="Microsoft YaHei" w:eastAsia="Microsoft YaHei"/>
          <w:b w:val="0"/>
          <w:color w:val="33383F"/>
          <w:sz w:val="21"/>
        </w:rPr>
        <w:t>恐怖游戏里面应该像这样的东西 [游戏相关]</w:t>
      </w:r>
    </w:p>
    <w:p>
      <w:pPr>
        <w:pStyle w:val="ListBullet"/>
        <w:spacing w:after="80" w:line="283" w:lineRule="auto"/>
      </w:pPr>
      <w:r>
        <w:rPr>
          <w:rFonts w:ascii="Microsoft YaHei" w:hAnsi="Microsoft YaHei" w:eastAsia="Microsoft YaHei"/>
          <w:b w:val="0"/>
          <w:color w:val="33383F"/>
          <w:sz w:val="21"/>
        </w:rPr>
        <w:t>我还以为是个好看的小姐姐 [恐怖]</w:t>
      </w:r>
    </w:p>
    <w:p>
      <w:pPr>
        <w:spacing w:after="80" w:line="283" w:lineRule="auto"/>
      </w:pPr>
      <w:r>
        <w:rPr>
          <w:rFonts w:ascii="Microsoft YaHei" w:hAnsi="Microsoft YaHei" w:eastAsia="Microsoft YaHei"/>
          <w:b w:val="0"/>
          <w:color w:val="646E7B"/>
          <w:sz w:val="21"/>
        </w:rPr>
        <w:t>整体氛围：整体氛围：紧张惊叫、惊奇赞叹</w:t>
        <w:br/>
        <w:t>情绪指标：惊叹词17个、恐惧相关词20次、赞美词11次</w:t>
        <w:br/>
        <w:t>能量等级：★★★☆☆</w:t>
      </w:r>
    </w:p>
    <w:p>
      <w:pPr>
        <w:spacing w:after="80" w:line="283" w:lineRule="auto"/>
      </w:pPr>
      <w:r>
        <w:rPr>
          <w:rFonts w:ascii="Microsoft YaHei" w:hAnsi="Microsoft YaHei" w:eastAsia="Microsoft YaHei"/>
          <w:b w:val="0"/>
          <w:color w:val="646E7B"/>
          <w:sz w:val="21"/>
        </w:rPr>
        <w:t>语言特征：字数1826字，270个语段，平均每段7字</w:t>
        <w:br/>
        <w:t>语言风格：短句碎语多，反应迅速；高频用语：「哇」11次、「诶」7次、「拜拜」2次</w:t>
      </w:r>
    </w:p>
    <w:p>
      <w:pPr>
        <w:spacing w:after="80" w:line="283" w:lineRule="auto"/>
      </w:pPr>
      <w:r>
        <w:rPr>
          <w:rFonts w:ascii="Microsoft YaHei" w:hAnsi="Microsoft YaHei" w:eastAsia="Microsoft YaHei"/>
          <w:b/>
          <w:color w:val="33383F"/>
          <w:sz w:val="21"/>
        </w:rPr>
        <w:t>字幕全文：共 270 行，合并为 30 段。</w:t>
      </w:r>
    </w:p>
    <w:p>
      <w:pPr>
        <w:spacing w:after="20" w:line="283" w:lineRule="auto"/>
      </w:pPr>
      <w:r>
        <w:rPr>
          <w:rFonts w:ascii="Microsoft YaHei" w:hAnsi="Microsoft YaHei" w:eastAsia="Microsoft YaHei"/>
          <w:b w:val="0"/>
          <w:color w:val="33383F"/>
          <w:sz w:val="18"/>
        </w:rPr>
        <w:t>啊土木大鸡有没有搞错一上来一上来就失去了这个伙伴我连他叫啥都不知道我自己叫啥名字来着我应该是个驱魔人对吧什么驱魔人我差点说成猎魔人</w:t>
      </w:r>
    </w:p>
    <w:p>
      <w:pPr>
        <w:spacing w:after="20" w:line="283" w:lineRule="auto"/>
      </w:pPr>
      <w:r>
        <w:rPr>
          <w:rFonts w:ascii="Microsoft YaHei" w:hAnsi="Microsoft YaHei" w:eastAsia="Microsoft YaHei"/>
          <w:b w:val="0"/>
          <w:color w:val="33383F"/>
          <w:sz w:val="18"/>
        </w:rPr>
        <w:t>杰洛特喵喵喵大兄弟你要跑快跑现在是系统操作不是我啊这手你该擦点润手霜瘟疫死神皮肤克里啊你不要过来不要过来啊视角好晃啊啊只要我跑的够快</w:t>
      </w:r>
    </w:p>
    <w:p>
      <w:pPr>
        <w:spacing w:after="20" w:line="283" w:lineRule="auto"/>
      </w:pPr>
      <w:r>
        <w:rPr>
          <w:rFonts w:ascii="Microsoft YaHei" w:hAnsi="Microsoft YaHei" w:eastAsia="Microsoft YaHei"/>
          <w:b w:val="0"/>
          <w:color w:val="33383F"/>
          <w:sz w:val="18"/>
        </w:rPr>
        <w:t>女鬼就追不上我来来嘛我超勇的拆可以走着左边有个漂亮的小耗子你好漂亮红烧呢还是烧烤呢这个蟑螂这个蟑螂的大小就是南方的蟑螂的大小</w:t>
      </w:r>
    </w:p>
    <w:p>
      <w:pPr>
        <w:spacing w:after="20" w:line="283" w:lineRule="auto"/>
      </w:pPr>
      <w:r>
        <w:rPr>
          <w:rFonts w:ascii="Microsoft YaHei" w:hAnsi="Microsoft YaHei" w:eastAsia="Microsoft YaHei"/>
          <w:b w:val="0"/>
          <w:color w:val="33383F"/>
          <w:sz w:val="18"/>
        </w:rPr>
        <w:t>你行不行啊好大啊这个蟑螂看看看确实是吗是吗亮了说明附近有附近有鬼吗以及这个台灯是爪吗他这个底下是鸡爪泡椒凤爪诶我都没反应过来什么呀</w:t>
      </w:r>
    </w:p>
    <w:p>
      <w:pPr>
        <w:spacing w:after="20" w:line="283" w:lineRule="auto"/>
      </w:pPr>
      <w:r>
        <w:rPr>
          <w:rFonts w:ascii="Microsoft YaHei" w:hAnsi="Microsoft YaHei" w:eastAsia="Microsoft YaHei"/>
          <w:b w:val="0"/>
          <w:color w:val="33383F"/>
          <w:sz w:val="18"/>
        </w:rPr>
        <w:t>还好吧你不恐怖啊吃饱了撑着大兄弟你你开门开快点行不行哎呦我他娘娘气死了故意的恐怖的气氛故意的找钥匙哦这个不是和我刚才玩那个人物</w:t>
      </w:r>
    </w:p>
    <w:p>
      <w:pPr>
        <w:spacing w:after="20" w:line="283" w:lineRule="auto"/>
      </w:pPr>
      <w:r>
        <w:rPr>
          <w:rFonts w:ascii="Microsoft YaHei" w:hAnsi="Microsoft YaHei" w:eastAsia="Microsoft YaHei"/>
          <w:b w:val="0"/>
          <w:color w:val="33383F"/>
          <w:sz w:val="18"/>
        </w:rPr>
        <w:t>他穿着皮鞋你看看天蝎座你还摸你摸个鬼拿钥匙被你急死神他妈鬼神他妈这个房子里还有人哦看成钥匙了这不是电池吗我电池不可以拿吗</w:t>
      </w:r>
    </w:p>
    <w:p>
      <w:pPr>
        <w:spacing w:after="20" w:line="283" w:lineRule="auto"/>
      </w:pPr>
      <w:r>
        <w:rPr>
          <w:rFonts w:ascii="Microsoft YaHei" w:hAnsi="Microsoft YaHei" w:eastAsia="Microsoft YaHei"/>
          <w:b w:val="0"/>
          <w:color w:val="33383F"/>
          <w:sz w:val="18"/>
        </w:rPr>
        <w:t>这是不是电池还是个红牛看一下看不到神他妈好牛这是电池这是电池吧恐怖游戏里面应该像这样的东西应该就是电池啊是吗算了不纠结了</w:t>
      </w:r>
    </w:p>
    <w:p>
      <w:pPr>
        <w:spacing w:after="20" w:line="283" w:lineRule="auto"/>
      </w:pPr>
      <w:r>
        <w:rPr>
          <w:rFonts w:ascii="Microsoft YaHei" w:hAnsi="Microsoft YaHei" w:eastAsia="Microsoft YaHei"/>
          <w:b w:val="0"/>
          <w:color w:val="33383F"/>
          <w:sz w:val="18"/>
        </w:rPr>
        <w:t>他又不给我去拿而且我也手中里面也没有电筒哎没电筒挺放心的一旦恐怖游戏一旦拿到什么什么什么相机什么相机啊电筒啊我就觉得肯定要出事</w:t>
      </w:r>
    </w:p>
    <w:p>
      <w:pPr>
        <w:spacing w:after="20" w:line="283" w:lineRule="auto"/>
      </w:pPr>
      <w:r>
        <w:rPr>
          <w:rFonts w:ascii="Microsoft YaHei" w:hAnsi="Microsoft YaHei" w:eastAsia="Microsoft YaHei"/>
          <w:b w:val="0"/>
          <w:color w:val="33383F"/>
          <w:sz w:val="18"/>
        </w:rPr>
        <w:t>你知道吗这里有张纸哇那那个什么东西出手还是海草神他妈海草不管他我就去找钥匙钥匙走过去估计会触发剧情门没有上锁那你倒是开啊</w:t>
      </w:r>
    </w:p>
    <w:p>
      <w:pPr>
        <w:spacing w:after="20" w:line="283" w:lineRule="auto"/>
      </w:pPr>
      <w:r>
        <w:rPr>
          <w:rFonts w:ascii="Microsoft YaHei" w:hAnsi="Microsoft YaHei" w:eastAsia="Microsoft YaHei"/>
          <w:b w:val="0"/>
          <w:color w:val="33383F"/>
          <w:sz w:val="18"/>
        </w:rPr>
        <w:t>罗里吧嗦的诶这不是我刚刚那个门吗那我就不过去了哇好黑这边我都调查过了这是什么这应该是白羊座对不对白羊座白羊座我的星座绝对是要往这走了</w:t>
      </w:r>
    </w:p>
    <w:p>
      <w:pPr>
        <w:spacing w:after="20" w:line="283" w:lineRule="auto"/>
      </w:pPr>
      <w:r>
        <w:rPr>
          <w:rFonts w:ascii="Microsoft YaHei" w:hAnsi="Microsoft YaHei" w:eastAsia="Microsoft YaHei"/>
          <w:b w:val="0"/>
          <w:color w:val="33383F"/>
          <w:sz w:val="18"/>
        </w:rPr>
        <w:t>让我康康It's too dark hereI need a flashlight好吧飘着黑丝的飘着黑丝的小姐姐是不是这是什么</w:t>
      </w:r>
    </w:p>
    <w:p>
      <w:pPr>
        <w:spacing w:after="20" w:line="283" w:lineRule="auto"/>
      </w:pPr>
      <w:r>
        <w:rPr>
          <w:rFonts w:ascii="Microsoft YaHei" w:hAnsi="Microsoft YaHei" w:eastAsia="Microsoft YaHei"/>
          <w:b w:val="0"/>
          <w:color w:val="33383F"/>
          <w:sz w:val="18"/>
        </w:rPr>
        <w:t>可是可是可是其他也走过了啊冲管他管他呢让我康康你的脸What's that还好开门开门有本事抢男人有本事开门肯定不是赌100块</w:t>
      </w:r>
    </w:p>
    <w:p>
      <w:pPr>
        <w:spacing w:after="20" w:line="283" w:lineRule="auto"/>
      </w:pPr>
      <w:r>
        <w:rPr>
          <w:rFonts w:ascii="Microsoft YaHei" w:hAnsi="Microsoft YaHei" w:eastAsia="Microsoft YaHei"/>
          <w:b w:val="0"/>
          <w:color w:val="33383F"/>
          <w:sz w:val="18"/>
        </w:rPr>
        <w:t>我赌100块等等又是这个地方这个地方没来过哇好酷啊瘟疫死神你看这个到底是电池还是红牛妈的什么鬼柜子可以开吗不可以来趁热有一个唱片机</w:t>
      </w:r>
    </w:p>
    <w:p>
      <w:pPr>
        <w:spacing w:after="20" w:line="283" w:lineRule="auto"/>
      </w:pPr>
      <w:r>
        <w:rPr>
          <w:rFonts w:ascii="Microsoft YaHei" w:hAnsi="Microsoft YaHei" w:eastAsia="Microsoft YaHei"/>
          <w:b w:val="0"/>
          <w:color w:val="33383F"/>
          <w:sz w:val="18"/>
        </w:rPr>
        <w:t>有一个收音机有一个打字机还有什么机有没有小娃娃非洲求人诶诶诶这里有把钥匙捡起来谁脱的哇这么这么没礼貌谁哪个死小鬼哪个死小鬼把你抓起来</w:t>
      </w:r>
    </w:p>
    <w:p>
      <w:pPr>
        <w:spacing w:after="20" w:line="283" w:lineRule="auto"/>
      </w:pPr>
      <w:r>
        <w:rPr>
          <w:rFonts w:ascii="Microsoft YaHei" w:hAnsi="Microsoft YaHei" w:eastAsia="Microsoft YaHei"/>
          <w:b w:val="0"/>
          <w:color w:val="33383F"/>
          <w:sz w:val="18"/>
        </w:rPr>
        <w:t>红烧炖了你别跑你过来等我捡到钥匙你洗了我跟你说白羊座钥匙真好看你不要pass上他出去You spin me rightRound</w:t>
      </w:r>
    </w:p>
    <w:p>
      <w:pPr>
        <w:spacing w:after="20" w:line="283" w:lineRule="auto"/>
      </w:pPr>
      <w:r>
        <w:rPr>
          <w:rFonts w:ascii="Microsoft YaHei" w:hAnsi="Microsoft YaHei" w:eastAsia="Microsoft YaHei"/>
          <w:b w:val="0"/>
          <w:color w:val="33383F"/>
          <w:sz w:val="18"/>
        </w:rPr>
        <w:t>BabyRight now小老妹你怎么回事还想吓我你这个熊孩子哇哦吓死我了这个不是他那个伙伴吗这个不是他的那个伙伴以及这里你发现没有木板</w:t>
      </w:r>
    </w:p>
    <w:p>
      <w:pPr>
        <w:spacing w:after="20" w:line="283" w:lineRule="auto"/>
      </w:pPr>
      <w:r>
        <w:rPr>
          <w:rFonts w:ascii="Microsoft YaHei" w:hAnsi="Microsoft YaHei" w:eastAsia="Microsoft YaHei"/>
          <w:b w:val="0"/>
          <w:color w:val="33383F"/>
          <w:sz w:val="18"/>
        </w:rPr>
        <w:t>好像拆开了几个还是是我看错了Hi my friend is罗伯特这是僵尸吧Where are you going来追追上去</w:t>
      </w:r>
    </w:p>
    <w:p>
      <w:pPr>
        <w:spacing w:after="20" w:line="283" w:lineRule="auto"/>
      </w:pPr>
      <w:r>
        <w:rPr>
          <w:rFonts w:ascii="Microsoft YaHei" w:hAnsi="Microsoft YaHei" w:eastAsia="Microsoft YaHei"/>
          <w:b w:val="0"/>
          <w:color w:val="33383F"/>
          <w:sz w:val="18"/>
        </w:rPr>
        <w:t>就是啊你还来这赶紧回家吃嘛嘛香回来这里来鬼屋探什么险无聊好你把我锁在这里面了然后呢啊密室play这里是密码哦那个密码锁那个锁</w:t>
      </w:r>
    </w:p>
    <w:p>
      <w:pPr>
        <w:spacing w:after="20" w:line="283" w:lineRule="auto"/>
      </w:pPr>
      <w:r>
        <w:rPr>
          <w:rFonts w:ascii="Microsoft YaHei" w:hAnsi="Microsoft YaHei" w:eastAsia="Microsoft YaHei"/>
          <w:b w:val="0"/>
          <w:color w:val="33383F"/>
          <w:sz w:val="18"/>
        </w:rPr>
        <w:t>这个锁怎么画的跟那个啥一样嗯啊六那后面全部都看不见了这不行啊开是男人就把他撞开还不开搞不错没有这也开不开搞错没有干嘛哦电筒</w:t>
      </w:r>
    </w:p>
    <w:p>
      <w:pPr>
        <w:spacing w:after="20" w:line="283" w:lineRule="auto"/>
      </w:pPr>
      <w:r>
        <w:rPr>
          <w:rFonts w:ascii="Microsoft YaHei" w:hAnsi="Microsoft YaHei" w:eastAsia="Microsoft YaHei"/>
          <w:b w:val="0"/>
          <w:color w:val="33383F"/>
          <w:sz w:val="18"/>
        </w:rPr>
        <w:t>完蛋了果然是拿到手电筒了要他干嘛不要了There's a number written on the wall我又不瞎Ok</w:t>
      </w:r>
    </w:p>
    <w:p>
      <w:pPr>
        <w:spacing w:after="20" w:line="283" w:lineRule="auto"/>
      </w:pPr>
      <w:r>
        <w:rPr>
          <w:rFonts w:ascii="Microsoft YaHei" w:hAnsi="Microsoft YaHei" w:eastAsia="Microsoft YaHei"/>
          <w:b w:val="0"/>
          <w:color w:val="33383F"/>
          <w:sz w:val="18"/>
        </w:rPr>
        <w:t>Oh that's a padlockMaybe it's connected with the lock code that i found on the door</w:t>
      </w:r>
    </w:p>
    <w:p>
      <w:pPr>
        <w:spacing w:after="20" w:line="283" w:lineRule="auto"/>
      </w:pPr>
      <w:r>
        <w:rPr>
          <w:rFonts w:ascii="Microsoft YaHei" w:hAnsi="Microsoft YaHei" w:eastAsia="Microsoft YaHei"/>
          <w:b w:val="0"/>
          <w:color w:val="33383F"/>
          <w:sz w:val="18"/>
        </w:rPr>
        <w:t>哇这个小机灵鬼第一个数字是六Hello棉八十八十80啊这个熊Hello is meIt's me mario唉怎么说呢我之所以没有被吓到</w:t>
      </w:r>
    </w:p>
    <w:p>
      <w:pPr>
        <w:spacing w:after="20" w:line="283" w:lineRule="auto"/>
      </w:pPr>
      <w:r>
        <w:rPr>
          <w:rFonts w:ascii="Microsoft YaHei" w:hAnsi="Microsoft YaHei" w:eastAsia="Microsoft YaHei"/>
          <w:b w:val="0"/>
          <w:color w:val="33383F"/>
          <w:sz w:val="18"/>
        </w:rPr>
        <w:t>就是因为我我猜得到get out好我这就滚再见我这就滚拜拜了您嘞是那个漂亮的小姐姐啊我觉得她挺漂亮的Hello微信QQ多少啊</w:t>
      </w:r>
    </w:p>
    <w:p>
      <w:pPr>
        <w:spacing w:after="20" w:line="283" w:lineRule="auto"/>
      </w:pPr>
      <w:r>
        <w:rPr>
          <w:rFonts w:ascii="Microsoft YaHei" w:hAnsi="Microsoft YaHei" w:eastAsia="Microsoft YaHei"/>
          <w:b w:val="0"/>
          <w:color w:val="33383F"/>
          <w:sz w:val="18"/>
        </w:rPr>
        <w:t>我错了我错了我还以为是个好看的小姐姐还行长得挺正的快动起来哥们儿走了不要惊了你是有多虚快走啊哇妈那个皮皮球是我逃呀逃哪儿哪儿哦</w:t>
      </w:r>
    </w:p>
    <w:p>
      <w:pPr>
        <w:spacing w:after="20" w:line="283" w:lineRule="auto"/>
      </w:pPr>
      <w:r>
        <w:rPr>
          <w:rFonts w:ascii="Microsoft YaHei" w:hAnsi="Microsoft YaHei" w:eastAsia="Microsoft YaHei"/>
          <w:b w:val="0"/>
          <w:color w:val="33383F"/>
          <w:sz w:val="18"/>
        </w:rPr>
        <w:t>我记得这里有个存档快快快进去诶你来你来你来拜拜再见存档诶什么我现在无法存档哇好怕啊我应该可以了吧17361736这么的吗</w:t>
      </w:r>
    </w:p>
    <w:p>
      <w:pPr>
        <w:spacing w:after="20" w:line="283" w:lineRule="auto"/>
      </w:pPr>
      <w:r>
        <w:rPr>
          <w:rFonts w:ascii="Microsoft YaHei" w:hAnsi="Microsoft YaHei" w:eastAsia="Microsoft YaHei"/>
          <w:b w:val="0"/>
          <w:color w:val="33383F"/>
          <w:sz w:val="18"/>
        </w:rPr>
        <w:t>这个密码锁金牛座钥匙好金牛座钥匙get走走了走吧走吧走吧金牛座金牛座我记得金牛座的门在金牛座哦卧槽卧槽快开门开门开门你快点</w:t>
      </w:r>
    </w:p>
    <w:p>
      <w:pPr>
        <w:spacing w:after="20" w:line="283" w:lineRule="auto"/>
      </w:pPr>
      <w:r>
        <w:rPr>
          <w:rFonts w:ascii="Microsoft YaHei" w:hAnsi="Microsoft YaHei" w:eastAsia="Microsoft YaHei"/>
          <w:b w:val="0"/>
          <w:color w:val="33383F"/>
          <w:sz w:val="18"/>
        </w:rPr>
        <w:t>哇关门关门关呐这个男人我靠手脚这么慢什么按住护盾我没存档哇每一次的密码都不一样厉害了这个游戏厉害佩服7597我我我我要存档</w:t>
      </w:r>
    </w:p>
    <w:p>
      <w:pPr>
        <w:spacing w:after="20" w:line="283" w:lineRule="auto"/>
      </w:pPr>
      <w:r>
        <w:rPr>
          <w:rFonts w:ascii="Microsoft YaHei" w:hAnsi="Microsoft YaHei" w:eastAsia="Microsoft YaHei"/>
          <w:b w:val="0"/>
          <w:color w:val="33383F"/>
          <w:sz w:val="18"/>
        </w:rPr>
        <w:t>我要存档存档存档的门呢完了我迷路了这是七啊哇你在逗我惊了你这个坑货哪有七这样写的存档哦天哪你真是太高兴了啊这该死的游戏不能自动存档</w:t>
      </w:r>
    </w:p>
    <w:p>
      <w:pPr>
        <w:spacing w:after="20" w:line="283" w:lineRule="auto"/>
      </w:pPr>
      <w:r>
        <w:rPr>
          <w:rFonts w:ascii="Microsoft YaHei" w:hAnsi="Microsoft YaHei" w:eastAsia="Microsoft YaHei"/>
          <w:b w:val="0"/>
          <w:color w:val="33383F"/>
          <w:sz w:val="18"/>
        </w:rPr>
        <w:t>太坑了这个有点吓人啊斜布那儿然后这块布是什么啥啥玩意儿天使吗那这块布呢这块布可以歇吗歇不了这呢也是个这个呢也是好不会待会是一个什么东西啊</w:t>
      </w:r>
    </w:p>
    <w:p>
      <w:pPr>
        <w:spacing w:after="20" w:line="283" w:lineRule="auto"/>
      </w:pPr>
      <w:r>
        <w:rPr>
          <w:rFonts w:ascii="Microsoft YaHei" w:hAnsi="Microsoft YaHei" w:eastAsia="Microsoft YaHei"/>
          <w:b w:val="0"/>
          <w:color w:val="33383F"/>
          <w:sz w:val="18"/>
        </w:rPr>
        <w:t>有点害怕这个这个有点恐怖啊一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邙瓷（914 赞）：怒九你的每个视频我都三连啦，那个......[小电视_太太喜欢] 热评回复：告诉我！为什么还不火！明明是这么好的视频，这么优秀的up！</w:t>
      </w:r>
    </w:p>
    <w:p>
      <w:pPr>
        <w:pStyle w:val="ListBullet"/>
        <w:spacing w:after="80" w:line="283" w:lineRule="auto"/>
      </w:pPr>
      <w:r>
        <w:rPr>
          <w:rFonts w:ascii="Microsoft YaHei" w:hAnsi="Microsoft YaHei" w:eastAsia="Microsoft YaHei"/>
          <w:b w:val="0"/>
          <w:color w:val="33383F"/>
          <w:sz w:val="21"/>
        </w:rPr>
        <w:t>左边冒出一个黑影（893 赞）：为什么感觉其他人玩恐怖游戏都不害怕.... 换成我玩我感觉得被吓成个大马猴子.... 热评回复：光看视频就吓的半死，我到底是怎么把深海迷航通关的........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高频弹幕：前方高能、标准结局、弹幕护体、我也是、哈哈哈哈</w:t>
      </w:r>
    </w:p>
    <w:p>
      <w:pPr>
        <w:pStyle w:val="ListBullet"/>
        <w:spacing w:after="80" w:line="283" w:lineRule="auto"/>
      </w:pPr>
      <w:r>
        <w:rPr>
          <w:rFonts w:ascii="Microsoft YaHei" w:hAnsi="Microsoft YaHei" w:eastAsia="Microsoft YaHei"/>
          <w:b w:val="0"/>
          <w:color w:val="33383F"/>
          <w:sz w:val="21"/>
        </w:rPr>
        <w:t>峰值窗口：05:30（75 条）｜代表样本：我也是！ / 巧了，我水瓶座 / 我也是</w:t>
      </w:r>
    </w:p>
    <w:p>
      <w:pPr>
        <w:spacing w:after="80" w:line="283" w:lineRule="auto"/>
        <w:jc w:val="center"/>
      </w:pPr>
      <w:r>
        <w:rPr>
          <w:rFonts w:ascii="Microsoft YaHei" w:hAnsi="Microsoft YaHei" w:eastAsia="Microsoft YaHei"/>
          <w:b w:val="0"/>
          <w:color w:val="646E7B"/>
          <w:sz w:val="17"/>
        </w:rPr>
        <w:t>— 第26部完 —</w:t>
      </w:r>
    </w:p>
    <w:p>
      <w:pPr>
        <w:pStyle w:val="Heading3"/>
      </w:pPr>
      <w:r>
        <w:rPr>
          <w:rFonts w:ascii="Microsoft YaHei" w:hAnsi="Microsoft YaHei" w:eastAsia="Microsoft YaHei"/>
          <w:color w:val="2166B5"/>
        </w:rPr>
        <w:t>第27部  【怀旧专辑】童年最难忘的街机游戏！游戏币在手 天下我有！！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27 部 / BV1Sb411w7Lk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2018-11-04 13:25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16.7 万 / 4,115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477 / 198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2,217 / 1,952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https://www.bilibili.com/video/BV1Sb411w7Lk</w:t>
            </w:r>
          </w:p>
        </w:tc>
      </w:tr>
    </w:tbl>
    <w:p>
      <w:pPr>
        <w:spacing w:after="80" w:line="283" w:lineRule="auto"/>
      </w:pPr>
    </w:p>
    <w:p>
      <w:pPr>
        <w:spacing w:after="80" w:line="283" w:lineRule="auto"/>
      </w:pPr>
      <w:r>
        <w:rPr>
          <w:rFonts w:ascii="Microsoft YaHei" w:hAnsi="Microsoft YaHei" w:eastAsia="Microsoft YaHei"/>
          <w:b w:val="0"/>
          <w:color w:val="33383F"/>
          <w:sz w:val="21"/>
        </w:rPr>
        <w:t>标签：西游释厄传 / 合金弹头 / 街机 / 游戏集锦 / 童年 / 怀旧 / 惩罚者 / 恐龙快打 / 怒九 / UP主粉丝挑战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标题《【怀旧专辑】童年最难忘的街机游戏！游戏币在手 天下我有！！》指向游戏实况内容。官方简介补充：我，怒九，开坑狂魔，怀旧专辑不止讲游戏哦，充满回忆的东西我都可能拿来讲，以及把p1说反了应该是1p，感觉意思差不多就这样吧 感谢您的观看，希望你开得开心！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主要标签：西游释厄传 / 合金弹头 / 街机 / 游戏集锦 / 童年 / 怀旧 / 惩罚者 / 恐龙快打。</w:t>
      </w:r>
    </w:p>
    <w:p>
      <w:pPr>
        <w:pStyle w:val="ListBullet"/>
        <w:spacing w:after="80" w:line="283" w:lineRule="auto"/>
      </w:pPr>
      <w:r>
        <w:rPr>
          <w:rFonts w:ascii="Microsoft YaHei" w:hAnsi="Microsoft YaHei" w:eastAsia="Microsoft YaHei"/>
          <w:b w:val="0"/>
          <w:color w:val="33383F"/>
          <w:sz w:val="21"/>
        </w:rPr>
        <w:t>公开互动：播放 16.7 万，点赞 4,115，弹幕 477。</w:t>
      </w:r>
    </w:p>
    <w:p>
      <w:pPr>
        <w:pStyle w:val="ListBullet"/>
        <w:spacing w:after="80" w:line="283" w:lineRule="auto"/>
      </w:pPr>
      <w:r>
        <w:rPr>
          <w:rFonts w:ascii="Microsoft YaHei" w:hAnsi="Microsoft YaHei" w:eastAsia="Microsoft YaHei"/>
          <w:b w:val="0"/>
          <w:color w:val="33383F"/>
          <w:sz w:val="21"/>
        </w:rPr>
        <w:t>时长 7:56，投稿间隔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Nice冰可乐（102 赞）：最后的一幕好像我和我舅舅在游戏厅玩，以前小时候我舅舅最喜欢带我去玩了，这一次要一币通关是我舅舅说的最多的一句话，然而每次都真香😂😂😂😂 好怀念以前~[小电视_哭泣][小电视_哭泣][小电视_哭泣] 热评回复：我想起我爸总带我表哥去游戏厅，没带我去过😂</w:t>
      </w:r>
    </w:p>
    <w:p>
      <w:pPr>
        <w:pStyle w:val="ListBullet"/>
        <w:spacing w:after="80" w:line="283" w:lineRule="auto"/>
      </w:pPr>
      <w:r>
        <w:rPr>
          <w:rFonts w:ascii="Microsoft YaHei" w:hAnsi="Microsoft YaHei" w:eastAsia="Microsoft YaHei"/>
          <w:b w:val="0"/>
          <w:color w:val="33383F"/>
          <w:sz w:val="21"/>
        </w:rPr>
        <w:t>飞舞的鹦鹉神（48 赞）：三国志，三国演义，恐龙快打，忍者神龟，西游释厄传，合金弹头，拳皇，想想看那时候确实玩了不少游戏呀！😂 热评回复：我爱真人快打！[doge]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高频弹幕：泪目、合金弹头、满分作文、合金弹头！！！、快三</w:t>
      </w:r>
    </w:p>
    <w:p>
      <w:pPr>
        <w:pStyle w:val="ListBullet"/>
        <w:spacing w:after="80" w:line="283" w:lineRule="auto"/>
      </w:pPr>
      <w:r>
        <w:rPr>
          <w:rFonts w:ascii="Microsoft YaHei" w:hAnsi="Microsoft YaHei" w:eastAsia="Microsoft YaHei"/>
          <w:b w:val="0"/>
          <w:color w:val="33383F"/>
          <w:sz w:val="21"/>
        </w:rPr>
        <w:t>峰值窗口：05:20（48 条）｜代表样本：ohhhhhhhhhhhhhhh / 快乐 / 哇，这个可是我小学超级喜欢玩的游戏</w:t>
      </w:r>
    </w:p>
    <w:p>
      <w:pPr>
        <w:spacing w:after="80" w:line="283" w:lineRule="auto"/>
        <w:jc w:val="center"/>
      </w:pPr>
      <w:r>
        <w:rPr>
          <w:rFonts w:ascii="Microsoft YaHei" w:hAnsi="Microsoft YaHei" w:eastAsia="Microsoft YaHei"/>
          <w:b w:val="0"/>
          <w:color w:val="646E7B"/>
          <w:sz w:val="17"/>
        </w:rPr>
        <w:t>— 第27部完 —</w:t>
      </w:r>
    </w:p>
    <w:p>
      <w:pPr>
        <w:pStyle w:val="Heading3"/>
      </w:pPr>
      <w:r>
        <w:rPr>
          <w:rFonts w:ascii="Microsoft YaHei" w:hAnsi="Microsoft YaHei" w:eastAsia="Microsoft YaHei"/>
          <w:color w:val="2166B5"/>
        </w:rPr>
        <w:t>第28部  【国产良心像素游戏】惊了？治愈游戏？细思极恐！！一个人在家会发生什么？？</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28 部 / BV1Ut411m7a2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2018-11-11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47:30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36.2 万 / 8,467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5,106 / 243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1,253 / 3,751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1,077 行 / 8,147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https://www.bilibili.com/video/BV1Ut411m7a2</w:t>
            </w:r>
          </w:p>
        </w:tc>
      </w:tr>
    </w:tbl>
    <w:p>
      <w:pPr>
        <w:spacing w:after="80" w:line="283" w:lineRule="auto"/>
      </w:pPr>
    </w:p>
    <w:p>
      <w:pPr>
        <w:spacing w:after="80" w:line="283" w:lineRule="auto"/>
      </w:pPr>
      <w:r>
        <w:rPr>
          <w:rFonts w:ascii="Microsoft YaHei" w:hAnsi="Microsoft YaHei" w:eastAsia="Microsoft YaHei"/>
          <w:b w:val="0"/>
          <w:color w:val="33383F"/>
          <w:sz w:val="21"/>
        </w:rPr>
        <w:t>标签：怒九 / At Home Alone / 像素游戏 / 细思极恐 / 国产游戏 / 娱乐解说 / 画风突变 / 恐怖游戏 / 实况攻略</w:t>
      </w:r>
    </w:p>
    <w:p>
      <w:pPr>
        <w:spacing w:after="80" w:line="283" w:lineRule="auto"/>
      </w:pPr>
      <w:r>
        <w:rPr>
          <w:rFonts w:ascii="Microsoft YaHei" w:hAnsi="Microsoft YaHei" w:eastAsia="Microsoft YaHei"/>
          <w:b/>
          <w:color w:val="33383F"/>
          <w:sz w:val="21"/>
        </w:rPr>
        <w:t>关键话题：日常生活(135次)、社交/合作(64次)、游戏(29次)、情感(29次)、美食(17次)、音乐(9次)</w:t>
      </w:r>
    </w:p>
    <w:p>
      <w:pPr>
        <w:spacing w:after="80" w:line="283" w:lineRule="auto"/>
      </w:pPr>
      <w:r>
        <w:rPr>
          <w:rFonts w:ascii="Microsoft YaHei" w:hAnsi="Microsoft YaHei" w:eastAsia="Microsoft YaHei"/>
          <w:b/>
          <w:color w:val="33383F"/>
          <w:sz w:val="21"/>
        </w:rPr>
        <w:t>标志性口头禅：「诶」×54、「哇」×22、「怎么办」×4、「嘿嘿」×2、「啊啊啊」×1、「拜拜」×1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嗯哇哦一上来就妈妈要出门了。一家公主和一家王子幸福地生活在一起。我会找更多的国产像素游戏给大家分享好了。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难道小女孩等一下那个加入我们又是什么意思 [日常生活]</w:t>
      </w:r>
    </w:p>
    <w:p>
      <w:pPr>
        <w:pStyle w:val="ListBullet"/>
        <w:spacing w:after="80" w:line="283" w:lineRule="auto"/>
      </w:pPr>
      <w:r>
        <w:rPr>
          <w:rFonts w:ascii="Microsoft YaHei" w:hAnsi="Microsoft YaHei" w:eastAsia="Microsoft YaHei"/>
          <w:b w:val="0"/>
          <w:color w:val="33383F"/>
          <w:sz w:val="21"/>
        </w:rPr>
        <w:t>这里才是门铃啊啊嗯然后这里肯定有没有变化 [搞笑]</w:t>
      </w:r>
    </w:p>
    <w:p>
      <w:pPr>
        <w:pStyle w:val="ListBullet"/>
        <w:spacing w:after="80" w:line="283" w:lineRule="auto"/>
      </w:pPr>
      <w:r>
        <w:rPr>
          <w:rFonts w:ascii="Microsoft YaHei" w:hAnsi="Microsoft YaHei" w:eastAsia="Microsoft YaHei"/>
          <w:b w:val="0"/>
          <w:color w:val="33383F"/>
          <w:sz w:val="21"/>
        </w:rPr>
        <w:t>你先答应我加入加入我们加入我们加加入什么 [日常生活]</w:t>
      </w:r>
    </w:p>
    <w:p>
      <w:pPr>
        <w:pStyle w:val="ListBullet"/>
        <w:spacing w:after="80" w:line="283" w:lineRule="auto"/>
      </w:pPr>
      <w:r>
        <w:rPr>
          <w:rFonts w:ascii="Microsoft YaHei" w:hAnsi="Microsoft YaHei" w:eastAsia="Microsoft YaHei"/>
          <w:b w:val="0"/>
          <w:color w:val="33383F"/>
          <w:sz w:val="21"/>
        </w:rPr>
        <w:t>于是我去评测上问了一个读过日记本的玩家 [日常生活]</w:t>
      </w:r>
    </w:p>
    <w:p>
      <w:pPr>
        <w:pStyle w:val="ListBullet"/>
        <w:spacing w:after="80" w:line="283" w:lineRule="auto"/>
      </w:pPr>
      <w:r>
        <w:rPr>
          <w:rFonts w:ascii="Microsoft YaHei" w:hAnsi="Microsoft YaHei" w:eastAsia="Microsoft YaHei"/>
          <w:b w:val="0"/>
          <w:color w:val="33383F"/>
          <w:sz w:val="21"/>
        </w:rPr>
        <w:t>不过日记中她说她很喜欢那个牵狗的小女孩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情绪指标：笑声2次、惊叹词53个、恐惧相关词13次、致谢2次、情感词17次</w:t>
        <w:br/>
        <w:t>能量等级：★★★☆☆</w:t>
      </w:r>
    </w:p>
    <w:p>
      <w:pPr>
        <w:spacing w:after="80" w:line="283" w:lineRule="auto"/>
      </w:pPr>
      <w:r>
        <w:rPr>
          <w:rFonts w:ascii="Microsoft YaHei" w:hAnsi="Microsoft YaHei" w:eastAsia="Microsoft YaHei"/>
          <w:b w:val="0"/>
          <w:color w:val="646E7B"/>
          <w:sz w:val="21"/>
        </w:rPr>
        <w:t>语言特征：字数8146字，1077个语段，平均每段8字</w:t>
        <w:br/>
        <w:t>语言风格：短句碎语多，反应迅速；与观众互动10次；高频用语：「诶」54次、「哇」22次、「怎么办」4次、「嘿嘿」2次</w:t>
      </w:r>
    </w:p>
    <w:p>
      <w:pPr>
        <w:spacing w:after="80" w:line="283" w:lineRule="auto"/>
      </w:pPr>
      <w:r>
        <w:rPr>
          <w:rFonts w:ascii="Microsoft YaHei" w:hAnsi="Microsoft YaHei" w:eastAsia="Microsoft YaHei"/>
          <w:b/>
          <w:color w:val="33383F"/>
          <w:sz w:val="21"/>
        </w:rPr>
        <w:t>字幕全文：共 1,077 行，合并为 126 段。</w:t>
      </w:r>
    </w:p>
    <w:p>
      <w:pPr>
        <w:spacing w:after="20" w:line="283" w:lineRule="auto"/>
      </w:pPr>
      <w:r>
        <w:rPr>
          <w:rFonts w:ascii="Microsoft YaHei" w:hAnsi="Microsoft YaHei" w:eastAsia="Microsoft YaHei"/>
          <w:b w:val="0"/>
          <w:color w:val="33383F"/>
          <w:sz w:val="18"/>
        </w:rPr>
        <w:t>诶大家好我是怒九最近想找一款流程比较短的良心像素小游戏来录录看然后发现了这款免费的国产像素小游戏而且还是特别好评有没有最重要的是</w:t>
      </w:r>
    </w:p>
    <w:p>
      <w:pPr>
        <w:spacing w:after="20" w:line="283" w:lineRule="auto"/>
      </w:pPr>
      <w:r>
        <w:rPr>
          <w:rFonts w:ascii="Microsoft YaHei" w:hAnsi="Microsoft YaHei" w:eastAsia="Microsoft YaHei"/>
          <w:b w:val="0"/>
          <w:color w:val="33383F"/>
          <w:sz w:val="18"/>
        </w:rPr>
        <w:t>你们看这个游戏的截图是不是很清新色调是不是让人很舒服但是让我在意的是这个恐怖的标签哎昨天我看的时候还没有这个标签呢不过现在新加的话</w:t>
      </w:r>
    </w:p>
    <w:p>
      <w:pPr>
        <w:spacing w:after="20" w:line="283" w:lineRule="auto"/>
      </w:pPr>
      <w:r>
        <w:rPr>
          <w:rFonts w:ascii="Microsoft YaHei" w:hAnsi="Microsoft YaHei" w:eastAsia="Microsoft YaHei"/>
          <w:b w:val="0"/>
          <w:color w:val="33383F"/>
          <w:sz w:val="18"/>
        </w:rPr>
        <w:t>标签就是哦新加了一个悬疑惊悚诶是不是感觉这个游戏它并不简单好的所以废话不多说我们来体验一下这个游戏会给我们带来什么有意思的剧情吧</w:t>
      </w:r>
    </w:p>
    <w:p>
      <w:pPr>
        <w:spacing w:after="20" w:line="283" w:lineRule="auto"/>
      </w:pPr>
      <w:r>
        <w:rPr>
          <w:rFonts w:ascii="Microsoft YaHei" w:hAnsi="Microsoft YaHei" w:eastAsia="Microsoft YaHei"/>
          <w:b w:val="0"/>
          <w:color w:val="33383F"/>
          <w:sz w:val="18"/>
        </w:rPr>
        <w:t>哎游戏开始了嗯哇哦一上来就妈妈要出门了你可要好好在家呆着千万不要到外面乱跑按下Z去顶好的妈妈没问题妈妈拍拍头要要先回房间吧</w:t>
      </w:r>
    </w:p>
    <w:p>
      <w:pPr>
        <w:spacing w:after="20" w:line="283" w:lineRule="auto"/>
      </w:pPr>
      <w:r>
        <w:rPr>
          <w:rFonts w:ascii="Microsoft YaHei" w:hAnsi="Microsoft YaHei" w:eastAsia="Microsoft YaHei"/>
          <w:b w:val="0"/>
          <w:color w:val="33383F"/>
          <w:sz w:val="18"/>
        </w:rPr>
        <w:t>哦哇这个这个色调接下来该做些什么好呢呃然后这里就开始出现了操作说明上下左右移动Z什么的好的关了关了我懂我懂我玩了那么多我玩了好久的像素游戏了</w:t>
      </w:r>
    </w:p>
    <w:p>
      <w:pPr>
        <w:spacing w:after="20" w:line="283" w:lineRule="auto"/>
      </w:pPr>
      <w:r>
        <w:rPr>
          <w:rFonts w:ascii="Microsoft YaHei" w:hAnsi="Microsoft YaHei" w:eastAsia="Microsoft YaHei"/>
          <w:b w:val="0"/>
          <w:color w:val="33383F"/>
          <w:sz w:val="18"/>
        </w:rPr>
        <w:t>都闹钟哒哒哒不喜欢是吗我也不喜欢是学生都不喜欢来小床哦跳哇哇好开心啊他好开心啊可以跳可以跳多久这个噔噔噔噔噔好了好了好了</w:t>
      </w:r>
    </w:p>
    <w:p>
      <w:pPr>
        <w:spacing w:after="20" w:line="283" w:lineRule="auto"/>
      </w:pPr>
      <w:r>
        <w:rPr>
          <w:rFonts w:ascii="Microsoft YaHei" w:hAnsi="Microsoft YaHei" w:eastAsia="Microsoft YaHei"/>
          <w:b w:val="0"/>
          <w:color w:val="33383F"/>
          <w:sz w:val="18"/>
        </w:rPr>
        <w:t>不跳了不跳了你看他上面挂着一个小玩偶这个玩偶让我想到一个让我想到水母老师我的日记本诶什么不可以查看吗喂好吧好真的是不按套路出牌啊</w:t>
      </w:r>
    </w:p>
    <w:p>
      <w:pPr>
        <w:spacing w:after="20" w:line="283" w:lineRule="auto"/>
      </w:pPr>
      <w:r>
        <w:rPr>
          <w:rFonts w:ascii="Microsoft YaHei" w:hAnsi="Microsoft YaHei" w:eastAsia="Microsoft YaHei"/>
          <w:b w:val="0"/>
          <w:color w:val="33383F"/>
          <w:sz w:val="18"/>
        </w:rPr>
        <w:t>这居然不给看笔记本不怎么喜欢玩不怎么想玩衣柜你这么想玩衣柜衣柜是给你买完的一家公主和一家王子幸福地生活在一起好可爱哦一家公主和宜家丸子自己编童话</w:t>
      </w:r>
    </w:p>
    <w:p>
      <w:pPr>
        <w:spacing w:after="20" w:line="283" w:lineRule="auto"/>
      </w:pPr>
      <w:r>
        <w:rPr>
          <w:rFonts w:ascii="Microsoft YaHei" w:hAnsi="Microsoft YaHei" w:eastAsia="Microsoft YaHei"/>
          <w:b w:val="0"/>
          <w:color w:val="33383F"/>
          <w:sz w:val="18"/>
        </w:rPr>
        <w:t>我小时候也喜欢这样哇哇你家好大少女哇这里都可以打羽毛球了好吗妈妈不许我进她的房间好吧中午的时候已经虚过了中午的时候那说明现在是下午了</w:t>
      </w:r>
    </w:p>
    <w:p>
      <w:pPr>
        <w:spacing w:after="20" w:line="283" w:lineRule="auto"/>
      </w:pPr>
      <w:r>
        <w:rPr>
          <w:rFonts w:ascii="Microsoft YaHei" w:hAnsi="Microsoft YaHei" w:eastAsia="Microsoft YaHei"/>
          <w:b w:val="0"/>
          <w:color w:val="33383F"/>
          <w:sz w:val="18"/>
        </w:rPr>
        <w:t>我在说什么废话呢这不是当然的吗我这边是什么哇真的好大惊了这边BGM变了这边是阳台跳下去不会出也不会触发什么走了走了嗯那我们去一楼看一下</w:t>
      </w:r>
    </w:p>
    <w:p>
      <w:pPr>
        <w:spacing w:after="20" w:line="283" w:lineRule="auto"/>
      </w:pPr>
      <w:r>
        <w:rPr>
          <w:rFonts w:ascii="Microsoft YaHei" w:hAnsi="Microsoft YaHei" w:eastAsia="Microsoft YaHei"/>
          <w:b w:val="0"/>
          <w:color w:val="33383F"/>
          <w:sz w:val="18"/>
        </w:rPr>
        <w:t>一楼应该就是客厅客厅调查一下嗯我好喜欢这种色调哇这做的真啊做得真认真啊这里这里诶诶诶诶我想我想看一下这幅画看不了吗看不了算了</w:t>
      </w:r>
    </w:p>
    <w:p>
      <w:pPr>
        <w:spacing w:after="20" w:line="283" w:lineRule="auto"/>
      </w:pPr>
      <w:r>
        <w:rPr>
          <w:rFonts w:ascii="Microsoft YaHei" w:hAnsi="Microsoft YaHei" w:eastAsia="Microsoft YaHei"/>
          <w:b w:val="0"/>
          <w:color w:val="33383F"/>
          <w:sz w:val="18"/>
        </w:rPr>
        <w:t>你好绿绿叶夫人扶起叶子并发出了隔壁大婶的声音嗨您好好啊好可爱大沙发大沙发冷冰冰冷冰冰冷冰冰的沙发这里有个小盆栽和妈妈之前一起种的小植物</w:t>
      </w:r>
    </w:p>
    <w:p>
      <w:pPr>
        <w:spacing w:after="20" w:line="283" w:lineRule="auto"/>
      </w:pPr>
      <w:r>
        <w:rPr>
          <w:rFonts w:ascii="Microsoft YaHei" w:hAnsi="Microsoft YaHei" w:eastAsia="Microsoft YaHei"/>
          <w:b w:val="0"/>
          <w:color w:val="33383F"/>
          <w:sz w:val="18"/>
        </w:rPr>
        <w:t>好想念过去是吗可是你还小啊有什么好想念过去嗯好吧这里有一个看起来很不妙的乌鸦诶这个档就是我昨天试玩的时候留下来的档那我们干脆就盖这个吧</w:t>
      </w:r>
    </w:p>
    <w:p>
      <w:pPr>
        <w:spacing w:after="20" w:line="283" w:lineRule="auto"/>
      </w:pPr>
      <w:r>
        <w:rPr>
          <w:rFonts w:ascii="Microsoft YaHei" w:hAnsi="Microsoft YaHei" w:eastAsia="Microsoft YaHei"/>
          <w:b w:val="0"/>
          <w:color w:val="33383F"/>
          <w:sz w:val="18"/>
        </w:rPr>
        <w:t>来那我们继续探索啊这里一个中中指的是下午单这里是厨房这个冰箱太大了吧天哪都不知道里面装了些什么冰箱里有块蛋糕但是现在不想吃好吧</w:t>
      </w:r>
    </w:p>
    <w:p>
      <w:pPr>
        <w:spacing w:after="20" w:line="283" w:lineRule="auto"/>
      </w:pPr>
      <w:r>
        <w:rPr>
          <w:rFonts w:ascii="Microsoft YaHei" w:hAnsi="Microsoft YaHei" w:eastAsia="Microsoft YaHei"/>
          <w:b w:val="0"/>
          <w:color w:val="33383F"/>
          <w:sz w:val="18"/>
        </w:rPr>
        <w:t>碗跟盘子妈妈说完之后会被打屁屁的可爱这边呢诶好吧这里呢哦是垃圾桶哦臭的啊啊天哪这是脏话小孩子不可以讲吼来来来诶这里不能调查</w:t>
      </w:r>
    </w:p>
    <w:p>
      <w:pPr>
        <w:spacing w:after="20" w:line="283" w:lineRule="auto"/>
      </w:pPr>
      <w:r>
        <w:rPr>
          <w:rFonts w:ascii="Microsoft YaHei" w:hAnsi="Microsoft YaHei" w:eastAsia="Microsoft YaHei"/>
          <w:b w:val="0"/>
          <w:color w:val="33383F"/>
          <w:sz w:val="18"/>
        </w:rPr>
        <w:t>这里呢嗯是大米的清香和这里有人按门铃可是你妈妈不是跟你说过不要到外面去玩吗啊不要到外面吗你还给陌生人开门怕不超凉妈妈说这是备份钥匙</w:t>
      </w:r>
    </w:p>
    <w:p>
      <w:pPr>
        <w:spacing w:after="20" w:line="283" w:lineRule="auto"/>
      </w:pPr>
      <w:r>
        <w:rPr>
          <w:rFonts w:ascii="Microsoft YaHei" w:hAnsi="Microsoft YaHei" w:eastAsia="Microsoft YaHei"/>
          <w:b w:val="0"/>
          <w:color w:val="33383F"/>
          <w:sz w:val="18"/>
        </w:rPr>
        <w:t>不能拿去玩好吧这个还不能打开嗯那是什么东西啊那这个是什么时候才能打开妈妈说这是备份钥匙不能拿去玩好吧我的影子妈妈的影子诶</w:t>
      </w:r>
    </w:p>
    <w:p>
      <w:pPr>
        <w:spacing w:after="20" w:line="283" w:lineRule="auto"/>
      </w:pPr>
      <w:r>
        <w:rPr>
          <w:rFonts w:ascii="Microsoft YaHei" w:hAnsi="Microsoft YaHei" w:eastAsia="Microsoft YaHei"/>
          <w:b w:val="0"/>
          <w:color w:val="33383F"/>
          <w:sz w:val="18"/>
        </w:rPr>
        <w:t>诶等等爸爸呢怎么怎么没有爸爸呀难道这个小女孩是单亲家庭吗还是说爸爸是剧情里面的谁谁谁什么一个人物什么的啊算了不用多想这里呢中午的时候已经嘘嘘过了</w:t>
      </w:r>
    </w:p>
    <w:p>
      <w:pPr>
        <w:spacing w:after="20" w:line="283" w:lineRule="auto"/>
      </w:pPr>
      <w:r>
        <w:rPr>
          <w:rFonts w:ascii="Microsoft YaHei" w:hAnsi="Microsoft YaHei" w:eastAsia="Microsoft YaHei"/>
          <w:b w:val="0"/>
          <w:color w:val="33383F"/>
          <w:sz w:val="18"/>
        </w:rPr>
        <w:t>好吧那我再存一次档我要去开门了因为存档再存一次好来让我看看是谁你怎么回事啊小老弟啊你站在这里做什么好奇怪啊怎么了我也不知道</w:t>
      </w:r>
    </w:p>
    <w:p>
      <w:pPr>
        <w:spacing w:after="20" w:line="283" w:lineRule="auto"/>
      </w:pPr>
      <w:r>
        <w:rPr>
          <w:rFonts w:ascii="Microsoft YaHei" w:hAnsi="Microsoft YaHei" w:eastAsia="Microsoft YaHei"/>
          <w:b w:val="0"/>
          <w:color w:val="33383F"/>
          <w:sz w:val="18"/>
        </w:rPr>
        <w:t>就是觉得奇怪哪里让你感觉奇怪了我也不清楚嗯要不要进来跟我玩啊喂我不要今天家里没人今天家里没事我一个玩好无聊的来吧呃我家里还有块蛋糕</w:t>
      </w:r>
    </w:p>
    <w:p>
      <w:pPr>
        <w:spacing w:after="20" w:line="283" w:lineRule="auto"/>
      </w:pPr>
      <w:r>
        <w:rPr>
          <w:rFonts w:ascii="Microsoft YaHei" w:hAnsi="Microsoft YaHei" w:eastAsia="Microsoft YaHei"/>
          <w:b w:val="0"/>
          <w:color w:val="33383F"/>
          <w:sz w:val="18"/>
        </w:rPr>
        <w:t>我请你吃怎样蛋糕来吧跟我走喂怎么感觉像在诱拐少女喂我看这个小男孩那小男孩好可爱啊是吧哎这两边可以走哎看下这边有张报纸xx是吧</w:t>
      </w:r>
    </w:p>
    <w:p>
      <w:pPr>
        <w:spacing w:after="20" w:line="283" w:lineRule="auto"/>
      </w:pPr>
      <w:r>
        <w:rPr>
          <w:rFonts w:ascii="Microsoft YaHei" w:hAnsi="Microsoft YaHei" w:eastAsia="Microsoft YaHei"/>
          <w:b w:val="0"/>
          <w:color w:val="33383F"/>
          <w:sz w:val="18"/>
        </w:rPr>
        <w:t>xx的是入室抢劫杀人天哪这个时候看这个新闻真的好吗啊7月13日下午X小区发生了一起入室抢劫阿姨男子潜入梦某住户入室抢劫致一女孩死后逃逸啊</w:t>
      </w:r>
    </w:p>
    <w:p>
      <w:pPr>
        <w:spacing w:after="20" w:line="283" w:lineRule="auto"/>
      </w:pPr>
      <w:r>
        <w:rPr>
          <w:rFonts w:ascii="Microsoft YaHei" w:hAnsi="Microsoft YaHei" w:eastAsia="Microsoft YaHei"/>
          <w:b w:val="0"/>
          <w:color w:val="33383F"/>
          <w:sz w:val="18"/>
        </w:rPr>
        <w:t>这个马赛克打的我都不知道她是这个是人类吗这是哇这个有点可怕让你不要出门啊少女啊不要给任陌生人开门呐小孩也好大人也好还是什么的</w:t>
      </w:r>
    </w:p>
    <w:p>
      <w:pPr>
        <w:spacing w:after="20" w:line="283" w:lineRule="auto"/>
      </w:pPr>
      <w:r>
        <w:rPr>
          <w:rFonts w:ascii="Microsoft YaHei" w:hAnsi="Microsoft YaHei" w:eastAsia="Microsoft YaHei"/>
          <w:b w:val="0"/>
          <w:color w:val="33383F"/>
          <w:sz w:val="18"/>
        </w:rPr>
        <w:t>反正不要轻易给陌生人开门不是有猫眼吗现在的门都哇反正有不认识的就不要去开最好啊喂你怎么那么你怎么怎么那么能那么放肆啊这是我家</w:t>
      </w:r>
    </w:p>
    <w:p>
      <w:pPr>
        <w:spacing w:after="20" w:line="283" w:lineRule="auto"/>
      </w:pPr>
      <w:r>
        <w:rPr>
          <w:rFonts w:ascii="Microsoft YaHei" w:hAnsi="Microsoft YaHei" w:eastAsia="Microsoft YaHei"/>
          <w:b w:val="0"/>
          <w:color w:val="33383F"/>
          <w:sz w:val="18"/>
        </w:rPr>
        <w:t>你家真的好大沙发也软软的坐起来真舒服嗯是吗那现在我们要玩什么呢哼来姐姐的楼上我给你一些好康的嘿嘿先等一下我先履行我们的约定</w:t>
      </w:r>
    </w:p>
    <w:p>
      <w:pPr>
        <w:spacing w:after="20" w:line="283" w:lineRule="auto"/>
      </w:pPr>
      <w:r>
        <w:rPr>
          <w:rFonts w:ascii="Microsoft YaHei" w:hAnsi="Microsoft YaHei" w:eastAsia="Microsoft YaHei"/>
          <w:b w:val="0"/>
          <w:color w:val="33383F"/>
          <w:sz w:val="18"/>
        </w:rPr>
        <w:t>你在这坐着我去拿蛋糕给你哇好的到冰箱里的到厨房的冰箱里去拿蛋糕好的上次我就是在这玩到这里差不多了然后我去厨房里拿块蛋糕你就会发现他捧着并不是装备上了什么的</w:t>
      </w:r>
    </w:p>
    <w:p>
      <w:pPr>
        <w:spacing w:after="20" w:line="283" w:lineRule="auto"/>
      </w:pPr>
      <w:r>
        <w:rPr>
          <w:rFonts w:ascii="Microsoft YaHei" w:hAnsi="Microsoft YaHei" w:eastAsia="Microsoft YaHei"/>
          <w:b w:val="0"/>
          <w:color w:val="33383F"/>
          <w:sz w:val="18"/>
        </w:rPr>
        <w:t>因为他没有道具栏好的走吧给你吃蛋糕来称哇谢谢到外面去看看少女啊你能不能不要唉不要给陌生人开门了亲不想看好吧啊真的是好那我就开门咯</w:t>
      </w:r>
    </w:p>
    <w:p>
      <w:pPr>
        <w:spacing w:after="20" w:line="283" w:lineRule="auto"/>
      </w:pPr>
      <w:r>
        <w:rPr>
          <w:rFonts w:ascii="Microsoft YaHei" w:hAnsi="Microsoft YaHei" w:eastAsia="Microsoft YaHei"/>
          <w:b w:val="0"/>
          <w:color w:val="33383F"/>
          <w:sz w:val="18"/>
        </w:rPr>
        <w:t>嗯你怎么回事啊小老弟啊你在找什么你有看见一个红头发的小男孩没我正在到处找他呢我有见到他在我家里他怎么跑去你家了我邀请他叫他去我家玩的小妹妹</w:t>
      </w:r>
    </w:p>
    <w:p>
      <w:pPr>
        <w:spacing w:after="20" w:line="283" w:lineRule="auto"/>
      </w:pPr>
      <w:r>
        <w:rPr>
          <w:rFonts w:ascii="Microsoft YaHei" w:hAnsi="Microsoft YaHei" w:eastAsia="Microsoft YaHei"/>
          <w:b w:val="0"/>
          <w:color w:val="33383F"/>
          <w:sz w:val="18"/>
        </w:rPr>
        <w:t>那你带我去见她吧我现在要叫她回去了没问题跟我来我带你去见红哦哦我才发现是红蓝CP诶不错哦康太好好的鬼畜鬼畜他在哪里奇怪了</w:t>
      </w:r>
    </w:p>
    <w:p>
      <w:pPr>
        <w:spacing w:after="20" w:line="283" w:lineRule="auto"/>
      </w:pPr>
      <w:r>
        <w:rPr>
          <w:rFonts w:ascii="Microsoft YaHei" w:hAnsi="Microsoft YaHei" w:eastAsia="Microsoft YaHei"/>
          <w:b w:val="0"/>
          <w:color w:val="33383F"/>
          <w:sz w:val="18"/>
        </w:rPr>
        <w:t>他刚刚还坐在那沙发上吃东西呢不知道跑哪去了康泰听到的话就应一声该回家了嘿哇他真上楼了吧而且它会不会从阳台上掉下去了是不是跑到楼上去了</w:t>
      </w:r>
    </w:p>
    <w:p>
      <w:pPr>
        <w:spacing w:after="20" w:line="283" w:lineRule="auto"/>
      </w:pPr>
      <w:r>
        <w:rPr>
          <w:rFonts w:ascii="Microsoft YaHei" w:hAnsi="Microsoft YaHei" w:eastAsia="Microsoft YaHei"/>
          <w:b w:val="0"/>
          <w:color w:val="33383F"/>
          <w:sz w:val="18"/>
        </w:rPr>
        <w:t>那你先上去找他吧我去外面看看是谁嗯嗯好到外面去看看看个屁啊存档不好快走快走让我康康是谁又是谁啊天天的暗门铃你家呀这是这是什么</w:t>
      </w:r>
    </w:p>
    <w:p>
      <w:pPr>
        <w:spacing w:after="20" w:line="283" w:lineRule="auto"/>
      </w:pPr>
      <w:r>
        <w:rPr>
          <w:rFonts w:ascii="Microsoft YaHei" w:hAnsi="Microsoft YaHei" w:eastAsia="Microsoft YaHei"/>
          <w:b w:val="0"/>
          <w:color w:val="33383F"/>
          <w:sz w:val="18"/>
        </w:rPr>
        <w:t>这是个留着胡子的大叔吗像流浪汉那种呀好可爱的狗狗是吉娃可爱吧叫什么名呀都不懂动不动动不动好吧汪他叫了一声嗯你能跟我一块玩吗</w:t>
      </w:r>
    </w:p>
    <w:p>
      <w:pPr>
        <w:spacing w:after="20" w:line="283" w:lineRule="auto"/>
      </w:pPr>
      <w:r>
        <w:rPr>
          <w:rFonts w:ascii="Microsoft YaHei" w:hAnsi="Microsoft YaHei" w:eastAsia="Microsoft YaHei"/>
          <w:b w:val="0"/>
          <w:color w:val="33383F"/>
          <w:sz w:val="18"/>
        </w:rPr>
        <w:t>到我家里来现在家里就我一个人可无聊了你要你回来你要被你妈妈打了我跟你说呀是这样吗对啊要是你们能来那一定会很有趣的诶等等为什么这里有那么多空</w:t>
      </w:r>
    </w:p>
    <w:p>
      <w:pPr>
        <w:spacing w:after="20" w:line="283" w:lineRule="auto"/>
      </w:pPr>
      <w:r>
        <w:rPr>
          <w:rFonts w:ascii="Microsoft YaHei" w:hAnsi="Microsoft YaHei" w:eastAsia="Microsoft YaHei"/>
          <w:b w:val="0"/>
          <w:color w:val="33383F"/>
          <w:sz w:val="18"/>
        </w:rPr>
        <w:t>有那么多空格啊对啊要是你们能来那一定会很有趣的诶你来吧你跟我还有动不动汪他又叫了一声这样好吗没关系的就陪我玩一会儿没事的</w:t>
      </w:r>
    </w:p>
    <w:p>
      <w:pPr>
        <w:spacing w:after="20" w:line="283" w:lineRule="auto"/>
      </w:pPr>
      <w:r>
        <w:rPr>
          <w:rFonts w:ascii="Microsoft YaHei" w:hAnsi="Microsoft YaHei" w:eastAsia="Microsoft YaHei"/>
          <w:b w:val="0"/>
          <w:color w:val="33383F"/>
          <w:sz w:val="18"/>
        </w:rPr>
        <w:t>那好吧就陪你玩一会儿感觉跟我来吧少女你你以为是开party吗找那么一堆人到你家哦原来她是个妹子吗原来她是个妹子吗我还以为是个留着胡子流浪汉的走廊</w:t>
      </w:r>
    </w:p>
    <w:p>
      <w:pPr>
        <w:spacing w:after="20" w:line="283" w:lineRule="auto"/>
      </w:pPr>
      <w:r>
        <w:rPr>
          <w:rFonts w:ascii="Microsoft YaHei" w:hAnsi="Microsoft YaHei" w:eastAsia="Microsoft YaHei"/>
          <w:b w:val="0"/>
          <w:color w:val="33383F"/>
          <w:sz w:val="18"/>
        </w:rPr>
        <w:t>来给你看看我的走位走走走诶诶你看你不该让他跟你进来的他不是我们的目标你违反了我们的约定诶这唉等一下这句话是谁说的这句话是谁说的</w:t>
      </w:r>
    </w:p>
    <w:p>
      <w:pPr>
        <w:spacing w:after="20" w:line="283" w:lineRule="auto"/>
      </w:pPr>
      <w:r>
        <w:rPr>
          <w:rFonts w:ascii="Microsoft YaHei" w:hAnsi="Microsoft YaHei" w:eastAsia="Microsoft YaHei"/>
          <w:b w:val="0"/>
          <w:color w:val="33383F"/>
          <w:sz w:val="18"/>
        </w:rPr>
        <w:t>诶你违反了我们的约定这是吉娃娃可爱吧叫什么名都不懂One他发出了奇怪的声音我好像没见过你但有种似曾相识的感觉事情开始变得奇怪了起来</w:t>
      </w:r>
    </w:p>
    <w:p>
      <w:pPr>
        <w:spacing w:after="20" w:line="283" w:lineRule="auto"/>
      </w:pPr>
      <w:r>
        <w:rPr>
          <w:rFonts w:ascii="Microsoft YaHei" w:hAnsi="Microsoft YaHei" w:eastAsia="Microsoft YaHei"/>
          <w:b w:val="0"/>
          <w:color w:val="33383F"/>
          <w:sz w:val="18"/>
        </w:rPr>
        <w:t>明明之前还很正常的你能跟我一块玩吗让他离开既然他让我们让他走开的话那我们就让他离开吧麻烦你下次遛狗的时候不要在我家门口这边好吗</w:t>
      </w:r>
    </w:p>
    <w:p>
      <w:pPr>
        <w:spacing w:after="20" w:line="283" w:lineRule="auto"/>
      </w:pPr>
      <w:r>
        <w:rPr>
          <w:rFonts w:ascii="Microsoft YaHei" w:hAnsi="Microsoft YaHei" w:eastAsia="Microsoft YaHei"/>
          <w:b w:val="0"/>
          <w:color w:val="33383F"/>
          <w:sz w:val="18"/>
        </w:rPr>
        <w:t>哇你好凶哦那真是抱歉我只是路过而已东东我们往那边走吧哇他发出了很厌恶的声音啊吉娃娃很凶的其实不是这样的不是这样的难道是有什么有什么人在驱使的这个少女哎</w:t>
      </w:r>
    </w:p>
    <w:p>
      <w:pPr>
        <w:spacing w:after="20" w:line="283" w:lineRule="auto"/>
      </w:pPr>
      <w:r>
        <w:rPr>
          <w:rFonts w:ascii="Microsoft YaHei" w:hAnsi="Microsoft YaHei" w:eastAsia="Microsoft YaHei"/>
          <w:b w:val="0"/>
          <w:color w:val="33383F"/>
          <w:sz w:val="18"/>
        </w:rPr>
        <w:t>算了不多想了我们还是进还是走剧情重要现在想什么都没没辙因为他不清不楚不明不白的跟你说一些一大堆我现在都搞不清楚是什么状况</w:t>
      </w:r>
    </w:p>
    <w:p>
      <w:pPr>
        <w:spacing w:after="20" w:line="283" w:lineRule="auto"/>
      </w:pPr>
      <w:r>
        <w:rPr>
          <w:rFonts w:ascii="Microsoft YaHei" w:hAnsi="Microsoft YaHei" w:eastAsia="Microsoft YaHei"/>
          <w:b w:val="0"/>
          <w:color w:val="33383F"/>
          <w:sz w:val="18"/>
        </w:rPr>
        <w:t>来存个档乌鸦好的楼上传来了一阵剧烈声响等等那是枪声吧天呐什么玩意啊这游戏死人了咳咳我整嗯我上楼吧上楼吧啊雪我要回房间妈妈房间日记能看吗</w:t>
      </w:r>
    </w:p>
    <w:p>
      <w:pPr>
        <w:spacing w:after="20" w:line="283" w:lineRule="auto"/>
      </w:pPr>
      <w:r>
        <w:rPr>
          <w:rFonts w:ascii="Microsoft YaHei" w:hAnsi="Microsoft YaHei" w:eastAsia="Microsoft YaHei"/>
          <w:b w:val="0"/>
          <w:color w:val="33383F"/>
          <w:sz w:val="18"/>
        </w:rPr>
        <w:t>还是不能看以及BGM没有了发现没有好紧张啊亲了四处调查一下好的你没有什么话说了那就走吧哇你谋杀你弟弟吗啊一地的血我的妈原来你是这种人</w:t>
      </w:r>
    </w:p>
    <w:p>
      <w:pPr>
        <w:spacing w:after="20" w:line="283" w:lineRule="auto"/>
      </w:pPr>
      <w:r>
        <w:rPr>
          <w:rFonts w:ascii="Microsoft YaHei" w:hAnsi="Microsoft YaHei" w:eastAsia="Microsoft YaHei"/>
          <w:b w:val="0"/>
          <w:color w:val="33383F"/>
          <w:sz w:val="18"/>
        </w:rPr>
        <w:t>我还以为你俩是CP呢康太啊啊不是你杀的吗哇这游戏死人了以及他真的从阳台上跳下去了我刚刚只是乱说的哇这个乌鸦嘴惊了啊然后然后呢</w:t>
      </w:r>
    </w:p>
    <w:p>
      <w:pPr>
        <w:spacing w:after="20" w:line="283" w:lineRule="auto"/>
      </w:pPr>
      <w:r>
        <w:rPr>
          <w:rFonts w:ascii="Microsoft YaHei" w:hAnsi="Microsoft YaHei" w:eastAsia="Microsoft YaHei"/>
          <w:b w:val="0"/>
          <w:color w:val="33383F"/>
          <w:sz w:val="18"/>
        </w:rPr>
        <w:t>嗯然后诶诶然后然后又开始旋循环了是吗妈妈要出门的可爱好在家里千万不要到处跑好的妈妈拍拍头妈妈怎么没有脸啊哎第一周目不是这样的吧</w:t>
      </w:r>
    </w:p>
    <w:p>
      <w:pPr>
        <w:spacing w:after="20" w:line="283" w:lineRule="auto"/>
      </w:pPr>
      <w:r>
        <w:rPr>
          <w:rFonts w:ascii="Microsoft YaHei" w:hAnsi="Microsoft YaHei" w:eastAsia="Microsoft YaHei"/>
          <w:b w:val="0"/>
          <w:color w:val="33383F"/>
          <w:sz w:val="18"/>
        </w:rPr>
        <w:t>妈妈接下来做点什么好呢呃以及这里还是完全没变这个对白我的日记本还是不可以看要这个日记本干嘛呀一般都是可以看作者里面在里面摸索一些线索才对的呀</w:t>
      </w:r>
    </w:p>
    <w:p>
      <w:pPr>
        <w:spacing w:after="20" w:line="283" w:lineRule="auto"/>
      </w:pPr>
      <w:r>
        <w:rPr>
          <w:rFonts w:ascii="Microsoft YaHei" w:hAnsi="Microsoft YaHei" w:eastAsia="Microsoft YaHei"/>
          <w:b w:val="0"/>
          <w:color w:val="33383F"/>
          <w:sz w:val="18"/>
        </w:rPr>
        <w:t>这里还是没有什么变化这些衣柜都不能看啊这些柜子啊什么的闹钟闹钟哒哒哒不喜欢啊我也不喜欢然后都死人了你还跳跳屁啊走了唉还是没变化啊</w:t>
      </w:r>
    </w:p>
    <w:p>
      <w:pPr>
        <w:spacing w:after="20" w:line="283" w:lineRule="auto"/>
      </w:pPr>
      <w:r>
        <w:rPr>
          <w:rFonts w:ascii="Microsoft YaHei" w:hAnsi="Microsoft YaHei" w:eastAsia="Microsoft YaHei"/>
          <w:b w:val="0"/>
          <w:color w:val="33383F"/>
          <w:sz w:val="18"/>
        </w:rPr>
        <w:t>妈妈不允许进我进他的房间中午的时候已经嘘嘘过了诶那个报纸上之前看到那个报纸上上面说是是女孩被杀死是吧诶等一下那哪来的枪啊</w:t>
      </w:r>
    </w:p>
    <w:p>
      <w:pPr>
        <w:spacing w:after="20" w:line="283" w:lineRule="auto"/>
      </w:pPr>
      <w:r>
        <w:rPr>
          <w:rFonts w:ascii="Microsoft YaHei" w:hAnsi="Microsoft YaHei" w:eastAsia="Microsoft YaHei"/>
          <w:b w:val="0"/>
          <w:color w:val="33383F"/>
          <w:sz w:val="18"/>
        </w:rPr>
        <w:t>第一周目的时候而且第一中午怎么感觉也不是像那个哥哥杀掉的一样难道是这里面家里面有一个有一个藏着的抢劫犯不是吧会不会在厕所里躲着之类的</w:t>
      </w:r>
    </w:p>
    <w:p>
      <w:pPr>
        <w:spacing w:after="20" w:line="283" w:lineRule="auto"/>
      </w:pPr>
      <w:r>
        <w:rPr>
          <w:rFonts w:ascii="Microsoft YaHei" w:hAnsi="Microsoft YaHei" w:eastAsia="Microsoft YaHei"/>
          <w:b w:val="0"/>
          <w:color w:val="33383F"/>
          <w:sz w:val="18"/>
        </w:rPr>
        <w:t>哎不行了好恐怖咦是谁来了到外面去看看看漂不想看了搞毛啊存档哎呀哎呀我应该存第二个档的我把它盖掉了算了不管他以及这些都没有什么</w:t>
      </w:r>
    </w:p>
    <w:p>
      <w:pPr>
        <w:spacing w:after="20" w:line="283" w:lineRule="auto"/>
      </w:pPr>
      <w:r>
        <w:rPr>
          <w:rFonts w:ascii="Microsoft YaHei" w:hAnsi="Microsoft YaHei" w:eastAsia="Microsoft YaHei"/>
          <w:b w:val="0"/>
          <w:color w:val="33383F"/>
          <w:sz w:val="18"/>
        </w:rPr>
        <w:t>好好想念过去好我知道你很想念过去以及都没有什么变化吗这些我想去厕所看看我看看我刚刚的猜想是不是正确的哎呀以及这个后院还是不能去</w:t>
      </w:r>
    </w:p>
    <w:p>
      <w:pPr>
        <w:spacing w:after="20" w:line="283" w:lineRule="auto"/>
      </w:pPr>
      <w:r>
        <w:rPr>
          <w:rFonts w:ascii="Microsoft YaHei" w:hAnsi="Microsoft YaHei" w:eastAsia="Microsoft YaHei"/>
          <w:b w:val="0"/>
          <w:color w:val="33383F"/>
          <w:sz w:val="18"/>
        </w:rPr>
        <w:t>厨房好冰箱里头有块蛋糕碗跟筷子这里阿拉垃圾桶小孩不要说脏话嗯这大米的清香是备份钥匙不拿去玩那这个箱子能打开吗这个还不能打开诶</w:t>
      </w:r>
    </w:p>
    <w:p>
      <w:pPr>
        <w:spacing w:after="20" w:line="283" w:lineRule="auto"/>
      </w:pPr>
      <w:r>
        <w:rPr>
          <w:rFonts w:ascii="Microsoft YaHei" w:hAnsi="Microsoft YaHei" w:eastAsia="Microsoft YaHei"/>
          <w:b w:val="0"/>
          <w:color w:val="33383F"/>
          <w:sz w:val="18"/>
        </w:rPr>
        <w:t>诶这个电视呢还是看不了啊那还是跟刚才一样外面的应该外面应该是别人了吧这次怎么又是你你家人正在做什么啊嗯好奇怪啊诶怎么了我也不知道</w:t>
      </w:r>
    </w:p>
    <w:p>
      <w:pPr>
        <w:spacing w:after="20" w:line="283" w:lineRule="auto"/>
      </w:pPr>
      <w:r>
        <w:rPr>
          <w:rFonts w:ascii="Microsoft YaHei" w:hAnsi="Microsoft YaHei" w:eastAsia="Microsoft YaHei"/>
          <w:b w:val="0"/>
          <w:color w:val="33383F"/>
          <w:sz w:val="18"/>
        </w:rPr>
        <w:t>就是觉得奇怪哪里让你感觉奇怪了我也不清楚你还你还邀请他进来妈耶我不要好的小男孩今天家里没人我一个人玩好无聊的来吧呃我家里还有块蛋糕</w:t>
      </w:r>
    </w:p>
    <w:p>
      <w:pPr>
        <w:spacing w:after="20" w:line="283" w:lineRule="auto"/>
      </w:pPr>
      <w:r>
        <w:rPr>
          <w:rFonts w:ascii="Microsoft YaHei" w:hAnsi="Microsoft YaHei" w:eastAsia="Microsoft YaHei"/>
          <w:b w:val="0"/>
          <w:color w:val="33383F"/>
          <w:sz w:val="18"/>
        </w:rPr>
        <w:t>我心里是怎样蛋糕来吧跟我走惊了要发生那样的悲剧了吗以及这个还是没有变化啊你不要挡着我那这边呢还是不行诶诶这边原来可以走吗</w:t>
      </w:r>
    </w:p>
    <w:p>
      <w:pPr>
        <w:spacing w:after="20" w:line="283" w:lineRule="auto"/>
      </w:pPr>
      <w:r>
        <w:rPr>
          <w:rFonts w:ascii="Microsoft YaHei" w:hAnsi="Microsoft YaHei" w:eastAsia="Microsoft YaHei"/>
          <w:b w:val="0"/>
          <w:color w:val="33383F"/>
          <w:sz w:val="18"/>
        </w:rPr>
        <w:t>那这边呢都没都不可以调查呀这边呢啊算了走吧哎呀天哪你慢点哇你家好大沙发软软的坐起来好舒服那我现在玩什么来我给你给你吃蛋糕啊</w:t>
      </w:r>
    </w:p>
    <w:p>
      <w:pPr>
        <w:spacing w:after="20" w:line="283" w:lineRule="auto"/>
      </w:pPr>
      <w:r>
        <w:rPr>
          <w:rFonts w:ascii="Microsoft YaHei" w:hAnsi="Microsoft YaHei" w:eastAsia="Microsoft YaHei"/>
          <w:b w:val="0"/>
          <w:color w:val="33383F"/>
          <w:sz w:val="18"/>
        </w:rPr>
        <w:t>到冰箱里去拿块蛋糕好的到这里还是什么都没变化你会不会是一周目的时候应该要哎不对一周目应该是都能到能调查都调查了吧反正也就这几块地方</w:t>
      </w:r>
    </w:p>
    <w:p>
      <w:pPr>
        <w:spacing w:after="20" w:line="283" w:lineRule="auto"/>
      </w:pPr>
      <w:r>
        <w:rPr>
          <w:rFonts w:ascii="Microsoft YaHei" w:hAnsi="Microsoft YaHei" w:eastAsia="Microsoft YaHei"/>
          <w:b w:val="0"/>
          <w:color w:val="33383F"/>
          <w:sz w:val="18"/>
        </w:rPr>
        <w:t>给你吃了来来哇咦到外面去看看他哥哥对不对应该还是不会变小老弟你的老弟在我家里你在找什么你有没有看到一个红头发的小男孩没有到处找插呢</w:t>
      </w:r>
    </w:p>
    <w:p>
      <w:pPr>
        <w:spacing w:after="20" w:line="283" w:lineRule="auto"/>
      </w:pPr>
      <w:r>
        <w:rPr>
          <w:rFonts w:ascii="Microsoft YaHei" w:hAnsi="Microsoft YaHei" w:eastAsia="Microsoft YaHei"/>
          <w:b w:val="0"/>
          <w:color w:val="33383F"/>
          <w:sz w:val="18"/>
        </w:rPr>
        <w:t>我有见到他在我家里他怎么跑去你家了我邀请他去我家玩的小妹妹你带我去见她吧我要叫他回去了没问题跟我来嗯还是没变化啊康太好的还又又不见了</w:t>
      </w:r>
    </w:p>
    <w:p>
      <w:pPr>
        <w:spacing w:after="20" w:line="283" w:lineRule="auto"/>
      </w:pPr>
      <w:r>
        <w:rPr>
          <w:rFonts w:ascii="Microsoft YaHei" w:hAnsi="Microsoft YaHei" w:eastAsia="Microsoft YaHei"/>
          <w:b w:val="0"/>
          <w:color w:val="33383F"/>
          <w:sz w:val="18"/>
        </w:rPr>
        <w:t>鬼畜时间对话他在哪里诶奇怪了他刚刚还在沙发上吃东西呢不知道跑哪去了康泰听到的话就应一声该回家了点点点点点是不是跑到楼上去了啊</w:t>
      </w:r>
    </w:p>
    <w:p>
      <w:pPr>
        <w:spacing w:after="20" w:line="283" w:lineRule="auto"/>
      </w:pPr>
      <w:r>
        <w:rPr>
          <w:rFonts w:ascii="Microsoft YaHei" w:hAnsi="Microsoft YaHei" w:eastAsia="Microsoft YaHei"/>
          <w:b w:val="0"/>
          <w:color w:val="33383F"/>
          <w:sz w:val="18"/>
        </w:rPr>
        <w:t>这里出现了一起上去看看那你先上去找他吧上去看看来让我存个档康泰到楼上去事情开始存第二个走吧来怎么回事门锁了门被锁住了惊了</w:t>
      </w:r>
    </w:p>
    <w:p>
      <w:pPr>
        <w:spacing w:after="20" w:line="283" w:lineRule="auto"/>
      </w:pPr>
      <w:r>
        <w:rPr>
          <w:rFonts w:ascii="Microsoft YaHei" w:hAnsi="Microsoft YaHei" w:eastAsia="Microsoft YaHei"/>
          <w:b w:val="0"/>
          <w:color w:val="33383F"/>
          <w:sz w:val="18"/>
        </w:rPr>
        <w:t>你真的不会要翻我房间里面什么东西吧要是翻到什么不该看的东西该怎么办康泰你在里面吗在的话应一声该回家了你要玩到什么时候你有本事抢男人</w:t>
      </w:r>
    </w:p>
    <w:p>
      <w:pPr>
        <w:spacing w:after="20" w:line="283" w:lineRule="auto"/>
      </w:pPr>
      <w:r>
        <w:rPr>
          <w:rFonts w:ascii="Microsoft YaHei" w:hAnsi="Microsoft YaHei" w:eastAsia="Microsoft YaHei"/>
          <w:b w:val="0"/>
          <w:color w:val="33383F"/>
          <w:sz w:val="18"/>
        </w:rPr>
        <w:t>有本事开门我去拿备份钥匙吧等我啊那麻烦你了去厨房拿慰问钥匙好走原来备份钥匙是在这个时候有作用的来来来以及这个柜子能打开吗</w:t>
      </w:r>
    </w:p>
    <w:p>
      <w:pPr>
        <w:spacing w:after="20" w:line="283" w:lineRule="auto"/>
      </w:pPr>
      <w:r>
        <w:rPr>
          <w:rFonts w:ascii="Microsoft YaHei" w:hAnsi="Microsoft YaHei" w:eastAsia="Microsoft YaHei"/>
          <w:b w:val="0"/>
          <w:color w:val="33383F"/>
          <w:sz w:val="18"/>
        </w:rPr>
        <w:t>还是不行哎等一下里面的东西没有了里面的东西没有了该不会是手枪吧啊天哪给你康泰别躲了快出来帮忙找找你在一个女孩子的房间里躲来躲去干嘛</w:t>
      </w:r>
    </w:p>
    <w:p>
      <w:pPr>
        <w:spacing w:after="20" w:line="283" w:lineRule="auto"/>
      </w:pPr>
      <w:r>
        <w:rPr>
          <w:rFonts w:ascii="Microsoft YaHei" w:hAnsi="Microsoft YaHei" w:eastAsia="Microsoft YaHei"/>
          <w:b w:val="0"/>
          <w:color w:val="33383F"/>
          <w:sz w:val="18"/>
        </w:rPr>
        <w:t>床底下没有床底下没有闹钟大大家不喜欢哎我看我现在可以去蹦吗呵呵现在去蹦迪也不太好衣柜里没有衣柜里没有外面什么声音我要一步一步接近真相了吗</w:t>
      </w:r>
    </w:p>
    <w:p>
      <w:pPr>
        <w:spacing w:after="20" w:line="283" w:lineRule="auto"/>
      </w:pPr>
      <w:r>
        <w:rPr>
          <w:rFonts w:ascii="Microsoft YaHei" w:hAnsi="Microsoft YaHei" w:eastAsia="Microsoft YaHei"/>
          <w:b w:val="0"/>
          <w:color w:val="33383F"/>
          <w:sz w:val="18"/>
        </w:rPr>
        <w:t>是不是真的有抢劫犯在这里地上一滩血该不会啊等我等我哦这里就是一周目那个时候康泰怎么会这样到底是谁干的啊好吧我错怪你了我还以为是你干的呢</w:t>
      </w:r>
    </w:p>
    <w:p>
      <w:pPr>
        <w:spacing w:after="20" w:line="283" w:lineRule="auto"/>
      </w:pPr>
      <w:r>
        <w:rPr>
          <w:rFonts w:ascii="Microsoft YaHei" w:hAnsi="Microsoft YaHei" w:eastAsia="Microsoft YaHei"/>
          <w:b w:val="0"/>
          <w:color w:val="33383F"/>
          <w:sz w:val="18"/>
        </w:rPr>
        <w:t>第一周目结果这小男孩又死了唉好可怜啊已经死了第二遍了然后又再循环一次然后我们可能要一步一步的接近真相啊啊啊绝对家里面藏着一个人</w:t>
      </w:r>
    </w:p>
    <w:p>
      <w:pPr>
        <w:spacing w:after="20" w:line="283" w:lineRule="auto"/>
      </w:pPr>
      <w:r>
        <w:rPr>
          <w:rFonts w:ascii="Microsoft YaHei" w:hAnsi="Microsoft YaHei" w:eastAsia="Microsoft YaHei"/>
          <w:b w:val="0"/>
          <w:color w:val="33383F"/>
          <w:sz w:val="18"/>
        </w:rPr>
        <w:t>那不是厕所就是房间里好的妈妈拍拍头你看妈妈没有脸看见没有先回房间吧接下来做点什么好玩的嗯做个日记本还是不能看搞毛啊不怎么想玩衣柜</w:t>
      </w:r>
    </w:p>
    <w:p>
      <w:pPr>
        <w:spacing w:after="20" w:line="283" w:lineRule="auto"/>
      </w:pPr>
      <w:r>
        <w:rPr>
          <w:rFonts w:ascii="Microsoft YaHei" w:hAnsi="Microsoft YaHei" w:eastAsia="Microsoft YaHei"/>
          <w:b w:val="0"/>
          <w:color w:val="33383F"/>
          <w:sz w:val="18"/>
        </w:rPr>
        <w:t>这里都这里这里这里都没有变化啊孬种哒哒哒不喜欢这里还是蹦迪不蹦了来我们继续快你是不是在里面让我看看啊惊了这些应该也没有什么变化</w:t>
      </w:r>
    </w:p>
    <w:p>
      <w:pPr>
        <w:spacing w:after="20" w:line="283" w:lineRule="auto"/>
      </w:pPr>
      <w:r>
        <w:rPr>
          <w:rFonts w:ascii="Microsoft YaHei" w:hAnsi="Microsoft YaHei" w:eastAsia="Microsoft YaHei"/>
          <w:b w:val="0"/>
          <w:color w:val="33383F"/>
          <w:sz w:val="18"/>
        </w:rPr>
        <w:t>没有哎呀天哪这个游戏真的是来这里能去了吧还是不能去诶怎么门铃怎么一次比一次还快啊是谁来了到外面去看看这个小男孩怎么你都已经死了两遍了</w:t>
      </w:r>
    </w:p>
    <w:p>
      <w:pPr>
        <w:spacing w:after="20" w:line="283" w:lineRule="auto"/>
      </w:pPr>
      <w:r>
        <w:rPr>
          <w:rFonts w:ascii="Microsoft YaHei" w:hAnsi="Microsoft YaHei" w:eastAsia="Microsoft YaHei"/>
          <w:b w:val="0"/>
          <w:color w:val="33383F"/>
          <w:sz w:val="18"/>
        </w:rPr>
        <w:t>还那么坚持不懈可以电视能看吗还是不能看租房应该也没有什么东西然后有块蛋糕但是不想吃好在意啊这东西但是现在还不能打开啊会不会在这里面算了</w:t>
      </w:r>
    </w:p>
    <w:p>
      <w:pPr>
        <w:spacing w:after="20" w:line="283" w:lineRule="auto"/>
      </w:pPr>
      <w:r>
        <w:rPr>
          <w:rFonts w:ascii="Microsoft YaHei" w:hAnsi="Microsoft YaHei" w:eastAsia="Microsoft YaHei"/>
          <w:b w:val="0"/>
          <w:color w:val="33383F"/>
          <w:sz w:val="18"/>
        </w:rPr>
        <w:t>不多想了以及这里是不是我这里好像没有看过哦这里才是门铃啊啊嗯然后这里肯定有没有变化好奇怪啊怎么了我也不知道对这里就没有变化了</w:t>
      </w:r>
    </w:p>
    <w:p>
      <w:pPr>
        <w:spacing w:after="20" w:line="283" w:lineRule="auto"/>
      </w:pPr>
      <w:r>
        <w:rPr>
          <w:rFonts w:ascii="Microsoft YaHei" w:hAnsi="Microsoft YaHei" w:eastAsia="Microsoft YaHei"/>
          <w:b w:val="0"/>
          <w:color w:val="33383F"/>
          <w:sz w:val="18"/>
        </w:rPr>
        <w:t>然后要不要来玩呀来玩呀小帅哥来有块蛋糕请你吃蛋糕来吧跟我走这里还是没有变化吧那块报纸再看一眼如果还是没变化的话下一下一周目就不看了</w:t>
      </w:r>
    </w:p>
    <w:p>
      <w:pPr>
        <w:spacing w:after="20" w:line="283" w:lineRule="auto"/>
      </w:pPr>
      <w:r>
        <w:rPr>
          <w:rFonts w:ascii="Microsoft YaHei" w:hAnsi="Microsoft YaHei" w:eastAsia="Microsoft YaHei"/>
          <w:b w:val="0"/>
          <w:color w:val="33383F"/>
          <w:sz w:val="18"/>
        </w:rPr>
        <w:t>好的还是没有变化走吧走吧不要挡我路好烦啊走了走了我不信任这个BGM了明明那么欢快啊来玩什么先等一下我拿蛋糕给你忘拿了块蛋糕</w:t>
      </w:r>
    </w:p>
    <w:p>
      <w:pPr>
        <w:spacing w:after="20" w:line="283" w:lineRule="auto"/>
      </w:pPr>
      <w:r>
        <w:rPr>
          <w:rFonts w:ascii="Microsoft YaHei" w:hAnsi="Microsoft YaHei" w:eastAsia="Microsoft YaHei"/>
          <w:b w:val="0"/>
          <w:color w:val="33383F"/>
          <w:sz w:val="18"/>
        </w:rPr>
        <w:t>哇谢谢然后吃着诶这里有选项了到外面去看看吃完我们去玩吧吃完我们去玩吧我带你去个有趣的地方我给你一些好康的嘿嘿我们到那里玩什么有趣的地方</w:t>
      </w:r>
    </w:p>
    <w:p>
      <w:pPr>
        <w:spacing w:after="20" w:line="283" w:lineRule="auto"/>
      </w:pPr>
      <w:r>
        <w:rPr>
          <w:rFonts w:ascii="Microsoft YaHei" w:hAnsi="Microsoft YaHei" w:eastAsia="Microsoft YaHei"/>
          <w:b w:val="0"/>
          <w:color w:val="33383F"/>
          <w:sz w:val="18"/>
        </w:rPr>
        <w:t>你去了就知道了不妙我觉得这少女等我一下让我先吃完好可爱好了我们走吧前往后院啊后院真的呢现在就能看了吗来来来存档存档好诶诶诶不要挡住</w:t>
      </w:r>
    </w:p>
    <w:p>
      <w:pPr>
        <w:spacing w:after="20" w:line="283" w:lineRule="auto"/>
      </w:pPr>
      <w:r>
        <w:rPr>
          <w:rFonts w:ascii="Microsoft YaHei" w:hAnsi="Microsoft YaHei" w:eastAsia="Microsoft YaHei"/>
          <w:b w:val="0"/>
          <w:color w:val="33383F"/>
          <w:sz w:val="18"/>
        </w:rPr>
        <w:t>我要看真相Hall这里是什么地方让我下来跟他说不能跟他对话啊嗯哦怎么了诶我好像听见哥哥在叫我你听错了吧为什么我什么都没听见</w:t>
      </w:r>
    </w:p>
    <w:p>
      <w:pPr>
        <w:spacing w:after="20" w:line="283" w:lineRule="auto"/>
      </w:pPr>
      <w:r>
        <w:rPr>
          <w:rFonts w:ascii="Microsoft YaHei" w:hAnsi="Microsoft YaHei" w:eastAsia="Microsoft YaHei"/>
          <w:b w:val="0"/>
          <w:color w:val="33383F"/>
          <w:sz w:val="18"/>
        </w:rPr>
        <w:t>真的我刚刚听见了声音听起来有点像诶不对难道我刚刚猜想是错的难道少女你哎你别废话了快点跟我来在大树下我们一起做个约定是不是你带我来这个地方做什么</w:t>
      </w:r>
    </w:p>
    <w:p>
      <w:pPr>
        <w:spacing w:after="20" w:line="283" w:lineRule="auto"/>
      </w:pPr>
      <w:r>
        <w:rPr>
          <w:rFonts w:ascii="Microsoft YaHei" w:hAnsi="Microsoft YaHei" w:eastAsia="Microsoft YaHei"/>
          <w:b w:val="0"/>
          <w:color w:val="33383F"/>
          <w:sz w:val="18"/>
        </w:rPr>
        <w:t>难道你想玩捉迷藏但是我们人数不够啊要人多点才好玩哎哎呀我没看到不好意思我按错了我按快了哎呀不是捉迷藏那要在开始之前你先答应我加入加入我们加入我们加加入什么</w:t>
      </w:r>
    </w:p>
    <w:p>
      <w:pPr>
        <w:spacing w:after="20" w:line="283" w:lineRule="auto"/>
      </w:pPr>
      <w:r>
        <w:rPr>
          <w:rFonts w:ascii="Microsoft YaHei" w:hAnsi="Microsoft YaHei" w:eastAsia="Microsoft YaHei"/>
          <w:b w:val="0"/>
          <w:color w:val="33383F"/>
          <w:sz w:val="18"/>
        </w:rPr>
        <w:t>成为我们的异火诶难道这里不只有我们你先告诉我我为什么要加入因为这样我们才能一起玩诶等等等等等等等等等少女你难道我不太明白</w:t>
      </w:r>
    </w:p>
    <w:p>
      <w:pPr>
        <w:spacing w:after="20" w:line="283" w:lineRule="auto"/>
      </w:pPr>
      <w:r>
        <w:rPr>
          <w:rFonts w:ascii="Microsoft YaHei" w:hAnsi="Microsoft YaHei" w:eastAsia="Microsoft YaHei"/>
          <w:b w:val="0"/>
          <w:color w:val="33383F"/>
          <w:sz w:val="18"/>
        </w:rPr>
        <w:t>你不需要明白听我的就对了看着我过来到我这边啊惊了很好是恶魔的话语吗少女被恶魔上身了吗我已经把你要的带来了啊那我们的约定还不行</w:t>
      </w:r>
    </w:p>
    <w:p>
      <w:pPr>
        <w:spacing w:after="20" w:line="283" w:lineRule="auto"/>
      </w:pPr>
      <w:r>
        <w:rPr>
          <w:rFonts w:ascii="Microsoft YaHei" w:hAnsi="Microsoft YaHei" w:eastAsia="Microsoft YaHei"/>
          <w:b w:val="0"/>
          <w:color w:val="33383F"/>
          <w:sz w:val="18"/>
        </w:rPr>
        <w:t>没有到最后一刻我还不能给你我还不能给你真可惜我还想过去吧那个绳圈就是你的终点喂喂喂喂喂小男孩我不要我不要我要回家哦天哪追上去天哪这什么进展啊</w:t>
      </w:r>
    </w:p>
    <w:p>
      <w:pPr>
        <w:spacing w:after="20" w:line="283" w:lineRule="auto"/>
      </w:pPr>
      <w:r>
        <w:rPr>
          <w:rFonts w:ascii="Microsoft YaHei" w:hAnsi="Microsoft YaHei" w:eastAsia="Microsoft YaHei"/>
          <w:b w:val="0"/>
          <w:color w:val="33383F"/>
          <w:sz w:val="18"/>
        </w:rPr>
        <w:t>难道小女孩等一下那个加入我们又是什么意思你还是选择了这个答案这是你内心想要的不管重复多少遍我只是个吃瓜群众我什么都不知道</w:t>
      </w:r>
    </w:p>
    <w:p>
      <w:pPr>
        <w:spacing w:after="20" w:line="283" w:lineRule="auto"/>
      </w:pPr>
      <w:r>
        <w:rPr>
          <w:rFonts w:ascii="Microsoft YaHei" w:hAnsi="Microsoft YaHei" w:eastAsia="Microsoft YaHei"/>
          <w:b w:val="0"/>
          <w:color w:val="33383F"/>
          <w:sz w:val="18"/>
        </w:rPr>
        <w:t>小男孩你还是快跑吧说真的就像他天哪什么玩意儿我我不行我要想让这个小男孩活着啊天呐不要这样对我好吧锁了理所当然的你不用害怕呀</w:t>
      </w:r>
    </w:p>
    <w:p>
      <w:pPr>
        <w:spacing w:after="20" w:line="283" w:lineRule="auto"/>
      </w:pPr>
      <w:r>
        <w:rPr>
          <w:rFonts w:ascii="Microsoft YaHei" w:hAnsi="Microsoft YaHei" w:eastAsia="Microsoft YaHei"/>
          <w:b w:val="0"/>
          <w:color w:val="33383F"/>
          <w:sz w:val="18"/>
        </w:rPr>
        <w:t>我不会对你怎样的快出来快出来才怪了去厨房拿拿什么拿钥匙吗天哪天哪哎哟天哪这个小心脏啊受不了啊不要做这种反差萌的游戏啊已经钥匙不见了</w:t>
      </w:r>
    </w:p>
    <w:p>
      <w:pPr>
        <w:spacing w:after="20" w:line="283" w:lineRule="auto"/>
      </w:pPr>
      <w:r>
        <w:rPr>
          <w:rFonts w:ascii="Microsoft YaHei" w:hAnsi="Microsoft YaHei" w:eastAsia="Microsoft YaHei"/>
          <w:b w:val="0"/>
          <w:color w:val="33383F"/>
          <w:sz w:val="18"/>
        </w:rPr>
        <w:t>钥匙被谁拿了说那这里呢你拿到了枪啊天哪你一个小女孩拿着枪真的是一点违和感都没有怎么办我我存个档吧我能把乌鸦杀了吗好像不行啊</w:t>
      </w:r>
    </w:p>
    <w:p>
      <w:pPr>
        <w:spacing w:after="20" w:line="283" w:lineRule="auto"/>
      </w:pPr>
      <w:r>
        <w:rPr>
          <w:rFonts w:ascii="Microsoft YaHei" w:hAnsi="Microsoft YaHei" w:eastAsia="Microsoft YaHei"/>
          <w:b w:val="0"/>
          <w:color w:val="33383F"/>
          <w:sz w:val="18"/>
        </w:rPr>
        <w:t>天哪怎么能这样啊小男孩你还是快跑吧天哪唉你出来干什么啊还有这原来是这种操作呀你快跑吧我真的不想杀你啊你是无辜的我真的不想杀你</w:t>
      </w:r>
    </w:p>
    <w:p>
      <w:pPr>
        <w:spacing w:after="20" w:line="283" w:lineRule="auto"/>
      </w:pPr>
      <w:r>
        <w:rPr>
          <w:rFonts w:ascii="Microsoft YaHei" w:hAnsi="Microsoft YaHei" w:eastAsia="Microsoft YaHei"/>
          <w:b w:val="0"/>
          <w:color w:val="33383F"/>
          <w:sz w:val="18"/>
        </w:rPr>
        <w:t>对不起妈妈就嗯啊诶你们看到了吗那个妈妈救我那个字体好像不是小男孩的字体我记得是红色的是粉色的也就是说这个是小女孩说的这个拿枪的不是小女孩本人天哪</w:t>
      </w:r>
    </w:p>
    <w:p>
      <w:pPr>
        <w:spacing w:after="20" w:line="283" w:lineRule="auto"/>
      </w:pPr>
      <w:r>
        <w:rPr>
          <w:rFonts w:ascii="Microsoft YaHei" w:hAnsi="Microsoft YaHei" w:eastAsia="Microsoft YaHei"/>
          <w:b w:val="0"/>
          <w:color w:val="33383F"/>
          <w:sz w:val="18"/>
        </w:rPr>
        <w:t>啊不行不行我喝口水我口好干什么啊什么天哪难道我刚刚的猜想是正确的可能真正死去的是小女孩诶门口那个报纸大家还记得吗说什么下午小女孩被杀厕所</w:t>
      </w:r>
    </w:p>
    <w:p>
      <w:pPr>
        <w:spacing w:after="20" w:line="283" w:lineRule="auto"/>
      </w:pPr>
      <w:r>
        <w:rPr>
          <w:rFonts w:ascii="Microsoft YaHei" w:hAnsi="Microsoft YaHei" w:eastAsia="Microsoft YaHei"/>
          <w:b w:val="0"/>
          <w:color w:val="33383F"/>
          <w:sz w:val="18"/>
        </w:rPr>
        <w:t>她说是中午上的客厅的那个中指的也是下午也就是说小女孩可能真的已经死了啊不过这也是我的猜想想看瞎呃我觉得这个应该不是最终的结局</w:t>
      </w:r>
    </w:p>
    <w:p>
      <w:pPr>
        <w:spacing w:after="20" w:line="283" w:lineRule="auto"/>
      </w:pPr>
      <w:r>
        <w:rPr>
          <w:rFonts w:ascii="Microsoft YaHei" w:hAnsi="Microsoft YaHei" w:eastAsia="Microsoft YaHei"/>
          <w:b w:val="0"/>
          <w:color w:val="33383F"/>
          <w:sz w:val="18"/>
        </w:rPr>
        <w:t>我觉得还有我觉得还有一次再一次轮回对而且那个所谓的什么加入我们我觉得可能是小女孩被附身了和什么邪教或者是恶魔定下契约要将小男孩杀死</w:t>
      </w:r>
    </w:p>
    <w:p>
      <w:pPr>
        <w:spacing w:after="20" w:line="283" w:lineRule="auto"/>
      </w:pPr>
      <w:r>
        <w:rPr>
          <w:rFonts w:ascii="Microsoft YaHei" w:hAnsi="Microsoft YaHei" w:eastAsia="Microsoft YaHei"/>
          <w:b w:val="0"/>
          <w:color w:val="33383F"/>
          <w:sz w:val="18"/>
        </w:rPr>
        <w:t>天哪这个游戏我还是乱不清的在讲什么可能就是要需要去猜想计划失败看来我的方法还是有点极端了下次还是选比较适合人类的方式来进行</w:t>
      </w:r>
    </w:p>
    <w:p>
      <w:pPr>
        <w:spacing w:after="20" w:line="283" w:lineRule="auto"/>
      </w:pPr>
      <w:r>
        <w:rPr>
          <w:rFonts w:ascii="Microsoft YaHei" w:hAnsi="Microsoft YaHei" w:eastAsia="Microsoft YaHei"/>
          <w:b w:val="0"/>
          <w:color w:val="33383F"/>
          <w:sz w:val="18"/>
        </w:rPr>
        <w:t>比较适合人类的方式也就是说我刚刚猜的嗯邪教啊恶魔啊可能真的挺靠谱的诶给点动静啊黑屏了851216说不定是日记的密码快记下来</w:t>
      </w:r>
    </w:p>
    <w:p>
      <w:pPr>
        <w:spacing w:after="20" w:line="283" w:lineRule="auto"/>
      </w:pPr>
      <w:r>
        <w:rPr>
          <w:rFonts w:ascii="Microsoft YaHei" w:hAnsi="Microsoft YaHei" w:eastAsia="Microsoft YaHei"/>
          <w:b w:val="0"/>
          <w:color w:val="33383F"/>
          <w:sz w:val="18"/>
        </w:rPr>
        <w:t>大家好我和你们说在我记下密码之后游戏就自动退出了我现在是重开然后对又是一记循环以及刚才记下来的密码我觉得八成就是日记本的密码</w:t>
      </w:r>
    </w:p>
    <w:p>
      <w:pPr>
        <w:spacing w:after="20" w:line="283" w:lineRule="auto"/>
      </w:pPr>
      <w:r>
        <w:rPr>
          <w:rFonts w:ascii="Microsoft YaHei" w:hAnsi="Microsoft YaHei" w:eastAsia="Microsoft YaHei"/>
          <w:b w:val="0"/>
          <w:color w:val="33383F"/>
          <w:sz w:val="18"/>
        </w:rPr>
        <w:t>所以现在我去房间看一下我在这里帮大家跳过好的我的猜想是错误的他还是不能给我打开啊那也就是说也有可能可是可是游戏的那个就是游戏商店</w:t>
      </w:r>
    </w:p>
    <w:p>
      <w:pPr>
        <w:spacing w:after="20" w:line="283" w:lineRule="auto"/>
      </w:pPr>
      <w:r>
        <w:rPr>
          <w:rFonts w:ascii="Microsoft YaHei" w:hAnsi="Microsoft YaHei" w:eastAsia="Microsoft YaHei"/>
          <w:b w:val="0"/>
          <w:color w:val="33383F"/>
          <w:sz w:val="18"/>
        </w:rPr>
        <w:t>那个截图上有一张我没见过的图所以肯定还有另外一条线啊让我来给他找出来ok我回来了完全没有任何卵用找遍了房间的每一个角落康泰哥哥以及赶走那个黄发女的</w:t>
      </w:r>
    </w:p>
    <w:p>
      <w:pPr>
        <w:spacing w:after="20" w:line="283" w:lineRule="auto"/>
      </w:pPr>
      <w:r>
        <w:rPr>
          <w:rFonts w:ascii="Microsoft YaHei" w:hAnsi="Microsoft YaHei" w:eastAsia="Microsoft YaHei"/>
          <w:b w:val="0"/>
          <w:color w:val="33383F"/>
          <w:sz w:val="18"/>
        </w:rPr>
        <w:t>这段期间我都会去看这个房间里面的这个日记本但没用于是我去评测上问了一个读过日记本的玩家留下留言哎就是这个他回复很快他说呃重新开始不会影响游戏</w:t>
      </w:r>
    </w:p>
    <w:p>
      <w:pPr>
        <w:spacing w:after="20" w:line="283" w:lineRule="auto"/>
      </w:pPr>
      <w:r>
        <w:rPr>
          <w:rFonts w:ascii="Microsoft YaHei" w:hAnsi="Microsoft YaHei" w:eastAsia="Microsoft YaHei"/>
          <w:b w:val="0"/>
          <w:color w:val="33383F"/>
          <w:sz w:val="18"/>
        </w:rPr>
        <w:t>就是这个说妈妈和厕所两个门的中间有一个输入的密码锁所以要我们把刚刚就是看到那个就是后面那个什么851216好851216</w:t>
      </w:r>
    </w:p>
    <w:p>
      <w:pPr>
        <w:spacing w:after="20" w:line="283" w:lineRule="auto"/>
      </w:pPr>
      <w:r>
        <w:rPr>
          <w:rFonts w:ascii="Microsoft YaHei" w:hAnsi="Microsoft YaHei" w:eastAsia="Microsoft YaHei"/>
          <w:b w:val="0"/>
          <w:color w:val="33383F"/>
          <w:sz w:val="18"/>
        </w:rPr>
        <w:t>诶诶什么啊怎么回事诶诶诶诶这位妈妈要出门了你可要好好在家呆着千万不要到外面乱跑哦好的妈妈拍拍头啊妈妈你怎么了妈妈你卡住了</w:t>
      </w:r>
    </w:p>
    <w:p>
      <w:pPr>
        <w:spacing w:after="20" w:line="283" w:lineRule="auto"/>
      </w:pPr>
      <w:r>
        <w:rPr>
          <w:rFonts w:ascii="Microsoft YaHei" w:hAnsi="Microsoft YaHei" w:eastAsia="Microsoft YaHei"/>
          <w:b w:val="0"/>
          <w:color w:val="33383F"/>
          <w:sz w:val="18"/>
        </w:rPr>
        <w:t>中午的时候已经嘘嘘过了也就是说这里是我们要临近真相了吗这里有没有什么变化呢看看你们吃这里还是没有这里还是没有变化备份钥匙被拿去玩</w:t>
      </w:r>
    </w:p>
    <w:p>
      <w:pPr>
        <w:spacing w:after="20" w:line="283" w:lineRule="auto"/>
      </w:pPr>
      <w:r>
        <w:rPr>
          <w:rFonts w:ascii="Microsoft YaHei" w:hAnsi="Microsoft YaHei" w:eastAsia="Microsoft YaHei"/>
          <w:b w:val="0"/>
          <w:color w:val="33383F"/>
          <w:sz w:val="18"/>
        </w:rPr>
        <w:t>这里面是枪我知道乌鸦呢一以及这个电视机是开着的诶等一下你不打算说明什么吗我在这里坐了好久了我还以为你会出什么声音或者给我一些字体也行啊</w:t>
      </w:r>
    </w:p>
    <w:p>
      <w:pPr>
        <w:spacing w:after="20" w:line="283" w:lineRule="auto"/>
      </w:pPr>
      <w:r>
        <w:rPr>
          <w:rFonts w:ascii="Microsoft YaHei" w:hAnsi="Microsoft YaHei" w:eastAsia="Microsoft YaHei"/>
          <w:b w:val="0"/>
          <w:color w:val="33383F"/>
          <w:sz w:val="18"/>
        </w:rPr>
        <w:t>也就是说哦我大概猜一下新闻吧也就是说啊大家好今天下午有一名啊嫌疑有一名就是入室抢劫犯然后杀害了一名少女然后抢劫犯大概是长这样的</w:t>
      </w:r>
    </w:p>
    <w:p>
      <w:pPr>
        <w:spacing w:after="20" w:line="283" w:lineRule="auto"/>
      </w:pPr>
      <w:r>
        <w:rPr>
          <w:rFonts w:ascii="Microsoft YaHei" w:hAnsi="Microsoft YaHei" w:eastAsia="Microsoft YaHei"/>
          <w:b w:val="0"/>
          <w:color w:val="33383F"/>
          <w:sz w:val="18"/>
        </w:rPr>
        <w:t>就是红头发的人应该是这样的大概吧一又是谁来了这个时候啊妈妈不是还在这卡着吗诶我没存档点我我该怎么办我该怎么办现在喂bgm bgm你怎么回事</w:t>
      </w:r>
    </w:p>
    <w:p>
      <w:pPr>
        <w:spacing w:after="20" w:line="283" w:lineRule="auto"/>
      </w:pPr>
      <w:r>
        <w:rPr>
          <w:rFonts w:ascii="Microsoft YaHei" w:hAnsi="Microsoft YaHei" w:eastAsia="Microsoft YaHei"/>
          <w:b w:val="0"/>
          <w:color w:val="33383F"/>
          <w:sz w:val="18"/>
        </w:rPr>
        <w:t>哎感觉就是感觉好奇怪不是吧而且尸体呢精神污染啊天哪什么玩意儿你家好大啥啊什么的玩什么我拿蛋糕给你啊去厨房拿蛋糕哎哎哎等一下我想看一下那个日记本</w:t>
      </w:r>
    </w:p>
    <w:p>
      <w:pPr>
        <w:spacing w:after="20" w:line="283" w:lineRule="auto"/>
      </w:pPr>
      <w:r>
        <w:rPr>
          <w:rFonts w:ascii="Microsoft YaHei" w:hAnsi="Microsoft YaHei" w:eastAsia="Microsoft YaHei"/>
          <w:b w:val="0"/>
          <w:color w:val="33383F"/>
          <w:sz w:val="18"/>
        </w:rPr>
        <w:t>能不能看看我过不去不给我还不让我过去我现在一身的鸡皮疙瘩来这次没有其他的哎我小女孩去开了门去了你就知道了好了我们走吧前往后越</w:t>
      </w:r>
    </w:p>
    <w:p>
      <w:pPr>
        <w:spacing w:after="20" w:line="283" w:lineRule="auto"/>
      </w:pPr>
      <w:r>
        <w:rPr>
          <w:rFonts w:ascii="Microsoft YaHei" w:hAnsi="Microsoft YaHei" w:eastAsia="Microsoft YaHei"/>
          <w:b w:val="0"/>
          <w:color w:val="33383F"/>
          <w:sz w:val="18"/>
        </w:rPr>
        <w:t>不对后院在我左脸蛋的方向天哪这是什么地方怎么了好像听到我哥在叫我听错了吧为什么我没听见真的我听见了声音有点像诶你别说话了</w:t>
      </w:r>
    </w:p>
    <w:p>
      <w:pPr>
        <w:spacing w:after="20" w:line="283" w:lineRule="auto"/>
      </w:pPr>
      <w:r>
        <w:rPr>
          <w:rFonts w:ascii="Microsoft YaHei" w:hAnsi="Microsoft YaHei" w:eastAsia="Microsoft YaHei"/>
          <w:b w:val="0"/>
          <w:color w:val="33383F"/>
          <w:sz w:val="18"/>
        </w:rPr>
        <w:t>快点跟我来来大树下你带我来这地方做什么玩捉迷藏吗我们人数不够人多才好玩不是糯米餐那要在开始之前你先答应我加入我们加入什么</w:t>
      </w:r>
    </w:p>
    <w:p>
      <w:pPr>
        <w:spacing w:after="20" w:line="283" w:lineRule="auto"/>
      </w:pPr>
      <w:r>
        <w:rPr>
          <w:rFonts w:ascii="Microsoft YaHei" w:hAnsi="Microsoft YaHei" w:eastAsia="Microsoft YaHei"/>
          <w:b w:val="0"/>
          <w:color w:val="33383F"/>
          <w:sz w:val="18"/>
        </w:rPr>
        <w:t>成为我们的火这里难道不足以我们你先告诉我为什么要加入因为这样我们才能一起玩我不太明白你不需要明白听我的就对了看着我过来到我这边</w:t>
      </w:r>
    </w:p>
    <w:p>
      <w:pPr>
        <w:spacing w:after="20" w:line="283" w:lineRule="auto"/>
      </w:pPr>
      <w:r>
        <w:rPr>
          <w:rFonts w:ascii="Microsoft YaHei" w:hAnsi="Microsoft YaHei" w:eastAsia="Microsoft YaHei"/>
          <w:b w:val="0"/>
          <w:color w:val="33383F"/>
          <w:sz w:val="18"/>
        </w:rPr>
        <w:t>很好我已经把你要的带来了那我们的约定还不行没有到最后一刻我还不能给你真可惜我还想过去吧那个项圈就是你的终点追上去刚刚那一坨一坨的是啥呀</w:t>
      </w:r>
    </w:p>
    <w:p>
      <w:pPr>
        <w:spacing w:after="20" w:line="283" w:lineRule="auto"/>
      </w:pPr>
      <w:r>
        <w:rPr>
          <w:rFonts w:ascii="Microsoft YaHei" w:hAnsi="Microsoft YaHei" w:eastAsia="Microsoft YaHei"/>
          <w:b w:val="0"/>
          <w:color w:val="33383F"/>
          <w:sz w:val="18"/>
        </w:rPr>
        <w:t>哦天哪条精神污染啊你看这个左右右右右上角有啊不止右上角左上角都是什么情况你不用害怕我不会对你怎样快出来还有另外一个我去拿钥匙了</w:t>
      </w:r>
    </w:p>
    <w:p>
      <w:pPr>
        <w:spacing w:after="20" w:line="283" w:lineRule="auto"/>
      </w:pPr>
      <w:r>
        <w:rPr>
          <w:rFonts w:ascii="Microsoft YaHei" w:hAnsi="Microsoft YaHei" w:eastAsia="Microsoft YaHei"/>
          <w:b w:val="0"/>
          <w:color w:val="33383F"/>
          <w:sz w:val="18"/>
        </w:rPr>
        <w:t>然后现在的我要去拿枪好多妈妈呀天哪这太精神污染了吧然后他把钥匙拿走了然后我去拿到了枪然后那个时候来拿钥匙的时候说里面的东西不见了</w:t>
      </w:r>
    </w:p>
    <w:p>
      <w:pPr>
        <w:spacing w:after="20" w:line="283" w:lineRule="auto"/>
      </w:pPr>
      <w:r>
        <w:rPr>
          <w:rFonts w:ascii="Microsoft YaHei" w:hAnsi="Microsoft YaHei" w:eastAsia="Microsoft YaHei"/>
          <w:b w:val="0"/>
          <w:color w:val="33383F"/>
          <w:sz w:val="18"/>
        </w:rPr>
        <w:t>天哪然后我继续去追她然后我们然后另外一位哥我才出来妈妈救我啊然后他们赶过来了是吗诶另外一个我呢这次是小男孩然后小南还是真正的死掉了</w:t>
      </w:r>
    </w:p>
    <w:p>
      <w:pPr>
        <w:spacing w:after="20" w:line="283" w:lineRule="auto"/>
      </w:pPr>
      <w:r>
        <w:rPr>
          <w:rFonts w:ascii="Microsoft YaHei" w:hAnsi="Microsoft YaHei" w:eastAsia="Microsoft YaHei"/>
          <w:b w:val="0"/>
          <w:color w:val="33383F"/>
          <w:sz w:val="18"/>
        </w:rPr>
        <w:t>然后我诶我为什么又诶等等等等等我现在有点缓不过来诶大家好我又回来了我为什么又回来了呢是因为我那个日记本我还没有看我就不信那个日记本打不开</w:t>
      </w:r>
    </w:p>
    <w:p>
      <w:pPr>
        <w:spacing w:after="20" w:line="283" w:lineRule="auto"/>
      </w:pPr>
      <w:r>
        <w:rPr>
          <w:rFonts w:ascii="Microsoft YaHei" w:hAnsi="Microsoft YaHei" w:eastAsia="Microsoft YaHei"/>
          <w:b w:val="0"/>
          <w:color w:val="33383F"/>
          <w:sz w:val="18"/>
        </w:rPr>
        <w:t>那个日记本一定可以看的来go阅读看见没有我就输7月九日晴今天在路上看见一个黄头发的女孩她长得很可爱很可爱我有点喜欢她看起来他好像和我差不多大的样子</w:t>
      </w:r>
    </w:p>
    <w:p>
      <w:pPr>
        <w:spacing w:after="20" w:line="283" w:lineRule="auto"/>
      </w:pPr>
      <w:r>
        <w:rPr>
          <w:rFonts w:ascii="Microsoft YaHei" w:hAnsi="Microsoft YaHei" w:eastAsia="Microsoft YaHei"/>
          <w:b w:val="0"/>
          <w:color w:val="33383F"/>
          <w:sz w:val="18"/>
        </w:rPr>
        <w:t>他还牵了条小狗好可爱好可爱真的好想和他做朋友跟他说话陪在他身边跟他一起玩是7月十日晴天今天真倒霉路上遇到一个慌慌张张的大哥哥</w:t>
      </w:r>
    </w:p>
    <w:p>
      <w:pPr>
        <w:spacing w:after="20" w:line="283" w:lineRule="auto"/>
      </w:pPr>
      <w:r>
        <w:rPr>
          <w:rFonts w:ascii="Microsoft YaHei" w:hAnsi="Microsoft YaHei" w:eastAsia="Microsoft YaHei"/>
          <w:b w:val="0"/>
          <w:color w:val="33383F"/>
          <w:sz w:val="18"/>
        </w:rPr>
        <w:t>把我的冰淇淋球给撞掉了我还没来得及吃几吃上几口呢呀那可是我赚了好几天的钱呢攒了是不是赚了攒了几天钱好生气写下来不过看那个大哥哥好像很慌张的</w:t>
      </w:r>
    </w:p>
    <w:p>
      <w:pPr>
        <w:spacing w:after="20" w:line="283" w:lineRule="auto"/>
      </w:pPr>
      <w:r>
        <w:rPr>
          <w:rFonts w:ascii="Microsoft YaHei" w:hAnsi="Microsoft YaHei" w:eastAsia="Microsoft YaHei"/>
          <w:b w:val="0"/>
          <w:color w:val="33383F"/>
          <w:sz w:val="18"/>
        </w:rPr>
        <w:t>一直在找什么东看西看的难道是掉钱了7月11日多云按上次录走了好多遍还是一直没有巧遇到那个黄头发的女孩不知道她家住哪好想再看见她在家一个人玩</w:t>
      </w:r>
    </w:p>
    <w:p>
      <w:pPr>
        <w:spacing w:after="20" w:line="283" w:lineRule="auto"/>
      </w:pPr>
      <w:r>
        <w:rPr>
          <w:rFonts w:ascii="Microsoft YaHei" w:hAnsi="Microsoft YaHei" w:eastAsia="Microsoft YaHei"/>
          <w:b w:val="0"/>
          <w:color w:val="33383F"/>
          <w:sz w:val="18"/>
        </w:rPr>
        <w:t>感觉好无聊躺在沙发上面感觉好冷妈妈总是很晚回来我好希望他能多陪陪我独自在家真的好害怕静悄悄的有时还会时不时的听到一些奇怪的声响</w:t>
      </w:r>
    </w:p>
    <w:p>
      <w:pPr>
        <w:spacing w:after="20" w:line="283" w:lineRule="auto"/>
      </w:pPr>
      <w:r>
        <w:rPr>
          <w:rFonts w:ascii="Microsoft YaHei" w:hAnsi="Microsoft YaHei" w:eastAsia="Microsoft YaHei"/>
          <w:b w:val="0"/>
          <w:color w:val="33383F"/>
          <w:sz w:val="18"/>
        </w:rPr>
        <w:t>总是让我觉得黑暗中有双眼睛在盯着我看我会不会像电视上那些新闻讲的被坏人抓走他看见我了那个一直站在路边盯着我家的那个红头发的怪叔叔</w:t>
      </w:r>
    </w:p>
    <w:p>
      <w:pPr>
        <w:spacing w:after="20" w:line="283" w:lineRule="auto"/>
      </w:pPr>
      <w:r>
        <w:rPr>
          <w:rFonts w:ascii="Microsoft YaHei" w:hAnsi="Microsoft YaHei" w:eastAsia="Microsoft YaHei"/>
          <w:b w:val="0"/>
          <w:color w:val="33383F"/>
          <w:sz w:val="18"/>
        </w:rPr>
        <w:t>最近每天都在窗户外看到他在那里我好害怕妈妈你快回来后面什么都没有写所以说让我猜想一下如果按照刚刚说的逻辑推理一下所以说现在我们操控的小女孩很可能是幽灵</w:t>
      </w:r>
    </w:p>
    <w:p>
      <w:pPr>
        <w:spacing w:after="20" w:line="283" w:lineRule="auto"/>
      </w:pPr>
      <w:r>
        <w:rPr>
          <w:rFonts w:ascii="Microsoft YaHei" w:hAnsi="Microsoft YaHei" w:eastAsia="Microsoft YaHei"/>
          <w:b w:val="0"/>
          <w:color w:val="33383F"/>
          <w:sz w:val="18"/>
        </w:rPr>
        <w:t>日记中提到的那个红头发奇怪叔叔和那个新闻上的那个红头那个叔叔一样盯着自己看书名奇怪那个叔叔盯上的小女孩是杀害小女孩的杀手</w:t>
      </w:r>
    </w:p>
    <w:p>
      <w:pPr>
        <w:spacing w:after="20" w:line="283" w:lineRule="auto"/>
      </w:pPr>
      <w:r>
        <w:rPr>
          <w:rFonts w:ascii="Microsoft YaHei" w:hAnsi="Microsoft YaHei" w:eastAsia="Microsoft YaHei"/>
          <w:b w:val="0"/>
          <w:color w:val="33383F"/>
          <w:sz w:val="18"/>
        </w:rPr>
        <w:t>最终在那个枪声下掉下阳台死去所谓的加入我们很可能是小女孩死后跟谁定下契约所以我们现在操作的不是小女孩本人而加入我们很可能是什么邪教组织啊</w:t>
      </w:r>
    </w:p>
    <w:p>
      <w:pPr>
        <w:spacing w:after="20" w:line="283" w:lineRule="auto"/>
      </w:pPr>
      <w:r>
        <w:rPr>
          <w:rFonts w:ascii="Microsoft YaHei" w:hAnsi="Microsoft YaHei" w:eastAsia="Microsoft YaHei"/>
          <w:b w:val="0"/>
          <w:color w:val="33383F"/>
          <w:sz w:val="18"/>
        </w:rPr>
        <w:t>恶魔的低语啊不过日记中她说她很喜欢那个牵狗的小女孩就那个黄头发的但那个女孩不但没有死还让她离开那会不会只是单纯的嗯自己一个人死了</w:t>
      </w:r>
    </w:p>
    <w:p>
      <w:pPr>
        <w:spacing w:after="20" w:line="283" w:lineRule="auto"/>
      </w:pPr>
      <w:r>
        <w:rPr>
          <w:rFonts w:ascii="Microsoft YaHei" w:hAnsi="Microsoft YaHei" w:eastAsia="Microsoft YaHei"/>
          <w:b w:val="0"/>
          <w:color w:val="33383F"/>
          <w:sz w:val="18"/>
        </w:rPr>
        <w:t>很寂寞想找陪陪他一起玩的人欺骗她逼她去死但因为她很喜欢那个牵狗的女孩所以心软了没去杀他所以还是偏向所以我个人还是偏向第一个观点可能是什么啊</w:t>
      </w:r>
    </w:p>
    <w:p>
      <w:pPr>
        <w:spacing w:after="20" w:line="283" w:lineRule="auto"/>
      </w:pPr>
      <w:r>
        <w:rPr>
          <w:rFonts w:ascii="Microsoft YaHei" w:hAnsi="Microsoft YaHei" w:eastAsia="Microsoft YaHei"/>
          <w:b w:val="0"/>
          <w:color w:val="33383F"/>
          <w:sz w:val="18"/>
        </w:rPr>
        <w:t>小女孩被恶魔上身啥的以及作者说过游戏会有后续说不定之后会更加完善这个故事啊还是蛮期待的很良心的一部作品而且而且还是免费的</w:t>
      </w:r>
    </w:p>
    <w:p>
      <w:pPr>
        <w:spacing w:after="20" w:line="283" w:lineRule="auto"/>
      </w:pPr>
      <w:r>
        <w:rPr>
          <w:rFonts w:ascii="Microsoft YaHei" w:hAnsi="Microsoft YaHei" w:eastAsia="Microsoft YaHei"/>
          <w:b w:val="0"/>
          <w:color w:val="33383F"/>
          <w:sz w:val="18"/>
        </w:rPr>
        <w:t>感兴趣的朋友可以去下载玩玩看故事跟一开始的那个至于风格有点很非常大的差别哈嗯细思极恐的剧情很戳我的胃口期待星座如果你看了这个视频</w:t>
      </w:r>
    </w:p>
    <w:p>
      <w:pPr>
        <w:spacing w:after="20" w:line="283" w:lineRule="auto"/>
      </w:pPr>
      <w:r>
        <w:rPr>
          <w:rFonts w:ascii="Microsoft YaHei" w:hAnsi="Microsoft YaHei" w:eastAsia="Microsoft YaHei"/>
          <w:b w:val="0"/>
          <w:color w:val="33383F"/>
          <w:sz w:val="18"/>
        </w:rPr>
        <w:t>有什么更靠谱的猜想就前往评论区发表一下你的观点之后我会找更多的国产像素游戏给大家分享好了那我们就下期再见喽拜拜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Cosa-amp（1,993 赞）：也许小女孩的家里有些恶灵，在小女孩死后小女孩的灵魂被禁锢 。就如同“为虎作伥"中的伥一样，康泰可能就是个替死鬼。在极端一点，小女孩的灵魂已经被恶灵控制，帮助恶灵杀人收集灵魂。游戏中有提到约定，也就是说，小女孩的灵魂并非被恶灵完全掌握。 那小女孩帮助他们杀康太，也就是在合作，要恶灵帮她完成某些事情。期待后续。 热评回复：这么一说确实，赶走那个黄发女孩和那句”不是那样的”可能说明小女孩还有着自我意识，不想伤害她</w:t>
      </w:r>
    </w:p>
    <w:p>
      <w:pPr>
        <w:pStyle w:val="ListBullet"/>
        <w:spacing w:after="80" w:line="283" w:lineRule="auto"/>
      </w:pPr>
      <w:r>
        <w:rPr>
          <w:rFonts w:ascii="Microsoft YaHei" w:hAnsi="Microsoft YaHei" w:eastAsia="Microsoft YaHei"/>
          <w:b w:val="0"/>
          <w:color w:val="33383F"/>
          <w:sz w:val="21"/>
        </w:rPr>
        <w:t>鸬鹚鱼塘-Luci（1,188 赞）：游戏是好游戏，但是建议喜欢本游戏的朋友们千万不要去买这款游戏的赞助DLC，因为你们的支持可能原作者自己一分钱都拿不到！（甚至不知道有人打过钱），因为0cube这家厂商是非常恶臭的发行商，已经有不少人上当了。 有兴趣的朋友可以去微博搜索一下(´･_･`)，非常恶臭 热评回复：啊？？我才知道这个消息！我去看一下！谢谢提醒！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高频弹幕：前方高能、弹幕护体、害怕、giao、高能</w:t>
      </w:r>
    </w:p>
    <w:p>
      <w:pPr>
        <w:pStyle w:val="ListBullet"/>
        <w:spacing w:after="80" w:line="283" w:lineRule="auto"/>
      </w:pPr>
      <w:r>
        <w:rPr>
          <w:rFonts w:ascii="Microsoft YaHei" w:hAnsi="Microsoft YaHei" w:eastAsia="Microsoft YaHei"/>
          <w:b w:val="0"/>
          <w:color w:val="33383F"/>
          <w:sz w:val="21"/>
        </w:rPr>
        <w:t>峰值窗口：06:30（75 条）｜代表样本：卧槽！！！！好！恐！怖！ / ？？？？！！！！ / 变色了</w:t>
      </w:r>
    </w:p>
    <w:p>
      <w:pPr>
        <w:spacing w:after="80" w:line="283" w:lineRule="auto"/>
        <w:jc w:val="center"/>
      </w:pPr>
      <w:r>
        <w:rPr>
          <w:rFonts w:ascii="Microsoft YaHei" w:hAnsi="Microsoft YaHei" w:eastAsia="Microsoft YaHei"/>
          <w:b w:val="0"/>
          <w:color w:val="646E7B"/>
          <w:sz w:val="17"/>
        </w:rPr>
        <w:t>— 第28部完 —</w:t>
      </w:r>
    </w:p>
    <w:p>
      <w:pPr>
        <w:pStyle w:val="Heading3"/>
      </w:pPr>
      <w:r>
        <w:rPr>
          <w:rFonts w:ascii="Microsoft YaHei" w:hAnsi="Microsoft YaHei" w:eastAsia="Microsoft YaHei"/>
          <w:color w:val="2166B5"/>
        </w:rPr>
        <w:t>第29部  【岚少】I AM THE MAN-MeMe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29 部 / BV1At411m7vM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2018-11-17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41.3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123 / 271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4,593 / 7,604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https://www.bilibili.com/video/BV1At411m7vM</w:t>
            </w:r>
          </w:p>
        </w:tc>
      </w:tr>
    </w:tbl>
    <w:p>
      <w:pPr>
        <w:spacing w:after="80" w:line="283" w:lineRule="auto"/>
      </w:pPr>
    </w:p>
    <w:p>
      <w:pPr>
        <w:spacing w:after="80" w:line="283" w:lineRule="auto"/>
      </w:pPr>
      <w:r>
        <w:rPr>
          <w:rFonts w:ascii="Microsoft YaHei" w:hAnsi="Microsoft YaHei" w:eastAsia="Microsoft YaHei"/>
          <w:b w:val="0"/>
          <w:color w:val="33383F"/>
          <w:sz w:val="21"/>
        </w:rPr>
        <w:t>标签：岚少 / 怒九 / 泪腺战士 / I am the man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标题《【岚少】I AM THE MAN-MeMe》指向游戏实况内容。官方简介补充：一时兴起产物，请不要刷性别！我只是单纯的想做这个手书！ bgm：Can I Get A Witness-sonreal 参考：av14856510 av22565853 还有，我是岚少粉！我爱她！！！！希望岚岚早日康复！</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主要标签：岚少 / 怒九 / 泪腺战士 / I am the man / MEME。</w:t>
      </w:r>
    </w:p>
    <w:p>
      <w:pPr>
        <w:pStyle w:val="ListBullet"/>
        <w:spacing w:after="80" w:line="283" w:lineRule="auto"/>
      </w:pPr>
      <w:r>
        <w:rPr>
          <w:rFonts w:ascii="Microsoft YaHei" w:hAnsi="Microsoft YaHei" w:eastAsia="Microsoft YaHei"/>
          <w:b w:val="0"/>
          <w:color w:val="33383F"/>
          <w:sz w:val="21"/>
        </w:rPr>
        <w:t>公开互动：播放 41.3 万，点赞 2.0 万，弹幕 123。</w:t>
      </w:r>
    </w:p>
    <w:p>
      <w:pPr>
        <w:pStyle w:val="ListBullet"/>
        <w:spacing w:after="80" w:line="283" w:lineRule="auto"/>
      </w:pPr>
      <w:r>
        <w:rPr>
          <w:rFonts w:ascii="Microsoft YaHei" w:hAnsi="Microsoft YaHei" w:eastAsia="Microsoft YaHei"/>
          <w:b w:val="0"/>
          <w:color w:val="33383F"/>
          <w:sz w:val="21"/>
        </w:rPr>
        <w:t>时长 0:35，投稿间隔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栗生儿（4,691 赞）：啊啊啊啊啊啊啊啊啊啊啊岚岚啊啊啊啊啊啊啊 我喜欢的up喜欢我喜欢的up 当场去世 热评回复：你喜欢的UP主喜欢的up主也是你喜欢的up主</w:t>
      </w:r>
    </w:p>
    <w:p>
      <w:pPr>
        <w:pStyle w:val="ListBullet"/>
        <w:spacing w:after="80" w:line="283" w:lineRule="auto"/>
      </w:pPr>
      <w:r>
        <w:rPr>
          <w:rFonts w:ascii="Microsoft YaHei" w:hAnsi="Microsoft YaHei" w:eastAsia="Microsoft YaHei"/>
          <w:b w:val="0"/>
          <w:color w:val="33383F"/>
          <w:sz w:val="21"/>
        </w:rPr>
        <w:t>AAA秦大侠的草莓电台（1,738 赞）：岚少现在都快活成虚拟主播了hhh 热评回复：我在思考你的名字【沉思】</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高频弹幕：双厨狂喜、爱了、可爱</w:t>
      </w:r>
    </w:p>
    <w:p>
      <w:pPr>
        <w:pStyle w:val="ListBullet"/>
        <w:spacing w:after="80" w:line="283" w:lineRule="auto"/>
      </w:pPr>
      <w:r>
        <w:rPr>
          <w:rFonts w:ascii="Microsoft YaHei" w:hAnsi="Microsoft YaHei" w:eastAsia="Microsoft YaHei"/>
          <w:b w:val="0"/>
          <w:color w:val="33383F"/>
          <w:sz w:val="21"/>
        </w:rPr>
        <w:t>峰值窗口：00:10（46 条）｜代表样本：啊啊啊啊啊啊啊啊 / 万万没想到 / 岚少是我的</w:t>
      </w:r>
    </w:p>
    <w:p>
      <w:pPr>
        <w:spacing w:after="80" w:line="283" w:lineRule="auto"/>
        <w:jc w:val="center"/>
      </w:pPr>
      <w:r>
        <w:rPr>
          <w:rFonts w:ascii="Microsoft YaHei" w:hAnsi="Microsoft YaHei" w:eastAsia="Microsoft YaHei"/>
          <w:b w:val="0"/>
          <w:color w:val="646E7B"/>
          <w:sz w:val="17"/>
        </w:rPr>
        <w:t>— 第29部完 —</w:t>
      </w:r>
    </w:p>
    <w:p>
      <w:pPr>
        <w:pStyle w:val="Heading3"/>
      </w:pPr>
      <w:r>
        <w:rPr>
          <w:rFonts w:ascii="Microsoft YaHei" w:hAnsi="Microsoft YaHei" w:eastAsia="Microsoft YaHei"/>
          <w:color w:val="2166B5"/>
        </w:rPr>
        <w:t>第30部  【Deltarune三角符文 实况】Toby新作！在这个世界再次相遇，再次冒险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30 部 / BV11t411y7Qv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2018-11-25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6,173 / 633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3,058 / 8,143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6,356 行 / 50,681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https://www.bilibili.com/video/BV11t411y7Qv</w:t>
            </w:r>
          </w:p>
        </w:tc>
      </w:tr>
    </w:tbl>
    <w:p>
      <w:pPr>
        <w:spacing w:after="80" w:line="283" w:lineRule="auto"/>
      </w:pPr>
    </w:p>
    <w:p>
      <w:pPr>
        <w:spacing w:after="80" w:line="283" w:lineRule="auto"/>
      </w:pPr>
      <w:r>
        <w:rPr>
          <w:rFonts w:ascii="Microsoft YaHei" w:hAnsi="Microsoft YaHei" w:eastAsia="Microsoft YaHei"/>
          <w:b w:val="0"/>
          <w:color w:val="33383F"/>
          <w:sz w:val="21"/>
        </w:rPr>
        <w:t>标签：Deltarune / 实况 / 剧情满分 / 怒九 / 三角符文 / toby新作</w:t>
      </w:r>
    </w:p>
    <w:p>
      <w:pPr>
        <w:spacing w:after="80" w:line="283" w:lineRule="auto"/>
      </w:pPr>
      <w:r>
        <w:rPr>
          <w:rFonts w:ascii="Microsoft YaHei" w:hAnsi="Microsoft YaHei" w:eastAsia="Microsoft YaHei"/>
          <w:b/>
          <w:color w:val="33383F"/>
          <w:sz w:val="21"/>
        </w:rPr>
        <w:t>关键话题：社交/合作(526次)、日常生活(343次)、情感(183次)、美食(155次)、故事/叙事(70次)、恐怖(68次)</w:t>
      </w:r>
    </w:p>
    <w:p>
      <w:pPr>
        <w:spacing w:after="80" w:line="283" w:lineRule="auto"/>
      </w:pPr>
      <w:r>
        <w:rPr>
          <w:rFonts w:ascii="Microsoft YaHei" w:hAnsi="Microsoft YaHei" w:eastAsia="Microsoft YaHei"/>
          <w:b/>
          <w:color w:val="33383F"/>
          <w:sz w:val="21"/>
        </w:rPr>
        <w:t>标志性口头禅：「诶」×151、「哇」×99、「啊啊啊」×28、「嘿嘿」×28、「哈哈哈」×16、「完了」×9、「我的天」×6、「拜拜」×4</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昨天夜里我已经和你妈妈交上朋友了。亲爱的你今天和朋友玩的开心吗。我把你们和我爸爸战斗的事情通知了大家。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游戏标题dot run是UNDERTALE打乱后拼凑成的感觉 [游戏相关]</w:t>
      </w:r>
    </w:p>
    <w:p>
      <w:pPr>
        <w:pStyle w:val="ListBullet"/>
        <w:spacing w:after="80" w:line="283" w:lineRule="auto"/>
      </w:pPr>
      <w:r>
        <w:rPr>
          <w:rFonts w:ascii="Microsoft YaHei" w:hAnsi="Microsoft YaHei" w:eastAsia="Microsoft YaHei"/>
          <w:b w:val="0"/>
          <w:color w:val="33383F"/>
          <w:sz w:val="21"/>
        </w:rPr>
        <w:t>哎那么这个dot room这款游戏就实况结束了 [游戏相关]</w:t>
      </w:r>
    </w:p>
    <w:p>
      <w:pPr>
        <w:pStyle w:val="ListBullet"/>
        <w:spacing w:after="80" w:line="283" w:lineRule="auto"/>
      </w:pPr>
      <w:r>
        <w:rPr>
          <w:rFonts w:ascii="Microsoft YaHei" w:hAnsi="Microsoft YaHei" w:eastAsia="Microsoft YaHei"/>
          <w:b w:val="0"/>
          <w:color w:val="33383F"/>
          <w:sz w:val="21"/>
        </w:rPr>
        <w:t>也就是说我们现在课就是我们控制的kris啊 [社交/合作]</w:t>
      </w:r>
    </w:p>
    <w:p>
      <w:pPr>
        <w:pStyle w:val="ListBullet"/>
        <w:spacing w:after="80" w:line="283" w:lineRule="auto"/>
      </w:pPr>
      <w:r>
        <w:rPr>
          <w:rFonts w:ascii="Microsoft YaHei" w:hAnsi="Microsoft YaHei" w:eastAsia="Microsoft YaHei"/>
          <w:b w:val="0"/>
          <w:color w:val="33383F"/>
          <w:sz w:val="21"/>
        </w:rPr>
        <w:t>总之克里斯如果你想跟这家伙玩什么传说游戏 [游戏相关]</w:t>
      </w:r>
    </w:p>
    <w:p>
      <w:pPr>
        <w:pStyle w:val="ListBullet"/>
        <w:spacing w:after="80" w:line="283" w:lineRule="auto"/>
      </w:pPr>
      <w:r>
        <w:rPr>
          <w:rFonts w:ascii="Microsoft YaHei" w:hAnsi="Microsoft YaHei" w:eastAsia="Microsoft YaHei"/>
          <w:b w:val="0"/>
          <w:color w:val="33383F"/>
          <w:sz w:val="21"/>
        </w:rPr>
        <w:t>大家觉得自己宁愿有一个能够接纳他们的王国 [互动]</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情绪指标：笑声79次、惊叹词223个、恐惧相关词88次、赞美词56次、致谢25次、情感词83次</w:t>
        <w:br/>
        <w:t>能量等级：★★★☆☆</w:t>
      </w:r>
    </w:p>
    <w:p>
      <w:pPr>
        <w:spacing w:after="80" w:line="283" w:lineRule="auto"/>
      </w:pPr>
      <w:r>
        <w:rPr>
          <w:rFonts w:ascii="Microsoft YaHei" w:hAnsi="Microsoft YaHei" w:eastAsia="Microsoft YaHei"/>
          <w:b w:val="0"/>
          <w:color w:val="646E7B"/>
          <w:sz w:val="21"/>
        </w:rPr>
        <w:t>语言特征：字数50611字，6356个语段，平均每段8字</w:t>
        <w:br/>
        <w:t>语言风格：短句碎语多，反应迅速；与观众互动36次；高频用语：「诶」151次、「哇」99次、「啊啊啊」28次、「嘿嘿」28次、「哈哈哈」16次</w:t>
      </w:r>
    </w:p>
    <w:p>
      <w:pPr>
        <w:spacing w:after="80" w:line="283" w:lineRule="auto"/>
      </w:pPr>
      <w:r>
        <w:rPr>
          <w:rFonts w:ascii="Microsoft YaHei" w:hAnsi="Microsoft YaHei" w:eastAsia="Microsoft YaHei"/>
          <w:b/>
          <w:color w:val="33383F"/>
          <w:sz w:val="21"/>
        </w:rPr>
        <w:t>字幕全文：共 6,356 行，合并为 788 段。</w:t>
      </w:r>
    </w:p>
    <w:p>
      <w:pPr>
        <w:spacing w:after="20" w:line="283" w:lineRule="auto"/>
      </w:pPr>
      <w:r>
        <w:rPr>
          <w:rFonts w:ascii="Microsoft YaHei" w:hAnsi="Microsoft YaHei" w:eastAsia="Microsoft YaHei"/>
          <w:b w:val="0"/>
          <w:color w:val="33383F"/>
          <w:sz w:val="18"/>
        </w:rPr>
        <w:t>诶大家好我是怒九终于等到DOTROOM3角符文的汉化补丁了在开始游戏之前我先说点话不然游戏中说的话可能会破坏大家的观看体验</w:t>
      </w:r>
    </w:p>
    <w:p>
      <w:pPr>
        <w:spacing w:after="20" w:line="283" w:lineRule="auto"/>
      </w:pPr>
      <w:r>
        <w:rPr>
          <w:rFonts w:ascii="Microsoft YaHei" w:hAnsi="Microsoft YaHei" w:eastAsia="Microsoft YaHei"/>
          <w:b w:val="0"/>
          <w:color w:val="33383F"/>
          <w:sz w:val="18"/>
        </w:rPr>
        <w:t>不想听的话直接跳到以下的时间点就可以了我在玩这款游戏之前还是调查了点东西的不然会在游戏中产生无关紧要的猜想和误解之所以在标题上说是星座</w:t>
      </w:r>
    </w:p>
    <w:p>
      <w:pPr>
        <w:spacing w:after="20" w:line="283" w:lineRule="auto"/>
      </w:pPr>
      <w:r>
        <w:rPr>
          <w:rFonts w:ascii="Microsoft YaHei" w:hAnsi="Microsoft YaHei" w:eastAsia="Microsoft YaHei"/>
          <w:b w:val="0"/>
          <w:color w:val="33383F"/>
          <w:sz w:val="18"/>
        </w:rPr>
        <w:t>是因为它并不是UT的续作是延伸了UT的世界观但剧情连不上的新故事游戏标题dot run是UNDERTALE打乱后拼凑成的感觉</w:t>
      </w:r>
    </w:p>
    <w:p>
      <w:pPr>
        <w:spacing w:after="20" w:line="283" w:lineRule="auto"/>
      </w:pPr>
      <w:r>
        <w:rPr>
          <w:rFonts w:ascii="Microsoft YaHei" w:hAnsi="Microsoft YaHei" w:eastAsia="Microsoft YaHei"/>
          <w:b w:val="0"/>
          <w:color w:val="33383F"/>
          <w:sz w:val="18"/>
        </w:rPr>
        <w:t>两个游戏还是有一定的联系的至于啥联系我也不知道还没玩呢对吧可能刚接触这款游戏的朋友不知道我在说什么你可以去玩传说之下我之前的视频也提到过</w:t>
      </w:r>
    </w:p>
    <w:p>
      <w:pPr>
        <w:spacing w:after="20" w:line="283" w:lineRule="auto"/>
      </w:pPr>
      <w:r>
        <w:rPr>
          <w:rFonts w:ascii="Microsoft YaHei" w:hAnsi="Microsoft YaHei" w:eastAsia="Microsoft YaHei"/>
          <w:b w:val="0"/>
          <w:color w:val="33383F"/>
          <w:sz w:val="18"/>
        </w:rPr>
        <w:t>不能错过的好游戏哦好了该说的都说了我们就开始游戏吧你听得到吗听得到呀我们连接上了吗太棒了真是太棒了现在我们可以开始了首先你必须创造一个容器</w:t>
      </w:r>
    </w:p>
    <w:p>
      <w:pPr>
        <w:spacing w:after="20" w:line="283" w:lineRule="auto"/>
      </w:pPr>
      <w:r>
        <w:rPr>
          <w:rFonts w:ascii="Microsoft YaHei" w:hAnsi="Microsoft YaHei" w:eastAsia="Microsoft YaHei"/>
          <w:b w:val="0"/>
          <w:color w:val="33383F"/>
          <w:sz w:val="18"/>
        </w:rPr>
        <w:t>选择你想要的头部哇这这这一作者开头逼格好高啊天哪以前都是一来就是开始讲故事的哇这次要捏人了吗选择头部头部哈哈这个就是这个就是福的头</w:t>
      </w:r>
    </w:p>
    <w:p>
      <w:pPr>
        <w:spacing w:after="20" w:line="283" w:lineRule="auto"/>
      </w:pPr>
      <w:r>
        <w:rPr>
          <w:rFonts w:ascii="Microsoft YaHei" w:hAnsi="Microsoft YaHei" w:eastAsia="Microsoft YaHei"/>
          <w:b w:val="0"/>
          <w:color w:val="33383F"/>
          <w:sz w:val="18"/>
        </w:rPr>
        <w:t>对不对但是那我们就选一个那选这个吧那就来选择想要的曲高嗯我怎么感觉都一样啊这个短袖这个哦后面这些不一样来这个吧来选择你想要的腿部</w:t>
      </w:r>
    </w:p>
    <w:p>
      <w:pPr>
        <w:spacing w:after="20" w:line="283" w:lineRule="auto"/>
      </w:pPr>
      <w:r>
        <w:rPr>
          <w:rFonts w:ascii="Microsoft YaHei" w:hAnsi="Microsoft YaHei" w:eastAsia="Microsoft YaHei"/>
          <w:b w:val="0"/>
          <w:color w:val="33383F"/>
          <w:sz w:val="18"/>
        </w:rPr>
        <w:t>诶你告诉我这些腿这腿都一样好吗随便来一个这个走起这就是你的身体你接受吗是太棒了你创造了一个绝佳的外形哎呀谢谢现在来为她塑造出与你一样的心灵</w:t>
      </w:r>
    </w:p>
    <w:p>
      <w:pPr>
        <w:spacing w:after="20" w:line="283" w:lineRule="auto"/>
      </w:pPr>
      <w:r>
        <w:rPr>
          <w:rFonts w:ascii="Microsoft YaHei" w:hAnsi="Microsoft YaHei" w:eastAsia="Microsoft YaHei"/>
          <w:b w:val="0"/>
          <w:color w:val="33383F"/>
          <w:sz w:val="18"/>
        </w:rPr>
        <w:t>她最喜欢的食物是什么我看甜的软的酸的咸的痛的冰的甜的你最喜欢的血型哎没有O啊没有O就那就ab吧他最喜欢哪种颜色红请赐予他一项天赋</w:t>
      </w:r>
    </w:p>
    <w:p>
      <w:pPr>
        <w:spacing w:after="20" w:line="283" w:lineRule="auto"/>
      </w:pPr>
      <w:r>
        <w:rPr>
          <w:rFonts w:ascii="Microsoft YaHei" w:hAnsi="Microsoft YaHei" w:eastAsia="Microsoft YaHei"/>
          <w:b w:val="0"/>
          <w:color w:val="33383F"/>
          <w:sz w:val="18"/>
        </w:rPr>
        <w:t>温柔坚强野心勇敢噪音噪音是什么声音比较大吗那就我坚强你对自己的创造物感觉如何他听不到爱希望厌恶恐惧希望吧你的回答是真诚的吗</w:t>
      </w:r>
    </w:p>
    <w:p>
      <w:pPr>
        <w:spacing w:after="20" w:line="283" w:lineRule="auto"/>
      </w:pPr>
      <w:r>
        <w:rPr>
          <w:rFonts w:ascii="Microsoft YaHei" w:hAnsi="Microsoft YaHei" w:eastAsia="Microsoft YaHei"/>
          <w:b w:val="0"/>
          <w:color w:val="33383F"/>
          <w:sz w:val="18"/>
        </w:rPr>
        <w:t>是你已接受发生痛苦和癫痫的可能性是哇什么意思难道待会有大新闻明白了你想吓我哎哟这个这个汉化的天呐那我们就为你的容器取名字取啥呢</w:t>
      </w:r>
    </w:p>
    <w:p>
      <w:pPr>
        <w:spacing w:after="20" w:line="283" w:lineRule="auto"/>
      </w:pPr>
      <w:r>
        <w:rPr>
          <w:rFonts w:ascii="Microsoft YaHei" w:hAnsi="Microsoft YaHei" w:eastAsia="Microsoft YaHei"/>
          <w:b w:val="0"/>
          <w:color w:val="33383F"/>
          <w:sz w:val="18"/>
        </w:rPr>
        <w:t>我看好多呀第二页是什么天哪英文的呢那我们就来个中文的我们就随便选吧刀华服覆盖恩节嗯嗯经历历叫赫曼吧就这样决定我们叫他赫曼</w:t>
      </w:r>
    </w:p>
    <w:p>
      <w:pPr>
        <w:spacing w:after="20" w:line="283" w:lineRule="auto"/>
      </w:pPr>
      <w:r>
        <w:rPr>
          <w:rFonts w:ascii="Microsoft YaHei" w:hAnsi="Microsoft YaHei" w:eastAsia="Microsoft YaHei"/>
          <w:b w:val="0"/>
          <w:color w:val="33383F"/>
          <w:sz w:val="18"/>
        </w:rPr>
        <w:t>那么他的创造者呢啊什么我我给我自己取名字我的名字有没有路子一眼望过去没有第二页呢第二页也没有那就算了那我们就随便去吧我们叫</w:t>
      </w:r>
    </w:p>
    <w:p>
      <w:pPr>
        <w:spacing w:after="20" w:line="283" w:lineRule="auto"/>
      </w:pPr>
      <w:r>
        <w:rPr>
          <w:rFonts w:ascii="Microsoft YaHei" w:hAnsi="Microsoft YaHei" w:eastAsia="Microsoft YaHei"/>
          <w:b w:val="0"/>
          <w:color w:val="33383F"/>
          <w:sz w:val="18"/>
        </w:rPr>
        <w:t>我们叫南哦我想起来了这里刚刚我们叫黛西我刚刚看到箱子呀哪去了诶诶诶在这黛西决定带师太棒了真是太棒了黛西感谢你的帮助你的回答</w:t>
      </w:r>
    </w:p>
    <w:p>
      <w:pPr>
        <w:spacing w:after="20" w:line="283" w:lineRule="auto"/>
      </w:pPr>
      <w:r>
        <w:rPr>
          <w:rFonts w:ascii="Microsoft YaHei" w:hAnsi="Microsoft YaHei" w:eastAsia="Microsoft YaHei"/>
          <w:b w:val="0"/>
          <w:color w:val="33383F"/>
          <w:sz w:val="18"/>
        </w:rPr>
        <w:t>你绝佳的造物将被遗弃掉什么在这个世界上没有人可以选择这一声哎等等一下我花了这么长时间给自己取名字哇啊克里斯啊妈妈杨妈克里斯啊啊啊克里斯</w:t>
      </w:r>
    </w:p>
    <w:p>
      <w:pPr>
        <w:spacing w:after="20" w:line="283" w:lineRule="auto"/>
      </w:pPr>
      <w:r>
        <w:rPr>
          <w:rFonts w:ascii="Microsoft YaHei" w:hAnsi="Microsoft YaHei" w:eastAsia="Microsoft YaHei"/>
          <w:b w:val="0"/>
          <w:color w:val="33383F"/>
          <w:sz w:val="18"/>
        </w:rPr>
        <w:t>你再不起床我们上学就要迟到了杨妈应该是老师是吧现在我在外面等你好吗长得有点像她的皮肤像服他衣服穿着又像茶但是我一点都不惊讶</w:t>
      </w:r>
    </w:p>
    <w:p>
      <w:pPr>
        <w:spacing w:after="20" w:line="283" w:lineRule="auto"/>
      </w:pPr>
      <w:r>
        <w:rPr>
          <w:rFonts w:ascii="Microsoft YaHei" w:hAnsi="Microsoft YaHei" w:eastAsia="Microsoft YaHei"/>
          <w:b w:val="0"/>
          <w:color w:val="33383F"/>
          <w:sz w:val="18"/>
        </w:rPr>
        <w:t>因为我在预告片里面看过怎么说呢这个造物就是嗯什么造物呸呸呸就是这个我们控制的这个主角啊他叫叫克里斯然后他是福和猹的两个名字拼起来的一个叫法</w:t>
      </w:r>
    </w:p>
    <w:p>
      <w:pPr>
        <w:spacing w:after="20" w:line="283" w:lineRule="auto"/>
      </w:pPr>
      <w:r>
        <w:rPr>
          <w:rFonts w:ascii="Microsoft YaHei" w:hAnsi="Microsoft YaHei" w:eastAsia="Microsoft YaHei"/>
          <w:b w:val="0"/>
          <w:color w:val="33383F"/>
          <w:sz w:val="18"/>
        </w:rPr>
        <w:t>不知道作者想表达什么嗯不管他我看能不能调设置啊调不出来啊调一下我现在还是小窗口模式我要改一下状态不能改吗打给家里哇我这个小窗口模式看着太不舒服了</w:t>
      </w:r>
    </w:p>
    <w:p>
      <w:pPr>
        <w:spacing w:after="20" w:line="283" w:lineRule="auto"/>
      </w:pPr>
      <w:r>
        <w:rPr>
          <w:rFonts w:ascii="Microsoft YaHei" w:hAnsi="Microsoft YaHei" w:eastAsia="Microsoft YaHei"/>
          <w:b w:val="0"/>
          <w:color w:val="33383F"/>
          <w:sz w:val="18"/>
        </w:rPr>
        <w:t>调查一下装衣服的抽屉抽抽屉这是什么东西这是一辆红色的手推车上面放着一个生锈的鸟笼看来他经历不少磕磕碰碰这个呢好这没什么OK睡觉不能睡哦</w:t>
      </w:r>
    </w:p>
    <w:p>
      <w:pPr>
        <w:spacing w:after="20" w:line="283" w:lineRule="auto"/>
      </w:pPr>
      <w:r>
        <w:rPr>
          <w:rFonts w:ascii="Microsoft YaHei" w:hAnsi="Microsoft YaHei" w:eastAsia="Microsoft YaHei"/>
          <w:b w:val="0"/>
          <w:color w:val="33383F"/>
          <w:sz w:val="18"/>
        </w:rPr>
        <w:t>哎等一下啊这边为什么奖杯这么这么多然后他那么的好看布置得那么好看为什么我们这里就很穷三什么都没有这是一台电脑桌下面有很多放满了旧箱</w:t>
      </w:r>
    </w:p>
    <w:p>
      <w:pPr>
        <w:spacing w:after="20" w:line="283" w:lineRule="auto"/>
      </w:pPr>
      <w:r>
        <w:rPr>
          <w:rFonts w:ascii="Microsoft YaHei" w:hAnsi="Microsoft YaHei" w:eastAsia="Microsoft YaHei"/>
          <w:b w:val="0"/>
          <w:color w:val="33383F"/>
          <w:sz w:val="18"/>
        </w:rPr>
        <w:t>旧旧书的箱子旧箱子的书就箱子的书什么鬼场景下放着一些CD古典音乐爵士乐宗教风斯卡还有一台游戏机插着一个普通的手柄跟一个山寨的山寨的抽屉上基本是空的</w:t>
      </w:r>
    </w:p>
    <w:p>
      <w:pPr>
        <w:spacing w:after="20" w:line="283" w:lineRule="auto"/>
      </w:pPr>
      <w:r>
        <w:rPr>
          <w:rFonts w:ascii="Microsoft YaHei" w:hAnsi="Microsoft YaHei" w:eastAsia="Microsoft YaHei"/>
          <w:b w:val="0"/>
          <w:color w:val="33383F"/>
          <w:sz w:val="18"/>
        </w:rPr>
        <w:t>除了一个破了洞的校园越野布衬衫抽屉没什么有用的那这边呢奖杯能不能看啊不能看哈诶那这边是谁啊这边另外一个小孩子吗好的今天是多美好的一天啊</w:t>
      </w:r>
    </w:p>
    <w:p>
      <w:pPr>
        <w:spacing w:after="20" w:line="283" w:lineRule="auto"/>
      </w:pPr>
      <w:r>
        <w:rPr>
          <w:rFonts w:ascii="Microsoft YaHei" w:hAnsi="Microsoft YaHei" w:eastAsia="Microsoft YaHei"/>
          <w:b w:val="0"/>
          <w:color w:val="33383F"/>
          <w:sz w:val="18"/>
        </w:rPr>
        <w:t>天哪这句台词太经典了今天是多美好的一天啊鸟儿在歌唱花儿在绽放像你这样的小孩旧的在地狱哦哇这走廊现在得在地狱焚烧这里有很多书</w:t>
      </w:r>
    </w:p>
    <w:p>
      <w:pPr>
        <w:spacing w:after="20" w:line="283" w:lineRule="auto"/>
      </w:pPr>
      <w:r>
        <w:rPr>
          <w:rFonts w:ascii="Microsoft YaHei" w:hAnsi="Microsoft YaHei" w:eastAsia="Microsoft YaHei"/>
          <w:b w:val="0"/>
          <w:color w:val="33383F"/>
          <w:sz w:val="18"/>
        </w:rPr>
        <w:t>蜗牛传奇故事书蜗牛没有尾巴科学博论文哎哟天哪杨光这蜗牛好执着呀蜗牛派我还记得那个东西蜗牛能帮你打理花园吗不见得还有一本格尔森爆裂亲笔签名的</w:t>
      </w:r>
    </w:p>
    <w:p>
      <w:pPr>
        <w:spacing w:after="20" w:line="283" w:lineRule="auto"/>
      </w:pPr>
      <w:r>
        <w:rPr>
          <w:rFonts w:ascii="Microsoft YaHei" w:hAnsi="Microsoft YaHei" w:eastAsia="Microsoft YaHei"/>
          <w:b w:val="0"/>
          <w:color w:val="33383F"/>
          <w:sz w:val="18"/>
        </w:rPr>
        <w:t>人类与怪物的历史啊所以那这个世界的那个和传说之下还是就是世界观是一样的现在没时间读这些东西了也就是说怪物他们他们来到地底</w:t>
      </w:r>
    </w:p>
    <w:p>
      <w:pPr>
        <w:spacing w:after="20" w:line="283" w:lineRule="auto"/>
      </w:pPr>
      <w:r>
        <w:rPr>
          <w:rFonts w:ascii="Microsoft YaHei" w:hAnsi="Microsoft YaHei" w:eastAsia="Microsoft YaHei"/>
          <w:b w:val="0"/>
          <w:color w:val="33383F"/>
          <w:sz w:val="18"/>
        </w:rPr>
        <w:t>就是他们以前还是住在地下室界的一株仙人掌没有什么值得说的抽屉里有一些蜡笔他们的标签早就磨掉了是而且缺了绿色的缺了绿色的有黄色的吗</w:t>
      </w:r>
    </w:p>
    <w:p>
      <w:pPr>
        <w:spacing w:after="20" w:line="283" w:lineRule="auto"/>
      </w:pPr>
      <w:r>
        <w:rPr>
          <w:rFonts w:ascii="Microsoft YaHei" w:hAnsi="Microsoft YaHei" w:eastAsia="Microsoft YaHei"/>
          <w:b w:val="0"/>
          <w:color w:val="33383F"/>
          <w:sz w:val="18"/>
        </w:rPr>
        <w:t>只有你镜子只有你门锁上了这个镜子我感觉就是就是结局打完之后再来看这个镜子我觉得可能会有一点变化之类的旁白好下楼去这里是客厅的厨房哦</w:t>
      </w:r>
    </w:p>
    <w:p>
      <w:pPr>
        <w:spacing w:after="20" w:line="283" w:lineRule="auto"/>
      </w:pPr>
      <w:r>
        <w:rPr>
          <w:rFonts w:ascii="Microsoft YaHei" w:hAnsi="Microsoft YaHei" w:eastAsia="Microsoft YaHei"/>
          <w:b w:val="0"/>
          <w:color w:val="33383F"/>
          <w:sz w:val="18"/>
        </w:rPr>
        <w:t>这里是卫生间以及现在为什么都还没有BGM有点着急以及一瓶加什么嘉伦这样的宠物洗发水宠物洗发水有宠物养吗还是说因为是他们的</w:t>
      </w:r>
    </w:p>
    <w:p>
      <w:pPr>
        <w:spacing w:after="20" w:line="283" w:lineRule="auto"/>
      </w:pPr>
      <w:r>
        <w:rPr>
          <w:rFonts w:ascii="Microsoft YaHei" w:hAnsi="Microsoft YaHei" w:eastAsia="Microsoft YaHei"/>
          <w:b w:val="0"/>
          <w:color w:val="33383F"/>
          <w:sz w:val="18"/>
        </w:rPr>
        <w:t>他们有体他们有那个毛所以用宠物洗发水比较好护理一点一瓶SE炫酷男孩身体喷雾写着给男孩子的喷雾火辣披萨味看起来几乎没有用过</w:t>
      </w:r>
    </w:p>
    <w:p>
      <w:pPr>
        <w:spacing w:after="20" w:line="283" w:lineRule="auto"/>
      </w:pPr>
      <w:r>
        <w:rPr>
          <w:rFonts w:ascii="Microsoft YaHei" w:hAnsi="Microsoft YaHei" w:eastAsia="Microsoft YaHei"/>
          <w:b w:val="0"/>
          <w:color w:val="33383F"/>
          <w:sz w:val="18"/>
        </w:rPr>
        <w:t>这谁会用啊谁买的天哪这是一个马桶冲水吗是你冲了马桶好的这是一个讲这是难道还有成就吗这种冰箱上面有一张照片上面是你你的妈妈</w:t>
      </w:r>
    </w:p>
    <w:p>
      <w:pPr>
        <w:spacing w:after="20" w:line="283" w:lineRule="auto"/>
      </w:pPr>
      <w:r>
        <w:rPr>
          <w:rFonts w:ascii="Microsoft YaHei" w:hAnsi="Microsoft YaHei" w:eastAsia="Microsoft YaHei"/>
          <w:b w:val="0"/>
          <w:color w:val="33383F"/>
          <w:sz w:val="18"/>
        </w:rPr>
        <w:t>还有你的哥哥我哥哥我哥哥是谁我哥哥是个怪物还是个人类不会是哦因为因为是剧情对不上说不定是小羊对吧这样的话就说得通了炉子上沾了一些肉桂味道的面糊</w:t>
      </w:r>
    </w:p>
    <w:p>
      <w:pPr>
        <w:spacing w:after="20" w:line="283" w:lineRule="auto"/>
      </w:pPr>
      <w:r>
        <w:rPr>
          <w:rFonts w:ascii="Microsoft YaHei" w:hAnsi="Microsoft YaHei" w:eastAsia="Microsoft YaHei"/>
          <w:b w:val="0"/>
          <w:color w:val="33383F"/>
          <w:sz w:val="18"/>
        </w:rPr>
        <w:t>肉桂什么肉桂奶油糖果派是不是这个东西我记得姜饼人姜饼怪和姜饼人的形状的曲奇贴膜这是个垃圾桶不知为何的散发出令人愉悦的花香</w:t>
      </w:r>
    </w:p>
    <w:p>
      <w:pPr>
        <w:spacing w:after="20" w:line="283" w:lineRule="auto"/>
      </w:pPr>
      <w:r>
        <w:rPr>
          <w:rFonts w:ascii="Microsoft YaHei" w:hAnsi="Microsoft YaHei" w:eastAsia="Microsoft YaHei"/>
          <w:b w:val="0"/>
          <w:color w:val="33383F"/>
          <w:sz w:val="18"/>
        </w:rPr>
        <w:t>脸愉悦的花销这里有四个四个椅子这是一个固定电话但你已经有一部手机了这是这是伊丽尔客厅里亲爱的椅子电视只是一台电视机看起来连电源都没插啊</w:t>
      </w:r>
    </w:p>
    <w:p>
      <w:pPr>
        <w:spacing w:after="20" w:line="283" w:lineRule="auto"/>
      </w:pPr>
      <w:r>
        <w:rPr>
          <w:rFonts w:ascii="Microsoft YaHei" w:hAnsi="Microsoft YaHei" w:eastAsia="Microsoft YaHei"/>
          <w:b w:val="0"/>
          <w:color w:val="33383F"/>
          <w:sz w:val="18"/>
        </w:rPr>
        <w:t>羊妈她喜欢读书对吧还有什么可以看的吗这是一本赞美诗集宗教还还有什么东西可以看吗应该没有了吧没有了我就出去了哎没有BGM感觉好胜得慌啊</w:t>
      </w:r>
    </w:p>
    <w:p>
      <w:pPr>
        <w:spacing w:after="20" w:line="283" w:lineRule="auto"/>
      </w:pPr>
      <w:r>
        <w:rPr>
          <w:rFonts w:ascii="Microsoft YaHei" w:hAnsi="Microsoft YaHei" w:eastAsia="Microsoft YaHei"/>
          <w:b w:val="0"/>
          <w:color w:val="33383F"/>
          <w:sz w:val="18"/>
        </w:rPr>
        <w:t>快来点音乐克里斯你来了我们应该还能赶得上哦克里斯今天天气真好不是吗我希望艾斯利尔下葬的回蛋糕精锐大精彩的大学生活后他还乐意回到我们这个小镇上吗</w:t>
      </w:r>
    </w:p>
    <w:p>
      <w:pPr>
        <w:spacing w:after="20" w:line="283" w:lineRule="auto"/>
      </w:pPr>
      <w:r>
        <w:rPr>
          <w:rFonts w:ascii="Microsoft YaHei" w:hAnsi="Microsoft YaHei" w:eastAsia="Microsoft YaHei"/>
          <w:b w:val="0"/>
          <w:color w:val="33383F"/>
          <w:sz w:val="18"/>
        </w:rPr>
        <w:t>哇小羊上大学了天呐哇能见他一面吗有点想他哦那个哦这个不是便利店的猫吗哦还有那个鳄鱼于姐于姐是警察天哪太棒了吧以及这个警察会不会太暴力了一点</w:t>
      </w:r>
    </w:p>
    <w:p>
      <w:pPr>
        <w:spacing w:after="20" w:line="283" w:lineRule="auto"/>
      </w:pPr>
      <w:r>
        <w:rPr>
          <w:rFonts w:ascii="Microsoft YaHei" w:hAnsi="Microsoft YaHei" w:eastAsia="Microsoft YaHei"/>
          <w:b w:val="0"/>
          <w:color w:val="33383F"/>
          <w:sz w:val="18"/>
        </w:rPr>
        <w:t>欧天哪这个B站落泪落泪落泪了诶这里不是我操纵自己去的啊哇你是老师啊上课了同学们都准备好嗯嗯嗯哦哥克里斯我还以为你今天不来了呢</w:t>
      </w:r>
    </w:p>
    <w:p>
      <w:pPr>
        <w:spacing w:after="20" w:line="283" w:lineRule="auto"/>
      </w:pPr>
      <w:r>
        <w:rPr>
          <w:rFonts w:ascii="Microsoft YaHei" w:hAnsi="Microsoft YaHei" w:eastAsia="Microsoft YaHei"/>
          <w:b w:val="0"/>
          <w:color w:val="33383F"/>
          <w:sz w:val="18"/>
        </w:rPr>
        <w:t>我们这个月有一项团队作业嗯就是说去找个搭档好吗这个gm真好听什么说我手机上看什么显而易见是学校的作业一项动画作业还有嘿嘿</w:t>
      </w:r>
    </w:p>
    <w:p>
      <w:pPr>
        <w:spacing w:after="20" w:line="283" w:lineRule="auto"/>
      </w:pPr>
      <w:r>
        <w:rPr>
          <w:rFonts w:ascii="Microsoft YaHei" w:hAnsi="Microsoft YaHei" w:eastAsia="Microsoft YaHei"/>
          <w:b w:val="0"/>
          <w:color w:val="33383F"/>
          <w:sz w:val="18"/>
        </w:rPr>
        <w:t>克里斯你写好搭档了吗你是那个动漫人物对不对那个叫什么什么喵喵哎呀忘了啊这四处调查一下这是一束玫瑰花会不会是鱼姐送的呢嘿嘿嘿</w:t>
      </w:r>
    </w:p>
    <w:p>
      <w:pPr>
        <w:spacing w:after="20" w:line="283" w:lineRule="auto"/>
      </w:pPr>
      <w:r>
        <w:rPr>
          <w:rFonts w:ascii="Microsoft YaHei" w:hAnsi="Microsoft YaHei" w:eastAsia="Microsoft YaHei"/>
          <w:b w:val="0"/>
          <w:color w:val="33383F"/>
          <w:sz w:val="18"/>
        </w:rPr>
        <w:t>电脑壁纸是一张旋转着的风景图幻灯片以及偶尔有一张两个强壮的超级英雄红脸拥抱的图片哎哟天呐好gay啊原来你是个腐女是吗你好呀</w:t>
      </w:r>
    </w:p>
    <w:p>
      <w:pPr>
        <w:spacing w:after="20" w:line="283" w:lineRule="auto"/>
      </w:pPr>
      <w:r>
        <w:rPr>
          <w:rFonts w:ascii="Microsoft YaHei" w:hAnsi="Microsoft YaHei" w:eastAsia="Microsoft YaHei"/>
          <w:b w:val="0"/>
          <w:color w:val="33383F"/>
          <w:sz w:val="18"/>
        </w:rPr>
        <w:t>嘿克里斯怎么了你又把铅笔弄丢了给这是支糖果手杖还是只还是这只会发光的啊你想和我搭档吗嗯不好意思诶鸟哥已经邀请我了可爱可爱</w:t>
      </w:r>
    </w:p>
    <w:p>
      <w:pPr>
        <w:spacing w:after="20" w:line="283" w:lineRule="auto"/>
      </w:pPr>
      <w:r>
        <w:rPr>
          <w:rFonts w:ascii="Microsoft YaHei" w:hAnsi="Microsoft YaHei" w:eastAsia="Microsoft YaHei"/>
          <w:b w:val="0"/>
          <w:color w:val="33383F"/>
          <w:sz w:val="18"/>
        </w:rPr>
        <w:t>不过我可以去问问艾斯特老师可不可以来个三人组你确定的话我就去问先等等嗯问吧好先等等我去问一下我觉得你还可以去问问别人鸟哥啊啊啊</w:t>
      </w:r>
    </w:p>
    <w:p>
      <w:pPr>
        <w:spacing w:after="20" w:line="283" w:lineRule="auto"/>
      </w:pPr>
      <w:r>
        <w:rPr>
          <w:rFonts w:ascii="Microsoft YaHei" w:hAnsi="Microsoft YaHei" w:eastAsia="Microsoft YaHei"/>
          <w:b w:val="0"/>
          <w:color w:val="33383F"/>
          <w:sz w:val="18"/>
        </w:rPr>
        <w:t>克里斯你又迟到了我懂嗯你需要个搭档对不起我已经和第二聪明的同学搭档了哦你就是鸟哥不过等等克里斯我突然想到你那独特的小伎俩</w:t>
      </w:r>
    </w:p>
    <w:p>
      <w:pPr>
        <w:spacing w:after="20" w:line="283" w:lineRule="auto"/>
      </w:pPr>
      <w:r>
        <w:rPr>
          <w:rFonts w:ascii="Microsoft YaHei" w:hAnsi="Microsoft YaHei" w:eastAsia="Microsoft YaHei"/>
          <w:b w:val="0"/>
          <w:color w:val="33383F"/>
          <w:sz w:val="18"/>
        </w:rPr>
        <w:t>可能会在这做作这次作业帮了大忙才怪我还想得个A呢天哪克里斯不会被被被被班级里排挤吧不会吧你看他黑着个脸这个体型TIMI对不对</w:t>
      </w:r>
    </w:p>
    <w:p>
      <w:pPr>
        <w:spacing w:after="20" w:line="283" w:lineRule="auto"/>
      </w:pPr>
      <w:r>
        <w:rPr>
          <w:rFonts w:ascii="Microsoft YaHei" w:hAnsi="Microsoft YaHei" w:eastAsia="Microsoft YaHei"/>
          <w:b w:val="0"/>
          <w:color w:val="33383F"/>
          <w:sz w:val="18"/>
        </w:rPr>
        <w:t>克里斯哇真是对不真是对不起TIMI已经有搭档了这什么东西他生了个什么东西这是个全熟的黑白相间的蛋真遗憾看来他已经有搭档了什么</w:t>
      </w:r>
    </w:p>
    <w:p>
      <w:pPr>
        <w:spacing w:after="20" w:line="283" w:lineRule="auto"/>
      </w:pPr>
      <w:r>
        <w:rPr>
          <w:rFonts w:ascii="Microsoft YaHei" w:hAnsi="Microsoft YaHei" w:eastAsia="Microsoft YaHei"/>
          <w:b w:val="0"/>
          <w:color w:val="33383F"/>
          <w:sz w:val="18"/>
        </w:rPr>
        <w:t>这也可以吗这可以啊怪物男孩怪物小男孩因为我克里斯下次早点来我现在我最后不得不和小雪搭了档现在他像个牛仔一样不停的转过来和我说</w:t>
      </w:r>
    </w:p>
    <w:p>
      <w:pPr>
        <w:spacing w:after="20" w:line="283" w:lineRule="auto"/>
      </w:pPr>
      <w:r>
        <w:rPr>
          <w:rFonts w:ascii="Microsoft YaHei" w:hAnsi="Microsoft YaHei" w:eastAsia="Microsoft YaHei"/>
          <w:b w:val="0"/>
          <w:color w:val="33383F"/>
          <w:sz w:val="18"/>
        </w:rPr>
        <w:t>Hello搭档好的小雪搭档我不小我不小搭哈你觉得这个怎么样很好笑对吧不好笑好冷哦好吧伙计我有个消息要告诉你我已经找到搭档了</w:t>
      </w:r>
    </w:p>
    <w:p>
      <w:pPr>
        <w:spacing w:after="20" w:line="283" w:lineRule="auto"/>
      </w:pPr>
      <w:r>
        <w:rPr>
          <w:rFonts w:ascii="Microsoft YaHei" w:hAnsi="Microsoft YaHei" w:eastAsia="Microsoft YaHei"/>
          <w:b w:val="0"/>
          <w:color w:val="33383F"/>
          <w:sz w:val="18"/>
        </w:rPr>
        <w:t>快走吧行吧克里斯你知道乔金森和凯迪是永远的好伙伴从我们的第一节体育课开始我们就是这是什么究极学业搭档那天学呼啦圈就是轮到我们的时候</w:t>
      </w:r>
    </w:p>
    <w:p>
      <w:pPr>
        <w:spacing w:after="20" w:line="283" w:lineRule="auto"/>
      </w:pPr>
      <w:r>
        <w:rPr>
          <w:rFonts w:ascii="Microsoft YaHei" w:hAnsi="Microsoft YaHei" w:eastAsia="Microsoft YaHei"/>
          <w:b w:val="0"/>
          <w:color w:val="33383F"/>
          <w:sz w:val="18"/>
        </w:rPr>
        <w:t>呼啦圈就发完了所以他就用我的呼啦圈了我们的故事就这样开始了可以点点按按有约了哦这妹子有点酷啊哎呦我没搭档来你想一组吗嗯行那我问问艾斯特老师</w:t>
      </w:r>
    </w:p>
    <w:p>
      <w:pPr>
        <w:spacing w:after="20" w:line="283" w:lineRule="auto"/>
      </w:pPr>
      <w:r>
        <w:rPr>
          <w:rFonts w:ascii="Microsoft YaHei" w:hAnsi="Microsoft YaHei" w:eastAsia="Microsoft YaHei"/>
          <w:b w:val="0"/>
          <w:color w:val="33383F"/>
          <w:sz w:val="18"/>
        </w:rPr>
        <w:t>那个可不可以三人一组啊啊啊喂你说什么不行我绝不同意驳回啊可可是克里斯还没有诺艾尔你刚刚说什么他刚刚说我俩一组就挺好的其实我是想知道能不能诺艾尔</w:t>
      </w:r>
    </w:p>
    <w:p>
      <w:pPr>
        <w:spacing w:after="20" w:line="283" w:lineRule="auto"/>
      </w:pPr>
      <w:r>
        <w:rPr>
          <w:rFonts w:ascii="Microsoft YaHei" w:hAnsi="Microsoft YaHei" w:eastAsia="Microsoft YaHei"/>
          <w:b w:val="0"/>
          <w:color w:val="33383F"/>
          <w:sz w:val="18"/>
        </w:rPr>
        <w:t>你大声点行不行你你好苏西苏西小羊苏西嗯我迟到了哦没没有你很准时我我们是在呃为下次团队作业挑选搭档这个嗯苏西你和克里斯搭档不要那么强硬好不好</w:t>
      </w:r>
    </w:p>
    <w:p>
      <w:pPr>
        <w:spacing w:after="20" w:line="283" w:lineRule="auto"/>
      </w:pPr>
      <w:r>
        <w:rPr>
          <w:rFonts w:ascii="Microsoft YaHei" w:hAnsi="Microsoft YaHei" w:eastAsia="Microsoft YaHei"/>
          <w:b w:val="0"/>
          <w:color w:val="33383F"/>
          <w:sz w:val="18"/>
        </w:rPr>
        <w:t>嗯挺好她是男孩子还是女孩子既既然大家都到齐了那那我就要布置作业了怎么了呃有没有谁知道粉笔哪去了这已经是第三次而且你们也明白</w:t>
      </w:r>
    </w:p>
    <w:p>
      <w:pPr>
        <w:spacing w:after="20" w:line="283" w:lineRule="auto"/>
      </w:pPr>
      <w:r>
        <w:rPr>
          <w:rFonts w:ascii="Microsoft YaHei" w:hAnsi="Microsoft YaHei" w:eastAsia="Microsoft YaHei"/>
          <w:b w:val="0"/>
          <w:color w:val="33383F"/>
          <w:sz w:val="18"/>
        </w:rPr>
        <w:t>没粉笔我可讲不了课阿姨艾斯特有点惨啊感觉被学生欺负的感觉要要不咱们这么办要是没人出来解释的话你们就全摊上麻烦了有有人说两句吗</w:t>
      </w:r>
    </w:p>
    <w:p>
      <w:pPr>
        <w:spacing w:after="20" w:line="283" w:lineRule="auto"/>
      </w:pPr>
      <w:r>
        <w:rPr>
          <w:rFonts w:ascii="Microsoft YaHei" w:hAnsi="Microsoft YaHei" w:eastAsia="Microsoft YaHei"/>
          <w:b w:val="0"/>
          <w:color w:val="33383F"/>
          <w:sz w:val="18"/>
        </w:rPr>
        <w:t>拜拜托对了储物间里应该还有一盒艾斯特老师要不我和苏西好好主意诺艾尔苏西因为你是最晚到的不如就由你去替我拿吧啊随便好凶还还有克克里斯</w:t>
      </w:r>
    </w:p>
    <w:p>
      <w:pPr>
        <w:spacing w:after="20" w:line="283" w:lineRule="auto"/>
      </w:pPr>
      <w:r>
        <w:rPr>
          <w:rFonts w:ascii="Microsoft YaHei" w:hAnsi="Microsoft YaHei" w:eastAsia="Microsoft YaHei"/>
          <w:b w:val="0"/>
          <w:color w:val="33383F"/>
          <w:sz w:val="18"/>
        </w:rPr>
        <w:t>你能不能跟着他确保他有拿到还有免得他惹麻烦谢了克里斯待会儿见天呐把这种事情托给我真的好吗喂克里斯你还等什么快去喂说电话姐妹别担心</w:t>
      </w:r>
    </w:p>
    <w:p>
      <w:pPr>
        <w:spacing w:after="20" w:line="283" w:lineRule="auto"/>
      </w:pPr>
      <w:r>
        <w:rPr>
          <w:rFonts w:ascii="Microsoft YaHei" w:hAnsi="Microsoft YaHei" w:eastAsia="Microsoft YaHei"/>
          <w:b w:val="0"/>
          <w:color w:val="33383F"/>
          <w:sz w:val="18"/>
        </w:rPr>
        <w:t>克里斯我一直觉得司机没那么坏你说是吧肯定不会有事的是吗来吧你要说是什么黑色我早就说了迟到可不好吧这估计就是人们常说的不听好人言</w:t>
      </w:r>
    </w:p>
    <w:p>
      <w:pPr>
        <w:spacing w:after="20" w:line="283" w:lineRule="auto"/>
      </w:pPr>
      <w:r>
        <w:rPr>
          <w:rFonts w:ascii="Microsoft YaHei" w:hAnsi="Microsoft YaHei" w:eastAsia="Microsoft YaHei"/>
          <w:b w:val="0"/>
          <w:color w:val="33383F"/>
          <w:sz w:val="18"/>
        </w:rPr>
        <w:t>吃亏在眼前好地道啊这个翻译苏西好恶毒说蛋蛋永远不会孵化哟克里斯真是抱歉我要是留下来陪你做搭档你就不必非得和菲德和他一组了</w:t>
      </w:r>
    </w:p>
    <w:p>
      <w:pPr>
        <w:spacing w:after="20" w:line="283" w:lineRule="auto"/>
      </w:pPr>
      <w:r>
        <w:rPr>
          <w:rFonts w:ascii="Microsoft YaHei" w:hAnsi="Microsoft YaHei" w:eastAsia="Microsoft YaHei"/>
          <w:b w:val="0"/>
          <w:color w:val="33383F"/>
          <w:sz w:val="18"/>
        </w:rPr>
        <w:t>他可是会把你撕成碎片的克里斯接着那堆碎片还会被回炉里揍一顿天哪都熟了好吗克里斯别听他胡说八道才没那么糟呢你还是有那么一丝从苏西手上续作的可能性</w:t>
      </w:r>
    </w:p>
    <w:p>
      <w:pPr>
        <w:spacing w:after="20" w:line="283" w:lineRule="auto"/>
      </w:pPr>
      <w:r>
        <w:rPr>
          <w:rFonts w:ascii="Microsoft YaHei" w:hAnsi="Microsoft YaHei" w:eastAsia="Microsoft YaHei"/>
          <w:b w:val="0"/>
          <w:color w:val="33383F"/>
          <w:sz w:val="18"/>
        </w:rPr>
        <w:t>你只是因为他完全不管你的你们的作业而落个不及格罢了就像我们常说的克里斯谁要输谁要输呃没起到什么安慰作用哈你讲的笑话真的太冷了</w:t>
      </w:r>
    </w:p>
    <w:p>
      <w:pPr>
        <w:spacing w:after="20" w:line="283" w:lineRule="auto"/>
      </w:pPr>
      <w:r>
        <w:rPr>
          <w:rFonts w:ascii="Microsoft YaHei" w:hAnsi="Microsoft YaHei" w:eastAsia="Microsoft YaHei"/>
          <w:b w:val="0"/>
          <w:color w:val="33383F"/>
          <w:sz w:val="18"/>
        </w:rPr>
        <w:t>说真的克里斯你要是我要是有胳膊肯定会摘下这顶酷炫的帽子来表达对你内心无限的思念一点点按按别搜你们好可怕天呐我都不敢出去了</w:t>
      </w:r>
    </w:p>
    <w:p>
      <w:pPr>
        <w:spacing w:after="20" w:line="283" w:lineRule="auto"/>
      </w:pPr>
      <w:r>
        <w:rPr>
          <w:rFonts w:ascii="Microsoft YaHei" w:hAnsi="Microsoft YaHei" w:eastAsia="Microsoft YaHei"/>
          <w:b w:val="0"/>
          <w:color w:val="33383F"/>
          <w:sz w:val="18"/>
        </w:rPr>
        <w:t>Hello苏西好吃粉笔哎呀哎呀克里斯我没知道我没注意你在嗯嗯你刚刚可什么都没看见对不对啊你连话都说不出来嗯克里斯诶诶你不要过来啊</w:t>
      </w:r>
    </w:p>
    <w:p>
      <w:pPr>
        <w:spacing w:after="20" w:line="283" w:lineRule="auto"/>
      </w:pPr>
      <w:r>
        <w:rPr>
          <w:rFonts w:ascii="Microsoft YaHei" w:hAnsi="Microsoft YaHei" w:eastAsia="Microsoft YaHei"/>
          <w:b w:val="0"/>
          <w:color w:val="33383F"/>
          <w:sz w:val="18"/>
        </w:rPr>
        <w:t>靠啊喂嗯我来告诉你一个秘密天哪我就知道是这样的一声不吭的人最让我火大了你认为只要你不出声啊我就不知道你脑子里究竟在想什么</w:t>
      </w:r>
    </w:p>
    <w:p>
      <w:pPr>
        <w:spacing w:after="20" w:line="283" w:lineRule="auto"/>
      </w:pPr>
      <w:r>
        <w:rPr>
          <w:rFonts w:ascii="Microsoft YaHei" w:hAnsi="Microsoft YaHei" w:eastAsia="Microsoft YaHei"/>
          <w:b w:val="0"/>
          <w:color w:val="33383F"/>
          <w:sz w:val="18"/>
        </w:rPr>
        <w:t>破案啦我发现粉笔就是被苏西吃瓜的他这次可爱你是女生啊天呐呵呵好吧他这次可逃不掉了总算要被开除啊啊啊拜托克里斯别装了多惊讶</w:t>
      </w:r>
    </w:p>
    <w:p>
      <w:pPr>
        <w:spacing w:after="20" w:line="283" w:lineRule="auto"/>
      </w:pPr>
      <w:r>
        <w:rPr>
          <w:rFonts w:ascii="Microsoft YaHei" w:hAnsi="Microsoft YaHei" w:eastAsia="Microsoft YaHei"/>
          <w:b w:val="0"/>
          <w:color w:val="33383F"/>
          <w:sz w:val="18"/>
        </w:rPr>
        <w:t>你知道就是这么一回事每个人都盼着呢每个人都希望这样所以恭喜克里斯你逮到我了我完蛋了不过嘛让我稍微说两句看来因为吃了点零食就被开除</w:t>
      </w:r>
    </w:p>
    <w:p>
      <w:pPr>
        <w:spacing w:after="20" w:line="283" w:lineRule="auto"/>
      </w:pPr>
      <w:r>
        <w:rPr>
          <w:rFonts w:ascii="Microsoft YaHei" w:hAnsi="Microsoft YaHei" w:eastAsia="Microsoft YaHei"/>
          <w:b w:val="0"/>
          <w:color w:val="33383F"/>
          <w:sz w:val="18"/>
        </w:rPr>
        <w:t>是不是稍微有点亏所以说克里斯既然你知道你打算既然我知道你打算告密哼哼哼嗯那我还不如玩真的干出点丧尽天良的事才被开除吧克里斯</w:t>
      </w:r>
    </w:p>
    <w:p>
      <w:pPr>
        <w:spacing w:after="20" w:line="283" w:lineRule="auto"/>
      </w:pPr>
      <w:r>
        <w:rPr>
          <w:rFonts w:ascii="Microsoft YaHei" w:hAnsi="Microsoft YaHei" w:eastAsia="Microsoft YaHei"/>
          <w:b w:val="0"/>
          <w:color w:val="33383F"/>
          <w:sz w:val="18"/>
        </w:rPr>
        <w:t>你想不想知道哦失去自己的脸是什么感觉好算了吧嗯嗯克里斯你有个好母亲我可不忍心让她亲手埋葬自己的孩子嗯嗯行了那就速战速决吧</w:t>
      </w:r>
    </w:p>
    <w:p>
      <w:pPr>
        <w:spacing w:after="20" w:line="283" w:lineRule="auto"/>
      </w:pPr>
      <w:r>
        <w:rPr>
          <w:rFonts w:ascii="Microsoft YaHei" w:hAnsi="Microsoft YaHei" w:eastAsia="Microsoft YaHei"/>
          <w:b w:val="0"/>
          <w:color w:val="33383F"/>
          <w:sz w:val="18"/>
        </w:rPr>
        <w:t>咱们去多弄点粉笔溜达回教室然后呢克里斯由你来负责我们的作业你说行不好不好哎哎我没点我没点你不用回答了如果你还没有搞清楚状况的话</w:t>
      </w:r>
    </w:p>
    <w:p>
      <w:pPr>
        <w:spacing w:after="20" w:line="283" w:lineRule="auto"/>
      </w:pPr>
      <w:r>
        <w:rPr>
          <w:rFonts w:ascii="Microsoft YaHei" w:hAnsi="Microsoft YaHei" w:eastAsia="Microsoft YaHei"/>
          <w:b w:val="0"/>
          <w:color w:val="33383F"/>
          <w:sz w:val="18"/>
        </w:rPr>
        <w:t>那我来告诉你你的选择根本无关紧要嗯嗯走吧改台天哪你好凶哦不过我觉得我觉得苏西可能挺好的你说真的他可能是刀子嘴豆腐心准备好参加赛迪阴人的舞会了吗</w:t>
      </w:r>
    </w:p>
    <w:p>
      <w:pPr>
        <w:spacing w:after="20" w:line="283" w:lineRule="auto"/>
      </w:pPr>
      <w:r>
        <w:rPr>
          <w:rFonts w:ascii="Microsoft YaHei" w:hAnsi="Microsoft YaHei" w:eastAsia="Microsoft YaHei"/>
          <w:b w:val="0"/>
          <w:color w:val="33383F"/>
          <w:sz w:val="18"/>
        </w:rPr>
        <w:t>在这个舞会中所有的监护人都头戴巨大的鹰头套一等到学生们在舞蹈中产生什么肢体接触就会朝他们大叫这是什么沙雕舞会什么锁柜填满了乔金森的纪念品</w:t>
      </w:r>
    </w:p>
    <w:p>
      <w:pPr>
        <w:spacing w:after="20" w:line="283" w:lineRule="auto"/>
      </w:pPr>
      <w:r>
        <w:rPr>
          <w:rFonts w:ascii="Microsoft YaHei" w:hAnsi="Microsoft YaHei" w:eastAsia="Microsoft YaHei"/>
          <w:b w:val="0"/>
          <w:color w:val="33383F"/>
          <w:sz w:val="18"/>
        </w:rPr>
        <w:t>这个呢锁锁了锁了锁了我还可不可以再进去你通过朦胧的窗户看去一个黄色模糊形体正在搬那就叫一般然后百无聊赖的模糊形体行吧我来啦</w:t>
      </w:r>
    </w:p>
    <w:p>
      <w:pPr>
        <w:spacing w:after="20" w:line="283" w:lineRule="auto"/>
      </w:pPr>
      <w:r>
        <w:rPr>
          <w:rFonts w:ascii="Microsoft YaHei" w:hAnsi="Microsoft YaHei" w:eastAsia="Microsoft YaHei"/>
          <w:b w:val="0"/>
          <w:color w:val="33383F"/>
          <w:sz w:val="18"/>
        </w:rPr>
        <w:t>我再去调查一下他会不会揍我怎么你终于明白了学前班更适合你了吗哎其实我也想跟你过去没准我还能在里头找个更好的搭档呢切还是免了吧</w:t>
      </w:r>
    </w:p>
    <w:p>
      <w:pPr>
        <w:spacing w:after="20" w:line="283" w:lineRule="auto"/>
      </w:pPr>
      <w:r>
        <w:rPr>
          <w:rFonts w:ascii="Microsoft YaHei" w:hAnsi="Microsoft YaHei" w:eastAsia="Microsoft YaHei"/>
          <w:b w:val="0"/>
          <w:color w:val="33383F"/>
          <w:sz w:val="18"/>
        </w:rPr>
        <w:t>嗯嗯走错了克里斯走错了可以哎呀我想过去看一下啊你好凶哦老天你还能走的在吗你还是怎么的切我懂了你还不习惯没人牵着你的手走自己走路对吧</w:t>
      </w:r>
    </w:p>
    <w:p>
      <w:pPr>
        <w:spacing w:after="20" w:line="283" w:lineRule="auto"/>
      </w:pPr>
      <w:r>
        <w:rPr>
          <w:rFonts w:ascii="Microsoft YaHei" w:hAnsi="Microsoft YaHei" w:eastAsia="Microsoft YaHei"/>
          <w:b w:val="0"/>
          <w:color w:val="33383F"/>
          <w:sz w:val="18"/>
        </w:rPr>
        <w:t>走吧怪胎嗯哼啊啊啊储物间到了真可惜橱柜我们才刚找到点乐子的啊啊啊天哪嘿克里斯是我想多了你有没有觉得这里头也太黑了我测什么呢</w:t>
      </w:r>
    </w:p>
    <w:p>
      <w:pPr>
        <w:spacing w:after="20" w:line="283" w:lineRule="auto"/>
      </w:pPr>
      <w:r>
        <w:rPr>
          <w:rFonts w:ascii="Microsoft YaHei" w:hAnsi="Microsoft YaHei" w:eastAsia="Microsoft YaHei"/>
          <w:b w:val="0"/>
          <w:color w:val="33383F"/>
          <w:sz w:val="18"/>
        </w:rPr>
        <w:t>克里斯你到底进不进去好啊你要当个怂包的话那就由我静啊我们两个同时进去哈天哪行看吧你究竟有什么好怕的说了些废纸以外什么也没有</w:t>
      </w:r>
    </w:p>
    <w:p>
      <w:pPr>
        <w:spacing w:after="20" w:line="283" w:lineRule="auto"/>
      </w:pPr>
      <w:r>
        <w:rPr>
          <w:rFonts w:ascii="Microsoft YaHei" w:hAnsi="Microsoft YaHei" w:eastAsia="Microsoft YaHei"/>
          <w:b w:val="0"/>
          <w:color w:val="33383F"/>
          <w:sz w:val="18"/>
        </w:rPr>
        <w:t>我们得找找点开关在哪点灯开关抽只能出去吗克里斯你要是把我扔在这我就你有点可爱诶我发现你就是那种怪物我找不到开关估计还得深入</w:t>
      </w:r>
    </w:p>
    <w:p>
      <w:pPr>
        <w:spacing w:after="20" w:line="283" w:lineRule="auto"/>
      </w:pPr>
      <w:r>
        <w:rPr>
          <w:rFonts w:ascii="Microsoft YaHei" w:hAnsi="Microsoft YaHei" w:eastAsia="Microsoft YaHei"/>
          <w:b w:val="0"/>
          <w:color w:val="33383F"/>
          <w:sz w:val="18"/>
        </w:rPr>
        <w:t>哎哟天哪对储物间来说有点大就是吧你看咱们早就该碰到底了喂克里斯我认为这尖锄奸坏了因为这根本没有强啊啊啊反正我们已经努力过了</w:t>
      </w:r>
    </w:p>
    <w:p>
      <w:pPr>
        <w:spacing w:after="20" w:line="283" w:lineRule="auto"/>
      </w:pPr>
      <w:r>
        <w:rPr>
          <w:rFonts w:ascii="Microsoft YaHei" w:hAnsi="Microsoft YaHei" w:eastAsia="Microsoft YaHei"/>
          <w:b w:val="0"/>
          <w:color w:val="33383F"/>
          <w:sz w:val="18"/>
        </w:rPr>
        <w:t>嗯嗯艾斯特如果非要粉笔不可的话他自己来拿就好了我们开溜吧好走说得对哦吼这什么鬼啊喂这一点都不好笑放不出去放我们下下饭地板在</w:t>
      </w:r>
    </w:p>
    <w:p>
      <w:pPr>
        <w:spacing w:after="20" w:line="283" w:lineRule="auto"/>
      </w:pPr>
      <w:r>
        <w:rPr>
          <w:rFonts w:ascii="Microsoft YaHei" w:hAnsi="Microsoft YaHei" w:eastAsia="Microsoft YaHei"/>
          <w:b w:val="0"/>
          <w:color w:val="33383F"/>
          <w:sz w:val="18"/>
        </w:rPr>
        <w:t>哎呀这个cg好棒啊诶诶你谁啊诶你谁啊你存档点有时你会见到这闪烁的光芒这是只有你能看见的光芒出于习惯你伸出了手然后存了个档</w:t>
      </w:r>
    </w:p>
    <w:p>
      <w:pPr>
        <w:spacing w:after="20" w:line="283" w:lineRule="auto"/>
      </w:pPr>
      <w:r>
        <w:rPr>
          <w:rFonts w:ascii="Microsoft YaHei" w:hAnsi="Microsoft YaHei" w:eastAsia="Microsoft YaHei"/>
          <w:b w:val="0"/>
          <w:color w:val="33383F"/>
          <w:sz w:val="18"/>
        </w:rPr>
        <w:t>你充满了决心哇大家发现没有这个存档点的名字是是我自己给我自己取的那个名字黛西这有什么关联吗好像先不管他继续走哎呦我想调一下这个窗口好小哦</w:t>
      </w:r>
    </w:p>
    <w:p>
      <w:pPr>
        <w:spacing w:after="20" w:line="283" w:lineRule="auto"/>
      </w:pPr>
      <w:r>
        <w:rPr>
          <w:rFonts w:ascii="Microsoft YaHei" w:hAnsi="Microsoft YaHei" w:eastAsia="Microsoft YaHei"/>
          <w:b w:val="0"/>
          <w:color w:val="33383F"/>
          <w:sz w:val="18"/>
        </w:rPr>
        <w:t>可以看一下吗这是什么呀物品装备天哪哇好细心啊能力还有能力这种东西啊一句装有人类啊啊他就是克里斯天哪一其专有人类的灵魂躯体是吗</w:t>
      </w:r>
    </w:p>
    <w:p>
      <w:pPr>
        <w:spacing w:after="20" w:line="283" w:lineRule="auto"/>
      </w:pPr>
      <w:r>
        <w:rPr>
          <w:rFonts w:ascii="Microsoft YaHei" w:hAnsi="Microsoft YaHei" w:eastAsia="Microsoft YaHei"/>
          <w:b w:val="0"/>
          <w:color w:val="33383F"/>
          <w:sz w:val="18"/>
        </w:rPr>
        <w:t>设置哦nice啊全屏好舒服天呐走了有点诡异啊这是地下世界吗这是什么呀他们穿越到了什么东西这是什么东西啊啊哇我一走过去它就会它就会摇诶</w:t>
      </w:r>
    </w:p>
    <w:p>
      <w:pPr>
        <w:spacing w:after="20" w:line="283" w:lineRule="auto"/>
      </w:pPr>
      <w:r>
        <w:rPr>
          <w:rFonts w:ascii="Microsoft YaHei" w:hAnsi="Microsoft YaHei" w:eastAsia="Microsoft YaHei"/>
          <w:b w:val="0"/>
          <w:color w:val="33383F"/>
          <w:sz w:val="18"/>
        </w:rPr>
        <w:t>笑声有点有种笑声的感觉你祖传的面瘫脸祖传的蓝皮肤还挺好看的这个样子穿的是个盔甲是吧带着个披肩太暗了什么都看不见什么也看不见哦</w:t>
      </w:r>
    </w:p>
    <w:p>
      <w:pPr>
        <w:spacing w:after="20" w:line="283" w:lineRule="auto"/>
      </w:pPr>
      <w:r>
        <w:rPr>
          <w:rFonts w:ascii="Microsoft YaHei" w:hAnsi="Microsoft YaHei" w:eastAsia="Microsoft YaHei"/>
          <w:b w:val="0"/>
          <w:color w:val="33383F"/>
          <w:sz w:val="18"/>
        </w:rPr>
        <w:t>楼上面有个黑影太暗了什么也看不见这是什么眼睛不能调查太阳什么也看不见哎没有诶哎我刚刚随便按了一下x x居然是冲刺哇居然有冲刺系统</w:t>
      </w:r>
    </w:p>
    <w:p>
      <w:pPr>
        <w:spacing w:after="20" w:line="283" w:lineRule="auto"/>
      </w:pPr>
      <w:r>
        <w:rPr>
          <w:rFonts w:ascii="Microsoft YaHei" w:hAnsi="Microsoft YaHei" w:eastAsia="Microsoft YaHei"/>
          <w:b w:val="0"/>
          <w:color w:val="33383F"/>
          <w:sz w:val="18"/>
        </w:rPr>
        <w:t>天哪啊这如果我是克里斯的话我变成这个样子蓝皮肤小人那么那个苏西会变成什么样呢超级朋克会感觉过去一个黑影喔可以啊这一坨是啥</w:t>
      </w:r>
    </w:p>
    <w:p>
      <w:pPr>
        <w:spacing w:after="20" w:line="283" w:lineRule="auto"/>
      </w:pPr>
      <w:r>
        <w:rPr>
          <w:rFonts w:ascii="Microsoft YaHei" w:hAnsi="Microsoft YaHei" w:eastAsia="Microsoft YaHei"/>
          <w:b w:val="0"/>
          <w:color w:val="33383F"/>
          <w:sz w:val="18"/>
        </w:rPr>
        <w:t>过不去算了他什么也看不见啊哇这个有点这个像鼻子和嘴巴这里呢喂喂喂喂哇猝不及防诶好打得好不如接的好你的痛已经退去hp完全恢复</w:t>
      </w:r>
    </w:p>
    <w:p>
      <w:pPr>
        <w:spacing w:after="20" w:line="283" w:lineRule="auto"/>
      </w:pPr>
      <w:r>
        <w:rPr>
          <w:rFonts w:ascii="Microsoft YaHei" w:hAnsi="Microsoft YaHei" w:eastAsia="Microsoft YaHei"/>
          <w:b w:val="0"/>
          <w:color w:val="33383F"/>
          <w:sz w:val="18"/>
        </w:rPr>
        <w:t>眼之谜题诶刚刚那边下面是不是还有路啊我再过去一下打不到我的我知道我跑的够快死亡就追不上我下面好像还有一个地方啊果然就说了</w:t>
      </w:r>
    </w:p>
    <w:p>
      <w:pPr>
        <w:spacing w:after="20" w:line="283" w:lineRule="auto"/>
      </w:pPr>
      <w:r>
        <w:rPr>
          <w:rFonts w:ascii="Microsoft YaHei" w:hAnsi="Microsoft YaHei" w:eastAsia="Microsoft YaHei"/>
          <w:b w:val="0"/>
          <w:color w:val="33383F"/>
          <w:sz w:val="18"/>
        </w:rPr>
        <w:t>里面有什么东西正发着光取出来吗是你取到了闪亮碎片有什么用吗哇那个东西会攻击我的只要我一直这样走了就可以了存个档有种力量的内心的闪耀</w:t>
      </w:r>
    </w:p>
    <w:p>
      <w:pPr>
        <w:spacing w:after="20" w:line="283" w:lineRule="auto"/>
      </w:pPr>
      <w:r>
        <w:rPr>
          <w:rFonts w:ascii="Microsoft YaHei" w:hAnsi="Microsoft YaHei" w:eastAsia="Microsoft YaHei"/>
          <w:b w:val="0"/>
          <w:color w:val="33383F"/>
          <w:sz w:val="18"/>
        </w:rPr>
        <w:t>划破了黑暗你遭受的一切伤痛都已经褪去还不一样呢刚刚那个字体这是什么在这片土地上只有被黑暗什么遮蔽的双眼能够看得清道路偶谜题</w:t>
      </w:r>
    </w:p>
    <w:p>
      <w:pPr>
        <w:spacing w:after="20" w:line="283" w:lineRule="auto"/>
      </w:pPr>
      <w:r>
        <w:rPr>
          <w:rFonts w:ascii="Microsoft YaHei" w:hAnsi="Microsoft YaHei" w:eastAsia="Microsoft YaHei"/>
          <w:b w:val="0"/>
          <w:color w:val="33383F"/>
          <w:sz w:val="18"/>
        </w:rPr>
        <w:t>谜题提示这位黑暗遮蔽的双眼才能看清道路黑暗遮蔽的双眼也就是说我要把这在这片土地上只有被黑暗遮蔽的双眼才能看清道路这里是两边的啊</w:t>
      </w:r>
    </w:p>
    <w:p>
      <w:pPr>
        <w:spacing w:after="20" w:line="283" w:lineRule="auto"/>
      </w:pPr>
      <w:r>
        <w:rPr>
          <w:rFonts w:ascii="Microsoft YaHei" w:hAnsi="Microsoft YaHei" w:eastAsia="Microsoft YaHei"/>
          <w:b w:val="0"/>
          <w:color w:val="33383F"/>
          <w:sz w:val="18"/>
        </w:rPr>
        <w:t>这里是两边的那我就先这样这不就行了吗走了有快走就是方便什么也看不见这两个会不会来攻击我上面那两个摇杆哦不会哦没有什么用这是什么东西</w:t>
      </w:r>
    </w:p>
    <w:p>
      <w:pPr>
        <w:spacing w:after="20" w:line="283" w:lineRule="auto"/>
      </w:pPr>
      <w:r>
        <w:rPr>
          <w:rFonts w:ascii="Microsoft YaHei" w:hAnsi="Microsoft YaHei" w:eastAsia="Microsoft YaHei"/>
          <w:b w:val="0"/>
          <w:color w:val="33383F"/>
          <w:sz w:val="18"/>
        </w:rPr>
        <w:t>这是哎这个是什么东西这是怪物吗啊已经又有一个黑影了妈的好鬼畜啊天哪呃呃呃走了这里嘿滚滚开你要是再靠近的话我就嗯嗯嗯克克里斯哇</w:t>
      </w:r>
    </w:p>
    <w:p>
      <w:pPr>
        <w:spacing w:after="20" w:line="283" w:lineRule="auto"/>
      </w:pPr>
      <w:r>
        <w:rPr>
          <w:rFonts w:ascii="Microsoft YaHei" w:hAnsi="Microsoft YaHei" w:eastAsia="Microsoft YaHei"/>
          <w:b w:val="0"/>
          <w:color w:val="33383F"/>
          <w:sz w:val="18"/>
        </w:rPr>
        <w:t>你这身装扮好酷啊可别再这么吓我了笨蛋哎天哪除非你想被一拳打在脸上哼嗯总之别再闹了我们得想办法离开这里呃呃呃那么这里又是哪里呢</w:t>
      </w:r>
    </w:p>
    <w:p>
      <w:pPr>
        <w:spacing w:after="20" w:line="283" w:lineRule="auto"/>
      </w:pPr>
      <w:r>
        <w:rPr>
          <w:rFonts w:ascii="Microsoft YaHei" w:hAnsi="Microsoft YaHei" w:eastAsia="Microsoft YaHei"/>
          <w:b w:val="0"/>
          <w:color w:val="33383F"/>
          <w:sz w:val="18"/>
        </w:rPr>
        <w:t>这都差不多是你害我们陷入到这里你负责带我出去带我们出去嗯嗯带路吧克里斯她好酷哦来让我看看你的正面还有个领带打的是不是好酷啊</w:t>
      </w:r>
    </w:p>
    <w:p>
      <w:pPr>
        <w:spacing w:after="20" w:line="283" w:lineRule="auto"/>
      </w:pPr>
      <w:r>
        <w:rPr>
          <w:rFonts w:ascii="Microsoft YaHei" w:hAnsi="Microsoft YaHei" w:eastAsia="Microsoft YaHei"/>
          <w:b w:val="0"/>
          <w:color w:val="33383F"/>
          <w:sz w:val="18"/>
        </w:rPr>
        <w:t>柳丁老天啊得了吧你走的太慢了让我带入的是你让我走的慢的觉得我走得慢的人也是你唉天呐女人心啊嗯嗯嘿克里斯有人在上面招冲我们招手呢</w:t>
      </w:r>
    </w:p>
    <w:p>
      <w:pPr>
        <w:spacing w:after="20" w:line="283" w:lineRule="auto"/>
      </w:pPr>
      <w:r>
        <w:rPr>
          <w:rFonts w:ascii="Microsoft YaHei" w:hAnsi="Microsoft YaHei" w:eastAsia="Microsoft YaHei"/>
          <w:b w:val="0"/>
          <w:color w:val="33383F"/>
          <w:sz w:val="18"/>
        </w:rPr>
        <w:t>不知道他在打什么主意嗯嗯快快跑克里斯好我走走起诶只要我跑的够快死亡就追不上我哎呦哎等一下啊打不到我的呀这个那么怕屁啊诶可以的吗</w:t>
      </w:r>
    </w:p>
    <w:p>
      <w:pPr>
        <w:spacing w:after="20" w:line="283" w:lineRule="auto"/>
      </w:pPr>
      <w:r>
        <w:rPr>
          <w:rFonts w:ascii="Microsoft YaHei" w:hAnsi="Microsoft YaHei" w:eastAsia="Microsoft YaHei"/>
          <w:b w:val="0"/>
          <w:color w:val="33383F"/>
          <w:sz w:val="18"/>
        </w:rPr>
        <w:t>那刚刚是什么情况走了走了不管他克里斯这边走唉知道我跑得够快死亡就追不上我嘿天哪那刚刚那是什么情况刚刚我都穿过去了呀哇以及这里好漂亮</w:t>
      </w:r>
    </w:p>
    <w:p>
      <w:pPr>
        <w:spacing w:after="20" w:line="283" w:lineRule="auto"/>
      </w:pPr>
      <w:r>
        <w:rPr>
          <w:rFonts w:ascii="Microsoft YaHei" w:hAnsi="Microsoft YaHei" w:eastAsia="Microsoft YaHei"/>
          <w:b w:val="0"/>
          <w:color w:val="33383F"/>
          <w:sz w:val="18"/>
        </w:rPr>
        <w:t>嗯苏西呢蜡烛哇嘿哦你没死啊挺好谁知道这是什么鬼地方我也不知道不知道上面那个建筑里面有没有人你你下面那条路是什么哎你挡着我了</w:t>
      </w:r>
    </w:p>
    <w:p>
      <w:pPr>
        <w:spacing w:after="20" w:line="283" w:lineRule="auto"/>
      </w:pPr>
      <w:r>
        <w:rPr>
          <w:rFonts w:ascii="Microsoft YaHei" w:hAnsi="Microsoft YaHei" w:eastAsia="Microsoft YaHei"/>
          <w:b w:val="0"/>
          <w:color w:val="33383F"/>
          <w:sz w:val="18"/>
        </w:rPr>
        <w:t>我要过去看一下算了哇好漂亮天呐进门都可以进去吗看起来像是个山顶大门锁住了而且里面有没有人锁住了锁住了武器店锁住了这边可以过吗</w:t>
      </w:r>
    </w:p>
    <w:p>
      <w:pPr>
        <w:spacing w:after="20" w:line="283" w:lineRule="auto"/>
      </w:pPr>
      <w:r>
        <w:rPr>
          <w:rFonts w:ascii="Microsoft YaHei" w:hAnsi="Microsoft YaHei" w:eastAsia="Microsoft YaHei"/>
          <w:b w:val="0"/>
          <w:color w:val="33383F"/>
          <w:sz w:val="18"/>
        </w:rPr>
        <w:t>过不了哇在你面前城堡的轮廓在小镇下方浮现从中喷涌出一道漆黑的光芒漆黑的光束灌入苍穹此地的力量在你内心闪耀城堡小镇天哪一座城堡</w:t>
      </w:r>
    </w:p>
    <w:p>
      <w:pPr>
        <w:spacing w:after="20" w:line="283" w:lineRule="auto"/>
      </w:pPr>
      <w:r>
        <w:rPr>
          <w:rFonts w:ascii="Microsoft YaHei" w:hAnsi="Microsoft YaHei" w:eastAsia="Microsoft YaHei"/>
          <w:b w:val="0"/>
          <w:color w:val="33383F"/>
          <w:sz w:val="18"/>
        </w:rPr>
        <w:t>为什么储物间里会有一座城堡欢迎英雄们什么人我不紧张我不是你们的敌人二位请上前来吧这什么呀这是什么这是城堡的主人是吗诶诶诶诶好像好像</w:t>
      </w:r>
    </w:p>
    <w:p>
      <w:pPr>
        <w:spacing w:after="20" w:line="283" w:lineRule="auto"/>
      </w:pPr>
      <w:r>
        <w:rPr>
          <w:rFonts w:ascii="Microsoft YaHei" w:hAnsi="Microsoft YaHei" w:eastAsia="Microsoft YaHei"/>
          <w:b w:val="0"/>
          <w:color w:val="33383F"/>
          <w:sz w:val="18"/>
        </w:rPr>
        <w:t>那个就是传说之下里面那个划船的那个对吧欢迎我是这个王国的王子这里是黑暗王国克里斯苏西这片土地上有一个传说传说中有一天两位光之英雄将会到来</w:t>
      </w:r>
    </w:p>
    <w:p>
      <w:pPr>
        <w:spacing w:after="20" w:line="283" w:lineRule="auto"/>
      </w:pPr>
      <w:r>
        <w:rPr>
          <w:rFonts w:ascii="Microsoft YaHei" w:hAnsi="Microsoft YaHei" w:eastAsia="Microsoft YaHei"/>
          <w:b w:val="0"/>
          <w:color w:val="33383F"/>
          <w:sz w:val="18"/>
        </w:rPr>
        <w:t>完成由时间和空间所定下的远古的预言英雄们请你们听听我的故事听不听听可以不听吗真的你确定吗很重要的哦哎呀嗯还有我觉得这个预言还是挺温馨的</w:t>
      </w:r>
    </w:p>
    <w:p>
      <w:pPr>
        <w:spacing w:after="20" w:line="283" w:lineRule="auto"/>
      </w:pPr>
      <w:r>
        <w:rPr>
          <w:rFonts w:ascii="Microsoft YaHei" w:hAnsi="Microsoft YaHei" w:eastAsia="Microsoft YaHei"/>
          <w:b w:val="0"/>
          <w:color w:val="33383F"/>
          <w:sz w:val="18"/>
        </w:rPr>
        <w:t>我觉得你们会喜欢的这个我们已经知道了听真的吗你们已经听过了吗哎早知道我就不练习这么多次现在老兄我们不是来这听故事告诉我们怎么回家就好</w:t>
      </w:r>
    </w:p>
    <w:p>
      <w:pPr>
        <w:spacing w:after="20" w:line="283" w:lineRule="auto"/>
      </w:pPr>
      <w:r>
        <w:rPr>
          <w:rFonts w:ascii="Microsoft YaHei" w:hAnsi="Microsoft YaHei" w:eastAsia="Microsoft YaHei"/>
          <w:b w:val="0"/>
          <w:color w:val="33383F"/>
          <w:sz w:val="18"/>
        </w:rPr>
        <w:t>简单的方法就是封印诶我是不是因为选那个没有看哎呀行吧那就这样吧喷泉哦你是说类似饮水台的那种是那个喷泉造就黑暗世界的喷泉你确定你真的了解传说吗</w:t>
      </w:r>
    </w:p>
    <w:p>
      <w:pPr>
        <w:spacing w:after="20" w:line="283" w:lineRule="auto"/>
      </w:pPr>
      <w:r>
        <w:rPr>
          <w:rFonts w:ascii="Microsoft YaHei" w:hAnsi="Microsoft YaHei" w:eastAsia="Microsoft YaHei"/>
          <w:b w:val="0"/>
          <w:color w:val="33383F"/>
          <w:sz w:val="18"/>
        </w:rPr>
        <w:t>听着嗯不我们知道的已经足够多了两位回头见等等等起码让我告诉你怎么哦打倒了一个书呆子还是两个这下爸爸一定会让我当本月最佳儿子了</w:t>
      </w:r>
    </w:p>
    <w:p>
      <w:pPr>
        <w:spacing w:after="20" w:line="283" w:lineRule="auto"/>
      </w:pPr>
      <w:r>
        <w:rPr>
          <w:rFonts w:ascii="Microsoft YaHei" w:hAnsi="Microsoft YaHei" w:eastAsia="Microsoft YaHei"/>
          <w:b w:val="0"/>
          <w:color w:val="33383F"/>
          <w:sz w:val="18"/>
        </w:rPr>
        <w:t>你是谁我是坏蛋坏蛋你懂的传说里提到过那个什么泪低头的小孩不懂诶这解释起来就很难了呃我可以帮忙解释孩子别来瞎掺和不我会用生命守护英雄们</w:t>
      </w:r>
    </w:p>
    <w:p>
      <w:pPr>
        <w:spacing w:after="20" w:line="283" w:lineRule="auto"/>
      </w:pPr>
      <w:r>
        <w:rPr>
          <w:rFonts w:ascii="Microsoft YaHei" w:hAnsi="Microsoft YaHei" w:eastAsia="Microsoft YaHei"/>
          <w:b w:val="0"/>
          <w:color w:val="33383F"/>
          <w:sz w:val="18"/>
        </w:rPr>
        <w:t>呃要不你先听说要不你要不然你先听一首我想听这个孩子说说好吧长话短说你们是英雄你们要去东边然后封印我们的黑暗喷泉这样便能阻止黑暗笼罩世界</w:t>
      </w:r>
    </w:p>
    <w:p>
      <w:pPr>
        <w:spacing w:after="20" w:line="283" w:lineRule="auto"/>
      </w:pPr>
      <w:r>
        <w:rPr>
          <w:rFonts w:ascii="Microsoft YaHei" w:hAnsi="Microsoft YaHei" w:eastAsia="Microsoft YaHei"/>
          <w:b w:val="0"/>
          <w:color w:val="33383F"/>
          <w:sz w:val="18"/>
        </w:rPr>
        <w:t>而我们则则完全不想这样因为黑暗统治这个世界那不是很棒吗等等我们为什么要去阻止他我也不知道要不然我们我回去问问我爸我来告诉你</w:t>
      </w:r>
    </w:p>
    <w:p>
      <w:pPr>
        <w:spacing w:after="20" w:line="283" w:lineRule="auto"/>
      </w:pPr>
      <w:r>
        <w:rPr>
          <w:rFonts w:ascii="Microsoft YaHei" w:hAnsi="Microsoft YaHei" w:eastAsia="Microsoft YaHei"/>
          <w:b w:val="0"/>
          <w:color w:val="33383F"/>
          <w:sz w:val="18"/>
        </w:rPr>
        <w:t>我们明白了哎呦我对不起你啊待会待会我就回去重开了个档所以你其实是想来和我们盖章正是如此行吧孩子啊总算有个说人话的了诶诶诶这猝不及防的战斗</w:t>
      </w:r>
    </w:p>
    <w:p>
      <w:pPr>
        <w:spacing w:after="20" w:line="283" w:lineRule="auto"/>
      </w:pPr>
      <w:r>
        <w:rPr>
          <w:rFonts w:ascii="Microsoft YaHei" w:hAnsi="Microsoft YaHei" w:eastAsia="Microsoft YaHei"/>
          <w:b w:val="0"/>
          <w:color w:val="33383F"/>
          <w:sz w:val="18"/>
        </w:rPr>
        <w:t>以及这个战斗性系统好炫酷啊天哪蓝色传了进来啊以及真的对不住大家我真的不知道会发生这样然后我打算重开档然后看一下那个故事他要说的是什么故事好吗好</w:t>
      </w:r>
    </w:p>
    <w:p>
      <w:pPr>
        <w:spacing w:after="20" w:line="283" w:lineRule="auto"/>
      </w:pPr>
      <w:r>
        <w:rPr>
          <w:rFonts w:ascii="Microsoft YaHei" w:hAnsi="Microsoft YaHei" w:eastAsia="Microsoft YaHei"/>
          <w:b w:val="0"/>
          <w:color w:val="33383F"/>
          <w:sz w:val="18"/>
        </w:rPr>
        <w:t>我一会儿回来好了我们回到这里了哎呦我们这次好好把这个故事听完吧我刚刚真的是太我刚刚太愣了知道吗然后我还以为他还会强行的让我们去看这个故事的</w:t>
      </w:r>
    </w:p>
    <w:p>
      <w:pPr>
        <w:spacing w:after="20" w:line="283" w:lineRule="auto"/>
      </w:pPr>
      <w:r>
        <w:rPr>
          <w:rFonts w:ascii="Microsoft YaHei" w:hAnsi="Microsoft YaHei" w:eastAsia="Microsoft YaHei"/>
          <w:b w:val="0"/>
          <w:color w:val="33383F"/>
          <w:sz w:val="18"/>
        </w:rPr>
        <w:t>结果就造就成刚刚那个样子不行我们就好好听一下听那好很久很久以前在阴影的低语中流传着一个传说那是希望的传说那是梦想的传说那是光明的传说</w:t>
      </w:r>
    </w:p>
    <w:p>
      <w:pPr>
        <w:spacing w:after="20" w:line="283" w:lineRule="auto"/>
      </w:pPr>
      <w:r>
        <w:rPr>
          <w:rFonts w:ascii="Microsoft YaHei" w:hAnsi="Microsoft YaHei" w:eastAsia="Microsoft YaHei"/>
          <w:b w:val="0"/>
          <w:color w:val="33383F"/>
          <w:sz w:val="18"/>
        </w:rPr>
        <w:t>那是黑暗的传说这便是名为dot ro的传说游戏这个标题就这样来的在几千年的岁月里关于按互相调和为这个时间带来和平但若这平衡被破坏</w:t>
      </w:r>
    </w:p>
    <w:p>
      <w:pPr>
        <w:spacing w:after="20" w:line="283" w:lineRule="auto"/>
      </w:pPr>
      <w:r>
        <w:rPr>
          <w:rFonts w:ascii="Microsoft YaHei" w:hAnsi="Microsoft YaHei" w:eastAsia="Microsoft YaHei"/>
          <w:b w:val="0"/>
          <w:color w:val="33383F"/>
          <w:sz w:val="18"/>
        </w:rPr>
        <w:t>一个恐怖的灾难将会到来暗淡的天空光明不在在恐惧中大地随之崩坏然后大地母亲心跳加剧她将断绝最后一口气息可是希望之光终将闪耀</w:t>
      </w:r>
    </w:p>
    <w:p>
      <w:pPr>
        <w:spacing w:after="20" w:line="283" w:lineRule="auto"/>
      </w:pPr>
      <w:r>
        <w:rPr>
          <w:rFonts w:ascii="Microsoft YaHei" w:hAnsi="Microsoft YaHei" w:eastAsia="Microsoft YaHei"/>
          <w:b w:val="0"/>
          <w:color w:val="33383F"/>
          <w:sz w:val="18"/>
        </w:rPr>
        <w:t>三位英雄出现在世界的尽头一位人类一位怪物还有那黑暗的王子只有他们能将喷泉封印破坏天使的乐园只有这样世界才能恢复平衡免遭那毁灭的厄运</w:t>
      </w:r>
    </w:p>
    <w:p>
      <w:pPr>
        <w:spacing w:after="20" w:line="283" w:lineRule="auto"/>
      </w:pPr>
      <w:r>
        <w:rPr>
          <w:rFonts w:ascii="Microsoft YaHei" w:hAnsi="Microsoft YaHei" w:eastAsia="Microsoft YaHei"/>
          <w:b w:val="0"/>
          <w:color w:val="33383F"/>
          <w:sz w:val="18"/>
        </w:rPr>
        <w:t>如今黑暗喷泉造就这片土地的喷泉高高立于王国的中心但最近又一个喷泉出现在了地平线上他的出现让关羽暗的平衡开始动摇没了吗啊真是个好棒啊</w:t>
      </w:r>
    </w:p>
    <w:p>
      <w:pPr>
        <w:spacing w:after="20" w:line="283" w:lineRule="auto"/>
      </w:pPr>
      <w:r>
        <w:rPr>
          <w:rFonts w:ascii="Microsoft YaHei" w:hAnsi="Microsoft YaHei" w:eastAsia="Microsoft YaHei"/>
          <w:b w:val="0"/>
          <w:color w:val="33383F"/>
          <w:sz w:val="18"/>
        </w:rPr>
        <w:t>这个果然还是跳回来跳回来看这个故事还是很还是很有帮助的克里斯苏西感谢你们的倾听我相信你们二位便是传说里的英雄无论遇到任何什么</w:t>
      </w:r>
    </w:p>
    <w:p>
      <w:pPr>
        <w:spacing w:after="20" w:line="283" w:lineRule="auto"/>
      </w:pPr>
      <w:r>
        <w:rPr>
          <w:rFonts w:ascii="Microsoft YaHei" w:hAnsi="Microsoft YaHei" w:eastAsia="Microsoft YaHei"/>
          <w:b w:val="0"/>
          <w:color w:val="33383F"/>
          <w:sz w:val="18"/>
        </w:rPr>
        <w:t>无论遇到何种敌人你们二位都拥有能够拯救世界的勇气三角战士们请接受你们的命运吧然后苏西肯定说不呃还是算了果然是什么你说我是某种英雄</w:t>
      </w:r>
    </w:p>
    <w:p>
      <w:pPr>
        <w:spacing w:after="20" w:line="283" w:lineRule="auto"/>
      </w:pPr>
      <w:r>
        <w:rPr>
          <w:rFonts w:ascii="Microsoft YaHei" w:hAnsi="Microsoft YaHei" w:eastAsia="Microsoft YaHei"/>
          <w:b w:val="0"/>
          <w:color w:val="33383F"/>
          <w:sz w:val="18"/>
        </w:rPr>
        <w:t>你找错人了可可是苏西没有了你这个世界会嗯那又怎样就算世界毁灭了跟我也毫无关系老实说没准还挺有趣的总之克里斯如果你想跟这家伙玩什么传说游戏</w:t>
      </w:r>
    </w:p>
    <w:p>
      <w:pPr>
        <w:spacing w:after="20" w:line="283" w:lineRule="auto"/>
      </w:pPr>
      <w:r>
        <w:rPr>
          <w:rFonts w:ascii="Microsoft YaHei" w:hAnsi="Microsoft YaHei" w:eastAsia="Microsoft YaHei"/>
          <w:b w:val="0"/>
          <w:color w:val="33383F"/>
          <w:sz w:val="18"/>
        </w:rPr>
        <w:t>那你就一个人留下吧我自己去找离开的办法苏西等等又是你叫啥来着这个雨滴头这个小男孩叫蓝色轰轰英雄这就是想着逃跑了这就想着逃跑了</w:t>
      </w:r>
    </w:p>
    <w:p>
      <w:pPr>
        <w:spacing w:after="20" w:line="283" w:lineRule="auto"/>
      </w:pPr>
      <w:r>
        <w:rPr>
          <w:rFonts w:ascii="Microsoft YaHei" w:hAnsi="Microsoft YaHei" w:eastAsia="Microsoft YaHei"/>
          <w:b w:val="0"/>
          <w:color w:val="33383F"/>
          <w:sz w:val="18"/>
        </w:rPr>
        <w:t>他们甚至连我在这里都不知道这下爸爸一定会让我在本月最佳儿子所以你爸爸到底有多少儿子你是谁我是坏蛋坏蛋这回你们几个小鬼也想封印我们的黑暗喷泉</w:t>
      </w:r>
    </w:p>
    <w:p>
      <w:pPr>
        <w:spacing w:after="20" w:line="283" w:lineRule="auto"/>
      </w:pPr>
      <w:r>
        <w:rPr>
          <w:rFonts w:ascii="Microsoft YaHei" w:hAnsi="Microsoft YaHei" w:eastAsia="Microsoft YaHei"/>
          <w:b w:val="0"/>
          <w:color w:val="33383F"/>
          <w:sz w:val="18"/>
        </w:rPr>
        <w:t>而且还是把你们看作小鬼好了把世界从永恒的黑暗中拯救出来呃别想抵赖我们都清楚你们想去东边那是你回家的唯一方式你都自己说出来了</w:t>
      </w:r>
    </w:p>
    <w:p>
      <w:pPr>
        <w:spacing w:after="20" w:line="283" w:lineRule="auto"/>
      </w:pPr>
      <w:r>
        <w:rPr>
          <w:rFonts w:ascii="Microsoft YaHei" w:hAnsi="Microsoft YaHei" w:eastAsia="Microsoft YaHei"/>
          <w:b w:val="0"/>
          <w:color w:val="33383F"/>
          <w:sz w:val="18"/>
        </w:rPr>
        <w:t>妈耶都没人说是要去东边的好吗自己说自己自己说那是你回家的唯一方法但是我蓝色不会让你们妄为我还有一份完美的两部计划来确保万无一失</w:t>
      </w:r>
    </w:p>
    <w:p>
      <w:pPr>
        <w:spacing w:after="20" w:line="283" w:lineRule="auto"/>
      </w:pPr>
      <w:r>
        <w:rPr>
          <w:rFonts w:ascii="Microsoft YaHei" w:hAnsi="Microsoft YaHei" w:eastAsia="Microsoft YaHei"/>
          <w:b w:val="0"/>
          <w:color w:val="33383F"/>
          <w:sz w:val="18"/>
        </w:rPr>
        <w:t>第一步我揍扁你第二部你输了嗯嗯嗯嗯计划不错孩子真真的嗯真的而且基于我反过来用他对付你吗哎来了来了战斗系统真的是好新颖啊这是攻击</w:t>
      </w:r>
    </w:p>
    <w:p>
      <w:pPr>
        <w:spacing w:after="20" w:line="283" w:lineRule="auto"/>
      </w:pPr>
      <w:r>
        <w:rPr>
          <w:rFonts w:ascii="Microsoft YaHei" w:hAnsi="Microsoft YaHei" w:eastAsia="Microsoft YaHei"/>
          <w:b w:val="0"/>
          <w:color w:val="33383F"/>
          <w:sz w:val="18"/>
        </w:rPr>
        <w:t>这不是说话这个应该就是道具这个是这个是仁慈吧还是这个就是不战斗的意思这个是什么东西这个盾牌是不是就是可以就像平常有些游戏那样的就可以防守</w:t>
      </w:r>
    </w:p>
    <w:p>
      <w:pPr>
        <w:spacing w:after="20" w:line="283" w:lineRule="auto"/>
      </w:pPr>
      <w:r>
        <w:rPr>
          <w:rFonts w:ascii="Microsoft YaHei" w:hAnsi="Microsoft YaHei" w:eastAsia="Microsoft YaHei"/>
          <w:b w:val="0"/>
          <w:color w:val="33383F"/>
          <w:sz w:val="18"/>
        </w:rPr>
        <w:t>然后度过这一回合不管了晚安按照这个游戏的传统先说话先行动为主查看警告赞美警告警告是啥赞美赞美吧你告诉我蓝色你无法取悦他的衣服和身体</w:t>
      </w:r>
    </w:p>
    <w:p>
      <w:pPr>
        <w:spacing w:after="20" w:line="283" w:lineRule="auto"/>
      </w:pPr>
      <w:r>
        <w:rPr>
          <w:rFonts w:ascii="Microsoft YaHei" w:hAnsi="Microsoft YaHei" w:eastAsia="Microsoft YaHei"/>
          <w:b w:val="0"/>
          <w:color w:val="33383F"/>
          <w:sz w:val="18"/>
        </w:rPr>
        <w:t>他还感动了这有什么哇109好高啊啊你让我有种飙车般的快感呵呵我不知道我哪来不过蛮酷的蓝色哦哦哦哦差一点差一点对话警告应该和老三要小心苏西的攻击</w:t>
      </w:r>
    </w:p>
    <w:p>
      <w:pPr>
        <w:spacing w:after="20" w:line="283" w:lineRule="auto"/>
      </w:pPr>
      <w:r>
        <w:rPr>
          <w:rFonts w:ascii="Microsoft YaHei" w:hAnsi="Microsoft YaHei" w:eastAsia="Microsoft YaHei"/>
          <w:b w:val="0"/>
          <w:color w:val="33383F"/>
          <w:sz w:val="18"/>
        </w:rPr>
        <w:t>他做好了准备是吗我喜欢爱我喜欢挨揍开玩笑的哎哟sorrysorrysorry哇我都没反应过来天呐而且刚刚不是有护盾这种东西吗</w:t>
      </w:r>
    </w:p>
    <w:p>
      <w:pPr>
        <w:spacing w:after="20" w:line="283" w:lineRule="auto"/>
      </w:pPr>
      <w:r>
        <w:rPr>
          <w:rFonts w:ascii="Microsoft YaHei" w:hAnsi="Microsoft YaHei" w:eastAsia="Microsoft YaHei"/>
          <w:b w:val="0"/>
          <w:color w:val="33383F"/>
          <w:sz w:val="18"/>
        </w:rPr>
        <w:t>哇好好好好好好这次这次这次我们就认真一点警告是可以让就是苏西不要去打他这可能是一个分支吧我觉得应该不可能会把他打死试试看呗</w:t>
      </w:r>
    </w:p>
    <w:p>
      <w:pPr>
        <w:spacing w:after="20" w:line="283" w:lineRule="auto"/>
      </w:pPr>
      <w:r>
        <w:rPr>
          <w:rFonts w:ascii="Microsoft YaHei" w:hAnsi="Microsoft YaHei" w:eastAsia="Microsoft YaHei"/>
          <w:b w:val="0"/>
          <w:color w:val="33383F"/>
          <w:sz w:val="18"/>
        </w:rPr>
        <w:t>警告蓝色魔兽的心理帮助的念头自己却不经意盎然的失效你们之后有什么打算哦飙车蓝色随机切换到档位一下显示自己的技术那个王子呢</w:t>
      </w:r>
    </w:p>
    <w:p>
      <w:pPr>
        <w:spacing w:after="20" w:line="283" w:lineRule="auto"/>
      </w:pPr>
      <w:r>
        <w:rPr>
          <w:rFonts w:ascii="Microsoft YaHei" w:hAnsi="Microsoft YaHei" w:eastAsia="Microsoft YaHei"/>
          <w:b w:val="0"/>
          <w:color w:val="33383F"/>
          <w:sz w:val="18"/>
        </w:rPr>
        <w:t>称赞你是再次称赞亚瑟但他认为他并不是但他但他认为这并不全信他攻击又加回来了什么鬼你难道不知道我能隐藏我的自尊心吗天哪等一下我的自行车快要没油了</w:t>
      </w:r>
    </w:p>
    <w:p>
      <w:pPr>
        <w:spacing w:after="20" w:line="283" w:lineRule="auto"/>
      </w:pPr>
      <w:r>
        <w:rPr>
          <w:rFonts w:ascii="Microsoft YaHei" w:hAnsi="Microsoft YaHei" w:eastAsia="Microsoft YaHei"/>
          <w:b w:val="0"/>
          <w:color w:val="33383F"/>
          <w:sz w:val="18"/>
        </w:rPr>
        <w:t>好吧你们这些小混球们就算你们走运不过下一次输的人会是你们哈哈再见了废物们我在我在晚饭之前回家你胜利了然后获得什么还获得37块钱呢</w:t>
      </w:r>
    </w:p>
    <w:p>
      <w:pPr>
        <w:spacing w:after="20" w:line="283" w:lineRule="auto"/>
      </w:pPr>
      <w:r>
        <w:rPr>
          <w:rFonts w:ascii="Microsoft YaHei" w:hAnsi="Microsoft YaHei" w:eastAsia="Microsoft YaHei"/>
          <w:b w:val="0"/>
          <w:color w:val="33383F"/>
          <w:sz w:val="18"/>
        </w:rPr>
        <w:t>你们俩没事吧呃请允许我正式进行自我介绍我是你就不能去你就不能把那兜帽去掉吗我都快听不见你在那边嘟囔什么了呃呃好吧啊哇好可爱</w:t>
      </w:r>
    </w:p>
    <w:p>
      <w:pPr>
        <w:spacing w:after="20" w:line="283" w:lineRule="auto"/>
      </w:pPr>
      <w:r>
        <w:rPr>
          <w:rFonts w:ascii="Microsoft YaHei" w:hAnsi="Microsoft YaHei" w:eastAsia="Microsoft YaHei"/>
          <w:b w:val="0"/>
          <w:color w:val="33383F"/>
          <w:sz w:val="18"/>
        </w:rPr>
        <w:t>天呐绿色的只不过这个这个绿色这个颜色不错大家好我叫利艾尔斯你这是你这个名字是小羊的名字倒过来的吧我也不是说倒过来的就是乱拼的那种</w:t>
      </w:r>
    </w:p>
    <w:p>
      <w:pPr>
        <w:spacing w:after="20" w:line="283" w:lineRule="auto"/>
      </w:pPr>
      <w:r>
        <w:rPr>
          <w:rFonts w:ascii="Microsoft YaHei" w:hAnsi="Microsoft YaHei" w:eastAsia="Microsoft YaHei"/>
          <w:b w:val="0"/>
          <w:color w:val="33383F"/>
          <w:sz w:val="18"/>
        </w:rPr>
        <w:t>莉莉艾尔斯利尔斯克里斯苏西很荣幸认识你们啊我们能够成为最好我们能够成为肯定能成为好朋友而且离开这里最快的路线就是往东走是吗</w:t>
      </w:r>
    </w:p>
    <w:p>
      <w:pPr>
        <w:spacing w:after="20" w:line="283" w:lineRule="auto"/>
      </w:pPr>
      <w:r>
        <w:rPr>
          <w:rFonts w:ascii="Microsoft YaHei" w:hAnsi="Microsoft YaHei" w:eastAsia="Microsoft YaHei"/>
          <w:b w:val="0"/>
          <w:color w:val="33383F"/>
          <w:sz w:val="18"/>
        </w:rPr>
        <w:t>没错我们就是要像知道了嗯学校见克里斯呃看来就只有我们两个啊啊啊克里斯我是一名王子可是我呃目前没有成名我孤单一人在这里等你们两个呃</w:t>
      </w:r>
    </w:p>
    <w:p>
      <w:pPr>
        <w:spacing w:after="20" w:line="283" w:lineRule="auto"/>
      </w:pPr>
      <w:r>
        <w:rPr>
          <w:rFonts w:ascii="Microsoft YaHei" w:hAnsi="Microsoft YaHei" w:eastAsia="Microsoft YaHei"/>
          <w:b w:val="0"/>
          <w:color w:val="33383F"/>
          <w:sz w:val="18"/>
        </w:rPr>
        <w:t>等了好久好久等了一辈子所以我真的真的很高兴能遇见你们啊希望我们能成为好朋友克里斯哇我们去找苏西吧他肯定往东南方向走了你来带路吧</w:t>
      </w:r>
    </w:p>
    <w:p>
      <w:pPr>
        <w:spacing w:after="20" w:line="283" w:lineRule="auto"/>
      </w:pPr>
      <w:r>
        <w:rPr>
          <w:rFonts w:ascii="Microsoft YaHei" w:hAnsi="Microsoft YaHei" w:eastAsia="Microsoft YaHei"/>
          <w:b w:val="0"/>
          <w:color w:val="33383F"/>
          <w:sz w:val="18"/>
        </w:rPr>
        <w:t>克里斯嗯哇哦可以对话吗不可以这里的嘿克里斯我觉得我们最好赶紧去找苏西我们可以冒险结束后再回来到时候我可以给你们烤个美味的蛋糕</w:t>
      </w:r>
    </w:p>
    <w:p>
      <w:pPr>
        <w:spacing w:after="20" w:line="283" w:lineRule="auto"/>
      </w:pPr>
      <w:r>
        <w:rPr>
          <w:rFonts w:ascii="Microsoft YaHei" w:hAnsi="Microsoft YaHei" w:eastAsia="Microsoft YaHei"/>
          <w:b w:val="0"/>
          <w:color w:val="33383F"/>
          <w:sz w:val="18"/>
        </w:rPr>
        <w:t>听见没有这里有一个像这里这里有一个提示就说等我等一下就快接近结局的时候如果往回走的话我们来到这个城堡看看行记住了走吧孤独的王子和利艾尔斯成为你的同伴</w:t>
      </w:r>
    </w:p>
    <w:p>
      <w:pPr>
        <w:spacing w:after="20" w:line="283" w:lineRule="auto"/>
      </w:pPr>
      <w:r>
        <w:rPr>
          <w:rFonts w:ascii="Microsoft YaHei" w:hAnsi="Microsoft YaHei" w:eastAsia="Microsoft YaHei"/>
          <w:b w:val="0"/>
          <w:color w:val="33383F"/>
          <w:sz w:val="18"/>
        </w:rPr>
        <w:t>朦胧的男孩力量在你的内心闪耀保存毛茸茸的男孩你的造型还是很像有点像小羊的你的名字也是小羊那个名字打乱的哦克里斯现在是做好面对敌人的准备的好机会</w:t>
      </w:r>
    </w:p>
    <w:p>
      <w:pPr>
        <w:spacing w:after="20" w:line="283" w:lineRule="auto"/>
      </w:pPr>
      <w:r>
        <w:rPr>
          <w:rFonts w:ascii="Microsoft YaHei" w:hAnsi="Microsoft YaHei" w:eastAsia="Microsoft YaHei"/>
          <w:b w:val="0"/>
          <w:color w:val="33383F"/>
          <w:sz w:val="18"/>
        </w:rPr>
        <w:t>你想我来教你怎么战斗吗来吧我好像有好多东西都不会的好请准备好克里斯你看见那颗红星了吗克里斯那是你的灵魂可以说是你的生命的精华所在</w:t>
      </w:r>
    </w:p>
    <w:p>
      <w:pPr>
        <w:spacing w:after="20" w:line="283" w:lineRule="auto"/>
      </w:pPr>
      <w:r>
        <w:rPr>
          <w:rFonts w:ascii="Microsoft YaHei" w:hAnsi="Microsoft YaHei" w:eastAsia="Microsoft YaHei"/>
          <w:b w:val="0"/>
          <w:color w:val="33383F"/>
          <w:sz w:val="18"/>
        </w:rPr>
        <w:t>在那里面承载着你的什么意念和你的同情心还有全世界的命运当他被击中时你和你的伙伴都会损失hp当所有人的hb都降到零时我们就战败了</w:t>
      </w:r>
    </w:p>
    <w:p>
      <w:pPr>
        <w:spacing w:after="20" w:line="283" w:lineRule="auto"/>
      </w:pPr>
      <w:r>
        <w:rPr>
          <w:rFonts w:ascii="Microsoft YaHei" w:hAnsi="Microsoft YaHei" w:eastAsia="Microsoft YaHei"/>
          <w:b w:val="0"/>
          <w:color w:val="33383F"/>
          <w:sz w:val="18"/>
        </w:rPr>
        <w:t>所以请注意躲开敌人的攻击准备好了吗来试试躲避好躲诶这个好简单哦真棒克里斯你真是个天才呀总而言之敌人攻击完之后就轮到我们了</w:t>
      </w:r>
    </w:p>
    <w:p>
      <w:pPr>
        <w:spacing w:after="20" w:line="283" w:lineRule="auto"/>
      </w:pPr>
      <w:r>
        <w:rPr>
          <w:rFonts w:ascii="Microsoft YaHei" w:hAnsi="Microsoft YaHei" w:eastAsia="Microsoft YaHei"/>
          <w:b w:val="0"/>
          <w:color w:val="33383F"/>
          <w:sz w:val="18"/>
        </w:rPr>
        <w:t>克里斯首先我来教你如何战斗虽然战斗在世界上是没有必要的但基础知识了解一下也没有坏处来试试战斗吧嘿真棒克里斯对了当官喵进入左框时</w:t>
      </w:r>
    </w:p>
    <w:p>
      <w:pPr>
        <w:spacing w:after="20" w:line="283" w:lineRule="auto"/>
      </w:pPr>
      <w:r>
        <w:rPr>
          <w:rFonts w:ascii="Microsoft YaHei" w:hAnsi="Microsoft YaHei" w:eastAsia="Microsoft YaHei"/>
          <w:b w:val="0"/>
          <w:color w:val="33383F"/>
          <w:sz w:val="18"/>
        </w:rPr>
        <w:t>阿山这一剑能够增加伤害量好但是他我刚刚还以为就这一件那个什么呸呸就在那个最左边那个我还以为他就是最底线了已经过不去了结果就穿过去了</w:t>
      </w:r>
    </w:p>
    <w:p>
      <w:pPr>
        <w:spacing w:after="20" w:line="283" w:lineRule="auto"/>
      </w:pPr>
      <w:r>
        <w:rPr>
          <w:rFonts w:ascii="Microsoft YaHei" w:hAnsi="Microsoft YaHei" w:eastAsia="Microsoft YaHei"/>
          <w:b w:val="0"/>
          <w:color w:val="33383F"/>
          <w:sz w:val="18"/>
        </w:rPr>
        <w:t>直接就好吧好接下来我们试试防御选择防御你受到的伤害就会减少不仅这样你还能收到tp注意左边橙色的能量条接下来我就解释受防御太棒了</w:t>
      </w:r>
    </w:p>
    <w:p>
      <w:pPr>
        <w:spacing w:after="20" w:line="283" w:lineRule="auto"/>
      </w:pPr>
      <w:r>
        <w:rPr>
          <w:rFonts w:ascii="Microsoft YaHei" w:hAnsi="Microsoft YaHei" w:eastAsia="Microsoft YaHei"/>
          <w:b w:val="0"/>
          <w:color w:val="33383F"/>
          <w:sz w:val="18"/>
        </w:rPr>
        <w:t>克里斯期待你收集了tp让我们用tp施展魔什么法术法术因为你会把因为你把敌人揍到一定程度之后他就会变得很疲惫现在如果对他使用我的法术</w:t>
      </w:r>
    </w:p>
    <w:p>
      <w:pPr>
        <w:spacing w:after="20" w:line="283" w:lineRule="auto"/>
      </w:pPr>
      <w:r>
        <w:rPr>
          <w:rFonts w:ascii="Microsoft YaHei" w:hAnsi="Microsoft YaHei" w:eastAsia="Microsoft YaHei"/>
          <w:b w:val="0"/>
          <w:color w:val="33383F"/>
          <w:sz w:val="18"/>
        </w:rPr>
        <w:t>他就会睡着这样我就可以和平的我们就可以和平地取胜了法术哇天哪还可以还可以治愈队友nice哦不过你们看啊至于队友的时候那个旁边那个tp会消耗</w:t>
      </w:r>
    </w:p>
    <w:p>
      <w:pPr>
        <w:spacing w:after="20" w:line="283" w:lineRule="auto"/>
      </w:pPr>
      <w:r>
        <w:rPr>
          <w:rFonts w:ascii="Microsoft YaHei" w:hAnsi="Microsoft YaHei" w:eastAsia="Microsoft YaHei"/>
          <w:b w:val="0"/>
          <w:color w:val="33383F"/>
          <w:sz w:val="18"/>
        </w:rPr>
        <w:t>我们看一下啊安抚是哦不够哎这不治疗的话那才安抚吧太棒了克里斯在战斗中我们已经取胜了还剩一点内容需要教你这是什么at善用他</w:t>
      </w:r>
    </w:p>
    <w:p>
      <w:pPr>
        <w:spacing w:after="20" w:line="283" w:lineRule="auto"/>
      </w:pPr>
      <w:r>
        <w:rPr>
          <w:rFonts w:ascii="Microsoft YaHei" w:hAnsi="Microsoft YaHei" w:eastAsia="Microsoft YaHei"/>
          <w:b w:val="0"/>
          <w:color w:val="33383F"/>
          <w:sz w:val="18"/>
        </w:rPr>
        <w:t>就连最残暴的敌人也能被我们的善良的艾特所打动克里斯虽然他只是个人偶时时拥抱他也无妨吧好用行动诶诶我可以抱利艾尔诶天哪我要抱你抱住了</w:t>
      </w:r>
    </w:p>
    <w:p>
      <w:pPr>
        <w:spacing w:after="20" w:line="283" w:lineRule="auto"/>
      </w:pPr>
      <w:r>
        <w:rPr>
          <w:rFonts w:ascii="Microsoft YaHei" w:hAnsi="Microsoft YaHei" w:eastAsia="Microsoft YaHei"/>
          <w:b w:val="0"/>
          <w:color w:val="33383F"/>
          <w:sz w:val="18"/>
        </w:rPr>
        <w:t>利尔斯克格里斯嗯我认为嗯你现在不该抱我但是哎呦他脸红好可爱天哪这是这是天使吧怎么这么可爱啊好了我以后叫你小天使我以后就再抱一下</w:t>
      </w:r>
    </w:p>
    <w:p>
      <w:pPr>
        <w:spacing w:after="20" w:line="283" w:lineRule="auto"/>
      </w:pPr>
      <w:r>
        <w:rPr>
          <w:rFonts w:ascii="Microsoft YaHei" w:hAnsi="Microsoft YaHei" w:eastAsia="Microsoft YaHei"/>
          <w:b w:val="0"/>
          <w:color w:val="33383F"/>
          <w:sz w:val="18"/>
        </w:rPr>
        <w:t>还可以再报天呐你看抱住那一瞬间是不是特别像亲上去的感觉你抱着利斯克里斯你难道是想要让我让我嘿嘿嘿给你一个关于猫的教程啊全</w:t>
      </w:r>
    </w:p>
    <w:p>
      <w:pPr>
        <w:spacing w:after="20" w:line="283" w:lineRule="auto"/>
      </w:pPr>
      <w:r>
        <w:rPr>
          <w:rFonts w:ascii="Microsoft YaHei" w:hAnsi="Microsoft YaHei" w:eastAsia="Microsoft YaHei"/>
          <w:b w:val="0"/>
          <w:color w:val="33383F"/>
          <w:sz w:val="18"/>
        </w:rPr>
        <w:t>再来再来我这里我从来没有抱过其他人除了练习人偶测试的时候所以我不能教你任何东西抱歉我想应该由你来教我才对哈哈天哪这个家伙可爱过头了吧</w:t>
      </w:r>
    </w:p>
    <w:p>
      <w:pPr>
        <w:spacing w:after="20" w:line="283" w:lineRule="auto"/>
      </w:pPr>
      <w:r>
        <w:rPr>
          <w:rFonts w:ascii="Microsoft YaHei" w:hAnsi="Microsoft YaHei" w:eastAsia="Microsoft YaHei"/>
          <w:b w:val="0"/>
          <w:color w:val="33383F"/>
          <w:sz w:val="18"/>
        </w:rPr>
        <w:t>你是吃小可你是吃可爱长大的吗天哪好好好还可以吗啊点点点哦太可爱了好吧好吧不闹了抱他抱他拥抱了没错真棒克里斯每种敌人都有对应的行动</w:t>
      </w:r>
    </w:p>
    <w:p>
      <w:pPr>
        <w:spacing w:after="20" w:line="283" w:lineRule="auto"/>
      </w:pPr>
      <w:r>
        <w:rPr>
          <w:rFonts w:ascii="Microsoft YaHei" w:hAnsi="Microsoft YaHei" w:eastAsia="Microsoft YaHei"/>
          <w:b w:val="0"/>
          <w:color w:val="33383F"/>
          <w:sz w:val="18"/>
        </w:rPr>
        <w:t>能使他们满意但敌人感到满意时他们的名字会变黄这个时候你只能用饶恕来结束战斗如果我们饶恕掉所有敌人就不用就再也不用战斗了好的来老鼠</w:t>
      </w:r>
    </w:p>
    <w:p>
      <w:pPr>
        <w:spacing w:after="20" w:line="283" w:lineRule="auto"/>
      </w:pPr>
      <w:r>
        <w:rPr>
          <w:rFonts w:ascii="Microsoft YaHei" w:hAnsi="Microsoft YaHei" w:eastAsia="Microsoft YaHei"/>
          <w:b w:val="0"/>
          <w:color w:val="33383F"/>
          <w:sz w:val="18"/>
        </w:rPr>
        <w:t>也就是仁慈对吧干的漂亮克里斯这样一来我们就赢了一场真正的战斗了能有这样教你的机会我真是太开心了克里斯你胜利了哎我一分钱都没拿到</w:t>
      </w:r>
    </w:p>
    <w:p>
      <w:pPr>
        <w:spacing w:after="20" w:line="283" w:lineRule="auto"/>
      </w:pPr>
      <w:r>
        <w:rPr>
          <w:rFonts w:ascii="Microsoft YaHei" w:hAnsi="Microsoft YaHei" w:eastAsia="Microsoft YaHei"/>
          <w:b w:val="0"/>
          <w:color w:val="33383F"/>
          <w:sz w:val="18"/>
        </w:rPr>
        <w:t>可能我当时好吧一分肯定会给你钱的哦我刚才真要去这是个好学生克里斯然后嗯如果以后要复习战斗知识的话我看我为你和苏西做了份手册</w:t>
      </w:r>
    </w:p>
    <w:p>
      <w:pPr>
        <w:spacing w:after="20" w:line="283" w:lineRule="auto"/>
      </w:pPr>
      <w:r>
        <w:rPr>
          <w:rFonts w:ascii="Microsoft YaHei" w:hAnsi="Microsoft YaHei" w:eastAsia="Microsoft YaHei"/>
          <w:b w:val="0"/>
          <w:color w:val="33383F"/>
          <w:sz w:val="18"/>
        </w:rPr>
        <w:t>按c打开菜单后就可以在物品栏中使用它了你得到了手册来我让我来看看让我康康在哪呀这里吼吼好的走吧唉呀身后跟着个大可爱哇哦大门已经开了</w:t>
      </w:r>
    </w:p>
    <w:p>
      <w:pPr>
        <w:spacing w:after="20" w:line="283" w:lineRule="auto"/>
      </w:pPr>
      <w:r>
        <w:rPr>
          <w:rFonts w:ascii="Microsoft YaHei" w:hAnsi="Microsoft YaHei" w:eastAsia="Microsoft YaHei"/>
          <w:b w:val="0"/>
          <w:color w:val="33383F"/>
          <w:sz w:val="18"/>
        </w:rPr>
        <w:t>怪不得亚瑟可以进来什么亚瑟我又说错了蓝色了怪不得蓝色也可以寄过来啊克里斯一旦我们通过了这扇门啊我们的冒险就真正的开始了一场早已出现在准确写在寓言中的旅程</w:t>
      </w:r>
    </w:p>
    <w:p>
      <w:pPr>
        <w:spacing w:after="20" w:line="283" w:lineRule="auto"/>
      </w:pPr>
      <w:r>
        <w:rPr>
          <w:rFonts w:ascii="Microsoft YaHei" w:hAnsi="Microsoft YaHei" w:eastAsia="Microsoft YaHei"/>
          <w:b w:val="0"/>
          <w:color w:val="33383F"/>
          <w:sz w:val="18"/>
        </w:rPr>
        <w:t>但是克里斯我坚信你的选择也很重要啊啊啊克里斯在最后一切都会因为我们怎么对待他们而不同所以尽我们最大的努力避免战斗走下去吧</w:t>
      </w:r>
    </w:p>
    <w:p>
      <w:pPr>
        <w:spacing w:after="20" w:line="283" w:lineRule="auto"/>
      </w:pPr>
      <w:r>
        <w:rPr>
          <w:rFonts w:ascii="Microsoft YaHei" w:hAnsi="Microsoft YaHei" w:eastAsia="Microsoft YaHei"/>
          <w:b w:val="0"/>
          <w:color w:val="33383F"/>
          <w:sz w:val="18"/>
        </w:rPr>
        <w:t>如果我们能够做到我相信这个传说会有个美满的结局如果不这样做的话恐怕你可能不会得到你喜欢的结果哦我很抱歉我是不是要求的太多了</w:t>
      </w:r>
    </w:p>
    <w:p>
      <w:pPr>
        <w:spacing w:after="20" w:line="283" w:lineRule="auto"/>
      </w:pPr>
      <w:r>
        <w:rPr>
          <w:rFonts w:ascii="Microsoft YaHei" w:hAnsi="Microsoft YaHei" w:eastAsia="Microsoft YaHei"/>
          <w:b w:val="0"/>
          <w:color w:val="33383F"/>
          <w:sz w:val="18"/>
        </w:rPr>
        <w:t>过多了也就是说他在提醒我们就是说有可能这个游戏里面是有那个屠杀路线的啊就是说是我们要避免战斗啊什么的可以走到一个好结局之类的</w:t>
      </w:r>
    </w:p>
    <w:p>
      <w:pPr>
        <w:spacing w:after="20" w:line="283" w:lineRule="auto"/>
      </w:pPr>
      <w:r>
        <w:rPr>
          <w:rFonts w:ascii="Microsoft YaHei" w:hAnsi="Microsoft YaHei" w:eastAsia="Microsoft YaHei"/>
          <w:b w:val="0"/>
          <w:color w:val="33383F"/>
          <w:sz w:val="18"/>
        </w:rPr>
        <w:t>我当然能做到呀贝斯见到你的那一瞬间我就知道你是个英雄就我们最大的努力吧好吗啊你真可爱天呐走啦关上了大门真正的冒险就这样开始了吗</w:t>
      </w:r>
    </w:p>
    <w:p>
      <w:pPr>
        <w:spacing w:after="20" w:line="283" w:lineRule="auto"/>
      </w:pPr>
      <w:r>
        <w:rPr>
          <w:rFonts w:ascii="Microsoft YaHei" w:hAnsi="Microsoft YaHei" w:eastAsia="Microsoft YaHei"/>
          <w:b w:val="0"/>
          <w:color w:val="33383F"/>
          <w:sz w:val="18"/>
        </w:rPr>
        <w:t>哇天哪好好看当那扇门在你身后关不上时你的冒险就真正的开始了冒险的力量在你内心闪耀着平原大门让我们找一下苏西这个树可以调查吗</w:t>
      </w:r>
    </w:p>
    <w:p>
      <w:pPr>
        <w:spacing w:after="20" w:line="283" w:lineRule="auto"/>
      </w:pPr>
      <w:r>
        <w:rPr>
          <w:rFonts w:ascii="Microsoft YaHei" w:hAnsi="Microsoft YaHei" w:eastAsia="Microsoft YaHei"/>
          <w:b w:val="0"/>
          <w:color w:val="33383F"/>
          <w:sz w:val="18"/>
        </w:rPr>
        <w:t>好像不可以希望与梦想之源这是这是这个bgm的名字吗前方有敌人你们射死spa蓝色流哦你真体贴啊蓝色呜诶诶我可以这样跑调诶好像不行</w:t>
      </w:r>
    </w:p>
    <w:p>
      <w:pPr>
        <w:spacing w:after="20" w:line="283" w:lineRule="auto"/>
      </w:pPr>
      <w:r>
        <w:rPr>
          <w:rFonts w:ascii="Microsoft YaHei" w:hAnsi="Microsoft YaHei" w:eastAsia="Microsoft YaHei"/>
          <w:b w:val="0"/>
          <w:color w:val="33383F"/>
          <w:sz w:val="18"/>
        </w:rPr>
        <w:t>来吧翻转说服说教说服说教舒服你的话就防御一回合你告诉万暂停手他的斗志剧烈的动摇了是啊我想你说的有点道理你有道理你还攻击我</w:t>
      </w:r>
    </w:p>
    <w:p>
      <w:pPr>
        <w:spacing w:after="20" w:line="283" w:lineRule="auto"/>
      </w:pPr>
      <w:r>
        <w:rPr>
          <w:rFonts w:ascii="Microsoft YaHei" w:hAnsi="Microsoft YaHei" w:eastAsia="Microsoft YaHei"/>
          <w:b w:val="0"/>
          <w:color w:val="33383F"/>
          <w:sz w:val="18"/>
        </w:rPr>
        <w:t>精雕细琢的石头可以哦劳动就是要两个人一起饶恕吗还是说只要一个人就可以了两个人试试看吧啊得到34块钱啊这个牌子如果你在读这个</w:t>
      </w:r>
    </w:p>
    <w:p>
      <w:pPr>
        <w:spacing w:after="20" w:line="283" w:lineRule="auto"/>
      </w:pPr>
      <w:r>
        <w:rPr>
          <w:rFonts w:ascii="Microsoft YaHei" w:hAnsi="Microsoft YaHei" w:eastAsia="Microsoft YaHei"/>
          <w:b w:val="0"/>
          <w:color w:val="33383F"/>
          <w:sz w:val="18"/>
        </w:rPr>
        <w:t>我猜你应该已经死了天哪传说之下的啊什么尝试下呸呸呸托比他做的那些反派真的特别多有特色特别可爱哦吼这不是我最喜欢的两个家伙吗</w:t>
      </w:r>
    </w:p>
    <w:p>
      <w:pPr>
        <w:spacing w:after="20" w:line="283" w:lineRule="auto"/>
      </w:pPr>
      <w:r>
        <w:rPr>
          <w:rFonts w:ascii="Microsoft YaHei" w:hAnsi="Microsoft YaHei" w:eastAsia="Microsoft YaHei"/>
          <w:b w:val="0"/>
          <w:color w:val="33383F"/>
          <w:sz w:val="18"/>
        </w:rPr>
        <w:t>才不呢你们两个甚至排不上我最喜欢的前五名啊蓝色苏西在哪你是说那个紫发女孩啊色女孩你们这些蠢蛋你们已经阻止不了我了你做了什么</w:t>
      </w:r>
    </w:p>
    <w:p>
      <w:pPr>
        <w:spacing w:after="20" w:line="283" w:lineRule="auto"/>
      </w:pPr>
      <w:r>
        <w:rPr>
          <w:rFonts w:ascii="Microsoft YaHei" w:hAnsi="Microsoft YaHei" w:eastAsia="Microsoft YaHei"/>
          <w:b w:val="0"/>
          <w:color w:val="33383F"/>
          <w:sz w:val="18"/>
        </w:rPr>
        <w:t>这问题太简单了我被他揍翻了所以跑出来这情节盘转有点大你的画风变了好吗小天使喂别再看这块牌子还没完工呢亚瑟流蓝色流亚瑟是什么鬼</w:t>
      </w:r>
    </w:p>
    <w:p>
      <w:pPr>
        <w:spacing w:after="20" w:line="283" w:lineRule="auto"/>
      </w:pPr>
      <w:r>
        <w:rPr>
          <w:rFonts w:ascii="Microsoft YaHei" w:hAnsi="Microsoft YaHei" w:eastAsia="Microsoft YaHei"/>
          <w:b w:val="0"/>
          <w:color w:val="33383F"/>
          <w:sz w:val="18"/>
        </w:rPr>
        <w:t>我怎么会说亚瑟你就打算站着吗我以为你至少会往右边跑的为啥那个紫色女孩就在那边哎哟这里是什么这种树上没有可以治疗你的东西不管你做什么</w:t>
      </w:r>
    </w:p>
    <w:p>
      <w:pPr>
        <w:spacing w:after="20" w:line="283" w:lineRule="auto"/>
      </w:pPr>
      <w:r>
        <w:rPr>
          <w:rFonts w:ascii="Microsoft YaHei" w:hAnsi="Microsoft YaHei" w:eastAsia="Microsoft YaHei"/>
          <w:b w:val="0"/>
          <w:color w:val="33383F"/>
          <w:sz w:val="18"/>
        </w:rPr>
        <w:t>别查看这棵树然后按c打开你的菜单你明白了吗亚瑟流那我gp那我偏要弄我树上挂了两个东西拿一个吗拿你得到了黑暗糖果黑暗糖果看一下回复40hp</w:t>
      </w:r>
    </w:p>
    <w:p>
      <w:pPr>
        <w:spacing w:after="20" w:line="283" w:lineRule="auto"/>
      </w:pPr>
      <w:r>
        <w:rPr>
          <w:rFonts w:ascii="Microsoft YaHei" w:hAnsi="Microsoft YaHei" w:eastAsia="Microsoft YaHei"/>
          <w:b w:val="0"/>
          <w:color w:val="33383F"/>
          <w:sz w:val="18"/>
        </w:rPr>
        <w:t>一颗黑红黑的乡间的星星口袋像棉花糖啊还不用去吃那我再拿一个吗不是说刚刚有两个吗拿一个吗拿得了黑暗韩国啊谢谢你哦好没有什么对话</w:t>
      </w:r>
    </w:p>
    <w:p>
      <w:pPr>
        <w:spacing w:after="20" w:line="283" w:lineRule="auto"/>
      </w:pPr>
      <w:r>
        <w:rPr>
          <w:rFonts w:ascii="Microsoft YaHei" w:hAnsi="Microsoft YaHei" w:eastAsia="Microsoft YaHei"/>
          <w:b w:val="0"/>
          <w:color w:val="33383F"/>
          <w:sz w:val="18"/>
        </w:rPr>
        <w:t>继续找嘿如果你想如果你走这边我的部队会揍扁你的你这是在威胁我们吗我认为这是个邀请是吗哦啊应该可以躲掉吧哇两只了现在帮大家跳过一下</w:t>
      </w:r>
    </w:p>
    <w:p>
      <w:pPr>
        <w:spacing w:after="20" w:line="283" w:lineRule="auto"/>
      </w:pPr>
      <w:r>
        <w:rPr>
          <w:rFonts w:ascii="Microsoft YaHei" w:hAnsi="Microsoft YaHei" w:eastAsia="Microsoft YaHei"/>
          <w:b w:val="0"/>
          <w:color w:val="33383F"/>
          <w:sz w:val="18"/>
        </w:rPr>
        <w:t>哦你谁啊妈妈咪呀我是顶尖大厨做完怎么做完上一个蛋糕累坏我了所以我打了个盹但是妈妈咪呀被一阵吓人的声响给吓醒了一头野兽直直的跳上了珠子</w:t>
      </w:r>
    </w:p>
    <w:p>
      <w:pPr>
        <w:spacing w:after="20" w:line="283" w:lineRule="auto"/>
      </w:pPr>
      <w:r>
        <w:rPr>
          <w:rFonts w:ascii="Microsoft YaHei" w:hAnsi="Microsoft YaHei" w:eastAsia="Microsoft YaHei"/>
          <w:b w:val="0"/>
          <w:color w:val="33383F"/>
          <w:sz w:val="18"/>
        </w:rPr>
        <w:t>野蛮的吃掉了蛋糕他就死死的跑掉了但是我那漂亮的蛋糕就哦克里斯那听起来像是苏西我们必须往右走我们要阻止他惹更多的麻烦了妈妈妈咪啊</w:t>
      </w:r>
    </w:p>
    <w:p>
      <w:pPr>
        <w:spacing w:after="20" w:line="283" w:lineRule="auto"/>
      </w:pPr>
      <w:r>
        <w:rPr>
          <w:rFonts w:ascii="Microsoft YaHei" w:hAnsi="Microsoft YaHei" w:eastAsia="Microsoft YaHei"/>
          <w:b w:val="0"/>
          <w:color w:val="33383F"/>
          <w:sz w:val="18"/>
        </w:rPr>
        <w:t>妈妈妈妈咪呀我的天呐这个人你们认识那条野兽别别再回来了这蛋糕为什么在冒烟啊剩下的蛋糕还在冒烟拿一块拿放进了我的重要物品了</w:t>
      </w:r>
    </w:p>
    <w:p>
      <w:pPr>
        <w:spacing w:after="20" w:line="283" w:lineRule="auto"/>
      </w:pPr>
      <w:r>
        <w:rPr>
          <w:rFonts w:ascii="Microsoft YaHei" w:hAnsi="Microsoft YaHei" w:eastAsia="Microsoft YaHei"/>
          <w:b w:val="0"/>
          <w:color w:val="33383F"/>
          <w:sz w:val="18"/>
        </w:rPr>
        <w:t>为什么是重要物品了重要物品了看一下中诶哦在这哎手机打个电话哇好诡异看一下那个蛋糕一位工匠大师可以修好它那接下来就是我们可能会遇到一个诶</w:t>
      </w:r>
    </w:p>
    <w:p>
      <w:pPr>
        <w:spacing w:after="20" w:line="283" w:lineRule="auto"/>
      </w:pPr>
      <w:r>
        <w:rPr>
          <w:rFonts w:ascii="Microsoft YaHei" w:hAnsi="Microsoft YaHei" w:eastAsia="Microsoft YaHei"/>
          <w:b w:val="0"/>
          <w:color w:val="33383F"/>
          <w:sz w:val="18"/>
        </w:rPr>
        <w:t>好吧来吧来来来战个痛快反正这是什么东西是新怪物心叫心头方丈先说服然后你的话就你的话防御回合我看他是怎么攻击的哇天哪哎还好还好</w:t>
      </w:r>
    </w:p>
    <w:p>
      <w:pPr>
        <w:spacing w:after="20" w:line="283" w:lineRule="auto"/>
      </w:pPr>
      <w:r>
        <w:rPr>
          <w:rFonts w:ascii="Microsoft YaHei" w:hAnsi="Microsoft YaHei" w:eastAsia="Microsoft YaHei"/>
          <w:b w:val="0"/>
          <w:color w:val="33383F"/>
          <w:sz w:val="18"/>
        </w:rPr>
        <w:t>其实时间比较短啊不不不先先先让他看一下啊不用吧就恭维恭维是什么意思啊恭维然后饶恕星钻等他的牙齿犹如刀刃一般他开始思考这一点</w:t>
      </w:r>
    </w:p>
    <w:p>
      <w:pPr>
        <w:spacing w:after="20" w:line="283" w:lineRule="auto"/>
      </w:pPr>
      <w:r>
        <w:rPr>
          <w:rFonts w:ascii="Microsoft YaHei" w:hAnsi="Microsoft YaHei" w:eastAsia="Microsoft YaHei"/>
          <w:b w:val="0"/>
          <w:color w:val="33383F"/>
          <w:sz w:val="18"/>
        </w:rPr>
        <w:t>第二人是杨树的方钻脸红了妈耶你脸红什么嘿眼疾手快哇哦好快滚吧果然嘛每一回合如果没有什么特别需要的话就让小天使防御一下拿一个拿再拿</w:t>
      </w:r>
    </w:p>
    <w:p>
      <w:pPr>
        <w:spacing w:after="20" w:line="283" w:lineRule="auto"/>
      </w:pPr>
      <w:r>
        <w:rPr>
          <w:rFonts w:ascii="Microsoft YaHei" w:hAnsi="Microsoft YaHei" w:eastAsia="Microsoft YaHei"/>
          <w:b w:val="0"/>
          <w:color w:val="33383F"/>
          <w:sz w:val="18"/>
        </w:rPr>
        <w:t>走这刺客是什么谜题调查始终要解决这个谜题你必须要尽快这什么玩意儿哦懂了我懂了就是每一个方块都要踩到存档点存档死亡迷宫看吧</w:t>
      </w:r>
    </w:p>
    <w:p>
      <w:pPr>
        <w:spacing w:after="20" w:line="283" w:lineRule="auto"/>
      </w:pPr>
      <w:r>
        <w:rPr>
          <w:rFonts w:ascii="Microsoft YaHei" w:hAnsi="Microsoft YaHei" w:eastAsia="Microsoft YaHei"/>
          <w:b w:val="0"/>
          <w:color w:val="33383F"/>
          <w:sz w:val="18"/>
        </w:rPr>
        <w:t>这就是死亡迷宫准备好是迷失吧小鬼们蓝色流我觉得这个迷宫肯定没有什么大不了的这坨是啥呀看上去应该是某种敌人而且被狠狠的揍了一顿哇</w:t>
      </w:r>
    </w:p>
    <w:p>
      <w:pPr>
        <w:spacing w:after="20" w:line="283" w:lineRule="auto"/>
      </w:pPr>
      <w:r>
        <w:rPr>
          <w:rFonts w:ascii="Microsoft YaHei" w:hAnsi="Microsoft YaHei" w:eastAsia="Microsoft YaHei"/>
          <w:b w:val="0"/>
          <w:color w:val="33383F"/>
          <w:sz w:val="18"/>
        </w:rPr>
        <w:t>好惨啊应该是熟悉感的是不是已经迷路了面对那些七弯八拐的你们只会感到无比的绝望你们的方向馆已经不不再奇效行吧你说什么就是什么</w:t>
      </w:r>
    </w:p>
    <w:p>
      <w:pPr>
        <w:spacing w:after="20" w:line="283" w:lineRule="auto"/>
      </w:pPr>
      <w:r>
        <w:rPr>
          <w:rFonts w:ascii="Microsoft YaHei" w:hAnsi="Microsoft YaHei" w:eastAsia="Microsoft YaHei"/>
          <w:b w:val="0"/>
          <w:color w:val="33383F"/>
          <w:sz w:val="18"/>
        </w:rPr>
        <w:t>嘿等一下我在哪救命谁来救救我迷路了哎哟好可爱啊你打开了宝箱那绷带是件防具克里斯他能够增强防御力我们得马上把他装备菜单上吧</w:t>
      </w:r>
    </w:p>
    <w:p>
      <w:pPr>
        <w:spacing w:after="20" w:line="283" w:lineRule="auto"/>
      </w:pPr>
      <w:r>
        <w:rPr>
          <w:rFonts w:ascii="Microsoft YaHei" w:hAnsi="Microsoft YaHei" w:eastAsia="Microsoft YaHei"/>
          <w:b w:val="0"/>
          <w:color w:val="33383F"/>
          <w:sz w:val="18"/>
        </w:rPr>
        <w:t>我想他什么我想他在你身上一定很配白色绷带白色绷带哦这里啊可爱度蝴蝶结哎其实我觉得这个这种可爱的东西我觉得其实我可不可以转给他呀</w:t>
      </w:r>
    </w:p>
    <w:p>
      <w:pPr>
        <w:spacing w:after="20" w:line="283" w:lineRule="auto"/>
      </w:pPr>
      <w:r>
        <w:rPr>
          <w:rFonts w:ascii="Microsoft YaHei" w:hAnsi="Microsoft YaHei" w:eastAsia="Microsoft YaHei"/>
          <w:b w:val="0"/>
          <w:color w:val="33383F"/>
          <w:sz w:val="18"/>
        </w:rPr>
        <w:t>我觉得适合他诶好就这样克里斯你要给我吗芭芭拉好了这看起来漂亮吗啊天哪那好可爱哎呦哎好想一把把他抱住走起下面是什么嘿别看这是私人告示</w:t>
      </w:r>
    </w:p>
    <w:p>
      <w:pPr>
        <w:spacing w:after="20" w:line="283" w:lineRule="auto"/>
      </w:pPr>
      <w:r>
        <w:rPr>
          <w:rFonts w:ascii="Microsoft YaHei" w:hAnsi="Microsoft YaHei" w:eastAsia="Microsoft YaHei"/>
          <w:b w:val="0"/>
          <w:color w:val="33383F"/>
          <w:sz w:val="18"/>
        </w:rPr>
        <w:t>亚蓝色流有我去查点有什么是亚瑟一看到这个色泽我就会一下子想起亚瑟不这是条就是这条路啊啊他告诉我们啊哎我想上去看一下旁边那条路还没走</w:t>
      </w:r>
    </w:p>
    <w:p>
      <w:pPr>
        <w:spacing w:after="20" w:line="283" w:lineRule="auto"/>
      </w:pPr>
      <w:r>
        <w:rPr>
          <w:rFonts w:ascii="Microsoft YaHei" w:hAnsi="Microsoft YaHei" w:eastAsia="Microsoft YaHei"/>
          <w:b w:val="0"/>
          <w:color w:val="33383F"/>
          <w:sz w:val="18"/>
        </w:rPr>
        <w:t>吼吼不知怎么的你们成功闯入了迷宫但现在心存侥幸是不是太早了看看你们如何对付这个队伍啊哎a这次有三个啊没关系啊一样的对不对</w:t>
      </w:r>
    </w:p>
    <w:p>
      <w:pPr>
        <w:spacing w:after="20" w:line="283" w:lineRule="auto"/>
      </w:pPr>
      <w:r>
        <w:rPr>
          <w:rFonts w:ascii="Microsoft YaHei" w:hAnsi="Microsoft YaHei" w:eastAsia="Microsoft YaHei"/>
          <w:b w:val="0"/>
          <w:color w:val="33383F"/>
          <w:sz w:val="18"/>
        </w:rPr>
        <w:t>一样的套路啊这次我和他一起恭维来明日恋爱是对自主学穿越公文的话我稍后就备好茶你们要不要来一点呢哇哦这怎么然后呢嘿你们怎么还没被证明你们没搞</w:t>
      </w:r>
    </w:p>
    <w:p>
      <w:pPr>
        <w:spacing w:after="20" w:line="283" w:lineRule="auto"/>
      </w:pPr>
      <w:r>
        <w:rPr>
          <w:rFonts w:ascii="Microsoft YaHei" w:hAnsi="Microsoft YaHei" w:eastAsia="Microsoft YaHei"/>
          <w:b w:val="0"/>
          <w:color w:val="33383F"/>
          <w:sz w:val="18"/>
        </w:rPr>
        <w:t>哎呦搞不敌众你只在队伍全是支援型敌人弹幕种类一点也不平衡就好像用三杯牛奶就充当一顿晚餐一样这什么比喻啊嗯那嗯很少见吗战斗结束后</w:t>
      </w:r>
    </w:p>
    <w:p>
      <w:pPr>
        <w:spacing w:after="20" w:line="283" w:lineRule="auto"/>
      </w:pPr>
      <w:r>
        <w:rPr>
          <w:rFonts w:ascii="Microsoft YaHei" w:hAnsi="Microsoft YaHei" w:eastAsia="Microsoft YaHei"/>
          <w:b w:val="0"/>
          <w:color w:val="33383F"/>
          <w:sz w:val="18"/>
        </w:rPr>
        <w:t>我们来好好交流一下吧闻起来像个亲吻奶哇哦nice还不够诶我们还要再来一次he我想下个亲吻来吧防御回合好样的克里斯88块钱可以不错哦</w:t>
      </w:r>
    </w:p>
    <w:p>
      <w:pPr>
        <w:spacing w:after="20" w:line="283" w:lineRule="auto"/>
      </w:pPr>
      <w:r>
        <w:rPr>
          <w:rFonts w:ascii="Microsoft YaHei" w:hAnsi="Microsoft YaHei" w:eastAsia="Microsoft YaHei"/>
          <w:b w:val="0"/>
          <w:color w:val="33383F"/>
          <w:sz w:val="18"/>
        </w:rPr>
        <w:t>那我能得到多少呢你输了蓝色什么的也得不到哦这样啊那我从你那你们那里拿点什么不行好吧回头见啊我们其实我觉得蓝色的这个反派真的超可爱哟</w:t>
      </w:r>
    </w:p>
    <w:p>
      <w:pPr>
        <w:spacing w:after="20" w:line="283" w:lineRule="auto"/>
      </w:pPr>
      <w:r>
        <w:rPr>
          <w:rFonts w:ascii="Microsoft YaHei" w:hAnsi="Microsoft YaHei" w:eastAsia="Microsoft YaHei"/>
          <w:b w:val="0"/>
          <w:color w:val="33383F"/>
          <w:sz w:val="18"/>
        </w:rPr>
        <w:t>我觉得他可能还不是反派可能后面会成为朋友之类的我还以为你这么逃跑呢是啊我逃完了然后呢好吧我再回头看一下我有没有什么漏掉的东西</w:t>
      </w:r>
    </w:p>
    <w:p>
      <w:pPr>
        <w:spacing w:after="20" w:line="283" w:lineRule="auto"/>
      </w:pPr>
      <w:r>
        <w:rPr>
          <w:rFonts w:ascii="Microsoft YaHei" w:hAnsi="Microsoft YaHei" w:eastAsia="Microsoft YaHei"/>
          <w:b w:val="0"/>
          <w:color w:val="33383F"/>
          <w:sz w:val="18"/>
        </w:rPr>
        <w:t>因为这个啊这边我还没走过对吧啊有个果然哇哇哦等等即使你们是敌人我也要警告你们一头紫色的野兽正在四处游荡只要有人胆敢拦拦住</w:t>
      </w:r>
    </w:p>
    <w:p>
      <w:pPr>
        <w:spacing w:after="20" w:line="283" w:lineRule="auto"/>
      </w:pPr>
      <w:r>
        <w:rPr>
          <w:rFonts w:ascii="Microsoft YaHei" w:hAnsi="Microsoft YaHei" w:eastAsia="Microsoft YaHei"/>
          <w:b w:val="0"/>
          <w:color w:val="33383F"/>
          <w:sz w:val="18"/>
        </w:rPr>
        <w:t>他就会爱上一顿胖揍我们根本不想战斗但但是我们不能违抗国王的命令哦哦克里斯我们得阻止苏西尽快你看上面全都是他们他们有没有死啊</w:t>
      </w:r>
    </w:p>
    <w:p>
      <w:pPr>
        <w:spacing w:after="20" w:line="283" w:lineRule="auto"/>
      </w:pPr>
      <w:r>
        <w:rPr>
          <w:rFonts w:ascii="Microsoft YaHei" w:hAnsi="Microsoft YaHei" w:eastAsia="Microsoft YaHei"/>
          <w:b w:val="0"/>
          <w:color w:val="33383F"/>
          <w:sz w:val="18"/>
        </w:rPr>
        <w:t>怎么揍成一坨了你贪什么鬼一摊尸体吗啊这也太残暴了吧快走吧你还有什么话要说吗好你逃完了走吧啊来又有个谜题时间这次是要有够时间够吗</w:t>
      </w:r>
    </w:p>
    <w:p>
      <w:pPr>
        <w:spacing w:after="20" w:line="283" w:lineRule="auto"/>
      </w:pPr>
      <w:r>
        <w:rPr>
          <w:rFonts w:ascii="Microsoft YaHei" w:hAnsi="Microsoft YaHei" w:eastAsia="Microsoft YaHei"/>
          <w:b w:val="0"/>
          <w:color w:val="33383F"/>
          <w:sz w:val="18"/>
        </w:rPr>
        <w:t>天哪啊根本这两个人不行吧啊可是他有他有没有让我规定啊苏西哦我就说嘛来给帮我们一起解谜题啊给我看这蠢萌啊哦你们来了啊苏西我们刚才担心死你了</w:t>
      </w:r>
    </w:p>
    <w:p>
      <w:pPr>
        <w:spacing w:after="20" w:line="283" w:lineRule="auto"/>
      </w:pPr>
      <w:r>
        <w:rPr>
          <w:rFonts w:ascii="Microsoft YaHei" w:hAnsi="Microsoft YaHei" w:eastAsia="Microsoft YaHei"/>
          <w:b w:val="0"/>
          <w:color w:val="33383F"/>
          <w:sz w:val="18"/>
        </w:rPr>
        <w:t>你之前是怎么通过那排刺的我直接踩过去了勇士那个裂缝是不是被你砸开的哦别担心苏西我们解开前面的谜题后就能打开了好极了你们搞定后就告诉我呃</w:t>
      </w:r>
    </w:p>
    <w:p>
      <w:pPr>
        <w:spacing w:after="20" w:line="283" w:lineRule="auto"/>
      </w:pPr>
      <w:r>
        <w:rPr>
          <w:rFonts w:ascii="Microsoft YaHei" w:hAnsi="Microsoft YaHei" w:eastAsia="Microsoft YaHei"/>
          <w:b w:val="0"/>
          <w:color w:val="33383F"/>
          <w:sz w:val="18"/>
        </w:rPr>
        <w:t>苏西解开这谜题需要你的帮忙有时候我们三人互相合作才能前进更不用说只有克里斯才能封印和黑暗喷泉所以如果你不和我们共同行动根本就没法回家</w:t>
      </w:r>
    </w:p>
    <w:p>
      <w:pPr>
        <w:spacing w:after="20" w:line="283" w:lineRule="auto"/>
      </w:pPr>
      <w:r>
        <w:rPr>
          <w:rFonts w:ascii="Microsoft YaHei" w:hAnsi="Microsoft YaHei" w:eastAsia="Microsoft YaHei"/>
          <w:b w:val="0"/>
          <w:color w:val="33383F"/>
          <w:sz w:val="18"/>
        </w:rPr>
        <w:t>所以你的意思是我不得不跟着你们两个是的嗯还挺好说话的那我们就速战速决吧然后苏西回来了音乐起而且这一段可以唱出来你知道吗这演出效果哈哈哈哈哈哈</w:t>
      </w:r>
    </w:p>
    <w:p>
      <w:pPr>
        <w:spacing w:after="20" w:line="283" w:lineRule="auto"/>
      </w:pPr>
      <w:r>
        <w:rPr>
          <w:rFonts w:ascii="Microsoft YaHei" w:hAnsi="Microsoft YaHei" w:eastAsia="Microsoft YaHei"/>
          <w:b w:val="0"/>
          <w:color w:val="33383F"/>
          <w:sz w:val="18"/>
        </w:rPr>
        <w:t>吓出决心脸慈溪拉开拉扯之力至于没人说的主人他到底是不是队伍里好啦好啦嘿嘿停一停朋友收一收走吧走吧这次是一起踩退耶听起来有扇门打开了走吧</w:t>
      </w:r>
    </w:p>
    <w:p>
      <w:pPr>
        <w:spacing w:after="20" w:line="283" w:lineRule="auto"/>
      </w:pPr>
      <w:r>
        <w:rPr>
          <w:rFonts w:ascii="Microsoft YaHei" w:hAnsi="Microsoft YaHei" w:eastAsia="Microsoft YaHei"/>
          <w:b w:val="0"/>
          <w:color w:val="33383F"/>
          <w:sz w:val="18"/>
        </w:rPr>
        <w:t>你有什么用诶这什么东西哇好可爱哦克里斯我才意识我才意识到苏联错过的教程下场战斗我们要教会他如何行动我觉得他一定会喜欢这样做的</w:t>
      </w:r>
    </w:p>
    <w:p>
      <w:pPr>
        <w:spacing w:after="20" w:line="283" w:lineRule="auto"/>
      </w:pPr>
      <w:r>
        <w:rPr>
          <w:rFonts w:ascii="Microsoft YaHei" w:hAnsi="Microsoft YaHei" w:eastAsia="Microsoft YaHei"/>
          <w:b w:val="0"/>
          <w:color w:val="33383F"/>
          <w:sz w:val="18"/>
        </w:rPr>
        <w:t>我觉得他并不会他只会来打你知道吗你会来扰乱哇你是什么哇好可爱天呐天呐来吧哎哎哎哎我搞错了称赞警告称赞来称赞一波零命令你命令苏西对敌人出去过一份公文化</w:t>
      </w:r>
    </w:p>
    <w:p>
      <w:pPr>
        <w:spacing w:after="20" w:line="283" w:lineRule="auto"/>
      </w:pPr>
      <w:r>
        <w:rPr>
          <w:rFonts w:ascii="Microsoft YaHei" w:hAnsi="Microsoft YaHei" w:eastAsia="Microsoft YaHei"/>
          <w:b w:val="0"/>
          <w:color w:val="33383F"/>
          <w:sz w:val="18"/>
        </w:rPr>
        <w:t>什么我怎么可能会那样做他攻击了我们那就在他动之前把他揍扁吧哦你瞧苏西他看去是他看上去人畜无害如果你表达出善意也许我们就能不战而胜了</w:t>
      </w:r>
    </w:p>
    <w:p>
      <w:pPr>
        <w:spacing w:after="20" w:line="283" w:lineRule="auto"/>
      </w:pPr>
      <w:r>
        <w:rPr>
          <w:rFonts w:ascii="Microsoft YaHei" w:hAnsi="Microsoft YaHei" w:eastAsia="Microsoft YaHei"/>
          <w:b w:val="0"/>
          <w:color w:val="33383F"/>
          <w:sz w:val="18"/>
        </w:rPr>
        <w:t>嗯嗯好吧好吧嘿小家伙我真的很喜欢你脸上的斧头你从哪弄到的天哪你怎么能这样这一次意识我们该跟他谈谈唉不你为什么要打他好坏啊</w:t>
      </w:r>
    </w:p>
    <w:p>
      <w:pPr>
        <w:spacing w:after="20" w:line="283" w:lineRule="auto"/>
      </w:pPr>
      <w:r>
        <w:rPr>
          <w:rFonts w:ascii="Microsoft YaHei" w:hAnsi="Microsoft YaHei" w:eastAsia="Microsoft YaHei"/>
          <w:b w:val="0"/>
          <w:color w:val="33383F"/>
          <w:sz w:val="18"/>
        </w:rPr>
        <w:t>天呐我都想独当把他天呐你好坏哦天哪我偷偷溜过来立了这块标牌好吧诶诶走不了吗哦是走的方式不对哦苏西我之前说的可能你忘了作为英雄</w:t>
      </w:r>
    </w:p>
    <w:p>
      <w:pPr>
        <w:spacing w:after="20" w:line="283" w:lineRule="auto"/>
      </w:pPr>
      <w:r>
        <w:rPr>
          <w:rFonts w:ascii="Microsoft YaHei" w:hAnsi="Microsoft YaHei" w:eastAsia="Microsoft YaHei"/>
          <w:b w:val="0"/>
          <w:color w:val="33383F"/>
          <w:sz w:val="18"/>
        </w:rPr>
        <w:t>我们有能力去创造一个和平的未来所以从现在开始让我们避免战斗好吗那肯定不会去听会了啊啊啊你可不可以稍微手下留情呢只要你弱化敌人</w:t>
      </w:r>
    </w:p>
    <w:p>
      <w:pPr>
        <w:spacing w:after="20" w:line="283" w:lineRule="auto"/>
      </w:pPr>
      <w:r>
        <w:rPr>
          <w:rFonts w:ascii="Microsoft YaHei" w:hAnsi="Microsoft YaHei" w:eastAsia="Microsoft YaHei"/>
          <w:b w:val="0"/>
          <w:color w:val="33383F"/>
          <w:sz w:val="18"/>
        </w:rPr>
        <w:t>我们就可以使用安抚法术了这样能让筋疲力尽的人安然入睡啊是啊你现在的话就已经让人发困了好吧再想想看吧看来我们只能警告敌人小心他的克里斯好吧</w:t>
      </w:r>
    </w:p>
    <w:p>
      <w:pPr>
        <w:spacing w:after="20" w:line="283" w:lineRule="auto"/>
      </w:pPr>
      <w:r>
        <w:rPr>
          <w:rFonts w:ascii="Microsoft YaHei" w:hAnsi="Microsoft YaHei" w:eastAsia="Microsoft YaHei"/>
          <w:b w:val="0"/>
          <w:color w:val="33383F"/>
          <w:sz w:val="18"/>
        </w:rPr>
        <w:t>先不存档我去跟这家伙说一下话嘿嘿孩子你想不想买一套教程啊一共只要50黑暗币好贵啊不买奸商哈哈我说了50万好吧现在我们搞促销</w:t>
      </w:r>
    </w:p>
    <w:p>
      <w:pPr>
        <w:spacing w:after="20" w:line="283" w:lineRule="auto"/>
      </w:pPr>
      <w:r>
        <w:rPr>
          <w:rFonts w:ascii="Microsoft YaHei" w:hAnsi="Microsoft YaHei" w:eastAsia="Microsoft YaHei"/>
          <w:b w:val="0"/>
          <w:color w:val="33383F"/>
          <w:sz w:val="18"/>
        </w:rPr>
        <w:t>20 20相比不要111只要一块钱求求你了求求你了我们现在只需要一块钱买吧买吧真的你们改主意了一块钱就跟去看看待会去那个商店看一下哇</w:t>
      </w:r>
    </w:p>
    <w:p>
      <w:pPr>
        <w:spacing w:after="20" w:line="283" w:lineRule="auto"/>
      </w:pPr>
      <w:r>
        <w:rPr>
          <w:rFonts w:ascii="Microsoft YaHei" w:hAnsi="Microsoft YaHei" w:eastAsia="Microsoft YaHei"/>
          <w:b w:val="0"/>
          <w:color w:val="33383F"/>
          <w:sz w:val="18"/>
        </w:rPr>
        <w:t>好多颜色以及你们这个我看你们是五色战队吗等一下捐献动如果你喜欢我们的教程请把你的钱扔进洞里我还没我还没我妈我还没看呢你决定会另一个洞</w:t>
      </w:r>
    </w:p>
    <w:p>
      <w:pPr>
        <w:spacing w:after="20" w:line="283" w:lineRule="auto"/>
      </w:pPr>
      <w:r>
        <w:rPr>
          <w:rFonts w:ascii="Microsoft YaHei" w:hAnsi="Microsoft YaHei" w:eastAsia="Microsoft YaHei"/>
          <w:b w:val="0"/>
          <w:color w:val="33383F"/>
          <w:sz w:val="18"/>
        </w:rPr>
        <w:t>而省下这一块还有另外一个洞吗捐献目标每月教程一周一次十块钱每月每周一次1月一次停止做教程哦我们很抱歉我们原本吃普通的谜题作者</w:t>
      </w:r>
    </w:p>
    <w:p>
      <w:pPr>
        <w:spacing w:after="20" w:line="283" w:lineRule="auto"/>
      </w:pPr>
      <w:r>
        <w:rPr>
          <w:rFonts w:ascii="Microsoft YaHei" w:hAnsi="Microsoft YaHei" w:eastAsia="Microsoft YaHei"/>
          <w:b w:val="0"/>
          <w:color w:val="33383F"/>
          <w:sz w:val="18"/>
        </w:rPr>
        <w:t>可是啊他们是谜题作者现在只能靠做教程勉强维持生活我们把所有人都炒了鱿鱼还要把这所有的谜题制作都交给那个人鲁斯卡德谜题之王</w:t>
      </w:r>
    </w:p>
    <w:p>
      <w:pPr>
        <w:spacing w:after="20" w:line="283" w:lineRule="auto"/>
      </w:pPr>
      <w:r>
        <w:rPr>
          <w:rFonts w:ascii="Microsoft YaHei" w:hAnsi="Microsoft YaHei" w:eastAsia="Microsoft YaHei"/>
          <w:b w:val="0"/>
          <w:color w:val="33383F"/>
          <w:sz w:val="18"/>
        </w:rPr>
        <w:t>小心点哦哦他们是城堡的谜题我还以为是这个游戏的谜题的人好惨哦他儿子给了我们每人一顶小帽子还有很毛糙糙的带着发痒天呐你们好惨啊</w:t>
      </w:r>
    </w:p>
    <w:p>
      <w:pPr>
        <w:spacing w:after="20" w:line="283" w:lineRule="auto"/>
      </w:pPr>
      <w:r>
        <w:rPr>
          <w:rFonts w:ascii="Microsoft YaHei" w:hAnsi="Microsoft YaHei" w:eastAsia="Microsoft YaHei"/>
          <w:b w:val="0"/>
          <w:color w:val="33383F"/>
          <w:sz w:val="18"/>
        </w:rPr>
        <w:t>我是tp大师关于我问我关于tp的事什么是tp tp什么是tp让你施展了法术的东西盯着那根橙色的关注快满了就赶紧用这些法术tp</w:t>
      </w:r>
    </w:p>
    <w:p>
      <w:pPr>
        <w:spacing w:after="20" w:line="283" w:lineRule="auto"/>
      </w:pPr>
      <w:r>
        <w:rPr>
          <w:rFonts w:ascii="Microsoft YaHei" w:hAnsi="Microsoft YaHei" w:eastAsia="Microsoft YaHei"/>
          <w:b w:val="0"/>
          <w:color w:val="33383F"/>
          <w:sz w:val="18"/>
        </w:rPr>
        <w:t>他可了不起tp他表示调皮好调皮好的不太代表紧迫点数啊真的好吧获得tp但你防御时会获得tp保护自己然后用点法术如果升盘超过子弹</w:t>
      </w:r>
    </w:p>
    <w:p>
      <w:pPr>
        <w:spacing w:after="20" w:line="283" w:lineRule="auto"/>
      </w:pPr>
      <w:r>
        <w:rPr>
          <w:rFonts w:ascii="Microsoft YaHei" w:hAnsi="Microsoft YaHei" w:eastAsia="Microsoft YaHei"/>
          <w:b w:val="0"/>
          <w:color w:val="33383F"/>
          <w:sz w:val="18"/>
        </w:rPr>
        <w:t>就能增加tp出现新型线框就代表获得tv你用tp跟tp押韵因为这很重要好的秘密tp只会持续一整场的战斗一旦取得获胜他们就会溜走</w:t>
      </w:r>
    </w:p>
    <w:p>
      <w:pPr>
        <w:spacing w:after="20" w:line="283" w:lineRule="auto"/>
      </w:pPr>
      <w:r>
        <w:rPr>
          <w:rFonts w:ascii="Microsoft YaHei" w:hAnsi="Microsoft YaHei" w:eastAsia="Microsoft YaHei"/>
          <w:b w:val="0"/>
          <w:color w:val="33383F"/>
          <w:sz w:val="18"/>
        </w:rPr>
        <w:t>获得多余的点数令人难以接受难以忍受点点数存不下来情况简直糟透好诗好诗但是多出来的tp会在战斗会变成额外的钱照你这么说我其实只用了一点点就好了</w:t>
      </w:r>
    </w:p>
    <w:p>
      <w:pPr>
        <w:spacing w:after="20" w:line="283" w:lineRule="auto"/>
      </w:pPr>
      <w:r>
        <w:rPr>
          <w:rFonts w:ascii="Microsoft YaHei" w:hAnsi="Microsoft YaHei" w:eastAsia="Microsoft YaHei"/>
          <w:b w:val="0"/>
          <w:color w:val="33383F"/>
          <w:sz w:val="18"/>
        </w:rPr>
        <w:t>好的我是利尔斯大师问我利艾尔斯是安抚威尔斯有个法术叫安抚在婴儿哭之前用它吧嘴堵不对它是用来将一个疲惫的敌人安全移除战斗万一你就是和一个婴儿战斗呢</w:t>
      </w:r>
    </w:p>
    <w:p>
      <w:pPr>
        <w:spacing w:after="20" w:line="283" w:lineRule="auto"/>
      </w:pPr>
      <w:r>
        <w:rPr>
          <w:rFonts w:ascii="Microsoft YaHei" w:hAnsi="Microsoft YaHei" w:eastAsia="Microsoft YaHei"/>
          <w:b w:val="0"/>
          <w:color w:val="33383F"/>
          <w:sz w:val="18"/>
        </w:rPr>
        <w:t>好吧小知识威尔斯喜欢你给我们钱他会抱住你喊你小甜甜喂才不是这样你想让我做梦的话根本不用花钱来你喊一声来给我听听现在快我现在就要听好吧</w:t>
      </w:r>
    </w:p>
    <w:p>
      <w:pPr>
        <w:spacing w:after="20" w:line="283" w:lineRule="auto"/>
      </w:pPr>
      <w:r>
        <w:rPr>
          <w:rFonts w:ascii="Microsoft YaHei" w:hAnsi="Microsoft YaHei" w:eastAsia="Microsoft YaHei"/>
          <w:b w:val="0"/>
          <w:color w:val="33383F"/>
          <w:sz w:val="18"/>
        </w:rPr>
        <w:t>至于戴尔斯有个治愈法是我的伙计为什么要用它而不是直接吃东西因为这样你才不必消耗物品我原来可以不用设置过六的卡路里好吧男生女低卡路里</w:t>
      </w:r>
    </w:p>
    <w:p>
      <w:pPr>
        <w:spacing w:after="20" w:line="283" w:lineRule="auto"/>
      </w:pPr>
      <w:r>
        <w:rPr>
          <w:rFonts w:ascii="Microsoft YaHei" w:hAnsi="Microsoft YaHei" w:eastAsia="Microsoft YaHei"/>
          <w:b w:val="0"/>
          <w:color w:val="33383F"/>
          <w:sz w:val="18"/>
        </w:rPr>
        <w:t>我是苏西大声问我关于苏西的事啊苏西不是紫色那只吗好吧攻击作业主是攻击最上位将敌人粉碎你总对首先出现的东西以及重击不哦不他正盯着我</w:t>
      </w:r>
    </w:p>
    <w:p>
      <w:pPr>
        <w:spacing w:after="20" w:line="283" w:lineRule="auto"/>
      </w:pPr>
      <w:r>
        <w:rPr>
          <w:rFonts w:ascii="Microsoft YaHei" w:hAnsi="Microsoft YaHei" w:eastAsia="Microsoft YaHei"/>
          <w:b w:val="0"/>
          <w:color w:val="33383F"/>
          <w:sz w:val="18"/>
        </w:rPr>
        <w:t>不怀好意好的小知识所以喜欢你给我们钱他会不会怎样的话我说了怎样才好笑的话还有个什么警告一旦克里斯用的情况sp就打不中所以只要确保</w:t>
      </w:r>
    </w:p>
    <w:p>
      <w:pPr>
        <w:spacing w:after="20" w:line="283" w:lineRule="auto"/>
      </w:pPr>
      <w:r>
        <w:rPr>
          <w:rFonts w:ascii="Microsoft YaHei" w:hAnsi="Microsoft YaHei" w:eastAsia="Microsoft YaHei"/>
          <w:b w:val="0"/>
          <w:color w:val="33383F"/>
          <w:sz w:val="18"/>
        </w:rPr>
        <w:t>所以说没必要用这个除除非你不想伤害所以说没有必要哦我懂了我可以我可以点警告让他不要去伤害然后这样的话我们就可以走一个好结局</w:t>
      </w:r>
    </w:p>
    <w:p>
      <w:pPr>
        <w:spacing w:after="20" w:line="283" w:lineRule="auto"/>
      </w:pPr>
      <w:r>
        <w:rPr>
          <w:rFonts w:ascii="Microsoft YaHei" w:hAnsi="Microsoft YaHei" w:eastAsia="Microsoft YaHei"/>
          <w:b w:val="0"/>
          <w:color w:val="33383F"/>
          <w:sz w:val="18"/>
        </w:rPr>
        <w:t>看看我是克里斯大师问克里斯的是复活复活hp变为复数时间的朋友我会倒下你要让它站起来方法简单又廉价简单的食物和法术效果响当当</w:t>
      </w:r>
    </w:p>
    <w:p>
      <w:pPr>
        <w:spacing w:after="20" w:line="283" w:lineRule="auto"/>
      </w:pPr>
      <w:r>
        <w:rPr>
          <w:rFonts w:ascii="Microsoft YaHei" w:hAnsi="Microsoft YaHei" w:eastAsia="Microsoft YaHei"/>
          <w:b w:val="0"/>
          <w:color w:val="33383F"/>
          <w:sz w:val="18"/>
        </w:rPr>
        <w:t>要是用上了薄荷糖治愈所有伤天哪哈哈这个汉化那么喜欢写诗吗还是说这个英文就是这样的之前就连一般的物品和法术都能使人复活对吧对</w:t>
      </w:r>
    </w:p>
    <w:p>
      <w:pPr>
        <w:spacing w:after="20" w:line="283" w:lineRule="auto"/>
      </w:pPr>
      <w:r>
        <w:rPr>
          <w:rFonts w:ascii="Microsoft YaHei" w:hAnsi="Microsoft YaHei" w:eastAsia="Microsoft YaHei"/>
          <w:b w:val="0"/>
          <w:color w:val="33383F"/>
          <w:sz w:val="18"/>
        </w:rPr>
        <w:t>这就是我在说的哎哎我点错了好了好了我知道你诗写的不错小知识说给我们钱是个好主意带给你开心还有好运气我们的全线洞就在那头我们曾有个箱子</w:t>
      </w:r>
    </w:p>
    <w:p>
      <w:pPr>
        <w:spacing w:after="20" w:line="283" w:lineRule="auto"/>
      </w:pPr>
      <w:r>
        <w:rPr>
          <w:rFonts w:ascii="Microsoft YaHei" w:hAnsi="Microsoft YaHei" w:eastAsia="Microsoft YaHei"/>
          <w:b w:val="0"/>
          <w:color w:val="33383F"/>
          <w:sz w:val="18"/>
        </w:rPr>
        <w:t>但他早已被偷天哪当你采取行动时你可以想想看让那个戴粉色围巾的怎么干如果你事先知道这次行动会让敌人变得更友好那么你就可以让我在同一回合里使用饶恕</w:t>
      </w:r>
    </w:p>
    <w:p>
      <w:pPr>
        <w:spacing w:after="20" w:line="283" w:lineRule="auto"/>
      </w:pPr>
      <w:r>
        <w:rPr>
          <w:rFonts w:ascii="Microsoft YaHei" w:hAnsi="Microsoft YaHei" w:eastAsia="Microsoft YaHei"/>
          <w:b w:val="0"/>
          <w:color w:val="33383F"/>
          <w:sz w:val="18"/>
        </w:rPr>
        <w:t>饶恕呸或者你在知道他们会疲惫的时候使用安抚这样你提前规划好就可以在一回合里解决很多事嘿这谁才是大师是你还是我好我来给你捐献一块钱</w:t>
      </w:r>
    </w:p>
    <w:p>
      <w:pPr>
        <w:spacing w:after="20" w:line="283" w:lineRule="auto"/>
      </w:pPr>
      <w:r>
        <w:rPr>
          <w:rFonts w:ascii="Microsoft YaHei" w:hAnsi="Microsoft YaHei" w:eastAsia="Microsoft YaHei"/>
          <w:b w:val="0"/>
          <w:color w:val="33383F"/>
          <w:sz w:val="18"/>
        </w:rPr>
        <w:t>那一块钱一块钱人家的洞这个洞不再有空好的走了走了走了苏欣紫色的施暴者现在是你的同伴了刻薄的女孩的力量在你内心闪耀大家好我要和你们说一件事</w:t>
      </w:r>
    </w:p>
    <w:p>
      <w:pPr>
        <w:spacing w:after="20" w:line="283" w:lineRule="auto"/>
      </w:pPr>
      <w:r>
        <w:rPr>
          <w:rFonts w:ascii="Microsoft YaHei" w:hAnsi="Microsoft YaHei" w:eastAsia="Microsoft YaHei"/>
          <w:b w:val="0"/>
          <w:color w:val="33383F"/>
          <w:sz w:val="18"/>
        </w:rPr>
        <w:t>在你们不知道的这段时间点里我已经就是把刚刚就是苏西不是把那个很可爱那个像小盖子一样的那个小怪物给揍翻了嘛对吧然后我回到之前那个存档里</w:t>
      </w:r>
    </w:p>
    <w:p>
      <w:pPr>
        <w:spacing w:after="20" w:line="283" w:lineRule="auto"/>
      </w:pPr>
      <w:r>
        <w:rPr>
          <w:rFonts w:ascii="Microsoft YaHei" w:hAnsi="Microsoft YaHei" w:eastAsia="Microsoft YaHei"/>
          <w:b w:val="0"/>
          <w:color w:val="33383F"/>
          <w:sz w:val="18"/>
        </w:rPr>
        <w:t>然后把那个存档复制了一遍就是说苏西还没有开始打那个小怪物的时候我那个存档还在在另外一个存档里以后要是就是结局里面就是真的是就是你不伤害任何一个怪物</w:t>
      </w:r>
    </w:p>
    <w:p>
      <w:pPr>
        <w:spacing w:after="20" w:line="283" w:lineRule="auto"/>
      </w:pPr>
      <w:r>
        <w:rPr>
          <w:rFonts w:ascii="Microsoft YaHei" w:hAnsi="Microsoft YaHei" w:eastAsia="Microsoft YaHei"/>
          <w:b w:val="0"/>
          <w:color w:val="33383F"/>
          <w:sz w:val="18"/>
        </w:rPr>
        <w:t>就会有好结局的话那我们就再回去那个存档里面我是这样想的我以防万一嘛对不对玩这个游戏重要就是要细心啊因为这个游戏本身就是就是细心对吧</w:t>
      </w:r>
    </w:p>
    <w:p>
      <w:pPr>
        <w:spacing w:after="20" w:line="283" w:lineRule="auto"/>
      </w:pPr>
      <w:r>
        <w:rPr>
          <w:rFonts w:ascii="Microsoft YaHei" w:hAnsi="Microsoft YaHei" w:eastAsia="Microsoft YaHei"/>
          <w:b w:val="0"/>
          <w:color w:val="33383F"/>
          <w:sz w:val="18"/>
        </w:rPr>
        <w:t>我也不知道该说什么就这样吧保存那我们就开始游戏本来就是以七星和剧情为胜的应该是这样说的嘻嘻欢迎啊旅行者们购买我现在我们现在有308</w:t>
      </w:r>
    </w:p>
    <w:p>
      <w:pPr>
        <w:spacing w:after="20" w:line="283" w:lineRule="auto"/>
      </w:pPr>
      <w:r>
        <w:rPr>
          <w:rFonts w:ascii="Microsoft YaHei" w:hAnsi="Microsoft YaHei" w:eastAsia="Microsoft YaHei"/>
          <w:b w:val="0"/>
          <w:color w:val="33383F"/>
          <w:sz w:val="18"/>
        </w:rPr>
        <w:t>快先先先我们先谈话吧关于你自己我叫桑恩这里是我的小商店多年来我收集了不少小玩意儿当然我不是沉迷于此只是空闲时的一个爱好在这你要学会如何打发时间</w:t>
      </w:r>
    </w:p>
    <w:p>
      <w:pPr>
        <w:spacing w:after="20" w:line="283" w:lineRule="auto"/>
      </w:pPr>
      <w:r>
        <w:rPr>
          <w:rFonts w:ascii="Microsoft YaHei" w:hAnsi="Microsoft YaHei" w:eastAsia="Microsoft YaHei"/>
          <w:b w:val="0"/>
          <w:color w:val="33383F"/>
          <w:sz w:val="18"/>
        </w:rPr>
        <w:t>不然就会像其他人一样空掉光之明很久以前光之名与光与暗之明与光之明和平相处他们对我而言就像是神我们的保护者我们的创造者给予我们人生的目的</w:t>
      </w:r>
    </w:p>
    <w:p>
      <w:pPr>
        <w:spacing w:after="20" w:line="283" w:lineRule="auto"/>
      </w:pPr>
      <w:r>
        <w:rPr>
          <w:rFonts w:ascii="Microsoft YaHei" w:hAnsi="Microsoft YaHei" w:eastAsia="Microsoft YaHei"/>
          <w:b w:val="0"/>
          <w:color w:val="33383F"/>
          <w:sz w:val="18"/>
        </w:rPr>
        <w:t>后来某天我们全部都关进了这座监牢而关之明再也没有回来愤怒的国王组织其武力只在报复那些我们抛弃的观光之名当然哪怕在他的军队里</w:t>
      </w:r>
    </w:p>
    <w:p>
      <w:pPr>
        <w:spacing w:after="20" w:line="283" w:lineRule="auto"/>
      </w:pPr>
      <w:r>
        <w:rPr>
          <w:rFonts w:ascii="Microsoft YaHei" w:hAnsi="Microsoft YaHei" w:eastAsia="Microsoft YaHei"/>
          <w:b w:val="0"/>
          <w:color w:val="33383F"/>
          <w:sz w:val="18"/>
        </w:rPr>
        <w:t>仍然有一些人默默期待关之明的归来王国从前这片土地由四位国王统治他们来东边的扑克城堡但是近来一位奇怪的骑士出现了其中三位的国王都被压关押了起来</w:t>
      </w:r>
    </w:p>
    <w:p>
      <w:pPr>
        <w:spacing w:after="20" w:line="283" w:lineRule="auto"/>
      </w:pPr>
      <w:r>
        <w:rPr>
          <w:rFonts w:ascii="Microsoft YaHei" w:hAnsi="Microsoft YaHei" w:eastAsia="Microsoft YaHei"/>
          <w:b w:val="0"/>
          <w:color w:val="33383F"/>
          <w:sz w:val="18"/>
        </w:rPr>
        <w:t>剩下的那位国王和他那奇怪的儿子和染泉那那个骑士骑士是谁啊啊从那一次而来而已在这片土地就如此的混乱过没好吧你不需要知道那一次的事</w:t>
      </w:r>
    </w:p>
    <w:p>
      <w:pPr>
        <w:spacing w:after="20" w:line="283" w:lineRule="auto"/>
      </w:pPr>
      <w:r>
        <w:rPr>
          <w:rFonts w:ascii="Microsoft YaHei" w:hAnsi="Microsoft YaHei" w:eastAsia="Microsoft YaHei"/>
          <w:b w:val="0"/>
          <w:color w:val="33383F"/>
          <w:sz w:val="18"/>
        </w:rPr>
        <w:t>我们就是传说之人如果你们就是那些要封印我们温泉的英雄们哈祝好运对我来说都一样对于我这种状况的暗之民而言不管是光明还是黑暗</w:t>
      </w:r>
    </w:p>
    <w:p>
      <w:pPr>
        <w:spacing w:after="20" w:line="283" w:lineRule="auto"/>
      </w:pPr>
      <w:r>
        <w:rPr>
          <w:rFonts w:ascii="Microsoft YaHei" w:hAnsi="Microsoft YaHei" w:eastAsia="Microsoft YaHei"/>
          <w:b w:val="0"/>
          <w:color w:val="33383F"/>
          <w:sz w:val="18"/>
        </w:rPr>
        <w:t>我都已经没有未来唉不要那么极端不要想那么消极嘛兄弟我爱黑暗糖果神秘汉堡这个是什么东西这是护士护身符哦这个可以拿来这个是可以拿来打屠杀的时候用的吧</w:t>
      </w:r>
    </w:p>
    <w:p>
      <w:pPr>
        <w:spacing w:after="20" w:line="283" w:lineRule="auto"/>
      </w:pPr>
      <w:r>
        <w:rPr>
          <w:rFonts w:ascii="Microsoft YaHei" w:hAnsi="Microsoft YaHei" w:eastAsia="Microsoft YaHei"/>
          <w:b w:val="0"/>
          <w:color w:val="33383F"/>
          <w:sz w:val="18"/>
        </w:rPr>
        <w:t>我们就买点吃的呗买点加血的再买一点黑暗糖果后面应该会自己可以后面应该还可以摘吧那就不买了要不要买这个呢护身符哇小天使的附身不行啊</w:t>
      </w:r>
    </w:p>
    <w:p>
      <w:pPr>
        <w:spacing w:after="20" w:line="283" w:lineRule="auto"/>
      </w:pPr>
      <w:r>
        <w:rPr>
          <w:rFonts w:ascii="Microsoft YaHei" w:hAnsi="Microsoft YaHei" w:eastAsia="Microsoft YaHei"/>
          <w:b w:val="0"/>
          <w:color w:val="33383F"/>
          <w:sz w:val="18"/>
        </w:rPr>
        <w:t>买我要给他装爱他就给他好装备来上吧ok就这样好的走咱们走吧这是什么东西这是个固定的门框但对于某些原因你看不到后面的东西是吗</w:t>
      </w:r>
    </w:p>
    <w:p>
      <w:pPr>
        <w:spacing w:after="20" w:line="283" w:lineRule="auto"/>
      </w:pPr>
      <w:r>
        <w:rPr>
          <w:rFonts w:ascii="Microsoft YaHei" w:hAnsi="Microsoft YaHei" w:eastAsia="Microsoft YaHei"/>
          <w:b w:val="0"/>
          <w:color w:val="33383F"/>
          <w:sz w:val="18"/>
        </w:rPr>
        <w:t>可能要有什么触发哟哇天上掉馅饼了小鬼们又自投罗网了好吧坏消息上次见面后的几分钟内我组织好了一个全新的战斗小队来阻止你现在就连那个紫色女孩也阻止不了我了</w:t>
      </w:r>
    </w:p>
    <w:p>
      <w:pPr>
        <w:spacing w:after="20" w:line="283" w:lineRule="auto"/>
      </w:pPr>
      <w:r>
        <w:rPr>
          <w:rFonts w:ascii="Microsoft YaHei" w:hAnsi="Microsoft YaHei" w:eastAsia="Microsoft YaHei"/>
          <w:b w:val="0"/>
          <w:color w:val="33383F"/>
          <w:sz w:val="18"/>
        </w:rPr>
        <w:t>吼吼吼你们就准备好背停住口哼哼嗯嗯这是什么意思你为什么要这么说轰轰轰这是我邪恶的笑话很吓人对吧你听起来就像个圣诞宝宝哈哈呃</w:t>
      </w:r>
    </w:p>
    <w:p>
      <w:pPr>
        <w:spacing w:after="20" w:line="283" w:lineRule="auto"/>
      </w:pPr>
      <w:r>
        <w:rPr>
          <w:rFonts w:ascii="Microsoft YaHei" w:hAnsi="Microsoft YaHei" w:eastAsia="Microsoft YaHei"/>
          <w:b w:val="0"/>
          <w:color w:val="33383F"/>
          <w:sz w:val="18"/>
        </w:rPr>
        <w:t>你的意思是说很坏的那种闭嘴让位让位让专业的人来真的以为你懂得怎么吓人好好吧我错你这种只会装腔作势的家伙最让我火大了面对现实吧</w:t>
      </w:r>
    </w:p>
    <w:p>
      <w:pPr>
        <w:spacing w:after="20" w:line="283" w:lineRule="auto"/>
      </w:pPr>
      <w:r>
        <w:rPr>
          <w:rFonts w:ascii="Microsoft YaHei" w:hAnsi="Microsoft YaHei" w:eastAsia="Microsoft YaHei"/>
          <w:b w:val="0"/>
          <w:color w:val="33383F"/>
          <w:sz w:val="18"/>
        </w:rPr>
        <w:t>你永远不明白什么是恐惧即便是你被人举起脸被啃掉才才不是这样的哦真的吗喂嗯要不我们干脆也证明一下啊我们先从砍掉你的脸皮开始</w:t>
      </w:r>
    </w:p>
    <w:p>
      <w:pPr>
        <w:spacing w:after="20" w:line="283" w:lineRule="auto"/>
      </w:pPr>
      <w:r>
        <w:rPr>
          <w:rFonts w:ascii="Microsoft YaHei" w:hAnsi="Microsoft YaHei" w:eastAsia="Microsoft YaHei"/>
          <w:b w:val="0"/>
          <w:color w:val="33383F"/>
          <w:sz w:val="18"/>
        </w:rPr>
        <w:t>不错哎呀不好意思啊突然毁气氛哦好的我懂了谢谢你紫发女孩啊你不怕吗天哪什么谢谢你真好教我怎么用邪恶的笑话让自己显得吓人嘿我我不是</w:t>
      </w:r>
    </w:p>
    <w:p>
      <w:pPr>
        <w:spacing w:after="20" w:line="283" w:lineRule="auto"/>
      </w:pPr>
      <w:r>
        <w:rPr>
          <w:rFonts w:ascii="Microsoft YaHei" w:hAnsi="Microsoft YaHei" w:eastAsia="Microsoft YaHei"/>
          <w:b w:val="0"/>
          <w:color w:val="33383F"/>
          <w:sz w:val="18"/>
        </w:rPr>
        <w:t>现在你要被揍扁了圣诞快乐这个家伙不是被那个不是被苏西揍过我猜是某种情况下的一种进步来吧我们这次就拼图怪警告交友警告警告小心苏西</w:t>
      </w:r>
    </w:p>
    <w:p>
      <w:pPr>
        <w:spacing w:after="20" w:line="283" w:lineRule="auto"/>
      </w:pPr>
      <w:r>
        <w:rPr>
          <w:rFonts w:ascii="Microsoft YaHei" w:hAnsi="Microsoft YaHei" w:eastAsia="Microsoft YaHei"/>
          <w:b w:val="0"/>
          <w:color w:val="33383F"/>
          <w:sz w:val="18"/>
        </w:rPr>
        <w:t>好战斗我喜欢战斗这就是你们的你们的拳头肥宅什么鬼哎呀哎哇啊啊小天使对不起希望能辞职啊警觉警觉中了那就那我们就交友我们交个朋友</w:t>
      </w:r>
    </w:p>
    <w:p>
      <w:pPr>
        <w:spacing w:after="20" w:line="283" w:lineRule="auto"/>
      </w:pPr>
      <w:r>
        <w:rPr>
          <w:rFonts w:ascii="Microsoft YaHei" w:hAnsi="Microsoft YaHei" w:eastAsia="Microsoft YaHei"/>
          <w:b w:val="0"/>
          <w:color w:val="33383F"/>
          <w:sz w:val="18"/>
        </w:rPr>
        <w:t>你只要动了一根手指然后做朋友我也想这件事啊我一直想要一个项链那我们是朋友啦啦啦啦诶朋友不应该打人了哈还有关希望能辞职捞吧</w:t>
      </w:r>
    </w:p>
    <w:p>
      <w:pPr>
        <w:spacing w:after="20" w:line="283" w:lineRule="auto"/>
      </w:pPr>
      <w:r>
        <w:rPr>
          <w:rFonts w:ascii="Microsoft YaHei" w:hAnsi="Microsoft YaHei" w:eastAsia="Microsoft YaHei"/>
          <w:b w:val="0"/>
          <w:color w:val="33383F"/>
          <w:sz w:val="18"/>
        </w:rPr>
        <w:t>果然三个的话就好难好难躲三个的话就嘿是吧现在正在战斗的平均诶诶诶诶差一点砍他一刀了你补个血吧诶可不可以治疗一下来吧治疗一下治疗你自己</w:t>
      </w:r>
    </w:p>
    <w:p>
      <w:pPr>
        <w:spacing w:after="20" w:line="283" w:lineRule="auto"/>
      </w:pPr>
      <w:r>
        <w:rPr>
          <w:rFonts w:ascii="Microsoft YaHei" w:hAnsi="Microsoft YaHei" w:eastAsia="Microsoft YaHei"/>
          <w:b w:val="0"/>
          <w:color w:val="33383F"/>
          <w:sz w:val="18"/>
        </w:rPr>
        <w:t>诶怎么诶刚刚没有你没有治疗你自己啊算了不管了待会儿吃个东西新谜题哦快看克里斯又一个谜题哦不我们来看看书名哈哈嗯说明被破坏了</w:t>
      </w:r>
    </w:p>
    <w:p>
      <w:pPr>
        <w:spacing w:after="20" w:line="283" w:lineRule="auto"/>
      </w:pPr>
      <w:r>
        <w:rPr>
          <w:rFonts w:ascii="Microsoft YaHei" w:hAnsi="Microsoft YaHei" w:eastAsia="Microsoft YaHei"/>
          <w:b w:val="0"/>
          <w:color w:val="33383F"/>
          <w:sz w:val="18"/>
        </w:rPr>
        <w:t>上面写着尔等蠢货现在尔等永远解不出来了破坏说明这也太犯规了然后嗯还写着我的规则我做主卢卡就是那个谜题大王什么的刚刚那个说的好吧</w:t>
      </w:r>
    </w:p>
    <w:p>
      <w:pPr>
        <w:spacing w:after="20" w:line="283" w:lineRule="auto"/>
      </w:pPr>
      <w:r>
        <w:rPr>
          <w:rFonts w:ascii="Microsoft YaHei" w:hAnsi="Microsoft YaHei" w:eastAsia="Microsoft YaHei"/>
          <w:b w:val="0"/>
          <w:color w:val="33383F"/>
          <w:sz w:val="18"/>
        </w:rPr>
        <w:t>这就说的通了我们为什么不直接从这带刺的栅栏上翻过去呢嗯另外那样我们会被扎死太酷了我就这么办你们去解题吧嗯好吧加油吧克里斯</w:t>
      </w:r>
    </w:p>
    <w:p>
      <w:pPr>
        <w:spacing w:after="20" w:line="283" w:lineRule="auto"/>
      </w:pPr>
      <w:r>
        <w:rPr>
          <w:rFonts w:ascii="Microsoft YaHei" w:hAnsi="Microsoft YaHei" w:eastAsia="Microsoft YaHei"/>
          <w:b w:val="0"/>
          <w:color w:val="33383F"/>
          <w:sz w:val="18"/>
        </w:rPr>
        <w:t>你倒是发啊你倒是发呀不要等我解题啊别看着我克里斯解题解密是你的活别的我不想干也全都是你的活是吗你就是解不出来呗等等这是哪个家伙</w:t>
      </w:r>
    </w:p>
    <w:p>
      <w:pPr>
        <w:spacing w:after="20" w:line="283" w:lineRule="auto"/>
      </w:pPr>
      <w:r>
        <w:rPr>
          <w:rFonts w:ascii="Microsoft YaHei" w:hAnsi="Microsoft YaHei" w:eastAsia="Microsoft YaHei"/>
          <w:b w:val="0"/>
          <w:color w:val="33383F"/>
          <w:sz w:val="18"/>
        </w:rPr>
        <w:t>行吧嘿嘿嘿诶好嘿嘿嘿干得漂亮克里斯我想你我觉得你的思路是对的诶克里斯你想放弃的话随时都可以没关系的很小瞧我居然哼诶诶诶配头脑简单</w:t>
      </w:r>
    </w:p>
    <w:p>
      <w:pPr>
        <w:spacing w:after="20" w:line="283" w:lineRule="auto"/>
      </w:pPr>
      <w:r>
        <w:rPr>
          <w:rFonts w:ascii="Microsoft YaHei" w:hAnsi="Microsoft YaHei" w:eastAsia="Microsoft YaHei"/>
          <w:b w:val="0"/>
          <w:color w:val="33383F"/>
          <w:sz w:val="18"/>
        </w:rPr>
        <w:t>四肢发达的家伙哇哦你做到了克里斯干得漂亮该死没能抓到我自己那好吧走吧蠢货们干得漂亮克里斯还是觉得伤疤累累的就觉得有伤疤就很帅的那种感觉</w:t>
      </w:r>
    </w:p>
    <w:p>
      <w:pPr>
        <w:spacing w:after="20" w:line="283" w:lineRule="auto"/>
      </w:pPr>
      <w:r>
        <w:rPr>
          <w:rFonts w:ascii="Microsoft YaHei" w:hAnsi="Microsoft YaHei" w:eastAsia="Microsoft YaHei"/>
          <w:b w:val="0"/>
          <w:color w:val="33383F"/>
          <w:sz w:val="18"/>
        </w:rPr>
        <w:t>诶哦可以躲掉的但是还是来吧来吧哦这边可能就是要走正路了我们往这边走走看诶这边是什么谜题顾客城堡下房间从上往下的顺序从下往上</w:t>
      </w:r>
    </w:p>
    <w:p>
      <w:pPr>
        <w:spacing w:after="20" w:line="283" w:lineRule="auto"/>
      </w:pPr>
      <w:r>
        <w:rPr>
          <w:rFonts w:ascii="Microsoft YaHei" w:hAnsi="Microsoft YaHei" w:eastAsia="Microsoft YaHei"/>
          <w:b w:val="0"/>
          <w:color w:val="33383F"/>
          <w:sz w:val="18"/>
        </w:rPr>
        <w:t>你要是没有去过你肯定不知道必须强调没有去过的人是绝对不可能知道的好吧因为这个谜题可能在下面提示在下面我们先进去看看可以躲掉吗</w:t>
      </w:r>
    </w:p>
    <w:p>
      <w:pPr>
        <w:spacing w:after="20" w:line="283" w:lineRule="auto"/>
      </w:pPr>
      <w:r>
        <w:rPr>
          <w:rFonts w:ascii="Microsoft YaHei" w:hAnsi="Microsoft YaHei" w:eastAsia="Microsoft YaHei"/>
          <w:b w:val="0"/>
          <w:color w:val="33383F"/>
          <w:sz w:val="18"/>
        </w:rPr>
        <w:t>我想跟你打架哎呀好烦呐好了战斗结束我们来a到这儿吼诶有点逼格了现在是什么当你踏入光芒时你将回到之前的位置这也可以调查吗当你踏入光芒的时</w:t>
      </w:r>
    </w:p>
    <w:p>
      <w:pPr>
        <w:spacing w:after="20" w:line="283" w:lineRule="auto"/>
      </w:pPr>
      <w:r>
        <w:rPr>
          <w:rFonts w:ascii="Microsoft YaHei" w:hAnsi="Microsoft YaHei" w:eastAsia="Microsoft YaHei"/>
          <w:b w:val="0"/>
          <w:color w:val="33383F"/>
          <w:sz w:val="18"/>
        </w:rPr>
        <w:t>哦可以回来对吧那我们就不要踩到就行了呗等一下啊还没准备好等一下嘿诶诶诶诶诶诶诶嘿嘿啊这不就过来了吗还有什么呢哇啥玩意儿啊</w:t>
      </w:r>
    </w:p>
    <w:p>
      <w:pPr>
        <w:spacing w:after="20" w:line="283" w:lineRule="auto"/>
      </w:pPr>
      <w:r>
        <w:rPr>
          <w:rFonts w:ascii="Microsoft YaHei" w:hAnsi="Microsoft YaHei" w:eastAsia="Microsoft YaHei"/>
          <w:b w:val="0"/>
          <w:color w:val="33383F"/>
          <w:sz w:val="18"/>
        </w:rPr>
        <w:t>你骑兵逼近了行吧安眠曲警告先警告一会你和你和利艾尔斯警警告小心点小心思密哦跟踪啊好吧安眠曲再来一回下一回给他补个血睡着了</w:t>
      </w:r>
    </w:p>
    <w:p>
      <w:pPr>
        <w:spacing w:after="20" w:line="283" w:lineRule="auto"/>
      </w:pPr>
      <w:r>
        <w:rPr>
          <w:rFonts w:ascii="Microsoft YaHei" w:hAnsi="Microsoft YaHei" w:eastAsia="Microsoft YaHei"/>
          <w:b w:val="0"/>
          <w:color w:val="33383F"/>
          <w:sz w:val="18"/>
        </w:rPr>
        <w:t>苏醒你为什么会睡着了苏西为什么会睡着了再来一首再来一首音乐曲好这回合应该没有对他们都睡着了哎呀好烦啊这些广告我刚刚被广告弹出去了</w:t>
      </w:r>
    </w:p>
    <w:p>
      <w:pPr>
        <w:spacing w:after="20" w:line="283" w:lineRule="auto"/>
      </w:pPr>
      <w:r>
        <w:rPr>
          <w:rFonts w:ascii="Microsoft YaHei" w:hAnsi="Microsoft YaHei" w:eastAsia="Microsoft YaHei"/>
          <w:b w:val="0"/>
          <w:color w:val="33383F"/>
          <w:sz w:val="18"/>
        </w:rPr>
        <w:t>晚安是什么鬼直接饶对啊直接绕的不就完了至于发没事没事嘛不急嘛慢慢来走这里就要快一点了嘿嘿嘿哎呀哈哈哈哈哎呦好来嘿嘿嘿诶这不就过了吗</w:t>
      </w:r>
    </w:p>
    <w:p>
      <w:pPr>
        <w:spacing w:after="20" w:line="283" w:lineRule="auto"/>
      </w:pPr>
      <w:r>
        <w:rPr>
          <w:rFonts w:ascii="Microsoft YaHei" w:hAnsi="Microsoft YaHei" w:eastAsia="Microsoft YaHei"/>
          <w:b w:val="0"/>
          <w:color w:val="33383F"/>
          <w:sz w:val="18"/>
        </w:rPr>
        <w:t>你怎么变灰了你们已经穿越了巨大棋盘前往我们的城堡的路程已经过半了你真是了不起所以真是遗憾你们再也无法前进半步他的语调变了没有</w:t>
      </w:r>
    </w:p>
    <w:p>
      <w:pPr>
        <w:spacing w:after="20" w:line="283" w:lineRule="auto"/>
      </w:pPr>
      <w:r>
        <w:rPr>
          <w:rFonts w:ascii="Microsoft YaHei" w:hAnsi="Microsoft YaHei" w:eastAsia="Microsoft YaHei"/>
          <w:b w:val="0"/>
          <w:color w:val="33383F"/>
          <w:sz w:val="18"/>
        </w:rPr>
        <w:t>他听到苏西的话了因为我们我的手下就会把你们做的血肉模糊血肉横飞血流成河令人作呕这什么垃圾桶吗这个是拿了个铜是黑紫色女孩这样是不是更吓人了</w:t>
      </w:r>
    </w:p>
    <w:p>
      <w:pPr>
        <w:spacing w:after="20" w:line="283" w:lineRule="auto"/>
      </w:pPr>
      <w:r>
        <w:rPr>
          <w:rFonts w:ascii="Microsoft YaHei" w:hAnsi="Microsoft YaHei" w:eastAsia="Microsoft YaHei"/>
          <w:b w:val="0"/>
          <w:color w:val="33383F"/>
          <w:sz w:val="18"/>
        </w:rPr>
        <w:t>你问我干什么因为你吓人手段真的很酷我也想变得和你一样吓人你你想变得像我没错呵好蠢不过嗯你的心笑声倒也不那么糟而且你的那句我要把你们做的血肉模糊嗯</w:t>
      </w:r>
    </w:p>
    <w:p>
      <w:pPr>
        <w:spacing w:after="20" w:line="283" w:lineRule="auto"/>
      </w:pPr>
      <w:r>
        <w:rPr>
          <w:rFonts w:ascii="Microsoft YaHei" w:hAnsi="Microsoft YaHei" w:eastAsia="Microsoft YaHei"/>
          <w:b w:val="0"/>
          <w:color w:val="33383F"/>
          <w:sz w:val="18"/>
        </w:rPr>
        <w:t>还挺酷的那你这个桶又是拿来搞什么鬼哪儿成血的做成毛血旺了对我可不想弄得乱七八糟总之谢谢你的反馈我现在感觉自己很吓人哦别客气之类的哈哈</w:t>
      </w:r>
    </w:p>
    <w:p>
      <w:pPr>
        <w:spacing w:after="20" w:line="283" w:lineRule="auto"/>
      </w:pPr>
      <w:r>
        <w:rPr>
          <w:rFonts w:ascii="Microsoft YaHei" w:hAnsi="Microsoft YaHei" w:eastAsia="Microsoft YaHei"/>
          <w:b w:val="0"/>
          <w:color w:val="33383F"/>
          <w:sz w:val="18"/>
        </w:rPr>
        <w:t>所以你和你的手下们还打不打还打不打算攻击我们了哦对了我太兴奋了结果忘带手下过来了但是下一次末日就会降临到嘿我之前一直管你们叫小鬼们</w:t>
      </w:r>
    </w:p>
    <w:p>
      <w:pPr>
        <w:spacing w:after="20" w:line="283" w:lineRule="auto"/>
      </w:pPr>
      <w:r>
        <w:rPr>
          <w:rFonts w:ascii="Microsoft YaHei" w:hAnsi="Microsoft YaHei" w:eastAsia="Microsoft YaHei"/>
          <w:b w:val="0"/>
          <w:color w:val="33383F"/>
          <w:sz w:val="18"/>
        </w:rPr>
        <w:t>我们的小队有一个你们的小队有没有正式名字哦克里斯我们得起个名字不用不着那让我决定了每个人都写了这个然后放在桶里好了大家都放好了</w:t>
      </w:r>
    </w:p>
    <w:p>
      <w:pPr>
        <w:spacing w:after="20" w:line="283" w:lineRule="auto"/>
      </w:pPr>
      <w:r>
        <w:rPr>
          <w:rFonts w:ascii="Microsoft YaHei" w:hAnsi="Microsoft YaHei" w:eastAsia="Microsoft YaHei"/>
          <w:b w:val="0"/>
          <w:color w:val="33383F"/>
          <w:sz w:val="18"/>
        </w:rPr>
        <w:t>小蓝人由你来选吧看你一副事不关己的样子皱巴巴的纸平整的纸标注了蓝色的纸皱巴巴的纸皱巴巴的纸应该就是苏西写的平整的话应该就是小可爱写的</w:t>
      </w:r>
    </w:p>
    <w:p>
      <w:pPr>
        <w:spacing w:after="20" w:line="283" w:lineRule="auto"/>
      </w:pPr>
      <w:r>
        <w:rPr>
          <w:rFonts w:ascii="Microsoft YaHei" w:hAnsi="Microsoft YaHei" w:eastAsia="Microsoft YaHei"/>
          <w:b w:val="0"/>
          <w:color w:val="33383F"/>
          <w:sz w:val="18"/>
        </w:rPr>
        <w:t>蓝色的话其他指那我们就选小可爱的你其实很平常的展开他传奇英雄快乐与友谊的传播大使哈哈哦哦那这是我写的是这样我认为这就是最完美的名字</w:t>
      </w:r>
    </w:p>
    <w:p>
      <w:pPr>
        <w:spacing w:after="20" w:line="283" w:lineRule="auto"/>
      </w:pPr>
      <w:r>
        <w:rPr>
          <w:rFonts w:ascii="Microsoft YaHei" w:hAnsi="Microsoft YaHei" w:eastAsia="Microsoft YaHei"/>
          <w:b w:val="0"/>
          <w:color w:val="33383F"/>
          <w:sz w:val="18"/>
        </w:rPr>
        <w:t>因为我们都是朋友而且喜欢快乐玩耍这个首先我的天这也太绕口了老弟其次我们的敌人会怎么想他们可能会以为我们打算跟他们成为小伙伴啊</w:t>
      </w:r>
    </w:p>
    <w:p>
      <w:pPr>
        <w:spacing w:after="20" w:line="283" w:lineRule="auto"/>
      </w:pPr>
      <w:r>
        <w:rPr>
          <w:rFonts w:ascii="Microsoft YaHei" w:hAnsi="Microsoft YaHei" w:eastAsia="Microsoft YaHei"/>
          <w:b w:val="0"/>
          <w:color w:val="33383F"/>
          <w:sz w:val="18"/>
        </w:rPr>
        <w:t>而且得把它改的更短更是人来点震撼的来点霸气的那你的名字是什么比如说呢这个你看豪宅豪宅引玉嘛不如就叫嗯快乐帮应该就是嗯把重点集中在在快乐这个部分上</w:t>
      </w:r>
    </w:p>
    <w:p>
      <w:pPr>
        <w:spacing w:after="20" w:line="283" w:lineRule="auto"/>
      </w:pPr>
      <w:r>
        <w:rPr>
          <w:rFonts w:ascii="Microsoft YaHei" w:hAnsi="Microsoft YaHei" w:eastAsia="Microsoft YaHei"/>
          <w:b w:val="0"/>
          <w:color w:val="33383F"/>
          <w:sz w:val="18"/>
        </w:rPr>
        <w:t>太完美了行了回来回来回见了快乐吗我得去消化消化我的午后牛奶嘿嘿嘿好快乐帮是吗苏西奇名字不错呀这个天呐快乐帮的力量在你内心闪耀啥</w:t>
      </w:r>
    </w:p>
    <w:p>
      <w:pPr>
        <w:spacing w:after="20" w:line="283" w:lineRule="auto"/>
      </w:pPr>
      <w:r>
        <w:rPr>
          <w:rFonts w:ascii="Microsoft YaHei" w:hAnsi="Microsoft YaHei" w:eastAsia="Microsoft YaHei"/>
          <w:b w:val="0"/>
          <w:color w:val="33383F"/>
          <w:sz w:val="18"/>
        </w:rPr>
        <w:t>就这样吧就这样吧来吧还有什么谜题啊哎呦这个就有点难哎呦我天什么等一下他是在哪个格子看一下闪哦在这这里的话就有点难要小心一点</w:t>
      </w:r>
    </w:p>
    <w:p>
      <w:pPr>
        <w:spacing w:after="20" w:line="283" w:lineRule="auto"/>
      </w:pPr>
      <w:r>
        <w:rPr>
          <w:rFonts w:ascii="Microsoft YaHei" w:hAnsi="Microsoft YaHei" w:eastAsia="Microsoft YaHei"/>
          <w:b w:val="0"/>
          <w:color w:val="33383F"/>
          <w:sz w:val="18"/>
        </w:rPr>
        <w:t>等一下哦等一下哦嘿嘿嘿嘿嘿嘿很难个屁啊不就是看一下嘛看一下他们有没有闪闪的话就不要过去了等他们不闪的时候再继续过去哎呀不要追我</w:t>
      </w:r>
    </w:p>
    <w:p>
      <w:pPr>
        <w:spacing w:after="20" w:line="283" w:lineRule="auto"/>
      </w:pPr>
      <w:r>
        <w:rPr>
          <w:rFonts w:ascii="Microsoft YaHei" w:hAnsi="Microsoft YaHei" w:eastAsia="Microsoft YaHei"/>
          <w:b w:val="0"/>
          <w:color w:val="33383F"/>
          <w:sz w:val="18"/>
        </w:rPr>
        <w:t>不要追我只要我跑的够快死亡就追不上我不要过来啊挖几个了是什么急性子们骑兵们虽然可怕但他们只是遵照国外的命令一点喜欢上我们已经曾拥有自己的首领</w:t>
      </w:r>
    </w:p>
    <w:p>
      <w:pPr>
        <w:spacing w:after="20" w:line="283" w:lineRule="auto"/>
      </w:pPr>
      <w:r>
        <w:rPr>
          <w:rFonts w:ascii="Microsoft YaHei" w:hAnsi="Microsoft YaHei" w:eastAsia="Microsoft YaHei"/>
          <w:b w:val="0"/>
          <w:color w:val="33383F"/>
          <w:sz w:val="18"/>
        </w:rPr>
        <w:t>那时候的日子很安宁可是现在连我们的首领也沦落为国王的苦力好吧真菜你呢不必害怕我们可不像那些单纯的骑兵们我们的行为完全由自己做主</w:t>
      </w:r>
    </w:p>
    <w:p>
      <w:pPr>
        <w:spacing w:after="20" w:line="283" w:lineRule="auto"/>
      </w:pPr>
      <w:r>
        <w:rPr>
          <w:rFonts w:ascii="Microsoft YaHei" w:hAnsi="Microsoft YaHei" w:eastAsia="Microsoft YaHei"/>
          <w:b w:val="0"/>
          <w:color w:val="33383F"/>
          <w:sz w:val="18"/>
        </w:rPr>
        <w:t>我社会先生凭本人卓越的心智毫无可能对那些暴君什么怒颜卑膝除非他逼我好好的他逼我讨好他你都知道他很可怕好吧有多可怕呀蓝色蓝色蓝色挺可爱的</w:t>
      </w:r>
    </w:p>
    <w:p>
      <w:pPr>
        <w:spacing w:after="20" w:line="283" w:lineRule="auto"/>
      </w:pPr>
      <w:r>
        <w:rPr>
          <w:rFonts w:ascii="Microsoft YaHei" w:hAnsi="Microsoft YaHei" w:eastAsia="Microsoft YaHei"/>
          <w:b w:val="0"/>
          <w:color w:val="33383F"/>
          <w:sz w:val="18"/>
        </w:rPr>
        <w:t>他爸爸呢哦吼不是冤家不聚头这不是快乐帮忙姑娘或者伙计们趁还有机会快逃吧哦对我们还没有想到那个chris他的那个信性别是什么</w:t>
      </w:r>
    </w:p>
    <w:p>
      <w:pPr>
        <w:spacing w:after="20" w:line="283" w:lineRule="auto"/>
      </w:pPr>
      <w:r>
        <w:rPr>
          <w:rFonts w:ascii="Microsoft YaHei" w:hAnsi="Microsoft YaHei" w:eastAsia="Microsoft YaHei"/>
          <w:b w:val="0"/>
          <w:color w:val="33383F"/>
          <w:sz w:val="18"/>
        </w:rPr>
        <w:t>但是我是这样想的啊既然他和小羊住在一间对不对所以我就觉得chris应该是男孩子因为小羊不是王子吗因为如果是ris是女孩子的话</w:t>
      </w:r>
    </w:p>
    <w:p>
      <w:pPr>
        <w:spacing w:after="20" w:line="283" w:lineRule="auto"/>
      </w:pPr>
      <w:r>
        <w:rPr>
          <w:rFonts w:ascii="Microsoft YaHei" w:hAnsi="Microsoft YaHei" w:eastAsia="Microsoft YaHei"/>
          <w:b w:val="0"/>
          <w:color w:val="33383F"/>
          <w:sz w:val="18"/>
        </w:rPr>
        <w:t>那是不是有点不太好对吧还是我觉得kris应该是个男孩子蓝色这次你又想干什么吼吼我只不过是警告你们而已前面有令人毛骨悚然的东西等着你们</w:t>
      </w:r>
    </w:p>
    <w:p>
      <w:pPr>
        <w:spacing w:after="20" w:line="283" w:lineRule="auto"/>
      </w:pPr>
      <w:r>
        <w:rPr>
          <w:rFonts w:ascii="Microsoft YaHei" w:hAnsi="Microsoft YaHei" w:eastAsia="Microsoft YaHei"/>
          <w:b w:val="0"/>
          <w:color w:val="33383F"/>
          <w:sz w:val="18"/>
        </w:rPr>
        <w:t>等婚后对我也非常的困扰呀等哈吓得我连连吓得我都不敢回家了是什么呀苏西慌了蓝色你这次又想干什么哼哼我只不过想警告你们而已是什么</w:t>
      </w:r>
    </w:p>
    <w:p>
      <w:pPr>
        <w:spacing w:after="20" w:line="283" w:lineRule="auto"/>
      </w:pPr>
      <w:r>
        <w:rPr>
          <w:rFonts w:ascii="Microsoft YaHei" w:hAnsi="Microsoft YaHei" w:eastAsia="Microsoft YaHei"/>
          <w:b w:val="0"/>
          <w:color w:val="33383F"/>
          <w:sz w:val="18"/>
        </w:rPr>
        <w:t>让我康康啊哎哟哎哟哎哟高估你了还以为你会发什么呢哟嘿小家伙好你被那玩意给吓到了什么哇塞紫色女孩你一点都不怕吗为什么要怕她又能做什么</w:t>
      </w:r>
    </w:p>
    <w:p>
      <w:pPr>
        <w:spacing w:after="20" w:line="283" w:lineRule="auto"/>
      </w:pPr>
      <w:r>
        <w:rPr>
          <w:rFonts w:ascii="Microsoft YaHei" w:hAnsi="Microsoft YaHei" w:eastAsia="Microsoft YaHei"/>
          <w:b w:val="0"/>
          <w:color w:val="33383F"/>
          <w:sz w:val="18"/>
        </w:rPr>
        <w:t>这个嘛通常啊好可爱嗯黄黄光哎呀什么呀他让他们踩死敌人大概吧哇靠这个会不会太累得了果然天哪太有趣了神鞠躬先警告一波好苏西的攻击重要性</w:t>
      </w:r>
    </w:p>
    <w:p>
      <w:pPr>
        <w:spacing w:after="20" w:line="283" w:lineRule="auto"/>
      </w:pPr>
      <w:r>
        <w:rPr>
          <w:rFonts w:ascii="Microsoft YaHei" w:hAnsi="Microsoft YaHei" w:eastAsia="Microsoft YaHei"/>
          <w:b w:val="0"/>
          <w:color w:val="33383F"/>
          <w:sz w:val="18"/>
        </w:rPr>
        <w:t>但他似乎没有听懂没听懂诶没听懂那就没办法了真不怪我了哈哎呀啊太恶心了这攻击方式太恶心了啊bgm好好听好魔性啊让我想到了之前传说之下</w:t>
      </w:r>
    </w:p>
    <w:p>
      <w:pPr>
        <w:spacing w:after="20" w:line="283" w:lineRule="auto"/>
      </w:pPr>
      <w:r>
        <w:rPr>
          <w:rFonts w:ascii="Microsoft YaHei" w:hAnsi="Microsoft YaHei" w:eastAsia="Microsoft YaHei"/>
          <w:b w:val="0"/>
          <w:color w:val="33383F"/>
          <w:sz w:val="18"/>
        </w:rPr>
        <w:t>里面那个摸他头就会一直长那个狗狗士兵甚至公你和恋人去了公哈哈哈他也鞠了一躬他的皇宫送了一些克里斯如果我们把他的皇冠掉下来的话</w:t>
      </w:r>
    </w:p>
    <w:p>
      <w:pPr>
        <w:spacing w:after="20" w:line="283" w:lineRule="auto"/>
      </w:pPr>
      <w:r>
        <w:rPr>
          <w:rFonts w:ascii="Microsoft YaHei" w:hAnsi="Microsoft YaHei" w:eastAsia="Microsoft YaHei"/>
          <w:b w:val="0"/>
          <w:color w:val="33383F"/>
          <w:sz w:val="18"/>
        </w:rPr>
        <w:t>他应该就会变回小家伙的样子司机帮我们现在给我鞠躬不需要反光怎样会掉在我打回家我以后这么真没办法了哇太恶心了什么攻击方式啊</w:t>
      </w:r>
    </w:p>
    <w:p>
      <w:pPr>
        <w:spacing w:after="20" w:line="283" w:lineRule="auto"/>
      </w:pPr>
      <w:r>
        <w:rPr>
          <w:rFonts w:ascii="Microsoft YaHei" w:hAnsi="Microsoft YaHei" w:eastAsia="Microsoft YaHei"/>
          <w:b w:val="0"/>
          <w:color w:val="33383F"/>
          <w:sz w:val="18"/>
        </w:rPr>
        <w:t>这个20%继续狙鞠躬深鞠躬他也鞠了一躬他的黄哥松了一些反正我太喜欢托比他的这些就是有些这些细节上他们那些怪物就太有意思了</w:t>
      </w:r>
    </w:p>
    <w:p>
      <w:pPr>
        <w:spacing w:after="20" w:line="283" w:lineRule="auto"/>
      </w:pPr>
      <w:r>
        <w:rPr>
          <w:rFonts w:ascii="Microsoft YaHei" w:hAnsi="Microsoft YaHei" w:eastAsia="Microsoft YaHei"/>
          <w:b w:val="0"/>
          <w:color w:val="33383F"/>
          <w:sz w:val="18"/>
        </w:rPr>
        <w:t>真的防不胜防啊自我治疗哇加300血过分了吧诶等一下万一我真的要打屠杀结局那我打他怎么办他一直加血一直加加到比我还猛天哪他那个血可以说是我们几个加起来的天呐</w:t>
      </w:r>
    </w:p>
    <w:p>
      <w:pPr>
        <w:spacing w:after="20" w:line="283" w:lineRule="auto"/>
      </w:pPr>
      <w:r>
        <w:rPr>
          <w:rFonts w:ascii="Microsoft YaHei" w:hAnsi="Microsoft YaHei" w:eastAsia="Microsoft YaHei"/>
          <w:b w:val="0"/>
          <w:color w:val="33383F"/>
          <w:sz w:val="18"/>
        </w:rPr>
        <w:t>所以别攻击人家那边强了嘿你以为我怕了吗才不敢好来吧继续鞠躬没有别的继续鞠躬张皇宫能不能再警告一下熟悉啊诶哇哎呀哎呀哎呀呀呀呀呃</w:t>
      </w:r>
    </w:p>
    <w:p>
      <w:pPr>
        <w:spacing w:after="20" w:line="283" w:lineRule="auto"/>
      </w:pPr>
      <w:r>
        <w:rPr>
          <w:rFonts w:ascii="Microsoft YaHei" w:hAnsi="Microsoft YaHei" w:eastAsia="Microsoft YaHei"/>
          <w:b w:val="0"/>
          <w:color w:val="33383F"/>
          <w:sz w:val="18"/>
        </w:rPr>
        <w:t>太恶心了能不能再警告一次用不着爆发又不能打死他太恶心了不要过来天呐你快变回原来那个样子我受不了了真的哦那我现在鞠个躬然后</w:t>
      </w:r>
    </w:p>
    <w:p>
      <w:pPr>
        <w:spacing w:after="20" w:line="283" w:lineRule="auto"/>
      </w:pPr>
      <w:r>
        <w:rPr>
          <w:rFonts w:ascii="Microsoft YaHei" w:hAnsi="Microsoft YaHei" w:eastAsia="Microsoft YaHei"/>
          <w:b w:val="0"/>
          <w:color w:val="33383F"/>
          <w:sz w:val="18"/>
        </w:rPr>
        <w:t>治疗一下治疗治疗一下我好天哪好成鞠躬要掉了吗终于掉了果然还是这个样子可爱一点哎呀他滚走了啊不行看看那个画面真的是哎我的脑海</w:t>
      </w:r>
    </w:p>
    <w:p>
      <w:pPr>
        <w:spacing w:after="20" w:line="283" w:lineRule="auto"/>
      </w:pPr>
      <w:r>
        <w:rPr>
          <w:rFonts w:ascii="Microsoft YaHei" w:hAnsi="Microsoft YaHei" w:eastAsia="Microsoft YaHei"/>
          <w:b w:val="0"/>
          <w:color w:val="33383F"/>
          <w:sz w:val="18"/>
        </w:rPr>
        <w:t>我的脑海里面全都是那个大长腿天哪哎哟我们我们成功了吗哇哦你们这帮小鬼真有英雄气概因为我们就是英雄啊你成功的养救了我接下来20分钟的生命</w:t>
      </w:r>
    </w:p>
    <w:p>
      <w:pPr>
        <w:spacing w:after="20" w:line="283" w:lineRule="auto"/>
      </w:pPr>
      <w:r>
        <w:rPr>
          <w:rFonts w:ascii="Microsoft YaHei" w:hAnsi="Microsoft YaHei" w:eastAsia="Microsoft YaHei"/>
          <w:b w:val="0"/>
          <w:color w:val="33383F"/>
          <w:sz w:val="18"/>
        </w:rPr>
        <w:t>傻傻我还是挺不错的对吧苏西不是有一点弟弟但是你其实一点忙都没有帮哦你攻击他反而帮了帮了倒忙如果你一开始就善待它我们就可以避开这场战斗了</w:t>
      </w:r>
    </w:p>
    <w:p>
      <w:pPr>
        <w:spacing w:after="20" w:line="283" w:lineRule="auto"/>
      </w:pPr>
      <w:r>
        <w:rPr>
          <w:rFonts w:ascii="Microsoft YaHei" w:hAnsi="Microsoft YaHei" w:eastAsia="Microsoft YaHei"/>
          <w:b w:val="0"/>
          <w:color w:val="33383F"/>
          <w:sz w:val="18"/>
        </w:rPr>
        <w:t>好你当真吗那玩意一看就是嗜血成性的样子是吗明明明明明明明很恶心的我一个男的说他就是我的斧子了啊啊啊还有之前你恐吓的那些军队</w:t>
      </w:r>
    </w:p>
    <w:p>
      <w:pPr>
        <w:spacing w:after="20" w:line="283" w:lineRule="auto"/>
      </w:pPr>
      <w:r>
        <w:rPr>
          <w:rFonts w:ascii="Microsoft YaHei" w:hAnsi="Microsoft YaHei" w:eastAsia="Microsoft YaHei"/>
          <w:b w:val="0"/>
          <w:color w:val="33383F"/>
          <w:sz w:val="18"/>
        </w:rPr>
        <w:t>人家家伙都是敌人敌人从来就是要被恐吓对啊他说的没错在之前你把一位无辜的蛋糕一个无辜的人的蛋糕吃了蛋糕也是我的敌人喂你能说的再强硬一点吗</w:t>
      </w:r>
    </w:p>
    <w:p>
      <w:pPr>
        <w:spacing w:after="20" w:line="283" w:lineRule="auto"/>
      </w:pPr>
      <w:r>
        <w:rPr>
          <w:rFonts w:ascii="Microsoft YaHei" w:hAnsi="Microsoft YaHei" w:eastAsia="Microsoft YaHei"/>
          <w:b w:val="0"/>
          <w:color w:val="33383F"/>
          <w:sz w:val="18"/>
        </w:rPr>
        <w:t>行吧啊啊苏西不管你乐不乐意你都是一名英雄一个有能力为未来带来和平的英雄你可不可以表现的像英雄一点呢自己不乐意了哇你这么一讲</w:t>
      </w:r>
    </w:p>
    <w:p>
      <w:pPr>
        <w:spacing w:after="20" w:line="283" w:lineRule="auto"/>
      </w:pPr>
      <w:r>
        <w:rPr>
          <w:rFonts w:ascii="Microsoft YaHei" w:hAnsi="Microsoft YaHei" w:eastAsia="Microsoft YaHei"/>
          <w:b w:val="0"/>
          <w:color w:val="33383F"/>
          <w:sz w:val="18"/>
        </w:rPr>
        <w:t>我这英雄当然是挺失败的对吧哎呀自我反思了好吧恋子我明白了我会改变自己从天起我不再是个烂英雄了嗯我就当个坏蛋好了天哪一点都不意外</w:t>
      </w:r>
    </w:p>
    <w:p>
      <w:pPr>
        <w:spacing w:after="20" w:line="283" w:lineRule="auto"/>
      </w:pPr>
      <w:r>
        <w:rPr>
          <w:rFonts w:ascii="Microsoft YaHei" w:hAnsi="Microsoft YaHei" w:eastAsia="Microsoft YaHei"/>
          <w:b w:val="0"/>
          <w:color w:val="33383F"/>
          <w:sz w:val="18"/>
        </w:rPr>
        <w:t>其实嘿嘿小天是被吓到了这真的吗你要和我一对嗯对啊说实话听下去轻松多了啊苏西你不能闭嘴牙膏小子苏西现在就适合我的同伙了哈哈没错</w:t>
      </w:r>
    </w:p>
    <w:p>
      <w:pPr>
        <w:spacing w:after="20" w:line="283" w:lineRule="auto"/>
      </w:pPr>
      <w:r>
        <w:rPr>
          <w:rFonts w:ascii="Microsoft YaHei" w:hAnsi="Microsoft YaHei" w:eastAsia="Microsoft YaHei"/>
          <w:b w:val="0"/>
          <w:color w:val="33383F"/>
          <w:sz w:val="18"/>
        </w:rPr>
        <w:t>牙膏小子我们会穿上袖子两人名字的运动外套对然后去对方家里过夜互相分享秘密嗯对总而言之嗯回京后会无期哈哈不过首先你们得要活那么久</w:t>
      </w:r>
    </w:p>
    <w:p>
      <w:pPr>
        <w:spacing w:after="20" w:line="283" w:lineRule="auto"/>
      </w:pPr>
      <w:r>
        <w:rPr>
          <w:rFonts w:ascii="Microsoft YaHei" w:hAnsi="Microsoft YaHei" w:eastAsia="Microsoft YaHei"/>
          <w:b w:val="0"/>
          <w:color w:val="33383F"/>
          <w:sz w:val="18"/>
        </w:rPr>
        <w:t>啊可是或许我刚才不应该对他那么严格的可是我在担心苏心太渴望战斗恐怕会总之我们对他好一点好吗克里斯我相信苏西一定很快就回来的</w:t>
      </w:r>
    </w:p>
    <w:p>
      <w:pPr>
        <w:spacing w:after="20" w:line="283" w:lineRule="auto"/>
      </w:pPr>
      <w:r>
        <w:rPr>
          <w:rFonts w:ascii="Microsoft YaHei" w:hAnsi="Microsoft YaHei" w:eastAsia="Microsoft YaHei"/>
          <w:b w:val="0"/>
          <w:color w:val="33383F"/>
          <w:sz w:val="18"/>
        </w:rPr>
        <w:t>其实我觉得吧他就是交了个朋友你知道吗可能他们两个后面会就是呃怎么说呢反正越来越有意思了我们继续看吧嘿孩子们我们想办法帮你们修好了</w:t>
      </w:r>
    </w:p>
    <w:p>
      <w:pPr>
        <w:spacing w:after="20" w:line="283" w:lineRule="auto"/>
      </w:pPr>
      <w:r>
        <w:rPr>
          <w:rFonts w:ascii="Microsoft YaHei" w:hAnsi="Microsoft YaHei" w:eastAsia="Microsoft YaHei"/>
          <w:b w:val="0"/>
          <w:color w:val="33383F"/>
          <w:sz w:val="18"/>
        </w:rPr>
        <w:t>这玩意儿这是某种门你可以带他去这个世界上任何你想去的地方不过现在他只能选择两个地方总之我们会继续致致力于任何可以帮到你的</w:t>
      </w:r>
    </w:p>
    <w:p>
      <w:pPr>
        <w:spacing w:after="20" w:line="283" w:lineRule="auto"/>
      </w:pPr>
      <w:r>
        <w:rPr>
          <w:rFonts w:ascii="Microsoft YaHei" w:hAnsi="Microsoft YaHei" w:eastAsia="Microsoft YaHei"/>
          <w:b w:val="0"/>
          <w:color w:val="33383F"/>
          <w:sz w:val="18"/>
        </w:rPr>
        <w:t>里面的尸骸子哇好暖哦先存个档存哦你好急性子社会先生和那个出题门出谜题的已经修好了这扇门但是我们三个人一起修子他应该能正常工作</w:t>
      </w:r>
    </w:p>
    <w:p>
      <w:pPr>
        <w:spacing w:after="20" w:line="283" w:lineRule="auto"/>
      </w:pPr>
      <w:r>
        <w:rPr>
          <w:rFonts w:ascii="Microsoft YaHei" w:hAnsi="Microsoft YaHei" w:eastAsia="Microsoft YaHei"/>
          <w:b w:val="0"/>
          <w:color w:val="33383F"/>
          <w:sz w:val="18"/>
        </w:rPr>
        <w:t>不会出现任何问题了总之哈哈希望他能帮到你正光这扇门是吗这是一扇门你要去哪里平原森林平原就是刚刚那个地方对吧森林这里是哪啊</w:t>
      </w:r>
    </w:p>
    <w:p>
      <w:pPr>
        <w:spacing w:after="20" w:line="283" w:lineRule="auto"/>
      </w:pPr>
      <w:r>
        <w:rPr>
          <w:rFonts w:ascii="Microsoft YaHei" w:hAnsi="Microsoft YaHei" w:eastAsia="Microsoft YaHei"/>
          <w:b w:val="0"/>
          <w:color w:val="33383F"/>
          <w:sz w:val="18"/>
        </w:rPr>
        <w:t>神奇的是你已经在那了哦行吧那我们去一下平原哼哼这边是不是商店哦对我再买一点吧再买一点东西啊我现在500多块妈耶嗯再买一个吧</w:t>
      </w:r>
    </w:p>
    <w:p>
      <w:pPr>
        <w:spacing w:after="20" w:line="283" w:lineRule="auto"/>
      </w:pPr>
      <w:r>
        <w:rPr>
          <w:rFonts w:ascii="Microsoft YaHei" w:hAnsi="Microsoft YaHei" w:eastAsia="Microsoft YaHei"/>
          <w:b w:val="0"/>
          <w:color w:val="33383F"/>
          <w:sz w:val="18"/>
        </w:rPr>
        <w:t>给我自己也装一个然后买一些补血用的好走了再见只有你这样的一个商人吗走喽喂哦对可以往这走西门森林门打开了我们去找苏西好诶这是什么</w:t>
      </w:r>
    </w:p>
    <w:p>
      <w:pPr>
        <w:spacing w:after="20" w:line="283" w:lineRule="auto"/>
      </w:pPr>
      <w:r>
        <w:rPr>
          <w:rFonts w:ascii="Microsoft YaHei" w:hAnsi="Microsoft YaHei" w:eastAsia="Microsoft YaHei"/>
          <w:b w:val="0"/>
          <w:color w:val="33383F"/>
          <w:sz w:val="18"/>
        </w:rPr>
        <w:t>兔子成怒滑到了路中间哎呀哎吹走气体不提还有一个甜美而新鲜的女孩嘿嘿嘿诶赛场上充满了什么芥末粉尘的气味啊这个兔子是芥末味的是吗</w:t>
      </w:r>
    </w:p>
    <w:p>
      <w:pPr>
        <w:spacing w:after="20" w:line="283" w:lineRule="auto"/>
      </w:pPr>
      <w:r>
        <w:rPr>
          <w:rFonts w:ascii="Microsoft YaHei" w:hAnsi="Microsoft YaHei" w:eastAsia="Microsoft YaHei"/>
          <w:b w:val="0"/>
          <w:color w:val="33383F"/>
          <w:sz w:val="18"/>
        </w:rPr>
        <w:t>好老问声发大财一波44块钱好继续走吧这些新敌人哟你们在这啊啊啊苏西蓝色这不是所谓的英雄们吗来见识一下吧幻想着不战而胜的懦</w:t>
      </w:r>
    </w:p>
    <w:p>
      <w:pPr>
        <w:spacing w:after="20" w:line="283" w:lineRule="auto"/>
      </w:pPr>
      <w:r>
        <w:rPr>
          <w:rFonts w:ascii="Microsoft YaHei" w:hAnsi="Microsoft YaHei" w:eastAsia="Microsoft YaHei"/>
          <w:b w:val="0"/>
          <w:color w:val="33383F"/>
          <w:sz w:val="18"/>
        </w:rPr>
        <w:t>那对上粉色一切拦者阻拦路者的我们会有什么下场什么哎哟天呐太重了吧暗黑杰克蓝色暴力扶手苏系切我们的组合是什么黑暗暗黑快乐帮</w:t>
      </w:r>
    </w:p>
    <w:p>
      <w:pPr>
        <w:spacing w:after="20" w:line="283" w:lineRule="auto"/>
      </w:pPr>
      <w:r>
        <w:rPr>
          <w:rFonts w:ascii="Microsoft YaHei" w:hAnsi="Microsoft YaHei" w:eastAsia="Microsoft YaHei"/>
          <w:b w:val="0"/>
          <w:color w:val="33383F"/>
          <w:sz w:val="18"/>
        </w:rPr>
        <w:t>好的嗯那你们的嗯邪恶计划呢好伙计我们才刚刚组队我们除了刚才那个开场白以外什么都没想好有点耐心好吗拜托哦哦嗯不好意思我们嗯期待后续的内容好吧</w:t>
      </w:r>
    </w:p>
    <w:p>
      <w:pPr>
        <w:spacing w:after="20" w:line="283" w:lineRule="auto"/>
      </w:pPr>
      <w:r>
        <w:rPr>
          <w:rFonts w:ascii="Microsoft YaHei" w:hAnsi="Microsoft YaHei" w:eastAsia="Microsoft YaHei"/>
          <w:b w:val="0"/>
          <w:color w:val="33383F"/>
          <w:sz w:val="18"/>
        </w:rPr>
        <w:t>你们也用不着吃太久从现在开始我们将无休无止永不停息的想出一个能揍扁你们这群小鬼的邪恶计划嗯担心你们的背后还有前面还有面前天呐</w:t>
      </w:r>
    </w:p>
    <w:p>
      <w:pPr>
        <w:spacing w:after="20" w:line="283" w:lineRule="auto"/>
      </w:pPr>
      <w:r>
        <w:rPr>
          <w:rFonts w:ascii="Microsoft YaHei" w:hAnsi="Microsoft YaHei" w:eastAsia="Microsoft YaHei"/>
          <w:b w:val="0"/>
          <w:color w:val="33383F"/>
          <w:sz w:val="18"/>
        </w:rPr>
        <w:t>你们两个就是来玩的吧好吧还是什么邪恶计划的一点都不靠谱哎呦天呐走起邪恶计划机长怎样好哦那个我们呃呃觉得有点无聊所以在吃点心</w:t>
      </w:r>
    </w:p>
    <w:p>
      <w:pPr>
        <w:spacing w:after="20" w:line="283" w:lineRule="auto"/>
      </w:pPr>
      <w:r>
        <w:rPr>
          <w:rFonts w:ascii="Microsoft YaHei" w:hAnsi="Microsoft YaHei" w:eastAsia="Microsoft YaHei"/>
          <w:b w:val="0"/>
          <w:color w:val="33383F"/>
          <w:sz w:val="18"/>
        </w:rPr>
        <w:t>明白了拜托我早饭就吃了点粉笔哦我什么都没吃你不是喝点牛奶吗不好意思你们两个就到底在吃什么在这之前我参加这个事物裤洞里面的宝物</w:t>
      </w:r>
    </w:p>
    <w:p>
      <w:pPr>
        <w:spacing w:after="20" w:line="283" w:lineRule="auto"/>
      </w:pPr>
      <w:r>
        <w:rPr>
          <w:rFonts w:ascii="Microsoft YaHei" w:hAnsi="Microsoft YaHei" w:eastAsia="Microsoft YaHei"/>
          <w:b w:val="0"/>
          <w:color w:val="33383F"/>
          <w:sz w:val="18"/>
        </w:rPr>
        <w:t>梳妆洞那是敞开肚子吃吧你想尝尝吗拒绝自己尝让雷尔尝尝看不行万一不好吃的话是不是会让她受苦我自己尝吧嗯装了一个辣椒什么辣椒酱的蜂蜜罐</w:t>
      </w:r>
    </w:p>
    <w:p>
      <w:pPr>
        <w:spacing w:after="20" w:line="283" w:lineRule="auto"/>
      </w:pPr>
      <w:r>
        <w:rPr>
          <w:rFonts w:ascii="Microsoft YaHei" w:hAnsi="Microsoft YaHei" w:eastAsia="Microsoft YaHei"/>
          <w:b w:val="0"/>
          <w:color w:val="33383F"/>
          <w:sz w:val="18"/>
        </w:rPr>
        <w:t>吃了点辣椒酱他回复了某种东西不是吃鸡就是只吃某种东西嗯这里面是什么呢我不知道某种东西回复了什么呀能不能看一下有没有回复什么吗</w:t>
      </w:r>
    </w:p>
    <w:p>
      <w:pPr>
        <w:spacing w:after="20" w:line="283" w:lineRule="auto"/>
      </w:pPr>
      <w:r>
        <w:rPr>
          <w:rFonts w:ascii="Microsoft YaHei" w:hAnsi="Microsoft YaHei" w:eastAsia="Microsoft YaHei"/>
          <w:b w:val="0"/>
          <w:color w:val="33383F"/>
          <w:sz w:val="18"/>
        </w:rPr>
        <w:t>并没有啊算了走了哎哎哎我还没跟他说过好人呀好了大家都吃饱了一直都吃饱了吃辣椒酱吃饱的可以啊哦这里就要小心一点了是吧我先去上面看一下</w:t>
      </w:r>
    </w:p>
    <w:p>
      <w:pPr>
        <w:spacing w:after="20" w:line="283" w:lineRule="auto"/>
      </w:pPr>
      <w:r>
        <w:rPr>
          <w:rFonts w:ascii="Microsoft YaHei" w:hAnsi="Microsoft YaHei" w:eastAsia="Microsoft YaHei"/>
          <w:b w:val="0"/>
          <w:color w:val="33383F"/>
          <w:sz w:val="18"/>
        </w:rPr>
        <w:t>轰你们这些人看起来像是英雄带着箱子里的围巾去打败魔王吗国王顺带一说他救了破了不合身了这就是箱子的用处用来放这些旧衣服再合适不过了</w:t>
      </w:r>
    </w:p>
    <w:p>
      <w:pPr>
        <w:spacing w:after="20" w:line="283" w:lineRule="auto"/>
      </w:pPr>
      <w:r>
        <w:rPr>
          <w:rFonts w:ascii="Microsoft YaHei" w:hAnsi="Microsoft YaHei" w:eastAsia="Microsoft YaHei"/>
          <w:b w:val="0"/>
          <w:color w:val="33383F"/>
          <w:sz w:val="18"/>
        </w:rPr>
        <w:t>喂不要到处乱放啊喂嗯我只是一个小球不想讨论任何事是吗看起来好好吃是什么皮筋要把皮筋放在你的武器中诶哦对了刚刚买的还没有装上去的</w:t>
      </w:r>
    </w:p>
    <w:p>
      <w:pPr>
        <w:spacing w:after="20" w:line="283" w:lineRule="auto"/>
      </w:pPr>
      <w:r>
        <w:rPr>
          <w:rFonts w:ascii="Microsoft YaHei" w:hAnsi="Microsoft YaHei" w:eastAsia="Microsoft YaHei"/>
          <w:b w:val="0"/>
          <w:color w:val="33383F"/>
          <w:sz w:val="18"/>
        </w:rPr>
        <w:t>看一下这是什么东西劈开敌人的身体哦不能用啊这不是我的抓一下这个好就这样吧就这样吧就这样不管他了继续过这个唉唉呀嘿嘿他他他好走</w:t>
      </w:r>
    </w:p>
    <w:p>
      <w:pPr>
        <w:spacing w:after="20" w:line="283" w:lineRule="auto"/>
      </w:pPr>
      <w:r>
        <w:rPr>
          <w:rFonts w:ascii="Microsoft YaHei" w:hAnsi="Microsoft YaHei" w:eastAsia="Microsoft YaHei"/>
          <w:b w:val="0"/>
          <w:color w:val="33383F"/>
          <w:sz w:val="18"/>
        </w:rPr>
        <w:t>有你们两个在干嘛嗯再往那边那个加个胡子嘻嘻喜欢这个吗很好耶这真是太好了计划进展怎样如何可以别看了有有剧透伙计好啊哟哟哟瞧瞧这是谁呀</w:t>
      </w:r>
    </w:p>
    <w:p>
      <w:pPr>
        <w:spacing w:after="20" w:line="283" w:lineRule="auto"/>
      </w:pPr>
      <w:r>
        <w:rPr>
          <w:rFonts w:ascii="Microsoft YaHei" w:hAnsi="Microsoft YaHei" w:eastAsia="Microsoft YaHei"/>
          <w:b w:val="0"/>
          <w:color w:val="33383F"/>
          <w:sz w:val="18"/>
        </w:rPr>
        <w:t>是大家喜闻乐见的小糖豆嘿说话注意点哦对不起司机还是让我多来几句呢好吧你又来教他说教他说粗话粗话是吧哦解题时间真是点哦这个人这个是啥</w:t>
      </w:r>
    </w:p>
    <w:p>
      <w:pPr>
        <w:spacing w:after="20" w:line="283" w:lineRule="auto"/>
      </w:pPr>
      <w:r>
        <w:rPr>
          <w:rFonts w:ascii="Microsoft YaHei" w:hAnsi="Microsoft YaHei" w:eastAsia="Microsoft YaHei"/>
          <w:b w:val="0"/>
          <w:color w:val="33383F"/>
          <w:sz w:val="18"/>
        </w:rPr>
        <w:t>转一下哦哦懂了懂了懂了嘿嘿诶这样不就完了吗哈谢谢你帮我们解开了谜底二货哈哈太谢谢你了然后我们正在发愁呢行了你们是嗯呃这个我们要搬走</w:t>
      </w:r>
    </w:p>
    <w:p>
      <w:pPr>
        <w:spacing w:after="20" w:line="283" w:lineRule="auto"/>
      </w:pPr>
      <w:r>
        <w:rPr>
          <w:rFonts w:ascii="Microsoft YaHei" w:hAnsi="Microsoft YaHei" w:eastAsia="Microsoft YaHei"/>
          <w:b w:val="0"/>
          <w:color w:val="33383F"/>
          <w:sz w:val="18"/>
        </w:rPr>
        <w:t>好行行行行吧嗯啊谁都不知如马所以密码就写在上面了啊好吧我刚刚注意到了惊了你们连这个都解不开吗又一个新迷题不过前面好像有路</w:t>
      </w:r>
    </w:p>
    <w:p>
      <w:pPr>
        <w:spacing w:after="20" w:line="283" w:lineRule="auto"/>
      </w:pPr>
      <w:r>
        <w:rPr>
          <w:rFonts w:ascii="Microsoft YaHei" w:hAnsi="Microsoft YaHei" w:eastAsia="Microsoft YaHei"/>
          <w:b w:val="0"/>
          <w:color w:val="33383F"/>
          <w:sz w:val="18"/>
        </w:rPr>
        <w:t>诶哦这个谜题密码是什么我找下诶什么东西这什么玩意儿什么组合拳王组装完成有什么重新组装你就防御回合按c选择按c哦哦这个是头吧</w:t>
      </w:r>
    </w:p>
    <w:p>
      <w:pPr>
        <w:spacing w:after="20" w:line="283" w:lineRule="auto"/>
      </w:pPr>
      <w:r>
        <w:rPr>
          <w:rFonts w:ascii="Microsoft YaHei" w:hAnsi="Microsoft YaHei" w:eastAsia="Microsoft YaHei"/>
          <w:b w:val="0"/>
          <w:color w:val="33383F"/>
          <w:sz w:val="18"/>
        </w:rPr>
        <w:t>这脸就是身子脚哎呦好喜他喜欢买一天的样子啊你把我摆放的舒服极了哎呀我想下去了哎哎哎哟只有两滴血了你的话好给个存档点啊桃仁还有一个梅花没有存档点</w:t>
      </w:r>
    </w:p>
    <w:p>
      <w:pPr>
        <w:spacing w:after="20" w:line="283" w:lineRule="auto"/>
      </w:pPr>
      <w:r>
        <w:rPr>
          <w:rFonts w:ascii="Microsoft YaHei" w:hAnsi="Microsoft YaHei" w:eastAsia="Microsoft YaHei"/>
          <w:b w:val="0"/>
          <w:color w:val="33383F"/>
          <w:sz w:val="18"/>
        </w:rPr>
        <w:t>先先解谜题吧好晚桃仁和梅花那就是先嗯先这样对然后放一个诶不对不对不对不对不对这样啊第一个是什么啊第一个是桃呀诶这里有点小难</w:t>
      </w:r>
    </w:p>
    <w:p>
      <w:pPr>
        <w:spacing w:after="20" w:line="283" w:lineRule="auto"/>
      </w:pPr>
      <w:r>
        <w:rPr>
          <w:rFonts w:ascii="Microsoft YaHei" w:hAnsi="Microsoft YaHei" w:eastAsia="Microsoft YaHei"/>
          <w:b w:val="0"/>
          <w:color w:val="33383F"/>
          <w:sz w:val="18"/>
        </w:rPr>
        <w:t>让我想一下啊首先是诶诶是什么呀是不是我记反了果然我记反了sorrysorry哎再反一下不就完了吗你打开了宝箱里面是一个什么shy子手链</w:t>
      </w:r>
    </w:p>
    <w:p>
      <w:pPr>
        <w:spacing w:after="20" w:line="283" w:lineRule="auto"/>
      </w:pPr>
      <w:r>
        <w:rPr>
          <w:rFonts w:ascii="Microsoft YaHei" w:hAnsi="Microsoft YaHei" w:eastAsia="Microsoft YaHei"/>
          <w:b w:val="0"/>
          <w:color w:val="33383F"/>
          <w:sz w:val="18"/>
        </w:rPr>
        <w:t>你把赛子手链放在你的房间中来看一下下一个手链哦防御四啊可以啊那我就对好这样吧好的呢有没有存档点啊以及上面的两位还没跟他们说过话</w:t>
      </w:r>
    </w:p>
    <w:p>
      <w:pPr>
        <w:spacing w:after="20" w:line="283" w:lineRule="auto"/>
      </w:pPr>
      <w:r>
        <w:rPr>
          <w:rFonts w:ascii="Microsoft YaHei" w:hAnsi="Microsoft YaHei" w:eastAsia="Microsoft YaHei"/>
          <w:b w:val="0"/>
          <w:color w:val="33383F"/>
          <w:sz w:val="18"/>
        </w:rPr>
        <w:t>把我把我把宝箱搬开拿着手链吧保护宝宝的必备宝贝好呗我正在琢磨着呃怎样铲除光之明不过大伙不支持哦我们逃跑喽但是其他同伙被活捉了好吧</w:t>
      </w:r>
    </w:p>
    <w:p>
      <w:pPr>
        <w:spacing w:after="20" w:line="283" w:lineRule="auto"/>
      </w:pPr>
      <w:r>
        <w:rPr>
          <w:rFonts w:ascii="Microsoft YaHei" w:hAnsi="Microsoft YaHei" w:eastAsia="Microsoft YaHei"/>
          <w:b w:val="0"/>
          <w:color w:val="33383F"/>
          <w:sz w:val="18"/>
        </w:rPr>
        <w:t>这里没有什么了嗯不想跟他哎呦能躲就躲吧不想战斗了还没有存档点啊行吧那我就吃个好真好吃棉花糖嗯没事反正这里面钱很好赚呢哦哦等一下啊</w:t>
      </w:r>
    </w:p>
    <w:p>
      <w:pPr>
        <w:spacing w:after="20" w:line="283" w:lineRule="auto"/>
      </w:pPr>
      <w:r>
        <w:rPr>
          <w:rFonts w:ascii="Microsoft YaHei" w:hAnsi="Microsoft YaHei" w:eastAsia="Microsoft YaHei"/>
          <w:b w:val="0"/>
          <w:color w:val="33383F"/>
          <w:sz w:val="18"/>
        </w:rPr>
        <w:t>这是什么谜谜题是不是被擦掉了看上去应该是谜题的答案但是他被某人用笔给涂花了符号的顺序最好是黑红黑红红黑红嘿呦卢卡他来过了</w:t>
      </w:r>
    </w:p>
    <w:p>
      <w:pPr>
        <w:spacing w:after="20" w:line="283" w:lineRule="auto"/>
      </w:pPr>
      <w:r>
        <w:rPr>
          <w:rFonts w:ascii="Microsoft YaHei" w:hAnsi="Microsoft YaHei" w:eastAsia="Microsoft YaHei"/>
          <w:b w:val="0"/>
          <w:color w:val="33383F"/>
          <w:sz w:val="18"/>
        </w:rPr>
        <w:t>他真帅为了阻止胡志明他把明天给涂花了但我们知道答案哦你想过去吗我们当然会告诉你嗯第一个符号是红星好就和艾希一样好第一个方式重新谢谢</w:t>
      </w:r>
    </w:p>
    <w:p>
      <w:pPr>
        <w:spacing w:after="20" w:line="283" w:lineRule="auto"/>
      </w:pPr>
      <w:r>
        <w:rPr>
          <w:rFonts w:ascii="Microsoft YaHei" w:hAnsi="Microsoft YaHei" w:eastAsia="Microsoft YaHei"/>
          <w:b w:val="0"/>
          <w:color w:val="33383F"/>
          <w:sz w:val="18"/>
        </w:rPr>
        <w:t>等一下先把这个除掉让我看一下他哎这个好有点优越嗯明天符号所有的符号都不相同我想是这样的而且他们的颜色还是能隐约的看出来抱歉我只搬了那么多</w:t>
      </w:r>
    </w:p>
    <w:p>
      <w:pPr>
        <w:spacing w:after="20" w:line="283" w:lineRule="auto"/>
      </w:pPr>
      <w:r>
        <w:rPr>
          <w:rFonts w:ascii="Microsoft YaHei" w:hAnsi="Microsoft YaHei" w:eastAsia="Microsoft YaHei"/>
          <w:b w:val="0"/>
          <w:color w:val="33383F"/>
          <w:sz w:val="18"/>
        </w:rPr>
        <w:t>好没有什么用啊感觉你呢好明天符号跟我们有什么关系反正没有梅花啊啊简直侮辱我没有梅花没有梅花第一个是哦第一个是桃心对吧桃星没有梅花哦</w:t>
      </w:r>
    </w:p>
    <w:p>
      <w:pPr>
        <w:spacing w:after="20" w:line="283" w:lineRule="auto"/>
      </w:pPr>
      <w:r>
        <w:rPr>
          <w:rFonts w:ascii="Microsoft YaHei" w:hAnsi="Microsoft YaHei" w:eastAsia="Microsoft YaHei"/>
          <w:b w:val="0"/>
          <w:color w:val="33383F"/>
          <w:sz w:val="18"/>
        </w:rPr>
        <w:t>这样哎呀来吧哎嘿今天是我的生日你们没跟我们问好其实没关系的大家都来打个招呼啊闭嘴他不配跟我们打招呼可以冷静点了两位啊每一只每一个头都有不同的性格</w:t>
      </w:r>
    </w:p>
    <w:p>
      <w:pPr>
        <w:spacing w:after="20" w:line="283" w:lineRule="auto"/>
      </w:pPr>
      <w:r>
        <w:rPr>
          <w:rFonts w:ascii="Microsoft YaHei" w:hAnsi="Microsoft YaHei" w:eastAsia="Microsoft YaHei"/>
          <w:b w:val="0"/>
          <w:color w:val="33383F"/>
          <w:sz w:val="18"/>
        </w:rPr>
        <w:t>对不对然后我们一起过生日吧好啊来互相伤害哦希望我们对此我们真的非常抱歉我在看刚刚能读的出来其中有一只猫可能是不想跟我们战斗的三头草</w:t>
      </w:r>
    </w:p>
    <w:p>
      <w:pPr>
        <w:spacing w:after="20" w:line="283" w:lineRule="auto"/>
      </w:pPr>
      <w:r>
        <w:rPr>
          <w:rFonts w:ascii="Microsoft YaHei" w:hAnsi="Microsoft YaHei" w:eastAsia="Microsoft YaHei"/>
          <w:b w:val="0"/>
          <w:color w:val="33383F"/>
          <w:sz w:val="18"/>
        </w:rPr>
        <w:t>毕竟了谈生日谈男生谈体育可能三个都得谈吧因为毕竟他们三个性格都不一样谈生日真想要什么好来点白白痴要立卧槽那我们喜欢的话题就好看</w:t>
      </w:r>
    </w:p>
    <w:p>
      <w:pPr>
        <w:spacing w:after="20" w:line="283" w:lineRule="auto"/>
      </w:pPr>
      <w:r>
        <w:rPr>
          <w:rFonts w:ascii="Microsoft YaHei" w:hAnsi="Microsoft YaHei" w:eastAsia="Microsoft YaHei"/>
          <w:b w:val="0"/>
          <w:color w:val="33383F"/>
          <w:sz w:val="18"/>
        </w:rPr>
        <w:t>你得聊聊别的今天是我生日不对不对今天是我的生日我们是三胞胎哎呀诶嘿嘿啊躲在那个地方就行了看一下哦你们喜欢吗你们喜欢谈男生</w:t>
      </w:r>
    </w:p>
    <w:p>
      <w:pPr>
        <w:spacing w:after="20" w:line="283" w:lineRule="auto"/>
      </w:pPr>
      <w:r>
        <w:rPr>
          <w:rFonts w:ascii="Microsoft YaHei" w:hAnsi="Microsoft YaHei" w:eastAsia="Microsoft YaHei"/>
          <w:b w:val="0"/>
          <w:color w:val="33383F"/>
          <w:sz w:val="18"/>
        </w:rPr>
        <w:t>谈男生啊你们有喜欢什么样的男孩子可爱的温柔像我一样不我是说我全都要小孩子才做选择题我全都要特别喜欢聊这个毛茸茸的戴眼镜就是她</w:t>
      </w:r>
    </w:p>
    <w:p>
      <w:pPr>
        <w:spacing w:after="20" w:line="283" w:lineRule="auto"/>
      </w:pPr>
      <w:r>
        <w:rPr>
          <w:rFonts w:ascii="Microsoft YaHei" w:hAnsi="Microsoft YaHei" w:eastAsia="Microsoft YaHei"/>
          <w:b w:val="0"/>
          <w:color w:val="33383F"/>
          <w:sz w:val="18"/>
        </w:rPr>
        <w:t>我觉得她眼睛超可爱的对啊我也觉得他好可爱你不能跟我抢我跟你说我这就行了诶等一下能哦还不能呢不能的话再来吧谈男生谈体育弹动物团体运呢</w:t>
      </w:r>
    </w:p>
    <w:p>
      <w:pPr>
        <w:spacing w:after="20" w:line="283" w:lineRule="auto"/>
      </w:pPr>
      <w:r>
        <w:rPr>
          <w:rFonts w:ascii="Microsoft YaHei" w:hAnsi="Microsoft YaHei" w:eastAsia="Microsoft YaHei"/>
          <w:b w:val="0"/>
          <w:color w:val="33383F"/>
          <w:sz w:val="18"/>
        </w:rPr>
        <w:t>你喜欢运动吗我想去做运动我真的是啊我超爱吃的啊足球也挺爱聊这个的网球意面太聪明了我们都赞成呜呜呜呜聊了这么久三层草好像有点疲惫了</w:t>
      </w:r>
    </w:p>
    <w:p>
      <w:pPr>
        <w:spacing w:after="20" w:line="283" w:lineRule="auto"/>
      </w:pPr>
      <w:r>
        <w:rPr>
          <w:rFonts w:ascii="Microsoft YaHei" w:hAnsi="Microsoft YaHei" w:eastAsia="Microsoft YaHei"/>
          <w:b w:val="0"/>
          <w:color w:val="33383F"/>
          <w:sz w:val="18"/>
        </w:rPr>
        <w:t>安抚一下用你的对来吧82块钱还挺可爱的诶这是不是要到商店了然后烘培特卖渐渐沦落于树叶是树林深处连接不断的烘培特卖的力量在你内心闪耀什么跟什么嘛</w:t>
      </w:r>
    </w:p>
    <w:p>
      <w:pPr>
        <w:spacing w:after="20" w:line="283" w:lineRule="auto"/>
      </w:pPr>
      <w:r>
        <w:rPr>
          <w:rFonts w:ascii="Microsoft YaHei" w:hAnsi="Microsoft YaHei" w:eastAsia="Microsoft YaHei"/>
          <w:b w:val="0"/>
          <w:color w:val="33383F"/>
          <w:sz w:val="18"/>
        </w:rPr>
        <w:t>我给他卖好这里有个门了先上去看一看呀你好啊我什么都会修理武器防具连你也能修理有何贵干修理东西哼那块蛋糕里翻腾正能量务必让我修好它</w:t>
      </w:r>
    </w:p>
    <w:p>
      <w:pPr>
        <w:spacing w:after="20" w:line="283" w:lineRule="auto"/>
      </w:pPr>
      <w:r>
        <w:rPr>
          <w:rFonts w:ascii="Microsoft YaHei" w:hAnsi="Microsoft YaHei" w:eastAsia="Microsoft YaHei"/>
          <w:b w:val="0"/>
          <w:color w:val="33383F"/>
          <w:sz w:val="18"/>
        </w:rPr>
        <w:t>好让你接受我的绝活吧快蛋糕一层顶尖蛋糕真是一款极好的蛋糕谨慎地使用它吧这个蛋糕哦顶尖蛋糕哦手机打一个电话还是打不通太诡异了</w:t>
      </w:r>
    </w:p>
    <w:p>
      <w:pPr>
        <w:spacing w:after="20" w:line="283" w:lineRule="auto"/>
      </w:pPr>
      <w:r>
        <w:rPr>
          <w:rFonts w:ascii="Microsoft YaHei" w:hAnsi="Microsoft YaHei" w:eastAsia="Microsoft YaHei"/>
          <w:b w:val="0"/>
          <w:color w:val="33383F"/>
          <w:sz w:val="18"/>
        </w:rPr>
        <w:t>哎哎等一下刚好好像还有一个选项修理我们你的身体也是武器我们你们必须要十分的维护他很怕来感受我的技术吧哈哈哎呦这一次的敲打推拉下来</w:t>
      </w:r>
    </w:p>
    <w:p>
      <w:pPr>
        <w:spacing w:after="20" w:line="283" w:lineRule="auto"/>
      </w:pPr>
      <w:r>
        <w:rPr>
          <w:rFonts w:ascii="Microsoft YaHei" w:hAnsi="Microsoft YaHei" w:eastAsia="Microsoft YaHei"/>
          <w:b w:val="0"/>
          <w:color w:val="33383F"/>
          <w:sz w:val="18"/>
        </w:rPr>
        <w:t>有没有感觉湿乎多了不好的你呢想来一张方块方钻巧克力吗所的收入这样利于方丈的救济救济资金大概吧只卖40块买一颗吧谢啦大概吧换成巧克力精灵的物品栏</w:t>
      </w:r>
    </w:p>
    <w:p>
      <w:pPr>
        <w:spacing w:after="20" w:line="283" w:lineRule="auto"/>
      </w:pPr>
      <w:r>
        <w:rPr>
          <w:rFonts w:ascii="Microsoft YaHei" w:hAnsi="Microsoft YaHei" w:eastAsia="Microsoft YaHei"/>
          <w:b w:val="0"/>
          <w:color w:val="33383F"/>
          <w:sz w:val="18"/>
        </w:rPr>
        <w:t>新桃制作的红心甜甜圈收入将近新桃医疗资金4+40块买买现在好像很开心谢谢红星你现在发给你的物品来了你们是怎么回事啊啊哎呀</w:t>
      </w:r>
    </w:p>
    <w:p>
      <w:pPr>
        <w:spacing w:after="20" w:line="283" w:lineRule="auto"/>
      </w:pPr>
      <w:r>
        <w:rPr>
          <w:rFonts w:ascii="Microsoft YaHei" w:hAnsi="Microsoft YaHei" w:eastAsia="Microsoft YaHei"/>
          <w:b w:val="0"/>
          <w:color w:val="33383F"/>
          <w:sz w:val="18"/>
        </w:rPr>
        <w:t>我先看一下方钻巧克力它很小但是有些但是有些人非常喜欢他哦hp hp不稳定哈这可是新哦填满了一坨坨黏糊糊的红色果酱也是不稳定啊</w:t>
      </w:r>
    </w:p>
    <w:p>
      <w:pPr>
        <w:spacing w:after="20" w:line="283" w:lineRule="auto"/>
      </w:pPr>
      <w:r>
        <w:rPr>
          <w:rFonts w:ascii="Microsoft YaHei" w:hAnsi="Microsoft YaHei" w:eastAsia="Microsoft YaHei"/>
          <w:b w:val="0"/>
          <w:color w:val="33383F"/>
          <w:sz w:val="18"/>
        </w:rPr>
        <w:t>哦可以查看吗哦还没有看过呢那时候去约的时候上面写着密密麻麻让人觉得脑袋有点晕好没有了吗来吧ok欢迎光临各位小鬼们有兴趣收购一块亚蓝色冰</w:t>
      </w:r>
    </w:p>
    <w:p>
      <w:pPr>
        <w:spacing w:after="20" w:line="283" w:lineRule="auto"/>
      </w:pPr>
      <w:r>
        <w:rPr>
          <w:rFonts w:ascii="Microsoft YaHei" w:hAnsi="Microsoft YaHei" w:eastAsia="Microsoft YaHei"/>
          <w:b w:val="0"/>
          <w:color w:val="33383F"/>
          <w:sz w:val="18"/>
        </w:rPr>
        <w:t>你看吗我又想说什么了亚瑟收入倒立都要用鱼教你们做人只卖40块不卖嘿不许抽我这里这里不许抽我们这里卖东西啊听着笨蛋这可是为了大义</w:t>
      </w:r>
    </w:p>
    <w:p>
      <w:pPr>
        <w:spacing w:after="20" w:line="283" w:lineRule="auto"/>
      </w:pPr>
      <w:r>
        <w:rPr>
          <w:rFonts w:ascii="Microsoft YaHei" w:hAnsi="Microsoft YaHei" w:eastAsia="Microsoft YaHei"/>
          <w:b w:val="0"/>
          <w:color w:val="33383F"/>
          <w:sz w:val="18"/>
        </w:rPr>
        <w:t>我们还是买一块吧丽丝来吧买吧买买买买买买嘻嘻谢谢啦欢你的物品栏多谢你们上我们的当我们有钱去做不法勾当了喂喂你们你们做的啥什么嘛</w:t>
      </w:r>
    </w:p>
    <w:p>
      <w:pPr>
        <w:spacing w:after="20" w:line="283" w:lineRule="auto"/>
      </w:pPr>
      <w:r>
        <w:rPr>
          <w:rFonts w:ascii="Microsoft YaHei" w:hAnsi="Microsoft YaHei" w:eastAsia="Microsoft YaHei"/>
          <w:b w:val="0"/>
          <w:color w:val="33383F"/>
          <w:sz w:val="18"/>
        </w:rPr>
        <w:t>好嘞我们要怎么分这个国家天天圈呢好这个是不法好是不法勾当行完美给你们鼓掌我喝血你吃皮请问一下甜甜圈和你们有计划有什么关系呢</w:t>
      </w:r>
    </w:p>
    <w:p>
      <w:pPr>
        <w:spacing w:after="20" w:line="283" w:lineRule="auto"/>
      </w:pPr>
      <w:r>
        <w:rPr>
          <w:rFonts w:ascii="Microsoft YaHei" w:hAnsi="Microsoft YaHei" w:eastAsia="Microsoft YaHei"/>
          <w:b w:val="0"/>
          <w:color w:val="33383F"/>
          <w:sz w:val="18"/>
        </w:rPr>
        <w:t>看来你需要去计划是什么计划大学不补课的牙膏博士哦是啊拿个双学位大天才他不是在调侃我吗好吧那你呢你有什么话要说要不咱们直接一人一半算了好啊</w:t>
      </w:r>
    </w:p>
    <w:p>
      <w:pPr>
        <w:spacing w:after="20" w:line="283" w:lineRule="auto"/>
      </w:pPr>
      <w:r>
        <w:rPr>
          <w:rFonts w:ascii="Microsoft YaHei" w:hAnsi="Microsoft YaHei" w:eastAsia="Microsoft YaHei"/>
          <w:b w:val="0"/>
          <w:color w:val="33383F"/>
          <w:sz w:val="18"/>
        </w:rPr>
        <w:t>这是一条崭新的邪恶妙计创新能让邪恶锦上添花是吗你们开心就好说真的来吧吼吼哎呀不想跟他们不想跟他们作战诶诶诶那这好烦呐啊好讨厌</w:t>
      </w:r>
    </w:p>
    <w:p>
      <w:pPr>
        <w:spacing w:after="20" w:line="283" w:lineRule="auto"/>
      </w:pPr>
      <w:r>
        <w:rPr>
          <w:rFonts w:ascii="Microsoft YaHei" w:hAnsi="Microsoft YaHei" w:eastAsia="Microsoft YaHei"/>
          <w:b w:val="0"/>
          <w:color w:val="33383F"/>
          <w:sz w:val="18"/>
        </w:rPr>
        <w:t>终于打完了我是不是存个档好一点算了算了吃吃个巧克力哇把一口气加满了nice啊走吧可以哎呀呀呀呀呀呀嘿嘿哎呀呵呵呵看一下这边又是什么呢</w:t>
      </w:r>
    </w:p>
    <w:p>
      <w:pPr>
        <w:spacing w:after="20" w:line="283" w:lineRule="auto"/>
      </w:pPr>
      <w:r>
        <w:rPr>
          <w:rFonts w:ascii="Microsoft YaHei" w:hAnsi="Microsoft YaHei" w:eastAsia="Microsoft YaHei"/>
          <w:b w:val="0"/>
          <w:color w:val="33383F"/>
          <w:sz w:val="18"/>
        </w:rPr>
        <w:t>好这里有个箱子打开了宝箱里面是复活薄荷你把复活薄荷放在物品栏中好的停诶那边有个宝箱是怎么拿到的诶有什么是有什么路口吗嗯怎么拿怎么过去的</w:t>
      </w:r>
    </w:p>
    <w:p>
      <w:pPr>
        <w:spacing w:after="20" w:line="283" w:lineRule="auto"/>
      </w:pPr>
      <w:r>
        <w:rPr>
          <w:rFonts w:ascii="Microsoft YaHei" w:hAnsi="Microsoft YaHei" w:eastAsia="Microsoft YaHei"/>
          <w:b w:val="0"/>
          <w:color w:val="33383F"/>
          <w:sz w:val="18"/>
        </w:rPr>
        <w:t>那个宝箱到底怎么拿嘛哦苦呢我真苦呢一波又一波的苦难无尽无穷尽如果有一位英雄能挺身而出哈哈蓝色一切都还好吧你这是口红还是胡子哦</w:t>
      </w:r>
    </w:p>
    <w:p>
      <w:pPr>
        <w:spacing w:after="20" w:line="283" w:lineRule="auto"/>
      </w:pPr>
      <w:r>
        <w:rPr>
          <w:rFonts w:ascii="Microsoft YaHei" w:hAnsi="Microsoft YaHei" w:eastAsia="Microsoft YaHei"/>
          <w:b w:val="0"/>
          <w:color w:val="33383F"/>
          <w:sz w:val="18"/>
        </w:rPr>
        <w:t>我可不是蓝色我是一个乖巧可爱的小男孩乖巧合的小男孩为什么会长胡子用来违章的你需要什么样的帮助呢你看我这里有一个急需完成的邪恶计划</w:t>
      </w:r>
    </w:p>
    <w:p>
      <w:pPr>
        <w:spacing w:after="20" w:line="283" w:lineRule="auto"/>
      </w:pPr>
      <w:r>
        <w:rPr>
          <w:rFonts w:ascii="Microsoft YaHei" w:hAnsi="Microsoft YaHei" w:eastAsia="Microsoft YaHei"/>
          <w:b w:val="0"/>
          <w:color w:val="33383F"/>
          <w:sz w:val="18"/>
        </w:rPr>
        <w:t>一个乖小孩为什么要完成邪恶计划呢为了感动他的和酷友苏西克里斯如果只是为了有利的话那好吧我们乐意帮忙我们该干什么呢都写在纸上的</w:t>
      </w:r>
    </w:p>
    <w:p>
      <w:pPr>
        <w:spacing w:after="20" w:line="283" w:lineRule="auto"/>
      </w:pPr>
      <w:r>
        <w:rPr>
          <w:rFonts w:ascii="Microsoft YaHei" w:hAnsi="Microsoft YaHei" w:eastAsia="Microsoft YaHei"/>
          <w:b w:val="0"/>
          <w:color w:val="33383F"/>
          <w:sz w:val="18"/>
        </w:rPr>
        <w:t>美味的小苹果们尽管填上你们想要最邪恶的东西吧哦这样小鬼创意工坊开始吧想造一台能把自己揍扁的武器吧由蓝色工业亲亲力斜风好好激光匕首</w:t>
      </w:r>
    </w:p>
    <w:p>
      <w:pPr>
        <w:spacing w:after="20" w:line="283" w:lineRule="auto"/>
      </w:pPr>
      <w:r>
        <w:rPr>
          <w:rFonts w:ascii="Microsoft YaHei" w:hAnsi="Microsoft YaHei" w:eastAsia="Microsoft YaHei"/>
          <w:b w:val="0"/>
          <w:color w:val="33383F"/>
          <w:sz w:val="18"/>
        </w:rPr>
        <w:t>一把迷人而又神秘的枪和一柄充满男子气概这尊贵无比的剑它会让你脸红不已脸红不已垃圾一个是丢分了哈哈哈鸭子我要这个我还可以选头部色</w:t>
      </w:r>
    </w:p>
    <w:p>
      <w:pPr>
        <w:spacing w:after="20" w:line="283" w:lineRule="auto"/>
      </w:pPr>
      <w:r>
        <w:rPr>
          <w:rFonts w:ascii="Microsoft YaHei" w:hAnsi="Microsoft YaHei" w:eastAsia="Microsoft YaHei"/>
          <w:b w:val="0"/>
          <w:color w:val="33383F"/>
          <w:sz w:val="18"/>
        </w:rPr>
        <w:t>这个嘛嘿嘿哎哟天呐好的身体是吗流线设计的底盘只为能够优雅碾压高速底盘男孩子的碾压方式军火是军火爱好者痴迷的底盘让人不禁想炮筒线纹</w:t>
      </w:r>
    </w:p>
    <w:p>
      <w:pPr>
        <w:spacing w:after="20" w:line="283" w:lineRule="auto"/>
      </w:pPr>
      <w:r>
        <w:rPr>
          <w:rFonts w:ascii="Microsoft YaHei" w:hAnsi="Microsoft YaHei" w:eastAsia="Microsoft YaHei"/>
          <w:b w:val="0"/>
          <w:color w:val="33383F"/>
          <w:sz w:val="18"/>
        </w:rPr>
        <w:t>感觉看上去就丢分了哎呀什么呀为什么这个可爱会加分了我们加个什么的加个鸭子全是鸭子就不好玩了我加这个吧然后哈哈哈哈脚步专门专为你的运动型智能机器打造的运动鞋</w:t>
      </w:r>
    </w:p>
    <w:p>
      <w:pPr>
        <w:spacing w:after="20" w:line="283" w:lineRule="auto"/>
      </w:pPr>
      <w:r>
        <w:rPr>
          <w:rFonts w:ascii="Microsoft YaHei" w:hAnsi="Microsoft YaHei" w:eastAsia="Microsoft YaHei"/>
          <w:b w:val="0"/>
          <w:color w:val="33383F"/>
          <w:sz w:val="18"/>
        </w:rPr>
        <w:t>魅力之人引流引一些引引领潮流好吧你可是要被扣分的哎呀这个吧嗯我喜欢诶多完美对不对你看又可爱又充满活力又酷炫对不对好的就这样吧</w:t>
      </w:r>
    </w:p>
    <w:p>
      <w:pPr>
        <w:spacing w:after="20" w:line="283" w:lineRule="auto"/>
      </w:pPr>
      <w:r>
        <w:rPr>
          <w:rFonts w:ascii="Microsoft YaHei" w:hAnsi="Microsoft YaHei" w:eastAsia="Microsoft YaHei"/>
          <w:b w:val="0"/>
          <w:color w:val="33383F"/>
          <w:sz w:val="18"/>
        </w:rPr>
        <w:t>结束对哇好恐怖你们真的不邪恶吗不是我只是抓住了诀窍而已骗到你们了笨蛋别人能帮你做的事情永远不要自己做呵呵他确实开开机起来蛮快的</w:t>
      </w:r>
    </w:p>
    <w:p>
      <w:pPr>
        <w:spacing w:after="20" w:line="283" w:lineRule="auto"/>
      </w:pPr>
      <w:r>
        <w:rPr>
          <w:rFonts w:ascii="Microsoft YaHei" w:hAnsi="Microsoft YaHei" w:eastAsia="Microsoft YaHei"/>
          <w:b w:val="0"/>
          <w:color w:val="33383F"/>
          <w:sz w:val="18"/>
        </w:rPr>
        <w:t>总之好样的难受他们已经坐以待毙了哈哈没错可要好好感谢你们爹呢非常感谢稍后再揍他要做那个他他们是不是要做那个机器人帮我们揍扁</w:t>
      </w:r>
    </w:p>
    <w:p>
      <w:pPr>
        <w:spacing w:after="20" w:line="283" w:lineRule="auto"/>
      </w:pPr>
      <w:r>
        <w:rPr>
          <w:rFonts w:ascii="Microsoft YaHei" w:hAnsi="Microsoft YaHei" w:eastAsia="Microsoft YaHei"/>
          <w:b w:val="0"/>
          <w:color w:val="33383F"/>
          <w:sz w:val="18"/>
        </w:rPr>
        <w:t>那好吧行吧以及这边好在意啊这个箱子是怎么过去的呀走了走了看一下司机终于找到自己的容身之所了真是令人高兴而且它和蓝色相处得越来越好了</w:t>
      </w:r>
    </w:p>
    <w:p>
      <w:pPr>
        <w:spacing w:after="20" w:line="283" w:lineRule="auto"/>
      </w:pPr>
      <w:r>
        <w:rPr>
          <w:rFonts w:ascii="Microsoft YaHei" w:hAnsi="Microsoft YaHei" w:eastAsia="Microsoft YaHei"/>
          <w:b w:val="0"/>
          <w:color w:val="33383F"/>
          <w:sz w:val="18"/>
        </w:rPr>
        <w:t>是的呢这是什么东西哇靠会攻击我呀不会让你得逞的这什么东西掉这是什么什么东西掉下来了算了什么绕着中间转仔细观察四周越黑一点</w:t>
      </w:r>
    </w:p>
    <w:p>
      <w:pPr>
        <w:spacing w:after="20" w:line="283" w:lineRule="auto"/>
      </w:pPr>
      <w:r>
        <w:rPr>
          <w:rFonts w:ascii="Microsoft YaHei" w:hAnsi="Microsoft YaHei" w:eastAsia="Microsoft YaHei"/>
          <w:b w:val="0"/>
          <w:color w:val="33383F"/>
          <w:sz w:val="18"/>
        </w:rPr>
        <w:t>能看的东西就越多绕着四周转后哎呀哎呀呀呀呀这个东西哦我看到了中间那里有棵树今晚他们将军身上有个开关好的呢以及这边有没有什么东西啊</w:t>
      </w:r>
    </w:p>
    <w:p>
      <w:pPr>
        <w:spacing w:after="20" w:line="283" w:lineRule="auto"/>
      </w:pPr>
      <w:r>
        <w:rPr>
          <w:rFonts w:ascii="Microsoft YaHei" w:hAnsi="Microsoft YaHei" w:eastAsia="Microsoft YaHei"/>
          <w:b w:val="0"/>
          <w:color w:val="33383F"/>
          <w:sz w:val="18"/>
        </w:rPr>
        <w:t>并没有呢好在意啊那个箱子怎么去拿呢啊是我打开的方式不对吗你俩真的好悠闲啊这样真的好吗都有人敢快禀报国王越快越好不过这事我可坚决不干</w:t>
      </w:r>
    </w:p>
    <w:p>
      <w:pPr>
        <w:spacing w:after="20" w:line="283" w:lineRule="auto"/>
      </w:pPr>
      <w:r>
        <w:rPr>
          <w:rFonts w:ascii="Microsoft YaHei" w:hAnsi="Microsoft YaHei" w:eastAsia="Microsoft YaHei"/>
          <w:b w:val="0"/>
          <w:color w:val="33383F"/>
          <w:sz w:val="18"/>
        </w:rPr>
        <w:t>负责传来坏消息的人总是会被好吧你们国王真的是脾气太爆了呃呃那个差不多该回来当好人了吧苏西没门儿不得不说当个坏蛋太幸福了不光是因为远比我当好人更有意思</w:t>
      </w:r>
    </w:p>
    <w:p>
      <w:pPr>
        <w:spacing w:after="20" w:line="283" w:lineRule="auto"/>
      </w:pPr>
      <w:r>
        <w:rPr>
          <w:rFonts w:ascii="Microsoft YaHei" w:hAnsi="Microsoft YaHei" w:eastAsia="Microsoft YaHei"/>
          <w:b w:val="0"/>
          <w:color w:val="33383F"/>
          <w:sz w:val="18"/>
        </w:rPr>
        <w:t>还因为我的同伴会因为我的所作所为感到骄傲刚才啊苏西在地上叼了个松果吃结果它的肚子疼得死去活来的这时候是既勇敢又酷炫瞧见没</w:t>
      </w:r>
    </w:p>
    <w:p>
      <w:pPr>
        <w:spacing w:after="20" w:line="283" w:lineRule="auto"/>
      </w:pPr>
      <w:r>
        <w:rPr>
          <w:rFonts w:ascii="Microsoft YaHei" w:hAnsi="Microsoft YaHei" w:eastAsia="Microsoft YaHei"/>
          <w:b w:val="0"/>
          <w:color w:val="33383F"/>
          <w:sz w:val="18"/>
        </w:rPr>
        <w:t>总算等到了最起码的尊重好吧我们设计好的做人机器哪去了你说啥机器就是机器啊我们1.1滴设计出来的哦那个呃我们迟早会做的你们两个还是快点把它做好</w:t>
      </w:r>
    </w:p>
    <w:p>
      <w:pPr>
        <w:spacing w:after="20" w:line="283" w:lineRule="auto"/>
      </w:pPr>
      <w:r>
        <w:rPr>
          <w:rFonts w:ascii="Microsoft YaHei" w:hAnsi="Microsoft YaHei" w:eastAsia="Microsoft YaHei"/>
          <w:b w:val="0"/>
          <w:color w:val="33383F"/>
          <w:sz w:val="18"/>
        </w:rPr>
        <w:t>还好你这是在对我们说教吗我来这可不是为了再找一个爸爸的没错你说的好没了吗当个坏蛋这是如此的惬意啊克里斯你要是嫉妒的话也可以来当个坏蛋啊</w:t>
      </w:r>
    </w:p>
    <w:p>
      <w:pPr>
        <w:spacing w:after="20" w:line="283" w:lineRule="auto"/>
      </w:pPr>
      <w:r>
        <w:rPr>
          <w:rFonts w:ascii="Microsoft YaHei" w:hAnsi="Microsoft YaHei" w:eastAsia="Microsoft YaHei"/>
          <w:b w:val="0"/>
          <w:color w:val="33383F"/>
          <w:sz w:val="18"/>
        </w:rPr>
        <w:t>克里斯才没有记录你们四说实话的生活方式了不过嗯就这样这样的话我也可以照片漂亮的叶子替你扇风啊天哪哎哟爱上了爱了爱了真的太贴心</w:t>
      </w:r>
    </w:p>
    <w:p>
      <w:pPr>
        <w:spacing w:after="20" w:line="283" w:lineRule="auto"/>
      </w:pPr>
      <w:r>
        <w:rPr>
          <w:rFonts w:ascii="Microsoft YaHei" w:hAnsi="Microsoft YaHei" w:eastAsia="Microsoft YaHei"/>
          <w:b w:val="0"/>
          <w:color w:val="33383F"/>
          <w:sz w:val="18"/>
        </w:rPr>
        <w:t>嘿让开牙膏小队长你挡着我shy荧光绿了你关羽说爱你的爱你的灰斑能是我们的皮肤苍白的光光之明这个女孩是你带来的对不对她她逼着我们给他们扇扇子</w:t>
      </w:r>
    </w:p>
    <w:p>
      <w:pPr>
        <w:spacing w:after="20" w:line="283" w:lineRule="auto"/>
      </w:pPr>
      <w:r>
        <w:rPr>
          <w:rFonts w:ascii="Microsoft YaHei" w:hAnsi="Microsoft YaHei" w:eastAsia="Microsoft YaHei"/>
          <w:b w:val="0"/>
          <w:color w:val="33383F"/>
          <w:sz w:val="18"/>
        </w:rPr>
        <w:t>求你管管她吧没有的是他们实际上是我的敌人就是因为我太邪恶了才分段有没有啊啊救救命救我我才不想这样永远生下去啊啊为什么国王非得逼着我们照顾他儿子</w:t>
      </w:r>
    </w:p>
    <w:p>
      <w:pPr>
        <w:spacing w:after="20" w:line="283" w:lineRule="auto"/>
      </w:pPr>
      <w:r>
        <w:rPr>
          <w:rFonts w:ascii="Microsoft YaHei" w:hAnsi="Microsoft YaHei" w:eastAsia="Microsoft YaHei"/>
          <w:b w:val="0"/>
          <w:color w:val="33383F"/>
          <w:sz w:val="18"/>
        </w:rPr>
        <w:t>虽说他不是个坏孩子可是她确实很怪癖而我们无法违抗他命令所以没有人真心喜欢他也是正常的好吧再来保存一下嘿说明说去森林迷宫的话</w:t>
      </w:r>
    </w:p>
    <w:p>
      <w:pPr>
        <w:spacing w:after="20" w:line="283" w:lineRule="auto"/>
      </w:pPr>
      <w:r>
        <w:rPr>
          <w:rFonts w:ascii="Microsoft YaHei" w:hAnsi="Microsoft YaHei" w:eastAsia="Microsoft YaHei"/>
          <w:b w:val="0"/>
          <w:color w:val="33383F"/>
          <w:sz w:val="18"/>
        </w:rPr>
        <w:t>可要多留点神哦你们很快会被彻底迷路的除非有人对这里了如指掌了没错这森林对我来说就像是自己后脑勺一样的熟悉你有后脑勺吗走吧哟哟诶哎他往这边走</w:t>
      </w:r>
    </w:p>
    <w:p>
      <w:pPr>
        <w:spacing w:after="20" w:line="283" w:lineRule="auto"/>
      </w:pPr>
      <w:r>
        <w:rPr>
          <w:rFonts w:ascii="Microsoft YaHei" w:hAnsi="Microsoft YaHei" w:eastAsia="Microsoft YaHei"/>
          <w:b w:val="0"/>
          <w:color w:val="33383F"/>
          <w:sz w:val="18"/>
        </w:rPr>
        <w:t>他说既然他说他对这个迷宫了如指掌那我们就跟他走呗好这边你不是对迷宫了如指掌吗这是哪儿哦不对他之前迷路过啊就应该不应不应该相信你这个笨蛋的</w:t>
      </w:r>
    </w:p>
    <w:p>
      <w:pPr>
        <w:spacing w:after="20" w:line="283" w:lineRule="auto"/>
      </w:pPr>
      <w:r>
        <w:rPr>
          <w:rFonts w:ascii="Microsoft YaHei" w:hAnsi="Microsoft YaHei" w:eastAsia="Microsoft YaHei"/>
          <w:b w:val="0"/>
          <w:color w:val="33383F"/>
          <w:sz w:val="18"/>
        </w:rPr>
        <w:t>那现在该走哪条路啊我们刚才一直跟你走哦为什么我一点都搞不懂就走奎斯差不多所以就就就选择蓝色不走的路吗我也是这样想的等一下先过去</w:t>
      </w:r>
    </w:p>
    <w:p>
      <w:pPr>
        <w:spacing w:after="20" w:line="283" w:lineRule="auto"/>
      </w:pPr>
      <w:r>
        <w:rPr>
          <w:rFonts w:ascii="Microsoft YaHei" w:hAnsi="Microsoft YaHei" w:eastAsia="Microsoft YaHei"/>
          <w:b w:val="0"/>
          <w:color w:val="33383F"/>
          <w:sz w:val="18"/>
        </w:rPr>
        <w:t>他们不在了我也以为自己讨厌商业的结果没想到我还挺享受它的珊珊我可以一直闪个不停等下我扇扇子啊我不是在山上吼扇扇子我不是在扇扇子</w:t>
      </w:r>
    </w:p>
    <w:p>
      <w:pPr>
        <w:spacing w:after="20" w:line="283" w:lineRule="auto"/>
      </w:pPr>
      <w:r>
        <w:rPr>
          <w:rFonts w:ascii="Microsoft YaHei" w:hAnsi="Microsoft YaHei" w:eastAsia="Microsoft YaHei"/>
          <w:b w:val="0"/>
          <w:color w:val="33383F"/>
          <w:sz w:val="18"/>
        </w:rPr>
        <w:t>这也有主要有配重我只不过在锻炼肌肉好我们走这边嚯嚯嘿咦该往哪走的是往这走干不要跟过来啊呀呀呀呀呀呀呀呀呀呀呀呀差点应该往这走了</w:t>
      </w:r>
    </w:p>
    <w:p>
      <w:pPr>
        <w:spacing w:after="20" w:line="283" w:lineRule="auto"/>
      </w:pPr>
      <w:r>
        <w:rPr>
          <w:rFonts w:ascii="Microsoft YaHei" w:hAnsi="Microsoft YaHei" w:eastAsia="Microsoft YaHei"/>
          <w:b w:val="0"/>
          <w:color w:val="33383F"/>
          <w:sz w:val="18"/>
        </w:rPr>
        <w:t>哎哟嘿两二货等一下蓝色怎么不见了呃这个嘛他没找到路结果你就让他一个人瞎转悠去了你也知道他不擅长走迷宫对不对好像可能因为迷路而着急了哇</w:t>
      </w:r>
    </w:p>
    <w:p>
      <w:pPr>
        <w:spacing w:after="20" w:line="283" w:lineRule="auto"/>
      </w:pPr>
      <w:r>
        <w:rPr>
          <w:rFonts w:ascii="Microsoft YaHei" w:hAnsi="Microsoft YaHei" w:eastAsia="Microsoft YaHei"/>
          <w:b w:val="0"/>
          <w:color w:val="33383F"/>
          <w:sz w:val="18"/>
        </w:rPr>
        <w:t>你在关心他耶好苏苏西人不错了其实哦吼吼我正在为迷路而着急呢抱歉苏西我不是有意让你担心他的听好了我现在没有替他担心仅此而已</w:t>
      </w:r>
    </w:p>
    <w:p>
      <w:pPr>
        <w:spacing w:after="20" w:line="283" w:lineRule="auto"/>
      </w:pPr>
      <w:r>
        <w:rPr>
          <w:rFonts w:ascii="Microsoft YaHei" w:hAnsi="Microsoft YaHei" w:eastAsia="Microsoft YaHei"/>
          <w:b w:val="0"/>
          <w:color w:val="33383F"/>
          <w:sz w:val="18"/>
        </w:rPr>
        <w:t>你就把刚刚那个迷途说啊你们为什么不注意他点的告诉了你的敌人是吗总之别打我的路我找他了啊看他也不知道正确路可以死所以我们也不能跟着他</w:t>
      </w:r>
    </w:p>
    <w:p>
      <w:pPr>
        <w:spacing w:after="20" w:line="283" w:lineRule="auto"/>
      </w:pPr>
      <w:r>
        <w:rPr>
          <w:rFonts w:ascii="Microsoft YaHei" w:hAnsi="Microsoft YaHei" w:eastAsia="Microsoft YaHei"/>
          <w:b w:val="0"/>
          <w:color w:val="33383F"/>
          <w:sz w:val="18"/>
        </w:rPr>
        <w:t>嘿呀嘿中间哎哟哟哟哟哟哟哟哟不要过来啊不要过来啊好中间你们两个支路痴耶来呀唉我们先到了对吧是什么东西这个是我们那个机器吗</w:t>
      </w:r>
    </w:p>
    <w:p>
      <w:pPr>
        <w:spacing w:after="20" w:line="283" w:lineRule="auto"/>
      </w:pPr>
      <w:r>
        <w:rPr>
          <w:rFonts w:ascii="Microsoft YaHei" w:hAnsi="Microsoft YaHei" w:eastAsia="Microsoft YaHei"/>
          <w:b w:val="0"/>
          <w:color w:val="33383F"/>
          <w:sz w:val="18"/>
        </w:rPr>
        <w:t>啊这么快就设计好了怎么怎么设置机器好吧先会是一场硬战那就我们全力以赴嗯嗯嗯还挺不怎么样的说实话都破了好吗哦你们觉得这样就够糟了</w:t>
      </w:r>
    </w:p>
    <w:p>
      <w:pPr>
        <w:spacing w:after="20" w:line="283" w:lineRule="auto"/>
      </w:pPr>
      <w:r>
        <w:rPr>
          <w:rFonts w:ascii="Microsoft YaHei" w:hAnsi="Microsoft YaHei" w:eastAsia="Microsoft YaHei"/>
          <w:b w:val="0"/>
          <w:color w:val="33383F"/>
          <w:sz w:val="18"/>
        </w:rPr>
        <w:t>等着瞧吧启动后会让你们大吃一惊啊炸了你们设计迅冒的时候把他炸了这样啊我知道了所以你们现在计划是什么到头来我们发现并不需要什么</w:t>
      </w:r>
    </w:p>
    <w:p>
      <w:pPr>
        <w:spacing w:after="20" w:line="283" w:lineRule="auto"/>
      </w:pPr>
      <w:r>
        <w:rPr>
          <w:rFonts w:ascii="Microsoft YaHei" w:hAnsi="Microsoft YaHei" w:eastAsia="Microsoft YaHei"/>
          <w:b w:val="0"/>
          <w:color w:val="33383F"/>
          <w:sz w:val="18"/>
        </w:rPr>
        <w:t>叫只要一条规则就够了任何挡住我们路的家伙们啊都要往死里面揍我们要开始在开打了吗可是苏西你希望我们才能回家这边我们是不是有点适得其反</w:t>
      </w:r>
    </w:p>
    <w:p>
      <w:pPr>
        <w:spacing w:after="20" w:line="283" w:lineRule="auto"/>
      </w:pPr>
      <w:r>
        <w:rPr>
          <w:rFonts w:ascii="Microsoft YaHei" w:hAnsi="Microsoft YaHei" w:eastAsia="Microsoft YaHei"/>
          <w:b w:val="0"/>
          <w:color w:val="33383F"/>
          <w:sz w:val="18"/>
        </w:rPr>
        <w:t>才不瞧见没这就是你错的地方我知道没了你们我回不了家但是很做个好人这真的不是我的风格所以我想了个办法来解决这个问题嗯嗯如果你们能打败我</w:t>
      </w:r>
    </w:p>
    <w:p>
      <w:pPr>
        <w:spacing w:after="20" w:line="283" w:lineRule="auto"/>
      </w:pPr>
      <w:r>
        <w:rPr>
          <w:rFonts w:ascii="Microsoft YaHei" w:hAnsi="Microsoft YaHei" w:eastAsia="Microsoft YaHei"/>
          <w:b w:val="0"/>
          <w:color w:val="33383F"/>
          <w:sz w:val="18"/>
        </w:rPr>
        <w:t>我就能回你们那当个好人但是如果你们输了你们要跟我一起当坏蛋而且对我们而且要对我们言听计从吼吼我们的话就是命令所以你们怎么看来战斗吧</w:t>
      </w:r>
    </w:p>
    <w:p>
      <w:pPr>
        <w:spacing w:after="20" w:line="283" w:lineRule="auto"/>
      </w:pPr>
      <w:r>
        <w:rPr>
          <w:rFonts w:ascii="Microsoft YaHei" w:hAnsi="Microsoft YaHei" w:eastAsia="Microsoft YaHei"/>
          <w:b w:val="0"/>
          <w:color w:val="33383F"/>
          <w:sz w:val="18"/>
        </w:rPr>
        <w:t>诶诶唉天哪又这样啊没必要回答了反正怎样我们都要作品里面所以拜拜了噔噔噔噔噔噔好的来想点办法去称赞敌人有两个是超棒的小队我为你们感到骄傲</w:t>
      </w:r>
    </w:p>
    <w:p>
      <w:pPr>
        <w:spacing w:after="20" w:line="283" w:lineRule="auto"/>
      </w:pPr>
      <w:r>
        <w:rPr>
          <w:rFonts w:ascii="Microsoft YaHei" w:hAnsi="Microsoft YaHei" w:eastAsia="Microsoft YaHei"/>
          <w:b w:val="0"/>
          <w:color w:val="33383F"/>
          <w:sz w:val="18"/>
        </w:rPr>
        <w:t>好像有点被说服了拍马屁不惜动哦这对我很有效嗯哇哈哈哈虽然这个组合技确实有点炫酷得洋洋苏西蓝色的话想点办法嗯用逻辑击败你们两个</w:t>
      </w:r>
    </w:p>
    <w:p>
      <w:pPr>
        <w:spacing w:after="20" w:line="283" w:lineRule="auto"/>
      </w:pPr>
      <w:r>
        <w:rPr>
          <w:rFonts w:ascii="Microsoft YaHei" w:hAnsi="Microsoft YaHei" w:eastAsia="Microsoft YaHei"/>
          <w:b w:val="0"/>
          <w:color w:val="33383F"/>
          <w:sz w:val="18"/>
        </w:rPr>
        <w:t>如果我们继续战斗下去可能会有人受伤的哇塞又被说服了这一点哇什么亚瑟蓝色了蓝色感觉真的好温柔啊真的忙的很糟诶这才是重点哎呀</w:t>
      </w:r>
    </w:p>
    <w:p>
      <w:pPr>
        <w:spacing w:after="20" w:line="283" w:lineRule="auto"/>
      </w:pPr>
      <w:r>
        <w:rPr>
          <w:rFonts w:ascii="Microsoft YaHei" w:hAnsi="Microsoft YaHei" w:eastAsia="Microsoft YaHei"/>
          <w:b w:val="0"/>
          <w:color w:val="33383F"/>
          <w:sz w:val="18"/>
        </w:rPr>
        <w:t>什么完了完美的都是杨颖好你们两个如果我们停下战斗我可以我可以给你们编辫子完全被说服了啊那我看来一定棒极了好什么最近的蓝色星神好</w:t>
      </w:r>
    </w:p>
    <w:p>
      <w:pPr>
        <w:spacing w:after="20" w:line="283" w:lineRule="auto"/>
      </w:pPr>
      <w:r>
        <w:rPr>
          <w:rFonts w:ascii="Microsoft YaHei" w:hAnsi="Microsoft YaHei" w:eastAsia="Microsoft YaHei"/>
          <w:b w:val="0"/>
          <w:color w:val="33383F"/>
          <w:sz w:val="18"/>
        </w:rPr>
        <w:t>还是这个想点办法然后吃点东西啊声波在蓝色那边西西打住了想说我听不见你说话的人尽管试试哎看懂了嘿嘿我无知我幸福嗯哎呀中了一个</w:t>
      </w:r>
    </w:p>
    <w:p>
      <w:pPr>
        <w:spacing w:after="20" w:line="283" w:lineRule="auto"/>
      </w:pPr>
      <w:r>
        <w:rPr>
          <w:rFonts w:ascii="Microsoft YaHei" w:hAnsi="Microsoft YaHei" w:eastAsia="Microsoft YaHei"/>
          <w:b w:val="0"/>
          <w:color w:val="33383F"/>
          <w:sz w:val="18"/>
        </w:rPr>
        <w:t>我想想团队合作想点办法总的来说我喜欢你们两个而且我觉得我们肯定能相处的来你干嘛你有本事不要堵他耳朵你有本事不要堵他耳朵啊</w:t>
      </w:r>
    </w:p>
    <w:p>
      <w:pPr>
        <w:spacing w:after="20" w:line="283" w:lineRule="auto"/>
      </w:pPr>
      <w:r>
        <w:rPr>
          <w:rFonts w:ascii="Microsoft YaHei" w:hAnsi="Microsoft YaHei" w:eastAsia="Microsoft YaHei"/>
          <w:b w:val="0"/>
          <w:color w:val="33383F"/>
          <w:sz w:val="18"/>
        </w:rPr>
        <w:t>唱歌唱歌然后这个时候我们来对他说话就ok了这人是超棒超炫酷你知道吗尝尝哇哦怎么了哥们我感觉开始喜欢上敌人们了现在看着他们去学校让我很放松</w:t>
      </w:r>
    </w:p>
    <w:p>
      <w:pPr>
        <w:spacing w:after="20" w:line="283" w:lineRule="auto"/>
      </w:pPr>
      <w:r>
        <w:rPr>
          <w:rFonts w:ascii="Microsoft YaHei" w:hAnsi="Microsoft YaHei" w:eastAsia="Microsoft YaHei"/>
          <w:b w:val="0"/>
          <w:color w:val="33383F"/>
          <w:sz w:val="18"/>
        </w:rPr>
        <w:t>不是适合战斗的气氛了好吧既然你不想战斗的话那我估计的确是没有什么必要了战斗结束嗯嗯你们并没有打赢我们因为你们嗯耍了花招而且嗯靠那啥拉拢啊</w:t>
      </w:r>
    </w:p>
    <w:p>
      <w:pPr>
        <w:spacing w:after="20" w:line="283" w:lineRule="auto"/>
      </w:pPr>
      <w:r>
        <w:rPr>
          <w:rFonts w:ascii="Microsoft YaHei" w:hAnsi="Microsoft YaHei" w:eastAsia="Microsoft YaHei"/>
          <w:b w:val="0"/>
          <w:color w:val="33383F"/>
          <w:sz w:val="18"/>
        </w:rPr>
        <w:t>蓝色靠友善不过如果我非得这样我才还是会回到你们那边去的不过别指望我除了战斗还干点别的那么我们很高兴你会回来慈溪行了行了我们赶紧回家吧</w:t>
      </w:r>
    </w:p>
    <w:p>
      <w:pPr>
        <w:spacing w:after="20" w:line="283" w:lineRule="auto"/>
      </w:pPr>
      <w:r>
        <w:rPr>
          <w:rFonts w:ascii="Microsoft YaHei" w:hAnsi="Microsoft YaHei" w:eastAsia="Microsoft YaHei"/>
          <w:b w:val="0"/>
          <w:color w:val="33383F"/>
          <w:sz w:val="18"/>
        </w:rPr>
        <w:t>嗯苏西是不是意味着我们队伍要解散了呃呃呃呃我是说嗯嗯我们当然是一队的你可以嗯嗯做快乐班中的一员哦我加入快乐帮等下如果我跟好人们一起混了呢</w:t>
      </w:r>
    </w:p>
    <w:p>
      <w:pPr>
        <w:spacing w:after="20" w:line="283" w:lineRule="auto"/>
      </w:pPr>
      <w:r>
        <w:rPr>
          <w:rFonts w:ascii="Microsoft YaHei" w:hAnsi="Microsoft YaHei" w:eastAsia="Microsoft YaHei"/>
          <w:b w:val="0"/>
          <w:color w:val="33383F"/>
          <w:sz w:val="18"/>
        </w:rPr>
        <w:t>我们还能穿绣了名字的运动外套吗能啊利尔是会做的啊啊啊好啊没问题呵呵哈哈哈什么这是什么董小天呐呐哈哈哈蓝色加入了队伍哦刚刚那个头像真的感觉似曾相识啊</w:t>
      </w:r>
    </w:p>
    <w:p>
      <w:pPr>
        <w:spacing w:after="20" w:line="283" w:lineRule="auto"/>
      </w:pPr>
      <w:r>
        <w:rPr>
          <w:rFonts w:ascii="Microsoft YaHei" w:hAnsi="Microsoft YaHei" w:eastAsia="Microsoft YaHei"/>
          <w:b w:val="0"/>
          <w:color w:val="33383F"/>
          <w:sz w:val="18"/>
        </w:rPr>
        <w:t>在哪见过但因为我忘记了在哪见好这下我们就是四个人了来吧存个档啊胖揍场所嗯嗯可以看到我们后面走你知道吧哦好的给你没过来啊我没说你并没有那么做</w:t>
      </w:r>
    </w:p>
    <w:p>
      <w:pPr>
        <w:spacing w:after="20" w:line="283" w:lineRule="auto"/>
      </w:pPr>
      <w:r>
        <w:rPr>
          <w:rFonts w:ascii="Microsoft YaHei" w:hAnsi="Microsoft YaHei" w:eastAsia="Microsoft YaHei"/>
          <w:b w:val="0"/>
          <w:color w:val="33383F"/>
          <w:sz w:val="18"/>
        </w:rPr>
        <w:t>对你还是没跟过来啊好想你你是不是有又有什么阴谋了这个门待会儿我们也可以过来啊他跟我们一起走了哇真酷我以前从来没有加入过这么大的队伍啊</w:t>
      </w:r>
    </w:p>
    <w:p>
      <w:pPr>
        <w:spacing w:after="20" w:line="283" w:lineRule="auto"/>
      </w:pPr>
      <w:r>
        <w:rPr>
          <w:rFonts w:ascii="Microsoft YaHei" w:hAnsi="Microsoft YaHei" w:eastAsia="Microsoft YaHei"/>
          <w:b w:val="0"/>
          <w:color w:val="33383F"/>
          <w:sz w:val="18"/>
        </w:rPr>
        <w:t>你不是有一个鱼龙混杂的军团吗是的但我爸爸逼他们听我的所以他们并不是并不怎么待见我好那你再也不需要那帮小鬼了和我们在一起就好了</w:t>
      </w:r>
    </w:p>
    <w:p>
      <w:pPr>
        <w:spacing w:after="20" w:line="283" w:lineRule="auto"/>
      </w:pPr>
      <w:r>
        <w:rPr>
          <w:rFonts w:ascii="Microsoft YaHei" w:hAnsi="Microsoft YaHei" w:eastAsia="Microsoft YaHei"/>
          <w:b w:val="0"/>
          <w:color w:val="33383F"/>
          <w:sz w:val="18"/>
        </w:rPr>
        <w:t>好呀好呀哎呦蓝色呀天哪我还是饿着肚子反正我在这里吃什么都没用早知道为了和陪他们我应该多投一点钱我确实考虑过之后他要做个蛋糕</w:t>
      </w:r>
    </w:p>
    <w:p>
      <w:pPr>
        <w:spacing w:after="20" w:line="283" w:lineRule="auto"/>
      </w:pPr>
      <w:r>
        <w:rPr>
          <w:rFonts w:ascii="Microsoft YaHei" w:hAnsi="Microsoft YaHei" w:eastAsia="Microsoft YaHei"/>
          <w:b w:val="0"/>
          <w:color w:val="33383F"/>
          <w:sz w:val="18"/>
        </w:rPr>
        <w:t>你什么意思想要的话就别再拿我开玩笑了要不起哦哦哦心疼小天使啊这里又有一颗哦快看那一颗糖果树榜极了找不到可恶最后一块太高了</w:t>
      </w:r>
    </w:p>
    <w:p>
      <w:pPr>
        <w:spacing w:after="20" w:line="283" w:lineRule="auto"/>
      </w:pPr>
      <w:r>
        <w:rPr>
          <w:rFonts w:ascii="Microsoft YaHei" w:hAnsi="Microsoft YaHei" w:eastAsia="Microsoft YaHei"/>
          <w:b w:val="0"/>
          <w:color w:val="33383F"/>
          <w:sz w:val="18"/>
        </w:rPr>
        <w:t>拿不到不用担心孙一为了应付这种情况我有一个特殊形态真真的吗好好看好好学队友们哎呀好闪哦你不就趴下了吗看板凳形态只用手撑在地板上了而已</w:t>
      </w:r>
    </w:p>
    <w:p>
      <w:pPr>
        <w:spacing w:after="20" w:line="283" w:lineRule="auto"/>
      </w:pPr>
      <w:r>
        <w:rPr>
          <w:rFonts w:ascii="Microsoft YaHei" w:hAnsi="Microsoft YaHei" w:eastAsia="Microsoft YaHei"/>
          <w:b w:val="0"/>
          <w:color w:val="33383F"/>
          <w:sz w:val="18"/>
        </w:rPr>
        <w:t>嘿别这么酸拿到了哦告诉告诉他他尝起来味道怎么样告诉我啊你以前从来没尝过吗哦我是说我一直想知道它是什么味道的但爸爸不准我自己摘了吃</w:t>
      </w:r>
    </w:p>
    <w:p>
      <w:pPr>
        <w:spacing w:after="20" w:line="283" w:lineRule="auto"/>
      </w:pPr>
      <w:r>
        <w:rPr>
          <w:rFonts w:ascii="Microsoft YaHei" w:hAnsi="Microsoft YaHei" w:eastAsia="Microsoft YaHei"/>
          <w:b w:val="0"/>
          <w:color w:val="33383F"/>
          <w:sz w:val="18"/>
        </w:rPr>
        <w:t>嗯嗯嗯好吧那我来告诉那我来那你来告诉我她穿起来怎么样让他把他给我我还以你这饿着呢我嗯嗯改变主意了哦糖果加入了队伍有来还是够了</w:t>
      </w:r>
    </w:p>
    <w:p>
      <w:pPr>
        <w:spacing w:after="20" w:line="283" w:lineRule="auto"/>
      </w:pPr>
      <w:r>
        <w:rPr>
          <w:rFonts w:ascii="Microsoft YaHei" w:hAnsi="Microsoft YaHei" w:eastAsia="Microsoft YaHei"/>
          <w:b w:val="0"/>
          <w:color w:val="33383F"/>
          <w:sz w:val="18"/>
        </w:rPr>
        <w:t>别再来了好吃吗那真好啊这样好吧所以他尝尝什么味道有益的味道那是什么味道哈哈反复我的牙齿要被裂开了哈哈那那其实不是好事啊对但谢谢你愿意分享</w:t>
      </w:r>
    </w:p>
    <w:p>
      <w:pPr>
        <w:spacing w:after="20" w:line="283" w:lineRule="auto"/>
      </w:pPr>
      <w:r>
        <w:rPr>
          <w:rFonts w:ascii="Microsoft YaHei" w:hAnsi="Microsoft YaHei" w:eastAsia="Microsoft YaHei"/>
          <w:b w:val="0"/>
          <w:color w:val="33383F"/>
          <w:sz w:val="18"/>
        </w:rPr>
        <w:t>你真是我的好朋友好吧嗯嗯你也是大概吧苏茜收获了有异能看来苏西在现实生活中好像并不是并不喜欢跟别人交朋友可能是大家都不想亲近他吧</w:t>
      </w:r>
    </w:p>
    <w:p>
      <w:pPr>
        <w:spacing w:after="20" w:line="283" w:lineRule="auto"/>
      </w:pPr>
      <w:r>
        <w:rPr>
          <w:rFonts w:ascii="Microsoft YaHei" w:hAnsi="Microsoft YaHei" w:eastAsia="Microsoft YaHei"/>
          <w:b w:val="0"/>
          <w:color w:val="33383F"/>
          <w:sz w:val="18"/>
        </w:rPr>
        <w:t>姐姐和你们一起随心就感觉很棒了就好像我在做一件很重要的事那是因为你正在和光之民一起一同行动蓝色我们的意义暗之明的意义都是在都业余协助他们</w:t>
      </w:r>
    </w:p>
    <w:p>
      <w:pPr>
        <w:spacing w:after="20" w:line="283" w:lineRule="auto"/>
      </w:pPr>
      <w:r>
        <w:rPr>
          <w:rFonts w:ascii="Microsoft YaHei" w:hAnsi="Microsoft YaHei" w:eastAsia="Microsoft YaHei"/>
          <w:b w:val="0"/>
          <w:color w:val="33383F"/>
          <w:sz w:val="18"/>
        </w:rPr>
        <w:t>这是使我们真正感到满足的唯一方式真的吗但我爸爸憎恨光之明他想要你爸爸看起来快乐吗我我确定呃我妈是别谈那些什么奇怪的意义了</w:t>
      </w:r>
    </w:p>
    <w:p>
      <w:pPr>
        <w:spacing w:after="20" w:line="283" w:lineRule="auto"/>
      </w:pPr>
      <w:r>
        <w:rPr>
          <w:rFonts w:ascii="Microsoft YaHei" w:hAnsi="Microsoft YaHei" w:eastAsia="Microsoft YaHei"/>
          <w:b w:val="0"/>
          <w:color w:val="33383F"/>
          <w:sz w:val="18"/>
        </w:rPr>
        <w:t>你大概只是因为吃了个奇怪的果子而高兴对他的事业还在让我兴奋嗯我的意思是你看我并不是这里的人不过这样一起闲逛我觉得还挺嗯开心嗯嗯不就是看你这个死傲娇</w:t>
      </w:r>
    </w:p>
    <w:p>
      <w:pPr>
        <w:spacing w:after="20" w:line="283" w:lineRule="auto"/>
      </w:pPr>
      <w:r>
        <w:rPr>
          <w:rFonts w:ascii="Microsoft YaHei" w:hAnsi="Microsoft YaHei" w:eastAsia="Microsoft YaHei"/>
          <w:b w:val="0"/>
          <w:color w:val="33383F"/>
          <w:sz w:val="18"/>
        </w:rPr>
        <w:t>或许吧他悄悄声声他悄悄咪咪的时候是不是刚刚大家快看我们可以看到城堡了对那是我住的地方我和嗯我的我的爸爸他从那冒出来的黑色是什么东西</w:t>
      </w:r>
    </w:p>
    <w:p>
      <w:pPr>
        <w:spacing w:after="20" w:line="283" w:lineRule="auto"/>
      </w:pPr>
      <w:r>
        <w:rPr>
          <w:rFonts w:ascii="Microsoft YaHei" w:hAnsi="Microsoft YaHei" w:eastAsia="Microsoft YaHei"/>
          <w:b w:val="0"/>
          <w:color w:val="33383F"/>
          <w:sz w:val="18"/>
        </w:rPr>
        <w:t>那就是喷泉苏系只要我们到达那里你和克里斯总算可以回家了呦真够久的克里斯蓝色我们走他肯定是不能跟我们一起进去的不然他爸爸会觉得</w:t>
      </w:r>
    </w:p>
    <w:p>
      <w:pPr>
        <w:spacing w:after="20" w:line="283" w:lineRule="auto"/>
      </w:pPr>
      <w:r>
        <w:rPr>
          <w:rFonts w:ascii="Microsoft YaHei" w:hAnsi="Microsoft YaHei" w:eastAsia="Microsoft YaHei"/>
          <w:b w:val="0"/>
          <w:color w:val="33383F"/>
          <w:sz w:val="18"/>
        </w:rPr>
        <w:t>你们为什么跟关之明混在一起然后就开始大发雷霆了你们确定没有别的路可以回家了吗如果你们想去那里的话嗯你你你们会受伤的而且什么拜托蓝色</w:t>
      </w:r>
    </w:p>
    <w:p>
      <w:pPr>
        <w:spacing w:after="20" w:line="283" w:lineRule="auto"/>
      </w:pPr>
      <w:r>
        <w:rPr>
          <w:rFonts w:ascii="Microsoft YaHei" w:hAnsi="Microsoft YaHei" w:eastAsia="Microsoft YaHei"/>
          <w:b w:val="0"/>
          <w:color w:val="33383F"/>
          <w:sz w:val="18"/>
        </w:rPr>
        <w:t>没有人可以战胜我们这样的团队如果有人挡了我们的道我们要做的就是碾碎他们可可要是你们不得不应不应战每个人都会留点血对吧别担心</w:t>
      </w:r>
    </w:p>
    <w:p>
      <w:pPr>
        <w:spacing w:after="20" w:line="283" w:lineRule="auto"/>
      </w:pPr>
      <w:r>
        <w:rPr>
          <w:rFonts w:ascii="Microsoft YaHei" w:hAnsi="Microsoft YaHei" w:eastAsia="Microsoft YaHei"/>
          <w:b w:val="0"/>
          <w:color w:val="33383F"/>
          <w:sz w:val="18"/>
        </w:rPr>
        <w:t>不管是谁他们都他们都会在眨眼间边地上冰冷的尸体可可是苏醒怎么了我觉得我觉得我得走了好那你什么时候能回来不会再回来了诶嘿嘿等等</w:t>
      </w:r>
    </w:p>
    <w:p>
      <w:pPr>
        <w:spacing w:after="20" w:line="283" w:lineRule="auto"/>
      </w:pPr>
      <w:r>
        <w:rPr>
          <w:rFonts w:ascii="Microsoft YaHei" w:hAnsi="Microsoft YaHei" w:eastAsia="Microsoft YaHei"/>
          <w:b w:val="0"/>
          <w:color w:val="33383F"/>
          <w:sz w:val="18"/>
        </w:rPr>
        <w:t>蓝色你为什么突然变得这么奇怪手机等等走了是光之明正在接近城堡抓住他们好哎呀走快一点再快一点再快一点再快一点就ok了哎呦哇</w:t>
      </w:r>
    </w:p>
    <w:p>
      <w:pPr>
        <w:spacing w:after="20" w:line="283" w:lineRule="auto"/>
      </w:pPr>
      <w:r>
        <w:rPr>
          <w:rFonts w:ascii="Microsoft YaHei" w:hAnsi="Microsoft YaHei" w:eastAsia="Microsoft YaHei"/>
          <w:b w:val="0"/>
          <w:color w:val="33383F"/>
          <w:sz w:val="18"/>
        </w:rPr>
        <w:t>天哪好难辨位啊快走快走拉丝嘿你们在干什么啊被关进去了呵呵你们这些可怜的光之明啊我后面将你永远囚禁真可怜看来你们还很看来还很期待看到你们折寿之后</w:t>
      </w:r>
    </w:p>
    <w:p>
      <w:pPr>
        <w:spacing w:after="20" w:line="283" w:lineRule="auto"/>
      </w:pPr>
      <w:r>
        <w:rPr>
          <w:rFonts w:ascii="Microsoft YaHei" w:hAnsi="Microsoft YaHei" w:eastAsia="Microsoft YaHei"/>
          <w:b w:val="0"/>
          <w:color w:val="33383F"/>
          <w:sz w:val="18"/>
        </w:rPr>
        <w:t>折寿的痛苦啊啊哈哈哈真是个不错的问候对吧克里斯有没有球进听起来是挺长的一段时间啊啊还有苏西苏西在哪我莫得去找他克里斯在他受伤之前或者商人之前</w:t>
      </w:r>
    </w:p>
    <w:p>
      <w:pPr>
        <w:spacing w:after="20" w:line="283" w:lineRule="auto"/>
      </w:pPr>
      <w:r>
        <w:rPr>
          <w:rFonts w:ascii="Microsoft YaHei" w:hAnsi="Microsoft YaHei" w:eastAsia="Microsoft YaHei"/>
          <w:b w:val="0"/>
          <w:color w:val="33383F"/>
          <w:sz w:val="18"/>
        </w:rPr>
        <w:t>也许这里有什么东西可以帮助我们出去我觉得这个裂缝应该是可以我们打打出去吧这六魂花钱另外一些时髦拿走吗可肉可以拿走吗拿走好</w:t>
      </w:r>
    </w:p>
    <w:p>
      <w:pPr>
        <w:spacing w:after="20" w:line="283" w:lineRule="auto"/>
      </w:pPr>
      <w:r>
        <w:rPr>
          <w:rFonts w:ascii="Microsoft YaHei" w:hAnsi="Microsoft YaHei" w:eastAsia="Microsoft YaHei"/>
          <w:b w:val="0"/>
          <w:color w:val="33383F"/>
          <w:sz w:val="18"/>
        </w:rPr>
        <w:t>来说说话啊黑丝这情况看起来好像不太妙但是我知道你肯定可以下出发跑的天哪朋友有个裂缝里面会是什么呢墙里墙里面还是墙什么出不去吗</w:t>
      </w:r>
    </w:p>
    <w:p>
      <w:pPr>
        <w:spacing w:after="20" w:line="283" w:lineRule="auto"/>
      </w:pPr>
      <w:r>
        <w:rPr>
          <w:rFonts w:ascii="Microsoft YaHei" w:hAnsi="Microsoft YaHei" w:eastAsia="Microsoft YaHei"/>
          <w:b w:val="0"/>
          <w:color w:val="33383F"/>
          <w:sz w:val="18"/>
        </w:rPr>
        <w:t>这是一项技术吗你换了换没什么用怎么办是克里斯你找到什么哦克里斯你嗯哼你找办法给自己介绍了两个你你戴着真好看相当有终身囚犯的样子</w:t>
      </w:r>
    </w:p>
    <w:p>
      <w:pPr>
        <w:spacing w:after="20" w:line="283" w:lineRule="auto"/>
      </w:pPr>
      <w:r>
        <w:rPr>
          <w:rFonts w:ascii="Microsoft YaHei" w:hAnsi="Microsoft YaHei" w:eastAsia="Microsoft YaHei"/>
          <w:b w:val="0"/>
          <w:color w:val="33383F"/>
          <w:sz w:val="18"/>
        </w:rPr>
        <w:t>然后啊所以你什么都没找到好吧黑丝我们先别那么的放弃希望但是嗯如果因为某种原因我们不能活着出去的话那么我只想说我很高兴能见到诶</w:t>
      </w:r>
    </w:p>
    <w:p>
      <w:pPr>
        <w:spacing w:after="20" w:line="283" w:lineRule="auto"/>
      </w:pPr>
      <w:r>
        <w:rPr>
          <w:rFonts w:ascii="Microsoft YaHei" w:hAnsi="Microsoft YaHei" w:eastAsia="Microsoft YaHei"/>
          <w:b w:val="0"/>
          <w:color w:val="33383F"/>
          <w:sz w:val="18"/>
        </w:rPr>
        <w:t>诶别人哎蠢货们你们可以闭嘴吗我真的试着集中精力那个苏苏欣你在哪我不知道监狱吧嗯嗯严格来说我在我的牢房外面我用甜言蜜语说服了谁会把钥匙给我了</w:t>
      </w:r>
    </w:p>
    <w:p>
      <w:pPr>
        <w:spacing w:after="20" w:line="283" w:lineRule="auto"/>
      </w:pPr>
      <w:r>
        <w:rPr>
          <w:rFonts w:ascii="Microsoft YaHei" w:hAnsi="Microsoft YaHei" w:eastAsia="Microsoft YaHei"/>
          <w:b w:val="0"/>
          <w:color w:val="33383F"/>
          <w:sz w:val="18"/>
        </w:rPr>
        <w:t>司机真的你怎么知道的哦原来是物理上的嗯嗯嗯嗯我邀请他去压垃圾桶里做客了总之我有个谜题拦路啊啊啊好的解开他苏西你不会对不对</w:t>
      </w:r>
    </w:p>
    <w:p>
      <w:pPr>
        <w:spacing w:after="20" w:line="283" w:lineRule="auto"/>
      </w:pPr>
      <w:r>
        <w:rPr>
          <w:rFonts w:ascii="Microsoft YaHei" w:hAnsi="Microsoft YaHei" w:eastAsia="Microsoft YaHei"/>
          <w:b w:val="0"/>
          <w:color w:val="33383F"/>
          <w:sz w:val="18"/>
        </w:rPr>
        <w:t>我我我不解谜题嘿要不我们就乖乖坐在这里等蓝色吧他住在城堡里一定会回来救我们的为什么不让克里斯和我帮你解决谜题呢听着我不需要你们的帮助</w:t>
      </w:r>
    </w:p>
    <w:p>
      <w:pPr>
        <w:spacing w:after="20" w:line="283" w:lineRule="auto"/>
      </w:pPr>
      <w:r>
        <w:rPr>
          <w:rFonts w:ascii="Microsoft YaHei" w:hAnsi="Microsoft YaHei" w:eastAsia="Microsoft YaHei"/>
          <w:b w:val="0"/>
          <w:color w:val="33383F"/>
          <w:sz w:val="18"/>
        </w:rPr>
        <w:t>但是如果你们能把解法大声的喊出来我不会阻止你的啊黑丝告诉苏西该怎么做好先加加了之后然后加方块然后切换然后加黑桃对嗯嗯好成功了</w:t>
      </w:r>
    </w:p>
    <w:p>
      <w:pPr>
        <w:spacing w:after="20" w:line="283" w:lineRule="auto"/>
      </w:pPr>
      <w:r>
        <w:rPr>
          <w:rFonts w:ascii="Microsoft YaHei" w:hAnsi="Microsoft YaHei" w:eastAsia="Microsoft YaHei"/>
          <w:b w:val="0"/>
          <w:color w:val="33383F"/>
          <w:sz w:val="18"/>
        </w:rPr>
        <w:t>太棒了快把我们放出来好的别急这还算简单还好啊啊啊感谢你帮助他克里斯他很感激啊克里斯你在担心苏西吗他会没事的担心嗯无论你怎么想</w:t>
      </w:r>
    </w:p>
    <w:p>
      <w:pPr>
        <w:spacing w:after="20" w:line="283" w:lineRule="auto"/>
      </w:pPr>
      <w:r>
        <w:rPr>
          <w:rFonts w:ascii="Microsoft YaHei" w:hAnsi="Microsoft YaHei" w:eastAsia="Microsoft YaHei"/>
          <w:b w:val="0"/>
          <w:color w:val="33383F"/>
          <w:sz w:val="18"/>
        </w:rPr>
        <w:t>我觉得他我觉得都可以花点时间闭上眼睛想想他现在在做什么现在我们要控制苏西了吗好的脱离囚牢了下一步去哪往左走往右走往右走吧</w:t>
      </w:r>
    </w:p>
    <w:p>
      <w:pPr>
        <w:spacing w:after="20" w:line="283" w:lineRule="auto"/>
      </w:pPr>
      <w:r>
        <w:rPr>
          <w:rFonts w:ascii="Microsoft YaHei" w:hAnsi="Microsoft YaHei" w:eastAsia="Microsoft YaHei"/>
          <w:b w:val="0"/>
          <w:color w:val="33383F"/>
          <w:sz w:val="18"/>
        </w:rPr>
        <w:t>克里斯你有说什么吗我听不见克里斯那我就往这边走吧我说往右了耶好吧此路不通嗯嗯那那是蓝色的声音这是什么声音发出来的该死又来了</w:t>
      </w:r>
    </w:p>
    <w:p>
      <w:pPr>
        <w:spacing w:after="20" w:line="283" w:lineRule="auto"/>
      </w:pPr>
      <w:r>
        <w:rPr>
          <w:rFonts w:ascii="Microsoft YaHei" w:hAnsi="Microsoft YaHei" w:eastAsia="Microsoft YaHei"/>
          <w:b w:val="0"/>
          <w:color w:val="33383F"/>
          <w:sz w:val="18"/>
        </w:rPr>
        <w:t>也许我该回去问问克里斯他们确保他们蓝色啊这是隔的那么堵墙蓝色在那边跟谁在讲话我我自己来你这个如果你这个你这个太简单了吧不是瞎子都能做出来的</w:t>
      </w:r>
    </w:p>
    <w:p>
      <w:pPr>
        <w:spacing w:after="20" w:line="283" w:lineRule="auto"/>
      </w:pPr>
      <w:r>
        <w:rPr>
          <w:rFonts w:ascii="Microsoft YaHei" w:hAnsi="Microsoft YaHei" w:eastAsia="Microsoft YaHei"/>
          <w:b w:val="0"/>
          <w:color w:val="33383F"/>
          <w:sz w:val="18"/>
        </w:rPr>
        <w:t>懂了没他们必须待在各自的囚牢里不能让光之明逃跑尤其是紫色的那个蓝色苏西你在这做什么其实我是这样想的他不是恶意的就是把我们关键在这里面</w:t>
      </w:r>
    </w:p>
    <w:p>
      <w:pPr>
        <w:spacing w:after="20" w:line="283" w:lineRule="auto"/>
      </w:pPr>
      <w:r>
        <w:rPr>
          <w:rFonts w:ascii="Microsoft YaHei" w:hAnsi="Microsoft YaHei" w:eastAsia="Microsoft YaHei"/>
          <w:b w:val="0"/>
          <w:color w:val="33383F"/>
          <w:sz w:val="18"/>
        </w:rPr>
        <w:t>他其实就是为了我们的安全因为待会可能去城堡的时候可能要跟他的嗯就首领科大的爸爸作战然后他可能怕我们受伤然后也想让我们留在这里</w:t>
      </w:r>
    </w:p>
    <w:p>
      <w:pPr>
        <w:spacing w:after="20" w:line="283" w:lineRule="auto"/>
      </w:pPr>
      <w:r>
        <w:rPr>
          <w:rFonts w:ascii="Microsoft YaHei" w:hAnsi="Microsoft YaHei" w:eastAsia="Microsoft YaHei"/>
          <w:b w:val="0"/>
          <w:color w:val="33383F"/>
          <w:sz w:val="18"/>
        </w:rPr>
        <w:t>所以就用这种方式让我们永远陪在他陪在他身边先这样吧我觉得应该是这样的在这做什么嗯嗯嗯拉斯克里斯和李尔斯都在那边关着呢我我知道我像士兵下令把你们关在这里的人</w:t>
      </w:r>
    </w:p>
    <w:p>
      <w:pPr>
        <w:spacing w:after="20" w:line="283" w:lineRule="auto"/>
      </w:pPr>
      <w:r>
        <w:rPr>
          <w:rFonts w:ascii="Microsoft YaHei" w:hAnsi="Microsoft YaHei" w:eastAsia="Microsoft YaHei"/>
          <w:b w:val="0"/>
          <w:color w:val="33383F"/>
          <w:sz w:val="18"/>
        </w:rPr>
        <w:t>就是我为了为了永远把你们关在这里可能就是刚刚那个意思了嗯嗯蓝蓝色你你然后苏西肯定不能理解了他肯定要揍他你居然想抛弃我们啊</w:t>
      </w:r>
    </w:p>
    <w:p>
      <w:pPr>
        <w:spacing w:after="20" w:line="283" w:lineRule="auto"/>
      </w:pPr>
      <w:r>
        <w:rPr>
          <w:rFonts w:ascii="Microsoft YaHei" w:hAnsi="Microsoft YaHei" w:eastAsia="Microsoft YaHei"/>
          <w:b w:val="0"/>
          <w:color w:val="33383F"/>
          <w:sz w:val="18"/>
        </w:rPr>
        <w:t>我还以为是队友了呢苏西嗯不用没事没事的真的你不用解释什么嗯嗯我明白的我明白的知道吧嗯谁会愿意当我的朋友呢所以不是这样闭嘴</w:t>
      </w:r>
    </w:p>
    <w:p>
      <w:pPr>
        <w:spacing w:after="20" w:line="283" w:lineRule="auto"/>
      </w:pPr>
      <w:r>
        <w:rPr>
          <w:rFonts w:ascii="Microsoft YaHei" w:hAnsi="Microsoft YaHei" w:eastAsia="Microsoft YaHei"/>
          <w:b w:val="0"/>
          <w:color w:val="33383F"/>
          <w:sz w:val="18"/>
        </w:rPr>
        <w:t>可是闭嘴滚别打到你聋了吗我说滚哈哈我不行听不见我听不到我说话吗我警告过你了所以可别指望我会感到愧疚嗯嗯即使我即使我把你搞得有铲子才能清理掉</w:t>
      </w:r>
    </w:p>
    <w:p>
      <w:pPr>
        <w:spacing w:after="20" w:line="283" w:lineRule="auto"/>
      </w:pPr>
      <w:r>
        <w:rPr>
          <w:rFonts w:ascii="Microsoft YaHei" w:hAnsi="Microsoft YaHei" w:eastAsia="Microsoft YaHei"/>
          <w:b w:val="0"/>
          <w:color w:val="33383F"/>
          <w:sz w:val="18"/>
        </w:rPr>
        <w:t>你想知道叛徒们是怎样的下场吗哦哦我没有操作哦我们都在双方都在攻击了现在我觉得蓝色肯定不是这样想的其实其实就是苏西他头脑太简单了</w:t>
      </w:r>
    </w:p>
    <w:p>
      <w:pPr>
        <w:spacing w:after="20" w:line="283" w:lineRule="auto"/>
      </w:pPr>
      <w:r>
        <w:rPr>
          <w:rFonts w:ascii="Microsoft YaHei" w:hAnsi="Microsoft YaHei" w:eastAsia="Microsoft YaHei"/>
          <w:b w:val="0"/>
          <w:color w:val="33383F"/>
          <w:sz w:val="18"/>
        </w:rPr>
        <w:t>想不到那么深那么有声音的地方去碾成扎哇262啊再打他要死呀哎sorry你要是再敢挡刀我会杀了你哎呀我都不想躲了你明白了吗</w:t>
      </w:r>
    </w:p>
    <w:p>
      <w:pPr>
        <w:spacing w:after="20" w:line="283" w:lineRule="auto"/>
      </w:pPr>
      <w:r>
        <w:rPr>
          <w:rFonts w:ascii="Microsoft YaHei" w:hAnsi="Microsoft YaHei" w:eastAsia="Microsoft YaHei"/>
          <w:b w:val="0"/>
          <w:color w:val="33383F"/>
          <w:sz w:val="18"/>
        </w:rPr>
        <w:t>我杀了你292诶他不想攻击我们了没打这种蠢货等等你为什么不还手他还手了可是他不想伤害你啊哦天哪你以为我会手下留情吗你要愿意等死也行</w:t>
      </w:r>
    </w:p>
    <w:p>
      <w:pPr>
        <w:spacing w:after="20" w:line="283" w:lineRule="auto"/>
      </w:pPr>
      <w:r>
        <w:rPr>
          <w:rFonts w:ascii="Microsoft YaHei" w:hAnsi="Microsoft YaHei" w:eastAsia="Microsoft YaHei"/>
          <w:b w:val="0"/>
          <w:color w:val="33383F"/>
          <w:sz w:val="18"/>
        </w:rPr>
        <w:t>这样我还乐得轻松337想学好后天的哎呀苏西亚好了够了你要是这么想死那就死吧没打中肯定miss苏西你没打中我我不想杀你让开吧</w:t>
      </w:r>
    </w:p>
    <w:p>
      <w:pPr>
        <w:spacing w:after="20" w:line="283" w:lineRule="auto"/>
      </w:pPr>
      <w:r>
        <w:rPr>
          <w:rFonts w:ascii="Microsoft YaHei" w:hAnsi="Microsoft YaHei" w:eastAsia="Microsoft YaHei"/>
          <w:b w:val="0"/>
          <w:color w:val="33383F"/>
          <w:sz w:val="18"/>
        </w:rPr>
        <w:t>求你了可可是苏西要是我放你们走了那那你就会和我爸打起来然后然后会出人命的至少你们乖乖的呆在这里就不会有人受伤了我说什么来着</w:t>
      </w:r>
    </w:p>
    <w:p>
      <w:pPr>
        <w:spacing w:after="20" w:line="283" w:lineRule="auto"/>
      </w:pPr>
      <w:r>
        <w:rPr>
          <w:rFonts w:ascii="Microsoft YaHei" w:hAnsi="Microsoft YaHei" w:eastAsia="Microsoft YaHei"/>
          <w:b w:val="0"/>
          <w:color w:val="33383F"/>
          <w:sz w:val="18"/>
        </w:rPr>
        <w:t>嗯嗯那我我嗯嗯我不杀他我保证我和他就只是嗯谈一谈你懂吧我不觉得我爸会同意嘿蓝色正作者还记得我们是个队伍吗管他是不是战斗我们都势不可挡</w:t>
      </w:r>
    </w:p>
    <w:p>
      <w:pPr>
        <w:spacing w:after="20" w:line="283" w:lineRule="auto"/>
      </w:pPr>
      <w:r>
        <w:rPr>
          <w:rFonts w:ascii="Microsoft YaHei" w:hAnsi="Microsoft YaHei" w:eastAsia="Microsoft YaHei"/>
          <w:b w:val="0"/>
          <w:color w:val="33383F"/>
          <w:sz w:val="18"/>
        </w:rPr>
        <w:t>懂了没对你说对你说的没对你说的没对没对是什么哎哟没错啦试一试又何妨我也能帮忙我先去和我爸谈谈给他做做思想工作哈这样才像话</w:t>
      </w:r>
    </w:p>
    <w:p>
      <w:pPr>
        <w:spacing w:after="20" w:line="283" w:lineRule="auto"/>
      </w:pPr>
      <w:r>
        <w:rPr>
          <w:rFonts w:ascii="Microsoft YaHei" w:hAnsi="Microsoft YaHei" w:eastAsia="Microsoft YaHei"/>
          <w:b w:val="0"/>
          <w:color w:val="33383F"/>
          <w:sz w:val="18"/>
        </w:rPr>
        <w:t>我马上就去苏西啊我们还是朋友吧嘿嘿嘿nice我们还是朋友对吧当然了我说只要你愿意那我就放心了再见这下我要怎么对待他好吧管他呢</w:t>
      </w:r>
    </w:p>
    <w:p>
      <w:pPr>
        <w:spacing w:after="20" w:line="283" w:lineRule="auto"/>
      </w:pPr>
      <w:r>
        <w:rPr>
          <w:rFonts w:ascii="Microsoft YaHei" w:hAnsi="Microsoft YaHei" w:eastAsia="Microsoft YaHei"/>
          <w:b w:val="0"/>
          <w:color w:val="33383F"/>
          <w:sz w:val="18"/>
        </w:rPr>
        <w:t>车到山前必有路船到桥头自然直啊啊啊就是这样懂了没克里斯啊你以上那些都是想象吗小羊拍什么小羊小天使你刚刚在跟克里斯说了什么什么猜想</w:t>
      </w:r>
    </w:p>
    <w:p>
      <w:pPr>
        <w:spacing w:after="20" w:line="283" w:lineRule="auto"/>
      </w:pPr>
      <w:r>
        <w:rPr>
          <w:rFonts w:ascii="Microsoft YaHei" w:hAnsi="Microsoft YaHei" w:eastAsia="Microsoft YaHei"/>
          <w:b w:val="0"/>
          <w:color w:val="33383F"/>
          <w:sz w:val="18"/>
        </w:rPr>
        <w:t>苏西你来救我们了苏西行了行了见好就收吧好加入队伍收到了友谊以及刚刚这边是不是有个眼睛看一下你好呀是啊连我也被逮了我只是一双眼睛</w:t>
      </w:r>
    </w:p>
    <w:p>
      <w:pPr>
        <w:spacing w:after="20" w:line="283" w:lineRule="auto"/>
      </w:pPr>
      <w:r>
        <w:rPr>
          <w:rFonts w:ascii="Microsoft YaHei" w:hAnsi="Microsoft YaHei" w:eastAsia="Microsoft YaHei"/>
          <w:b w:val="0"/>
          <w:color w:val="33383F"/>
          <w:sz w:val="18"/>
        </w:rPr>
        <w:t>这世界到底怎么了天哪哦原来你就是这一双眼睛了这边呢唉过不去多谢邀请这个垃圾箱真的很棒之前造成的不快我很抱歉好的然后之前应该都没有这个呢啊</w:t>
      </w:r>
    </w:p>
    <w:p>
      <w:pPr>
        <w:spacing w:after="20" w:line="283" w:lineRule="auto"/>
      </w:pPr>
      <w:r>
        <w:rPr>
          <w:rFonts w:ascii="Microsoft YaHei" w:hAnsi="Microsoft YaHei" w:eastAsia="Microsoft YaHei"/>
          <w:b w:val="0"/>
          <w:color w:val="33383F"/>
          <w:sz w:val="18"/>
        </w:rPr>
        <w:t>这个是我们的牢房存档点好了我们快到了好诶诶我们是三名前任国王求求你放解放龙吧曾经我们四人一一同统治了但其实到来之后一切都变了</w:t>
      </w:r>
    </w:p>
    <w:p>
      <w:pPr>
        <w:spacing w:after="20" w:line="283" w:lineRule="auto"/>
      </w:pPr>
      <w:r>
        <w:rPr>
          <w:rFonts w:ascii="Microsoft YaHei" w:hAnsi="Microsoft YaHei" w:eastAsia="Microsoft YaHei"/>
          <w:b w:val="0"/>
          <w:color w:val="33383F"/>
          <w:sz w:val="18"/>
        </w:rPr>
        <w:t>唉我是钻石我是支付宝请你们一定要告诉我他们是否平安无事哎呦你说什么你的世界陷入了危机是吗挺惨的没了以及这个车的这个形状天哪</w:t>
      </w:r>
    </w:p>
    <w:p>
      <w:pPr>
        <w:spacing w:after="20" w:line="283" w:lineRule="auto"/>
      </w:pPr>
      <w:r>
        <w:rPr>
          <w:rFonts w:ascii="Microsoft YaHei" w:hAnsi="Microsoft YaHei" w:eastAsia="Microsoft YaHei"/>
          <w:b w:val="0"/>
          <w:color w:val="33383F"/>
          <w:sz w:val="18"/>
        </w:rPr>
        <w:t>我犹豫为金许可擅自制作谜题被逮捕了我我不会再制作找死的一天我保证找思解谜因为我不想和你们做着就被关了起来我怎么可能对你们下手呢</w:t>
      </w:r>
    </w:p>
    <w:p>
      <w:pPr>
        <w:spacing w:after="20" w:line="283" w:lineRule="auto"/>
      </w:pPr>
      <w:r>
        <w:rPr>
          <w:rFonts w:ascii="Microsoft YaHei" w:hAnsi="Microsoft YaHei" w:eastAsia="Microsoft YaHei"/>
          <w:b w:val="0"/>
          <w:color w:val="33383F"/>
          <w:sz w:val="18"/>
        </w:rPr>
        <w:t>你们看起来比光好太多了那什么大象吗以前我们以前我们动物都待在各自笼子里现在却如此拥挤好多生好多新面有一次怀疑过去美好的时光在安葬在囚牢中</w:t>
      </w:r>
    </w:p>
    <w:p>
      <w:pPr>
        <w:spacing w:after="20" w:line="283" w:lineRule="auto"/>
      </w:pPr>
      <w:r>
        <w:rPr>
          <w:rFonts w:ascii="Microsoft YaHei" w:hAnsi="Microsoft YaHei" w:eastAsia="Microsoft YaHei"/>
          <w:b w:val="0"/>
          <w:color w:val="33383F"/>
          <w:sz w:val="18"/>
        </w:rPr>
        <w:t>只有我们的时光哎呀再存一个档啊要进入好了我觉得我们要进入结局了啊啊啊好这个电梯应该能带我们出去哒哒哒不过可能会花一点时间</w:t>
      </w:r>
    </w:p>
    <w:p>
      <w:pPr>
        <w:spacing w:after="20" w:line="283" w:lineRule="auto"/>
      </w:pPr>
      <w:r>
        <w:rPr>
          <w:rFonts w:ascii="Microsoft YaHei" w:hAnsi="Microsoft YaHei" w:eastAsia="Microsoft YaHei"/>
          <w:b w:val="0"/>
          <w:color w:val="33383F"/>
          <w:sz w:val="18"/>
        </w:rPr>
        <w:t>所以聊聊天大家怎么舒服怎么来吧好像苏西好酷真的嘿李尔森你认识蓝色他爸那个国王吗嗯嗯嗯我们见到他之后我觉得我们是不是必须得伤害他</w:t>
      </w:r>
    </w:p>
    <w:p>
      <w:pPr>
        <w:spacing w:after="20" w:line="283" w:lineRule="auto"/>
      </w:pPr>
      <w:r>
        <w:rPr>
          <w:rFonts w:ascii="Microsoft YaHei" w:hAnsi="Microsoft YaHei" w:eastAsia="Microsoft YaHei"/>
          <w:b w:val="0"/>
          <w:color w:val="33383F"/>
          <w:sz w:val="18"/>
        </w:rPr>
        <w:t>苏西我是说我想揍扁他很容易但是我知道这不是我们的行事风格你们就喜欢嗯像一群废物一样婆婆妈妈的所以也许嗯嗯我也能学习一下你们啊啊啊苏醒</w:t>
      </w:r>
    </w:p>
    <w:p>
      <w:pPr>
        <w:spacing w:after="20" w:line="283" w:lineRule="auto"/>
      </w:pPr>
      <w:r>
        <w:rPr>
          <w:rFonts w:ascii="Microsoft YaHei" w:hAnsi="Microsoft YaHei" w:eastAsia="Microsoft YaHei"/>
          <w:b w:val="0"/>
          <w:color w:val="33383F"/>
          <w:sz w:val="18"/>
        </w:rPr>
        <w:t>你是说你想行动了吗苏西我们当然乐意和你一起行动而且不必担心我们会帮你的这样你就不用自己摸索了嗯嗯好行吧啊呸623苏西你你还会做那些蛋糕吗</w:t>
      </w:r>
    </w:p>
    <w:p>
      <w:pPr>
        <w:spacing w:after="20" w:line="283" w:lineRule="auto"/>
      </w:pPr>
      <w:r>
        <w:rPr>
          <w:rFonts w:ascii="Microsoft YaHei" w:hAnsi="Microsoft YaHei" w:eastAsia="Microsoft YaHei"/>
          <w:b w:val="0"/>
          <w:color w:val="33383F"/>
          <w:sz w:val="18"/>
        </w:rPr>
        <w:t>我做的话你就不会继续找开我的玩笑了吗嗯嗯好吧如果我没得选或许吧那就让你吃个够怎么样走着瞧好像说你真的做出来那么多事我们到了</w:t>
      </w:r>
    </w:p>
    <w:p>
      <w:pPr>
        <w:spacing w:after="20" w:line="283" w:lineRule="auto"/>
      </w:pPr>
      <w:r>
        <w:rPr>
          <w:rFonts w:ascii="Microsoft YaHei" w:hAnsi="Microsoft YaHei" w:eastAsia="Microsoft YaHei"/>
          <w:b w:val="0"/>
          <w:color w:val="33383F"/>
          <w:sz w:val="18"/>
        </w:rPr>
        <w:t>克里斯等一下嗯我突然想到要是我们能嗯更加团结一些的话我们想要离开这里就容易的多了所以下次我和敌人作战的时候你告诉我什么我就做什么</w:t>
      </w:r>
    </w:p>
    <w:p>
      <w:pPr>
        <w:spacing w:after="20" w:line="283" w:lineRule="auto"/>
      </w:pPr>
      <w:r>
        <w:rPr>
          <w:rFonts w:ascii="Microsoft YaHei" w:hAnsi="Microsoft YaHei" w:eastAsia="Microsoft YaHei"/>
          <w:b w:val="0"/>
          <w:color w:val="33383F"/>
          <w:sz w:val="18"/>
        </w:rPr>
        <w:t>你会去吗哼哼哼不过可别让我做出傻事不然我就会做回那个战斗狂听懂没好啦好啦克里斯我可全指望你了好吗好的苏西真正的加入了队伍</w:t>
      </w:r>
    </w:p>
    <w:p>
      <w:pPr>
        <w:spacing w:after="20" w:line="283" w:lineRule="auto"/>
      </w:pPr>
      <w:r>
        <w:rPr>
          <w:rFonts w:ascii="Microsoft YaHei" w:hAnsi="Microsoft YaHei" w:eastAsia="Microsoft YaHei"/>
          <w:b w:val="0"/>
          <w:color w:val="33383F"/>
          <w:sz w:val="18"/>
        </w:rPr>
        <w:t>苏西亚成长了我好高兴啊陈哥打这是在城堡里面的吗前往监狱曾经就是不派空军里有很多笼子的地下室的电梯好的哎哟哟哟哟哟哟我不想跟你作战</w:t>
      </w:r>
    </w:p>
    <w:p>
      <w:pPr>
        <w:spacing w:after="20" w:line="283" w:lineRule="auto"/>
      </w:pPr>
      <w:r>
        <w:rPr>
          <w:rFonts w:ascii="Microsoft YaHei" w:hAnsi="Microsoft YaHei" w:eastAsia="Microsoft YaHei"/>
          <w:b w:val="0"/>
          <w:color w:val="33383F"/>
          <w:sz w:val="18"/>
        </w:rPr>
        <w:t>烦死了称赞来你说我让你做什么你就得做来你的话就防御称赞他你是认真的就想要我们的命的人有什么可称赞的哦私心要是你没有头绪的话</w:t>
      </w:r>
    </w:p>
    <w:p>
      <w:pPr>
        <w:spacing w:after="20" w:line="283" w:lineRule="auto"/>
      </w:pPr>
      <w:r>
        <w:rPr>
          <w:rFonts w:ascii="Microsoft YaHei" w:hAnsi="Microsoft YaHei" w:eastAsia="Microsoft YaHei"/>
          <w:b w:val="0"/>
          <w:color w:val="33383F"/>
          <w:sz w:val="18"/>
        </w:rPr>
        <w:t>不妨试试首先你想从别人嘴里听到的话你以什么获准再次参加免费火腿三明治结我从来没有登场我是张神我要来点硬的了嘿反正人家还讲了神奇宝石</w:t>
      </w:r>
    </w:p>
    <w:p>
      <w:pPr>
        <w:spacing w:after="20" w:line="283" w:lineRule="auto"/>
      </w:pPr>
      <w:r>
        <w:rPr>
          <w:rFonts w:ascii="Microsoft YaHei" w:hAnsi="Microsoft YaHei" w:eastAsia="Microsoft YaHei"/>
          <w:b w:val="0"/>
          <w:color w:val="33383F"/>
          <w:sz w:val="18"/>
        </w:rPr>
        <w:t>神圣宝石诶干嘛呢我在车站然后老树可以让敌人很好你们看去像一副想要杀我们的样子然后从来没有这样说话诶啊方大学生现在小米上学哦</w:t>
      </w:r>
    </w:p>
    <w:p>
      <w:pPr>
        <w:spacing w:after="20" w:line="283" w:lineRule="auto"/>
      </w:pPr>
      <w:r>
        <w:rPr>
          <w:rFonts w:ascii="Microsoft YaHei" w:hAnsi="Microsoft YaHei" w:eastAsia="Microsoft YaHei"/>
          <w:b w:val="0"/>
          <w:color w:val="33383F"/>
          <w:sz w:val="18"/>
        </w:rPr>
        <w:t>等一下等一下啊不对我们先哇他防御是这样子的好酷我们得我要去趟商店我去商店要买买一堆的那个一层诶是什么好像那那这里应该有出口吧</w:t>
      </w:r>
    </w:p>
    <w:p>
      <w:pPr>
        <w:spacing w:after="20" w:line="283" w:lineRule="auto"/>
      </w:pPr>
      <w:r>
        <w:rPr>
          <w:rFonts w:ascii="Microsoft YaHei" w:hAnsi="Microsoft YaHei" w:eastAsia="Microsoft YaHei"/>
          <w:b w:val="0"/>
          <w:color w:val="33383F"/>
          <w:sz w:val="18"/>
        </w:rPr>
        <w:t>有出口吗这里啊果然呢来来来我们去便利店实际上你要去哪森林便利店在哪来着嗯嗯诶诶诶平原哦哦这里多买一点东西好500多再买一个吧</w:t>
      </w:r>
    </w:p>
    <w:p>
      <w:pPr>
        <w:spacing w:after="20" w:line="283" w:lineRule="auto"/>
      </w:pPr>
      <w:r>
        <w:rPr>
          <w:rFonts w:ascii="Microsoft YaHei" w:hAnsi="Microsoft YaHei" w:eastAsia="Microsoft YaHei"/>
          <w:b w:val="0"/>
          <w:color w:val="33383F"/>
          <w:sz w:val="18"/>
        </w:rPr>
        <w:t>汉堡多少了够了吧看一下可以够了完全ok好我们可以回去继续作战了城堡好的来吧真的不想跟他们作战了这里有个小房间放在了房间对</w:t>
      </w:r>
    </w:p>
    <w:p>
      <w:pPr>
        <w:spacing w:after="20" w:line="283" w:lineRule="auto"/>
      </w:pPr>
      <w:r>
        <w:rPr>
          <w:rFonts w:ascii="Microsoft YaHei" w:hAnsi="Microsoft YaHei" w:eastAsia="Microsoft YaHei"/>
          <w:b w:val="0"/>
          <w:color w:val="33383F"/>
          <w:sz w:val="18"/>
        </w:rPr>
        <w:t>这就是一扇门嗯我们卖掉所有的全部把他们换成了宝藏我的背好痛可生活从来从未如此美好喜欢钱吗还是你是那个和平的光之明哇居然还收服了这只折磨</w:t>
      </w:r>
    </w:p>
    <w:p>
      <w:pPr>
        <w:spacing w:after="20" w:line="283" w:lineRule="auto"/>
      </w:pPr>
      <w:r>
        <w:rPr>
          <w:rFonts w:ascii="Microsoft YaHei" w:hAnsi="Microsoft YaHei" w:eastAsia="Microsoft YaHei"/>
          <w:b w:val="0"/>
          <w:color w:val="33383F"/>
          <w:sz w:val="18"/>
        </w:rPr>
        <w:t>为什么我们的野兽野兽什么野兽哇哦你居然还会教会野兽说话了来吃一个方糖巧克力吧不好意思我们拽不下它了没事我已经吃下去了好吧</w:t>
      </w:r>
    </w:p>
    <w:p>
      <w:pPr>
        <w:spacing w:after="20" w:line="283" w:lineRule="auto"/>
      </w:pPr>
      <w:r>
        <w:rPr>
          <w:rFonts w:ascii="Microsoft YaHei" w:hAnsi="Microsoft YaHei" w:eastAsia="Microsoft YaHei"/>
          <w:b w:val="0"/>
          <w:color w:val="33383F"/>
          <w:sz w:val="18"/>
        </w:rPr>
        <w:t>原来云云无奇的什么钱才获得潦倒光明正大全家福嘿这里就上楼了看看有没有什么别的地方可以走这边呢这边就是那个电梯前往监狱这个呢前往顶楼</w:t>
      </w:r>
    </w:p>
    <w:p>
      <w:pPr>
        <w:spacing w:after="20" w:line="283" w:lineRule="auto"/>
      </w:pPr>
      <w:r>
        <w:rPr>
          <w:rFonts w:ascii="Microsoft YaHei" w:hAnsi="Microsoft YaHei" w:eastAsia="Microsoft YaHei"/>
          <w:b w:val="0"/>
          <w:color w:val="33383F"/>
          <w:sz w:val="18"/>
        </w:rPr>
        <w:t>但但是停在了顶楼必须有人乘他下来行吧那我们就只能往这走了还可以这样躲吗原来好这里是什么哦这里要解开谜题了过来这边呢好h看来蠕虫们总算出来玩了</w:t>
      </w:r>
    </w:p>
    <w:p>
      <w:pPr>
        <w:spacing w:after="20" w:line="283" w:lineRule="auto"/>
      </w:pPr>
      <w:r>
        <w:rPr>
          <w:rFonts w:ascii="Microsoft YaHei" w:hAnsi="Microsoft YaHei" w:eastAsia="Microsoft YaHei"/>
          <w:b w:val="0"/>
          <w:color w:val="33383F"/>
          <w:sz w:val="18"/>
        </w:rPr>
        <w:t>是谁嘎哈哈尔等蠢货尔等或许避过了之前的关卡但那些谜题的作者不过只是群乌合之众那么做好准备吧准备面对毕生最难的谜题颤抖吧蠕虫问啊</w:t>
      </w:r>
    </w:p>
    <w:p>
      <w:pPr>
        <w:spacing w:after="20" w:line="283" w:lineRule="auto"/>
      </w:pPr>
      <w:r>
        <w:rPr>
          <w:rFonts w:ascii="Microsoft YaHei" w:hAnsi="Microsoft YaHei" w:eastAsia="Microsoft YaHei"/>
          <w:b w:val="0"/>
          <w:color w:val="33383F"/>
          <w:sz w:val="18"/>
        </w:rPr>
        <w:t>你认真的吗迷茫了恐慌了会困惑了那就好深陷此举世无双之名寸步难行吗你在认真的吗兄弟靠是来搞笑的吧你这个智商是负数啊这里呢嘿然后呢好像里面是梅花三元</w:t>
      </w:r>
    </w:p>
    <w:p>
      <w:pPr>
        <w:spacing w:after="20" w:line="283" w:lineRule="auto"/>
      </w:pPr>
      <w:r>
        <w:rPr>
          <w:rFonts w:ascii="Microsoft YaHei" w:hAnsi="Microsoft YaHei" w:eastAsia="Microsoft YaHei"/>
          <w:b w:val="0"/>
          <w:color w:val="33383F"/>
          <w:sz w:val="18"/>
        </w:rPr>
        <w:t>就让你上来说这些那我们那我们就哎呀刚刚不应该买那么多的好讨厌还治疗五hp的话你随便吃吧嗯脸什么鬼脸什么鬼刚才听我姐妹说好</w:t>
      </w:r>
    </w:p>
    <w:p>
      <w:pPr>
        <w:spacing w:after="20" w:line="283" w:lineRule="auto"/>
      </w:pPr>
      <w:r>
        <w:rPr>
          <w:rFonts w:ascii="Microsoft YaHei" w:hAnsi="Microsoft YaHei" w:eastAsia="Microsoft YaHei"/>
          <w:b w:val="0"/>
          <w:color w:val="33383F"/>
          <w:sz w:val="18"/>
        </w:rPr>
        <w:t>这里呢厕所同花大顺有人了厕所真的只是个厕所吗来妈的来调一个命令司机向敌人调金那那那那那没门儿绝对没门儿哦苏西你不知道怎么做也没关系的</w:t>
      </w:r>
    </w:p>
    <w:p>
      <w:pPr>
        <w:spacing w:after="20" w:line="283" w:lineRule="auto"/>
      </w:pPr>
      <w:r>
        <w:rPr>
          <w:rFonts w:ascii="Microsoft YaHei" w:hAnsi="Microsoft YaHei" w:eastAsia="Microsoft YaHei"/>
          <w:b w:val="0"/>
          <w:color w:val="33383F"/>
          <w:sz w:val="18"/>
        </w:rPr>
        <w:t>什么闭嘴问题不在那里你确定吗好吧机灵鬼这样做给你看瞧好了嗯嗯嗯那么嗯嗯嗯你常来这里吗嘿嘿经常想你受不了尴尬的离开了还有回来</w:t>
      </w:r>
    </w:p>
    <w:p>
      <w:pPr>
        <w:spacing w:after="20" w:line="283" w:lineRule="auto"/>
      </w:pPr>
      <w:r>
        <w:rPr>
          <w:rFonts w:ascii="Microsoft YaHei" w:hAnsi="Microsoft YaHei" w:eastAsia="Microsoft YaHei"/>
          <w:b w:val="0"/>
          <w:color w:val="33383F"/>
          <w:sz w:val="18"/>
        </w:rPr>
        <w:t>哎呀太搞笑了哎哟继续调没门这件事让雷尔斯去干吧用300发只有只有这样了仙桃你的美貌简直是闭月羞花你头发像瀑布一般啊等等你有头发吗</w:t>
      </w:r>
    </w:p>
    <w:p>
      <w:pPr>
        <w:spacing w:after="20" w:line="283" w:lineRule="auto"/>
      </w:pPr>
      <w:r>
        <w:rPr>
          <w:rFonts w:ascii="Microsoft YaHei" w:hAnsi="Microsoft YaHei" w:eastAsia="Microsoft YaHei"/>
          <w:b w:val="0"/>
          <w:color w:val="33383F"/>
          <w:sz w:val="18"/>
        </w:rPr>
        <w:t>那是是不要尴尬的离开了哎呀等等怎么样没那么容易吗nice行了红心点先哎呀哎搞毛啊我行吧诶我怎么调呀啊不我还是想让他调诶再来一遍吧</w:t>
      </w:r>
    </w:p>
    <w:p>
      <w:pPr>
        <w:spacing w:after="20" w:line="283" w:lineRule="auto"/>
      </w:pPr>
      <w:r>
        <w:rPr>
          <w:rFonts w:ascii="Microsoft YaHei" w:hAnsi="Microsoft YaHei" w:eastAsia="Microsoft YaHei"/>
          <w:b w:val="0"/>
          <w:color w:val="33383F"/>
          <w:sz w:val="18"/>
        </w:rPr>
        <w:t>你然后呢嗯不用了不用了防御回合老天啊克里斯我做不到你行你上收了点钱币然后敌人深陷情网哇克里斯厉害啊情圣啊情圣啊我想想孤独的吻</w:t>
      </w:r>
    </w:p>
    <w:p>
      <w:pPr>
        <w:spacing w:after="20" w:line="283" w:lineRule="auto"/>
      </w:pPr>
      <w:r>
        <w:rPr>
          <w:rFonts w:ascii="Microsoft YaHei" w:hAnsi="Microsoft YaHei" w:eastAsia="Microsoft YaHei"/>
          <w:b w:val="0"/>
          <w:color w:val="33383F"/>
          <w:sz w:val="18"/>
        </w:rPr>
        <w:t>我还想天哪再调呵呵是不是故意的你最近要轻的时候真的把毛都没办法好吧好像不行了聂芳满能获得多少钱看一下怎么才65吗嗯这里是刚刚是哦</w:t>
      </w:r>
    </w:p>
    <w:p>
      <w:pPr>
        <w:spacing w:after="20" w:line="283" w:lineRule="auto"/>
      </w:pPr>
      <w:r>
        <w:rPr>
          <w:rFonts w:ascii="Microsoft YaHei" w:hAnsi="Microsoft YaHei" w:eastAsia="Microsoft YaHei"/>
          <w:b w:val="0"/>
          <w:color w:val="33383F"/>
          <w:sz w:val="18"/>
        </w:rPr>
        <w:t>刚刚我们上来的那个地方哟天哪来等一下刚刚那个地方也没有去过看一下什么啊这什么爱情旅馆吗看起来心态好像麦当昨天保持美好的换了床铺</w:t>
      </w:r>
    </w:p>
    <w:p>
      <w:pPr>
        <w:spacing w:after="20" w:line="283" w:lineRule="auto"/>
      </w:pPr>
      <w:r>
        <w:rPr>
          <w:rFonts w:ascii="Microsoft YaHei" w:hAnsi="Microsoft YaHei" w:eastAsia="Microsoft YaHei"/>
          <w:b w:val="0"/>
          <w:color w:val="33383F"/>
          <w:sz w:val="18"/>
        </w:rPr>
        <w:t>看上去睡得无比香甜所以说你跟那个方子翻钻是一起换的是吗温柔的看向你对方向发现自己也被原谅了我犯了什么罪孽哦你不会这不是你的床</w:t>
      </w:r>
    </w:p>
    <w:p>
      <w:pPr>
        <w:spacing w:after="20" w:line="283" w:lineRule="auto"/>
      </w:pPr>
      <w:r>
        <w:rPr>
          <w:rFonts w:ascii="Microsoft YaHei" w:hAnsi="Microsoft YaHei" w:eastAsia="Microsoft YaHei"/>
          <w:b w:val="0"/>
          <w:color w:val="33383F"/>
          <w:sz w:val="18"/>
        </w:rPr>
        <w:t>睡觉呀好吧走吧嗯这里呢哦这里是死路啊这里呢哇又是那个傻好吧好吧来吧啊god汝等真以为我只有如此能耐v也来感受我的真正力量吧</w:t>
      </w:r>
    </w:p>
    <w:p>
      <w:pPr>
        <w:spacing w:after="20" w:line="283" w:lineRule="auto"/>
      </w:pPr>
      <w:r>
        <w:rPr>
          <w:rFonts w:ascii="Microsoft YaHei" w:hAnsi="Microsoft YaHei" w:eastAsia="Microsoft YaHei"/>
          <w:b w:val="0"/>
          <w:color w:val="33383F"/>
          <w:sz w:val="18"/>
        </w:rPr>
        <w:t>看我的终极谜题终极谜题颤抖吧不是我说你啊哈哈哈介是此盖世无敌之谜提瓦主虫这一次难度堪称旷古硕士金妈的百年即后见哎呀停了停了</w:t>
      </w:r>
    </w:p>
    <w:p>
      <w:pPr>
        <w:spacing w:after="20" w:line="283" w:lineRule="auto"/>
      </w:pPr>
      <w:r>
        <w:rPr>
          <w:rFonts w:ascii="Microsoft YaHei" w:hAnsi="Microsoft YaHei" w:eastAsia="Microsoft YaHei"/>
          <w:b w:val="0"/>
          <w:color w:val="33383F"/>
          <w:sz w:val="18"/>
        </w:rPr>
        <w:t>不要再说了行了啊你你这个智商为负数的人我靠哈哈哈哈哈轻易上当的蠕虫这不是我的真正的究极谜题我这还有一个更好的我们能看看吗</w:t>
      </w:r>
    </w:p>
    <w:p>
      <w:pPr>
        <w:spacing w:after="20" w:line="283" w:lineRule="auto"/>
      </w:pPr>
      <w:r>
        <w:rPr>
          <w:rFonts w:ascii="Microsoft YaHei" w:hAnsi="Microsoft YaHei" w:eastAsia="Microsoft YaHei"/>
          <w:b w:val="0"/>
          <w:color w:val="33383F"/>
          <w:sz w:val="18"/>
        </w:rPr>
        <w:t>不行还没做好你记刚刚这个不是有个闪光点吗哎用途未知还不知道他能干嘛呢好走吧这个是什么东西诶诶等一下等一下等一下等一下等一下</w:t>
      </w:r>
    </w:p>
    <w:p>
      <w:pPr>
        <w:spacing w:after="20" w:line="283" w:lineRule="auto"/>
      </w:pPr>
      <w:r>
        <w:rPr>
          <w:rFonts w:ascii="Microsoft YaHei" w:hAnsi="Microsoft YaHei" w:eastAsia="Microsoft YaHei"/>
          <w:b w:val="0"/>
          <w:color w:val="33383F"/>
          <w:sz w:val="18"/>
        </w:rPr>
        <w:t>诶诶全部打开啊什么鬼声音这什么火锅汤存档嗯这是什么地方好有什么用吗怎么一辆被人精心塞进厂里的自行车哦这个应该就是那个蓝色的房间是吧</w:t>
      </w:r>
    </w:p>
    <w:p>
      <w:pPr>
        <w:spacing w:after="20" w:line="283" w:lineRule="auto"/>
      </w:pPr>
      <w:r>
        <w:rPr>
          <w:rFonts w:ascii="Microsoft YaHei" w:hAnsi="Microsoft YaHei" w:eastAsia="Microsoft YaHei"/>
          <w:b w:val="0"/>
          <w:color w:val="33383F"/>
          <w:sz w:val="18"/>
        </w:rPr>
        <w:t>一台音响音乐播放就要听一听我听里面全是卡通的吧唧声哦原来是这样的吗这是什么东西王者挖掘这用具一个动物大挖来王的辣椒酱今天上热搜了一下啊</w:t>
      </w:r>
    </w:p>
    <w:p>
      <w:pPr>
        <w:spacing w:after="20" w:line="283" w:lineRule="auto"/>
      </w:pPr>
      <w:r>
        <w:rPr>
          <w:rFonts w:ascii="Microsoft YaHei" w:hAnsi="Microsoft YaHei" w:eastAsia="Microsoft YaHei"/>
          <w:b w:val="0"/>
          <w:color w:val="33383F"/>
          <w:sz w:val="18"/>
        </w:rPr>
        <w:t>20块钱可惜的是这里不能当做货币卢比大家还记得吗传说之下里面的一个货币对不对我记得是那个东西呢好不行走了想点天哪卖东西的呀</w:t>
      </w:r>
    </w:p>
    <w:p>
      <w:pPr>
        <w:spacing w:after="20" w:line="283" w:lineRule="auto"/>
      </w:pPr>
      <w:r>
        <w:rPr>
          <w:rFonts w:ascii="Microsoft YaHei" w:hAnsi="Microsoft YaHei" w:eastAsia="Microsoft YaHei"/>
          <w:b w:val="0"/>
          <w:color w:val="33383F"/>
          <w:sz w:val="18"/>
        </w:rPr>
        <w:t>你们这没良心的乳霜精致围巾啊来吧买一条给他谢谢你这么宠靠50买吧好吧来焦糖一下关于你自己的吾乃谜题公爵鲁斯卡德五支爱好乃书法</w:t>
      </w:r>
    </w:p>
    <w:p>
      <w:pPr>
        <w:spacing w:after="20" w:line="283" w:lineRule="auto"/>
      </w:pPr>
      <w:r>
        <w:rPr>
          <w:rFonts w:ascii="Microsoft YaHei" w:hAnsi="Microsoft YaHei" w:eastAsia="Microsoft YaHei"/>
          <w:b w:val="0"/>
          <w:color w:val="33383F"/>
          <w:sz w:val="18"/>
        </w:rPr>
        <w:t>维护法律养虫笼子养虫还有在地下城里散步顺带一提往昔之过就当无事发生可否行吧为什么要担心呢哈哈无什么如乃吾之同胞传说中的英雄们以物助之一也</w:t>
      </w:r>
    </w:p>
    <w:p>
      <w:pPr>
        <w:spacing w:after="20" w:line="283" w:lineRule="auto"/>
      </w:pPr>
      <w:r>
        <w:rPr>
          <w:rFonts w:ascii="Microsoft YaHei" w:hAnsi="Microsoft YaHei" w:eastAsia="Microsoft YaHei"/>
          <w:b w:val="0"/>
          <w:color w:val="33383F"/>
          <w:sz w:val="18"/>
        </w:rPr>
        <w:t>惋惜妇孺乃历炼乳等英勇信念也你能不能好好的讲话烦死了哎呀我要打死你鲁斯总是获胜的那一方汝等可以为此打赌国王国王糟糕透顶丑行霸君呃</w:t>
      </w:r>
    </w:p>
    <w:p>
      <w:pPr>
        <w:spacing w:after="20" w:line="283" w:lineRule="auto"/>
      </w:pPr>
      <w:r>
        <w:rPr>
          <w:rFonts w:ascii="Microsoft YaHei" w:hAnsi="Microsoft YaHei" w:eastAsia="Microsoft YaHei"/>
          <w:b w:val="0"/>
          <w:color w:val="33383F"/>
          <w:sz w:val="18"/>
        </w:rPr>
        <w:t>霸暴君霸君五发式勿忘昔未曾沐浴之五层三思或许如果汝辈赐予高职五可从内部蚕食注汝等僵王复职什么汝不能汝等不能想象我的计划打当然不当然不能想象啊</w:t>
      </w:r>
    </w:p>
    <w:p>
      <w:pPr>
        <w:spacing w:after="20" w:line="283" w:lineRule="auto"/>
      </w:pPr>
      <w:r>
        <w:rPr>
          <w:rFonts w:ascii="Microsoft YaHei" w:hAnsi="Microsoft YaHei" w:eastAsia="Microsoft YaHei"/>
          <w:b w:val="0"/>
          <w:color w:val="33383F"/>
          <w:sz w:val="18"/>
        </w:rPr>
        <w:t>你就是个智障人在谜题方面上国王的儿子或许我说的有点太过了国王的诶等一下为什么为什么你现在就就很正常了说话就一件奇怪还气人的珍宝</w:t>
      </w:r>
    </w:p>
    <w:p>
      <w:pPr>
        <w:spacing w:after="20" w:line="283" w:lineRule="auto"/>
      </w:pPr>
      <w:r>
        <w:rPr>
          <w:rFonts w:ascii="Microsoft YaHei" w:hAnsi="Microsoft YaHei" w:eastAsia="Microsoft YaHei"/>
          <w:b w:val="0"/>
          <w:color w:val="33383F"/>
          <w:sz w:val="18"/>
        </w:rPr>
        <w:t>因其父不下庖厨其子嗷嗷待哺汝吾等不得已从子嗣之好这就是成为高层该有的样子吗啊我不想跟你说话了跟你谈话太累了再见我去五只加重</w:t>
      </w:r>
    </w:p>
    <w:p>
      <w:pPr>
        <w:spacing w:after="20" w:line="283" w:lineRule="auto"/>
      </w:pPr>
      <w:r>
        <w:rPr>
          <w:rFonts w:ascii="Microsoft YaHei" w:hAnsi="Microsoft YaHei" w:eastAsia="Microsoft YaHei"/>
          <w:b w:val="0"/>
          <w:color w:val="33383F"/>
          <w:sz w:val="18"/>
        </w:rPr>
        <w:t>装上哦我们可以把它卖掉啊好多东西都八好出售啊发光碎片是100块啊这些就不用了毒气吸金红围巾卖吧哦等一下等一下还没装完呢我嗯嗯嗯嗯</w:t>
      </w:r>
    </w:p>
    <w:p>
      <w:pPr>
        <w:spacing w:after="20" w:line="283" w:lineRule="auto"/>
      </w:pPr>
      <w:r>
        <w:rPr>
          <w:rFonts w:ascii="Microsoft YaHei" w:hAnsi="Microsoft YaHei" w:eastAsia="Microsoft YaHei"/>
          <w:b w:val="0"/>
          <w:color w:val="33383F"/>
          <w:sz w:val="18"/>
        </w:rPr>
        <w:t>对对对他还是吧ok nice啊可以了咱们走吧存个档诶这个电梯是通往哪的坐往下哦就是刚刚那个电梯了往上面走走走回去走了嘿这什么东西不能调查</w:t>
      </w:r>
    </w:p>
    <w:p>
      <w:pPr>
        <w:spacing w:after="20" w:line="283" w:lineRule="auto"/>
      </w:pPr>
      <w:r>
        <w:rPr>
          <w:rFonts w:ascii="Microsoft YaHei" w:hAnsi="Microsoft YaHei" w:eastAsia="Microsoft YaHei"/>
          <w:b w:val="0"/>
          <w:color w:val="33383F"/>
          <w:sz w:val="18"/>
        </w:rPr>
        <w:t>够了肉出门你又要来干嘛如可作弊以解答五只谜题但短兵相接rob抱头鼠窜来把无赖之徒准备好挑战又是你这不知道是啥玩意儿啊这些敌人让他的黄瓜长长得不一样了</w:t>
      </w:r>
    </w:p>
    <w:p>
      <w:pPr>
        <w:spacing w:after="20" w:line="283" w:lineRule="auto"/>
      </w:pPr>
      <w:r>
        <w:rPr>
          <w:rFonts w:ascii="Microsoft YaHei" w:hAnsi="Microsoft YaHei" w:eastAsia="Microsoft YaHei"/>
          <w:b w:val="0"/>
          <w:color w:val="33383F"/>
          <w:sz w:val="18"/>
        </w:rPr>
        <w:t>明明一模一样没错有了无知控魂黄光什么无能控制任何蝶形碟状生物不发上去很痛苦诶控什么控魂皇冠是折磨人心的但是这生物一定能感到危及</w:t>
      </w:r>
    </w:p>
    <w:p>
      <w:pPr>
        <w:spacing w:after="20" w:line="283" w:lineRule="auto"/>
      </w:pPr>
      <w:r>
        <w:rPr>
          <w:rFonts w:ascii="Microsoft YaHei" w:hAnsi="Microsoft YaHei" w:eastAsia="Microsoft YaHei"/>
          <w:b w:val="0"/>
          <w:color w:val="33383F"/>
          <w:sz w:val="18"/>
        </w:rPr>
        <w:t>特别是当时看到eden保守折磨的样子好的我们又来了你这个长了mtt的美腿的家伙他来了再一次熟悉的点子你用什么点子所以你想行动哦</w:t>
      </w:r>
    </w:p>
    <w:p>
      <w:pPr>
        <w:spacing w:after="20" w:line="283" w:lineRule="auto"/>
      </w:pPr>
      <w:r>
        <w:rPr>
          <w:rFonts w:ascii="Microsoft YaHei" w:hAnsi="Microsoft YaHei" w:eastAsia="Microsoft YaHei"/>
          <w:b w:val="0"/>
          <w:color w:val="33383F"/>
          <w:sz w:val="18"/>
        </w:rPr>
        <w:t>你用什么点子嗯你要我怎么解释我可能需要你来帮我执行这个计划没问题司机我会帮你的你想嗯你想要为之前的事情对他表示歉意吗不让你坐站混了</w:t>
      </w:r>
    </w:p>
    <w:p>
      <w:pPr>
        <w:spacing w:after="20" w:line="283" w:lineRule="auto"/>
      </w:pPr>
      <w:r>
        <w:rPr>
          <w:rFonts w:ascii="Microsoft YaHei" w:hAnsi="Microsoft YaHei" w:eastAsia="Microsoft YaHei"/>
          <w:b w:val="0"/>
          <w:color w:val="33383F"/>
          <w:sz w:val="18"/>
        </w:rPr>
        <w:t>别动嗯嗯可是我们现在黄黄的弄下来你要把你要把小天使扔过去我的天哪天呐配上吧封了好多心疼天使嘿嘿可以35%再来丢嘿嘿啊啊啊</w:t>
      </w:r>
    </w:p>
    <w:p>
      <w:pPr>
        <w:spacing w:after="20" w:line="283" w:lineRule="auto"/>
      </w:pPr>
      <w:r>
        <w:rPr>
          <w:rFonts w:ascii="Microsoft YaHei" w:hAnsi="Microsoft YaHei" w:eastAsia="Microsoft YaHei"/>
          <w:b w:val="0"/>
          <w:color w:val="33383F"/>
          <w:sz w:val="18"/>
        </w:rPr>
        <w:t>再来我对不起你啊小天使诶好快真的胜利了得到一块钱天呐精彩太精彩了五只老鼠能不能做到如是伟大的英雄们你看刚刚这不过是对汝等之能力的友好测试</w:t>
      </w:r>
    </w:p>
    <w:p>
      <w:pPr>
        <w:spacing w:after="20" w:line="283" w:lineRule="auto"/>
      </w:pPr>
      <w:r>
        <w:rPr>
          <w:rFonts w:ascii="Microsoft YaHei" w:hAnsi="Microsoft YaHei" w:eastAsia="Microsoft YaHei"/>
          <w:b w:val="0"/>
          <w:color w:val="33383F"/>
          <w:sz w:val="18"/>
        </w:rPr>
        <w:t>但汝等赢了但无障碍现无障碍能阻拦汝等我个人你能不能好好说话烦死了我个人来讲根本不能算是阻碍人才厉害诶wood什么月舞城勇士们</w:t>
      </w:r>
    </w:p>
    <w:p>
      <w:pPr>
        <w:spacing w:after="20" w:line="283" w:lineRule="auto"/>
      </w:pPr>
      <w:r>
        <w:rPr>
          <w:rFonts w:ascii="Microsoft YaHei" w:hAnsi="Microsoft YaHei" w:eastAsia="Microsoft YaHei"/>
          <w:b w:val="0"/>
          <w:color w:val="33383F"/>
          <w:sz w:val="18"/>
        </w:rPr>
        <w:t>好的我们要开始迎来结局了王座兽王座似乎在战斗中受损了这什么金银财宝宝藏享受着他人的光芒好像有人在里战斗过天哪一看就很暴躁</w:t>
      </w:r>
    </w:p>
    <w:p>
      <w:pPr>
        <w:spacing w:after="20" w:line="283" w:lineRule="auto"/>
      </w:pPr>
      <w:r>
        <w:rPr>
          <w:rFonts w:ascii="Microsoft YaHei" w:hAnsi="Microsoft YaHei" w:eastAsia="Microsoft YaHei"/>
          <w:b w:val="0"/>
          <w:color w:val="33383F"/>
          <w:sz w:val="18"/>
        </w:rPr>
        <w:t>这里还不行打理一下走吧哟蓝色嘿蓝色在那你现在还去找你爸爸父亲亚瑟我的儿子你有没有遵照我的命运结果了那些光之名没没有但但是我做的更好的事</w:t>
      </w:r>
    </w:p>
    <w:p>
      <w:pPr>
        <w:spacing w:after="20" w:line="283" w:lineRule="auto"/>
      </w:pPr>
      <w:r>
        <w:rPr>
          <w:rFonts w:ascii="Microsoft YaHei" w:hAnsi="Microsoft YaHei" w:eastAsia="Microsoft YaHei"/>
          <w:b w:val="0"/>
          <w:color w:val="33383F"/>
          <w:sz w:val="18"/>
        </w:rPr>
        <w:t>看来我们并不需要跟他们战斗他们说可以和你谈谈然后他们还活着是的而且我觉得你会喜欢上他们的有一位叫司机让人子很强的还有他们现在在哪</w:t>
      </w:r>
    </w:p>
    <w:p>
      <w:pPr>
        <w:spacing w:after="20" w:line="283" w:lineRule="auto"/>
      </w:pPr>
      <w:r>
        <w:rPr>
          <w:rFonts w:ascii="Microsoft YaHei" w:hAnsi="Microsoft YaHei" w:eastAsia="Microsoft YaHei"/>
          <w:b w:val="0"/>
          <w:color w:val="33383F"/>
          <w:sz w:val="18"/>
        </w:rPr>
        <w:t>嗯嗯嘿啊很高兴见到你蓝色蓝色我的儿子嗯嗯父亲你记得我和你说过什么吗不不要让自己陷得太深你失败了他们的多愁多愁善感已经腐蚀了你的心理</w:t>
      </w:r>
    </w:p>
    <w:p>
      <w:pPr>
        <w:spacing w:after="20" w:line="283" w:lineRule="auto"/>
      </w:pPr>
      <w:r>
        <w:rPr>
          <w:rFonts w:ascii="Microsoft YaHei" w:hAnsi="Microsoft YaHei" w:eastAsia="Microsoft YaHei"/>
          <w:b w:val="0"/>
          <w:color w:val="33383F"/>
          <w:sz w:val="18"/>
        </w:rPr>
        <w:t>你该放手了蓝色他们才不关心你呢他们唯一的目的就是毁掉我们引以为荣的喷泉他们就是人渣不不他们不是哇你说什么放开了你想让我放开他</w:t>
      </w:r>
    </w:p>
    <w:p>
      <w:pPr>
        <w:spacing w:after="20" w:line="283" w:lineRule="auto"/>
      </w:pPr>
      <w:r>
        <w:rPr>
          <w:rFonts w:ascii="Microsoft YaHei" w:hAnsi="Microsoft YaHei" w:eastAsia="Microsoft YaHei"/>
          <w:b w:val="0"/>
          <w:color w:val="33383F"/>
          <w:sz w:val="18"/>
        </w:rPr>
        <w:t>那这样如何除非你们认清了自己的处境一起跪下投降否则我就把他从这里丢下去摔的粉碎这是你这是你亲儿子大哥行了如何光之明别别听他的事情</w:t>
      </w:r>
    </w:p>
    <w:p>
      <w:pPr>
        <w:spacing w:after="20" w:line="283" w:lineRule="auto"/>
      </w:pPr>
      <w:r>
        <w:rPr>
          <w:rFonts w:ascii="Microsoft YaHei" w:hAnsi="Microsoft YaHei" w:eastAsia="Microsoft YaHei"/>
          <w:b w:val="0"/>
          <w:color w:val="33383F"/>
          <w:sz w:val="18"/>
        </w:rPr>
        <w:t>他会他会跪下了克克里斯跪下了好样子好帅现在看好了蓝色看看光之和光之明交朋友的下场嗯什么干得漂亮你你个叛徒你给我回来好了真是够了</w:t>
      </w:r>
    </w:p>
    <w:p>
      <w:pPr>
        <w:spacing w:after="20" w:line="283" w:lineRule="auto"/>
      </w:pPr>
      <w:r>
        <w:rPr>
          <w:rFonts w:ascii="Microsoft YaHei" w:hAnsi="Microsoft YaHei" w:eastAsia="Microsoft YaHei"/>
          <w:b w:val="0"/>
          <w:color w:val="33383F"/>
          <w:sz w:val="18"/>
        </w:rPr>
        <w:t>你们真当自己是个人物了对我的子民们来说我是个英雄我并不是你的子民可恨你了但对于你们我是个坏蛋天呐你好恶心啊他的武器是从他的胃里面掏出来的吗</w:t>
      </w:r>
    </w:p>
    <w:p>
      <w:pPr>
        <w:spacing w:after="20" w:line="283" w:lineRule="auto"/>
      </w:pPr>
      <w:r>
        <w:rPr>
          <w:rFonts w:ascii="Microsoft YaHei" w:hAnsi="Microsoft YaHei" w:eastAsia="Microsoft YaHei"/>
          <w:b w:val="0"/>
          <w:color w:val="33383F"/>
          <w:sz w:val="18"/>
        </w:rPr>
        <w:t>来吧最终决战哎呀天呐坐的我这个位置坐的我好难受我调整一下嘿来吧来吧交谈苏西上你的话防御回合嗯嗯行了听着蓝色是我的朋友所以我们要是可以和平的通过</w:t>
      </w:r>
    </w:p>
    <w:p>
      <w:pPr>
        <w:spacing w:after="20" w:line="283" w:lineRule="auto"/>
      </w:pPr>
      <w:r>
        <w:rPr>
          <w:rFonts w:ascii="Microsoft YaHei" w:hAnsi="Microsoft YaHei" w:eastAsia="Microsoft YaHei"/>
          <w:b w:val="0"/>
          <w:color w:val="33383F"/>
          <w:sz w:val="18"/>
        </w:rPr>
        <w:t>那你想杀那就杀吧让我的儿子看看你作为怪物的真面目很好你需要领教一下我的能耐完了阿拉斯基也耐不住了你们哪来的勇气闯入这里光之明</w:t>
      </w:r>
    </w:p>
    <w:p>
      <w:pPr>
        <w:spacing w:after="20" w:line="283" w:lineRule="auto"/>
      </w:pPr>
      <w:r>
        <w:rPr>
          <w:rFonts w:ascii="Microsoft YaHei" w:hAnsi="Microsoft YaHei" w:eastAsia="Microsoft YaHei"/>
          <w:b w:val="0"/>
          <w:color w:val="33383F"/>
          <w:sz w:val="18"/>
        </w:rPr>
        <w:t>哪来的勇气我们是在储物间里面捡的口含着东方的什么来你上你的话防御现在真是说不过你可能没有意识到但是在这个世界上战斗不是唯一的选择</w:t>
      </w:r>
    </w:p>
    <w:p>
      <w:pPr>
        <w:spacing w:after="20" w:line="283" w:lineRule="auto"/>
      </w:pPr>
      <w:r>
        <w:rPr>
          <w:rFonts w:ascii="Microsoft YaHei" w:hAnsi="Microsoft YaHei" w:eastAsia="Microsoft YaHei"/>
          <w:b w:val="0"/>
          <w:color w:val="33383F"/>
          <w:sz w:val="18"/>
        </w:rPr>
        <w:t>我知道我们只是可只要肯试试一定能选择别的途径遗憾的是你活不到你自己幼稚的时候现在和你尊敬的那些可怜的光之敏一起受死了抱歉我和我的朋友们绝不退缩</w:t>
      </w:r>
    </w:p>
    <w:p>
      <w:pPr>
        <w:spacing w:after="20" w:line="283" w:lineRule="auto"/>
      </w:pPr>
      <w:r>
        <w:rPr>
          <w:rFonts w:ascii="Microsoft YaHei" w:hAnsi="Microsoft YaHei" w:eastAsia="Microsoft YaHei"/>
          <w:b w:val="0"/>
          <w:color w:val="33383F"/>
          <w:sz w:val="18"/>
        </w:rPr>
        <w:t>改变的想法变成双重治疗好就是你们将我们抛弃的一种多取了我们存在的意义嗯哇哦诶哦然而没事我东西带的多么补血呗交谈来跟他交谈一下</w:t>
      </w:r>
    </w:p>
    <w:p>
      <w:pPr>
        <w:spacing w:after="20" w:line="283" w:lineRule="auto"/>
      </w:pPr>
      <w:r>
        <w:rPr>
          <w:rFonts w:ascii="Microsoft YaHei" w:hAnsi="Microsoft YaHei" w:eastAsia="Microsoft YaHei"/>
          <w:b w:val="0"/>
          <w:color w:val="33383F"/>
          <w:sz w:val="18"/>
        </w:rPr>
        <w:t>你的话就防御我们继续防御主角带来光明之人我们的存在就是水火不容真正骑士的意意志我们要把你们心撕成碎片骑士到底是谁了改变了想法</w:t>
      </w:r>
    </w:p>
    <w:p>
      <w:pPr>
        <w:spacing w:after="20" w:line="283" w:lineRule="auto"/>
      </w:pPr>
      <w:r>
        <w:rPr>
          <w:rFonts w:ascii="Microsoft YaHei" w:hAnsi="Microsoft YaHei" w:eastAsia="Microsoft YaHei"/>
          <w:b w:val="0"/>
          <w:color w:val="33383F"/>
          <w:sz w:val="18"/>
        </w:rPr>
        <w:t>交谈变成了勇气你们还敢回来再一次的折磨h哦这个有点像b机炮而且这个看起来速度也很慢双重治疗先不治疗吧勇气防御你的话不能吗</w:t>
      </w:r>
    </w:p>
    <w:p>
      <w:pPr>
        <w:spacing w:after="20" w:line="283" w:lineRule="auto"/>
      </w:pPr>
      <w:r>
        <w:rPr>
          <w:rFonts w:ascii="Microsoft YaHei" w:hAnsi="Microsoft YaHei" w:eastAsia="Microsoft YaHei"/>
          <w:b w:val="0"/>
          <w:color w:val="33383F"/>
          <w:sz w:val="18"/>
        </w:rPr>
        <w:t>治疗治疗好吧就这样滚吧我们已经找到了新的存在意义哇哇这个这个有点这个有点好难操控啊这个这上下左右有什么鼠标什么鼠标键盘勇气</w:t>
      </w:r>
    </w:p>
    <w:p>
      <w:pPr>
        <w:spacing w:after="20" w:line="283" w:lineRule="auto"/>
      </w:pPr>
      <w:r>
        <w:rPr>
          <w:rFonts w:ascii="Microsoft YaHei" w:hAnsi="Microsoft YaHei" w:eastAsia="Microsoft YaHei"/>
          <w:b w:val="0"/>
          <w:color w:val="33383F"/>
          <w:sz w:val="18"/>
        </w:rPr>
        <w:t>双重治疗吧来个双重治疗吧干脆不用了好治疗耶为了那位献身的骑士所以说骑士到底是谁了哎呀勇气要不就战斗吧因为什么呢因为感觉把他打到那个筋疲力尽的时候</w:t>
      </w:r>
    </w:p>
    <w:p>
      <w:pPr>
        <w:spacing w:after="20" w:line="283" w:lineRule="auto"/>
      </w:pPr>
      <w:r>
        <w:rPr>
          <w:rFonts w:ascii="Microsoft YaHei" w:hAnsi="Microsoft YaHei" w:eastAsia="Microsoft YaHei"/>
          <w:b w:val="0"/>
          <w:color w:val="33383F"/>
          <w:sz w:val="18"/>
        </w:rPr>
        <w:t>我们用一下安抚应该就能胜利试试看来吧啊你小天使的话就防御一回合嘿拉扯出来天哪太难操控了魔鬼吧不用双重治疗了来济汉堡哇帅神圣的喷泉</w:t>
      </w:r>
    </w:p>
    <w:p>
      <w:pPr>
        <w:spacing w:after="20" w:line="283" w:lineRule="auto"/>
      </w:pPr>
      <w:r>
        <w:rPr>
          <w:rFonts w:ascii="Microsoft YaHei" w:hAnsi="Microsoft YaHei" w:eastAsia="Microsoft YaHei"/>
          <w:b w:val="0"/>
          <w:color w:val="33383F"/>
          <w:sz w:val="18"/>
        </w:rPr>
        <w:t>他的阴暗将会创造一个崭新的世界我们的世界嗨呀好烦啊刚刚挤在一起了来吧hp不够诶来哈哈你们了解到我们现在的新目标了吗又是这个不要再来了</w:t>
      </w:r>
    </w:p>
    <w:p>
      <w:pPr>
        <w:spacing w:after="20" w:line="283" w:lineRule="auto"/>
      </w:pPr>
      <w:r>
        <w:rPr>
          <w:rFonts w:ascii="Microsoft YaHei" w:hAnsi="Microsoft YaHei" w:eastAsia="Microsoft YaHei"/>
          <w:b w:val="0"/>
          <w:color w:val="33383F"/>
          <w:sz w:val="18"/>
        </w:rPr>
        <w:t>这个东西真的好烦啊这个好难操控的啊啊啊啊既然不能看查看一下好没有吗行吧我也来攻击防御防御诶哎呀我跟我的哥把双重治疗一发你的话就</w:t>
      </w:r>
    </w:p>
    <w:p>
      <w:pPr>
        <w:spacing w:after="20" w:line="283" w:lineRule="auto"/>
      </w:pPr>
      <w:r>
        <w:rPr>
          <w:rFonts w:ascii="Microsoft YaHei" w:hAnsi="Microsoft YaHei" w:eastAsia="Microsoft YaHei"/>
          <w:b w:val="0"/>
          <w:color w:val="33383F"/>
          <w:sz w:val="18"/>
        </w:rPr>
        <w:t>防御一回合然后你们会明白生活在绝望中什么感觉呜呜想质疑的锁链前倒下了勇气你的话有一个诶那水果去哪了好哈你们很强大是吗哎哟</w:t>
      </w:r>
    </w:p>
    <w:p>
      <w:pPr>
        <w:spacing w:after="20" w:line="283" w:lineRule="auto"/>
      </w:pPr>
      <w:r>
        <w:rPr>
          <w:rFonts w:ascii="Microsoft YaHei" w:hAnsi="Microsoft YaHei" w:eastAsia="Microsoft YaHei"/>
          <w:b w:val="0"/>
          <w:color w:val="33383F"/>
          <w:sz w:val="18"/>
        </w:rPr>
        <w:t>防全部都防御真的太烦了这个东西30好哦哦哦炫酷看起来是个什么呢我的骑士不会让你失望的没了够了已经够了我知道我知道我打败不了你们</w:t>
      </w:r>
    </w:p>
    <w:p>
      <w:pPr>
        <w:spacing w:after="20" w:line="283" w:lineRule="auto"/>
      </w:pPr>
      <w:r>
        <w:rPr>
          <w:rFonts w:ascii="Microsoft YaHei" w:hAnsi="Microsoft YaHei" w:eastAsia="Microsoft YaHei"/>
          <w:b w:val="0"/>
          <w:color w:val="33383F"/>
          <w:sz w:val="18"/>
        </w:rPr>
        <w:t>这场漫长的战斗已经使我精疲力尽了这披风拿开之后真的丑光这边我或许我我变得太残暴了实际上我不是一直这样的曾经有一段日子光之明和暗什么暗之民和光之民相互和谐</w:t>
      </w:r>
    </w:p>
    <w:p>
      <w:pPr>
        <w:spacing w:after="20" w:line="283" w:lineRule="auto"/>
      </w:pPr>
      <w:r>
        <w:rPr>
          <w:rFonts w:ascii="Microsoft YaHei" w:hAnsi="Microsoft YaHei" w:eastAsia="Microsoft YaHei"/>
          <w:b w:val="0"/>
          <w:color w:val="33383F"/>
          <w:sz w:val="18"/>
        </w:rPr>
        <w:t>一名人员工按这边可以和别人认识自身价值我不向往那段弹幕说那即使是我也笑不出这样的谎言或许或许你们这些年轻人是对的拜托了我们都放下武器吧</w:t>
      </w:r>
    </w:p>
    <w:p>
      <w:pPr>
        <w:spacing w:after="20" w:line="283" w:lineRule="auto"/>
      </w:pPr>
      <w:r>
        <w:rPr>
          <w:rFonts w:ascii="Microsoft YaHei" w:hAnsi="Microsoft YaHei" w:eastAsia="Microsoft YaHei"/>
          <w:b w:val="0"/>
          <w:color w:val="33383F"/>
          <w:sz w:val="18"/>
        </w:rPr>
        <w:t>一定会有和平解决这一切的办法啊啊拜托我苏西啊我很高兴你终于收到了国王先生没有人真正愿意战斗如果你能告诉我们你的担忧我去了</w:t>
      </w:r>
    </w:p>
    <w:p>
      <w:pPr>
        <w:spacing w:after="20" w:line="283" w:lineRule="auto"/>
      </w:pPr>
      <w:r>
        <w:rPr>
          <w:rFonts w:ascii="Microsoft YaHei" w:hAnsi="Microsoft YaHei" w:eastAsia="Microsoft YaHei"/>
          <w:b w:val="0"/>
          <w:color w:val="33383F"/>
          <w:sz w:val="18"/>
        </w:rPr>
        <w:t>我都是可以做你的朋友的国王先生对对啊朋友那听起来真美好不好意思我的身体正在变得虚弱哦先别说话你要是聊他吗我觉得有问题哎呦</w:t>
      </w:r>
    </w:p>
    <w:p>
      <w:pPr>
        <w:spacing w:after="20" w:line="283" w:lineRule="auto"/>
      </w:pPr>
      <w:r>
        <w:rPr>
          <w:rFonts w:ascii="Microsoft YaHei" w:hAnsi="Microsoft YaHei" w:eastAsia="Microsoft YaHei"/>
          <w:b w:val="0"/>
          <w:color w:val="33383F"/>
          <w:sz w:val="18"/>
        </w:rPr>
        <w:t>他肯定就是他那肯定就是想让我们就是集中不了精神的时候一口气叫我们击败刚说完感觉从来没那么好过你你我让你站起来了吗挡住克里斯啊啊不别再给我逞强了啊</w:t>
      </w:r>
    </w:p>
    <w:p>
      <w:pPr>
        <w:spacing w:after="20" w:line="283" w:lineRule="auto"/>
      </w:pPr>
      <w:r>
        <w:rPr>
          <w:rFonts w:ascii="Microsoft YaHei" w:hAnsi="Microsoft YaHei" w:eastAsia="Microsoft YaHei"/>
          <w:b w:val="0"/>
          <w:color w:val="33383F"/>
          <w:sz w:val="18"/>
        </w:rPr>
        <w:t>你就是那个带头的对吧所以你的计划是什么大笑着把我们重新打入黑暗你连话都说不出来嗯小家我来告诉你个秘密一声不吭的人最让我火大了</w:t>
      </w:r>
    </w:p>
    <w:p>
      <w:pPr>
        <w:spacing w:after="20" w:line="283" w:lineRule="auto"/>
      </w:pPr>
      <w:r>
        <w:rPr>
          <w:rFonts w:ascii="Microsoft YaHei" w:hAnsi="Microsoft YaHei" w:eastAsia="Microsoft YaHei"/>
          <w:b w:val="0"/>
          <w:color w:val="33383F"/>
          <w:sz w:val="18"/>
        </w:rPr>
        <w:t>啊嘿离我的朋友远点否则怎样你会杀了我吗嗯不那么你打算怎么办和我聊到此为止你这愚蠢愚蠢的光之美你真觉得你能有什么办法说服我不杀你</w:t>
      </w:r>
    </w:p>
    <w:p>
      <w:pPr>
        <w:spacing w:after="20" w:line="283" w:lineRule="auto"/>
      </w:pPr>
      <w:r>
        <w:rPr>
          <w:rFonts w:ascii="Microsoft YaHei" w:hAnsi="Microsoft YaHei" w:eastAsia="Microsoft YaHei"/>
          <w:b w:val="0"/>
          <w:color w:val="33383F"/>
          <w:sz w:val="18"/>
        </w:rPr>
        <w:t>不但他们或许可以哦来老师大家这什么意思对不起爸爸我被推翻了你被推翻了当我告诉大家你在和光之民战斗时所有人都想起来他们是多么的友善</w:t>
      </w:r>
    </w:p>
    <w:p>
      <w:pPr>
        <w:spacing w:after="20" w:line="283" w:lineRule="auto"/>
      </w:pPr>
      <w:r>
        <w:rPr>
          <w:rFonts w:ascii="Microsoft YaHei" w:hAnsi="Microsoft YaHei" w:eastAsia="Microsoft YaHei"/>
          <w:b w:val="0"/>
          <w:color w:val="33383F"/>
          <w:sz w:val="18"/>
        </w:rPr>
        <w:t>大家觉得自己宁愿有一个能够接纳他们的王国那就是我你这个不孝子蓝色你这个大孝子现在我才是爸爸你们这群白痴光之名是你们的敌人</w:t>
      </w:r>
    </w:p>
    <w:p>
      <w:pPr>
        <w:spacing w:after="20" w:line="283" w:lineRule="auto"/>
      </w:pPr>
      <w:r>
        <w:rPr>
          <w:rFonts w:ascii="Microsoft YaHei" w:hAnsi="Microsoft YaHei" w:eastAsia="Microsoft YaHei"/>
          <w:b w:val="0"/>
          <w:color w:val="33383F"/>
          <w:sz w:val="18"/>
        </w:rPr>
        <w:t>蠢货们我要杀了你们我要杀了你们所有人哎呀我觉得有人需要有点时间冷静一下回你房间呆着吧爸爸嗯嗯你还好吧克里斯诶这个很不错诶</w:t>
      </w:r>
    </w:p>
    <w:p>
      <w:pPr>
        <w:spacing w:after="20" w:line="283" w:lineRule="auto"/>
      </w:pPr>
      <w:r>
        <w:rPr>
          <w:rFonts w:ascii="Microsoft YaHei" w:hAnsi="Microsoft YaHei" w:eastAsia="Microsoft YaHei"/>
          <w:b w:val="0"/>
          <w:color w:val="33383F"/>
          <w:sz w:val="18"/>
        </w:rPr>
        <w:t>国王被推翻了多好啊哈里斯苏西哦你们没事嗯对想打倒我还会还还得多费点功夫啊克里斯苏西服我很抱歉都是因为我治疗了国王我们差点差点就慈欣</w:t>
      </w:r>
    </w:p>
    <w:p>
      <w:pPr>
        <w:spacing w:after="20" w:line="283" w:lineRule="auto"/>
      </w:pPr>
      <w:r>
        <w:rPr>
          <w:rFonts w:ascii="Microsoft YaHei" w:hAnsi="Microsoft YaHei" w:eastAsia="Microsoft YaHei"/>
          <w:b w:val="0"/>
          <w:color w:val="33383F"/>
          <w:sz w:val="18"/>
        </w:rPr>
        <w:t>你说得对我妄想着温柔对待每个人我真是太蠢了在世界上不是任何冲突都能靠友善意取胜对吧嗯这很复杂啊对有时候你的确会遇到那种非战不可的敌人</w:t>
      </w:r>
    </w:p>
    <w:p>
      <w:pPr>
        <w:spacing w:after="20" w:line="283" w:lineRule="auto"/>
      </w:pPr>
      <w:r>
        <w:rPr>
          <w:rFonts w:ascii="Microsoft YaHei" w:hAnsi="Microsoft YaHei" w:eastAsia="Microsoft YaHei"/>
          <w:b w:val="0"/>
          <w:color w:val="33383F"/>
          <w:sz w:val="18"/>
        </w:rPr>
        <w:t>可是如果你永远也不肯卸下自己的武装的话你可能也会让你珍视的人受伤惊了这是你说的话吗哦素汐你的语言谈越来越像真正的英雄了哼别指望我一直这样哈哈</w:t>
      </w:r>
    </w:p>
    <w:p>
      <w:pPr>
        <w:spacing w:after="20" w:line="283" w:lineRule="auto"/>
      </w:pPr>
      <w:r>
        <w:rPr>
          <w:rFonts w:ascii="Microsoft YaHei" w:hAnsi="Microsoft YaHei" w:eastAsia="Microsoft YaHei"/>
          <w:b w:val="0"/>
          <w:color w:val="33383F"/>
          <w:sz w:val="18"/>
        </w:rPr>
        <w:t>那么我我想你和克里斯现在必须回去了吧没错我我也身份证我觉得嗯嗯嗯好吧那就回见我要去小天使家可是你想要去跟大家道个别是吗嗯哼这个嘛</w:t>
      </w:r>
    </w:p>
    <w:p>
      <w:pPr>
        <w:spacing w:after="20" w:line="283" w:lineRule="auto"/>
      </w:pPr>
      <w:r>
        <w:rPr>
          <w:rFonts w:ascii="Microsoft YaHei" w:hAnsi="Microsoft YaHei" w:eastAsia="Microsoft YaHei"/>
          <w:b w:val="0"/>
          <w:color w:val="33383F"/>
          <w:sz w:val="18"/>
        </w:rPr>
        <w:t>如果你非要让我答应不可那我估计咱们还是可以回去多待一会儿的走吧好耶粉丝苏西你们回来了嗯这个嘛你瞧克里斯就是想道个别啊哦其实其实这里每个人也是想和你们道别</w:t>
      </w:r>
    </w:p>
    <w:p>
      <w:pPr>
        <w:spacing w:after="20" w:line="283" w:lineRule="auto"/>
      </w:pPr>
      <w:r>
        <w:rPr>
          <w:rFonts w:ascii="Microsoft YaHei" w:hAnsi="Microsoft YaHei" w:eastAsia="Microsoft YaHei"/>
          <w:b w:val="0"/>
          <w:color w:val="33383F"/>
          <w:sz w:val="18"/>
        </w:rPr>
        <w:t>我们走这一定要告诉我好吗行行我们尽量不漏掉你啊啊啊不不不我只是想去找人说实话哇多棒啊搞定了孩子们我们现在可以回去设计你们喜欢的谜题了</w:t>
      </w:r>
    </w:p>
    <w:p>
      <w:pPr>
        <w:spacing w:after="20" w:line="283" w:lineRule="auto"/>
      </w:pPr>
      <w:r>
        <w:rPr>
          <w:rFonts w:ascii="Microsoft YaHei" w:hAnsi="Microsoft YaHei" w:eastAsia="Microsoft YaHei"/>
          <w:b w:val="0"/>
          <w:color w:val="33383F"/>
          <w:sz w:val="18"/>
        </w:rPr>
        <w:t>还有谢谢你们的捐款我可以买新帽子的和剃须刀了剃须膏哦好干净啊现在棒宝贝棒我说大家欠你的可多了你是妥妥的好小伙哦表白宝宝好的</w:t>
      </w:r>
    </w:p>
    <w:p>
      <w:pPr>
        <w:spacing w:after="20" w:line="283" w:lineRule="auto"/>
      </w:pPr>
      <w:r>
        <w:rPr>
          <w:rFonts w:ascii="Microsoft YaHei" w:hAnsi="Microsoft YaHei" w:eastAsia="Microsoft YaHei"/>
          <w:b w:val="0"/>
          <w:color w:val="33383F"/>
          <w:sz w:val="18"/>
        </w:rPr>
        <w:t>哎哟哟我我我还以为会掉下去谢谢我现在可以回去当个衣架了顺便说我问过三要不要过来不过他好像完全没兴趣啊这是不是小区也可以出些类似</w:t>
      </w:r>
    </w:p>
    <w:p>
      <w:pPr>
        <w:spacing w:after="20" w:line="283" w:lineRule="auto"/>
      </w:pPr>
      <w:r>
        <w:rPr>
          <w:rFonts w:ascii="Microsoft YaHei" w:hAnsi="Microsoft YaHei" w:eastAsia="Microsoft YaHei"/>
          <w:b w:val="0"/>
          <w:color w:val="33383F"/>
          <w:sz w:val="18"/>
        </w:rPr>
        <w:t>谢谢的话好你呢天呐金金怎么你们真是帮了我们一个大忙现在我们这些棋子终于可以和平的生活了你呢你成功了你敢跑我很乐意接受赏金作为我奉献的回报</w:t>
      </w:r>
    </w:p>
    <w:p>
      <w:pPr>
        <w:spacing w:after="20" w:line="283" w:lineRule="auto"/>
      </w:pPr>
      <w:r>
        <w:rPr>
          <w:rFonts w:ascii="Microsoft YaHei" w:hAnsi="Microsoft YaHei" w:eastAsia="Microsoft YaHei"/>
          <w:b w:val="0"/>
          <w:color w:val="33383F"/>
          <w:sz w:val="18"/>
        </w:rPr>
        <w:t>除非国王卷土重来那样的话我可什么也没做凯旋而归吾之室友与吾等你自由你烦死了你能不能好好说话啊诚然历史将永世凝集卢斯卡德与三位英雄的传奇</w:t>
      </w:r>
    </w:p>
    <w:p>
      <w:pPr>
        <w:spacing w:after="20" w:line="283" w:lineRule="auto"/>
      </w:pPr>
      <w:r>
        <w:rPr>
          <w:rFonts w:ascii="Microsoft YaHei" w:hAnsi="Microsoft YaHei" w:eastAsia="Microsoft YaHei"/>
          <w:b w:val="0"/>
          <w:color w:val="33383F"/>
          <w:sz w:val="18"/>
        </w:rPr>
        <w:t>你做了什么你不就是弄了些什么睿智的谜题你呢我就知道你们能做到我即使是你们的敌人也有在为你们加油所以你看得出来我有多恨这份工作了</w:t>
      </w:r>
    </w:p>
    <w:p>
      <w:pPr>
        <w:spacing w:after="20" w:line="283" w:lineRule="auto"/>
      </w:pPr>
      <w:r>
        <w:rPr>
          <w:rFonts w:ascii="Microsoft YaHei" w:hAnsi="Microsoft YaHei" w:eastAsia="Microsoft YaHei"/>
          <w:b w:val="0"/>
          <w:color w:val="33383F"/>
          <w:sz w:val="18"/>
        </w:rPr>
        <w:t>未来一定甜蜜蜜嗯好似蜂蜜吐在地我真的叫蜜蜂蜜好像蜜蜂死在地再加蜂蜜王国充满了希望希望你没把事情搅黄他只是在感谢你我们下个生日也会欢迎你来</w:t>
      </w:r>
    </w:p>
    <w:p>
      <w:pPr>
        <w:spacing w:after="20" w:line="283" w:lineRule="auto"/>
      </w:pPr>
      <w:r>
        <w:rPr>
          <w:rFonts w:ascii="Microsoft YaHei" w:hAnsi="Microsoft YaHei" w:eastAsia="Microsoft YaHei"/>
          <w:b w:val="0"/>
          <w:color w:val="33383F"/>
          <w:sz w:val="18"/>
        </w:rPr>
        <w:t>再过不久就会开如果可能的话还有什么话吗好没了来你的听好了眼神宝宝们对你的骄傲之情亲亲来亲亲发生了什么我把红心都给睡过去了</w:t>
      </w:r>
    </w:p>
    <w:p>
      <w:pPr>
        <w:spacing w:after="20" w:line="283" w:lineRule="auto"/>
      </w:pPr>
      <w:r>
        <w:rPr>
          <w:rFonts w:ascii="Microsoft YaHei" w:hAnsi="Microsoft YaHei" w:eastAsia="Microsoft YaHei"/>
          <w:b w:val="0"/>
          <w:color w:val="33383F"/>
          <w:sz w:val="18"/>
        </w:rPr>
        <w:t>哇哦什么情况那我们会怎样啊我们的财宝毫发无损好我没有别的要求了好好的蓝色现在变成了国王是吗我们动物一直认为国王们可以继续待在笼子里</w:t>
      </w:r>
    </w:p>
    <w:p>
      <w:pPr>
        <w:spacing w:after="20" w:line="283" w:lineRule="auto"/>
      </w:pPr>
      <w:r>
        <w:rPr>
          <w:rFonts w:ascii="Microsoft YaHei" w:hAnsi="Microsoft YaHei" w:eastAsia="Microsoft YaHei"/>
          <w:b w:val="0"/>
          <w:color w:val="33383F"/>
          <w:sz w:val="18"/>
        </w:rPr>
        <w:t>前提是他们必须带上动物耳朵和鼻子粗心还有那个我一直忘了问名字的小蓝人我还以为你们已经回家了呢本来是这样可是克里斯非要道个别再走</w:t>
      </w:r>
    </w:p>
    <w:p>
      <w:pPr>
        <w:spacing w:after="20" w:line="283" w:lineRule="auto"/>
      </w:pPr>
      <w:r>
        <w:rPr>
          <w:rFonts w:ascii="Microsoft YaHei" w:hAnsi="Microsoft YaHei" w:eastAsia="Microsoft YaHei"/>
          <w:b w:val="0"/>
          <w:color w:val="33383F"/>
          <w:sz w:val="18"/>
        </w:rPr>
        <w:t>结果你看哦真的吗吼吼那就有意思了我还以为想来道别的人是你呢毕竟我们是朋友啊我的意思是我也不是不愿意嗯所以说现在国王轮到你当了对吧没错</w:t>
      </w:r>
    </w:p>
    <w:p>
      <w:pPr>
        <w:spacing w:after="20" w:line="283" w:lineRule="auto"/>
      </w:pPr>
      <w:r>
        <w:rPr>
          <w:rFonts w:ascii="Microsoft YaHei" w:hAnsi="Microsoft YaHei" w:eastAsia="Microsoft YaHei"/>
          <w:b w:val="0"/>
          <w:color w:val="33383F"/>
          <w:sz w:val="18"/>
        </w:rPr>
        <w:t>首先光之明现在受法律保护其次牢房现在专门关押爸爸们对了你爸之前是在嗯守护者喷泉的没错的吧他被我们这样乱搞真的没关系吗我也不知道</w:t>
      </w:r>
    </w:p>
    <w:p>
      <w:pPr>
        <w:spacing w:after="20" w:line="283" w:lineRule="auto"/>
      </w:pPr>
      <w:r>
        <w:rPr>
          <w:rFonts w:ascii="Microsoft YaHei" w:hAnsi="Microsoft YaHei" w:eastAsia="Microsoft YaHei"/>
          <w:b w:val="0"/>
          <w:color w:val="33383F"/>
          <w:sz w:val="18"/>
        </w:rPr>
        <w:t>不过毕竟是你们嘛我相信你们要是发生什么糟糕的事我们再把它改正就行了也对走一步看一步吧嗯那就回见了常过来看看我们村最欢迎的就是一群小鬼了</w:t>
      </w:r>
    </w:p>
    <w:p>
      <w:pPr>
        <w:spacing w:after="20" w:line="283" w:lineRule="auto"/>
      </w:pPr>
      <w:r>
        <w:rPr>
          <w:rFonts w:ascii="Microsoft YaHei" w:hAnsi="Microsoft YaHei" w:eastAsia="Microsoft YaHei"/>
          <w:b w:val="0"/>
          <w:color w:val="33383F"/>
          <w:sz w:val="18"/>
        </w:rPr>
        <w:t>你呢我的说实话一开始我们也不确定由谁来当作文新国王你也知道蓝色衣一向都是块烫手山芋不过自从见识到了他如何的善待你们我就觉得他是没问题的</w:t>
      </w:r>
    </w:p>
    <w:p>
      <w:pPr>
        <w:spacing w:after="20" w:line="283" w:lineRule="auto"/>
      </w:pPr>
      <w:r>
        <w:rPr>
          <w:rFonts w:ascii="Microsoft YaHei" w:hAnsi="Microsoft YaHei" w:eastAsia="Microsoft YaHei"/>
          <w:b w:val="0"/>
          <w:color w:val="33383F"/>
          <w:sz w:val="18"/>
        </w:rPr>
        <w:t>可以来你的妈妈咪呀妈妈咪帕何等黄鸡必须做蛋糕而且这一次我要用金属来做这样就不会被动物吃掉了那还是蛋糕吗啊因为你拯救了他他在你眼中的形象变得高大了</w:t>
      </w:r>
    </w:p>
    <w:p>
      <w:pPr>
        <w:spacing w:after="20" w:line="283" w:lineRule="auto"/>
      </w:pPr>
      <w:r>
        <w:rPr>
          <w:rFonts w:ascii="Microsoft YaHei" w:hAnsi="Microsoft YaHei" w:eastAsia="Microsoft YaHei"/>
          <w:b w:val="0"/>
          <w:color w:val="33383F"/>
          <w:sz w:val="18"/>
        </w:rPr>
        <w:t>钱好吧也许只是因为他的形象变小了我们不可能走了吗唉我想回去小天使那个住不住好烦呐你还有什么话要说吗我要走了你们别忘了来替你们</w:t>
      </w:r>
    </w:p>
    <w:p>
      <w:pPr>
        <w:spacing w:after="20" w:line="283" w:lineRule="auto"/>
      </w:pPr>
      <w:r>
        <w:rPr>
          <w:rFonts w:ascii="Microsoft YaHei" w:hAnsi="Microsoft YaHei" w:eastAsia="Microsoft YaHei"/>
          <w:b w:val="0"/>
          <w:color w:val="33383F"/>
          <w:sz w:val="18"/>
        </w:rPr>
        <w:t>也别忘了替我向你们那个王子道别他也要离开不他只不过是个小甜桃啊什么意思啊啊我舍不得他呀天呐我不想走啊我舍不得恋爱小天使使小天使啊</w:t>
      </w:r>
    </w:p>
    <w:p>
      <w:pPr>
        <w:spacing w:after="20" w:line="283" w:lineRule="auto"/>
      </w:pPr>
      <w:r>
        <w:rPr>
          <w:rFonts w:ascii="Microsoft YaHei" w:hAnsi="Microsoft YaHei" w:eastAsia="Microsoft YaHei"/>
          <w:b w:val="0"/>
          <w:color w:val="33383F"/>
          <w:sz w:val="18"/>
        </w:rPr>
        <w:t>舍不得呀啊哈喽黑丝信你们是要离开了吗鬼知道我只是跟在克里斯后面离开的话我们就直接朝右走了啊啊啊我想跟你继续聊一下天天哪哎呦</w:t>
      </w:r>
    </w:p>
    <w:p>
      <w:pPr>
        <w:spacing w:after="20" w:line="283" w:lineRule="auto"/>
      </w:pPr>
      <w:r>
        <w:rPr>
          <w:rFonts w:ascii="Microsoft YaHei" w:hAnsi="Microsoft YaHei" w:eastAsia="Microsoft YaHei"/>
          <w:b w:val="0"/>
          <w:color w:val="33383F"/>
          <w:sz w:val="18"/>
        </w:rPr>
        <w:t>好讨厌啊我想跟他我想跟你聊一会儿好吧再见再见黑丝你们要启程了吗啊啊嗯我我只想说我我真的很开心能你们相遇而且喂喂你这话别藏在这个帽檐底下嘟囔了</w:t>
      </w:r>
    </w:p>
    <w:p>
      <w:pPr>
        <w:spacing w:after="20" w:line="283" w:lineRule="auto"/>
      </w:pPr>
      <w:r>
        <w:rPr>
          <w:rFonts w:ascii="Microsoft YaHei" w:hAnsi="Microsoft YaHei" w:eastAsia="Microsoft YaHei"/>
          <w:b w:val="0"/>
          <w:color w:val="33383F"/>
          <w:sz w:val="18"/>
        </w:rPr>
        <w:t>好不好很难听清你在说什么老爹啊啊啊哦哦不好意思啊啊啊天哪嗯克里斯苏西我哎妈呀这个像素图哎哟天哪哎呀我好希望能尽快再见到你们</w:t>
      </w:r>
    </w:p>
    <w:p>
      <w:pPr>
        <w:spacing w:after="20" w:line="283" w:lineRule="auto"/>
      </w:pPr>
      <w:r>
        <w:rPr>
          <w:rFonts w:ascii="Microsoft YaHei" w:hAnsi="Microsoft YaHei" w:eastAsia="Microsoft YaHei"/>
          <w:b w:val="0"/>
          <w:color w:val="33383F"/>
          <w:sz w:val="18"/>
        </w:rPr>
        <w:t>啊啊啊下次我会做好多美味的蛋糕行吗他都这惊了现在回去现在一起回去庆祝不行吗出去之后就要回到现实世界了以及这个像素头吗像素头</w:t>
      </w:r>
    </w:p>
    <w:p>
      <w:pPr>
        <w:spacing w:after="20" w:line="283" w:lineRule="auto"/>
      </w:pPr>
      <w:r>
        <w:rPr>
          <w:rFonts w:ascii="Microsoft YaHei" w:hAnsi="Microsoft YaHei" w:eastAsia="Microsoft YaHei"/>
          <w:b w:val="0"/>
          <w:color w:val="33383F"/>
          <w:sz w:val="18"/>
        </w:rPr>
        <w:t>还有你是白的原来那个黑色只是在阴影下看不到吗嗯嗯行没问题老弟哈哈哈老弟嗯嗯咱们走吧克里斯不你让我再回去一下我也有意思我明白你想待在这</w:t>
      </w:r>
    </w:p>
    <w:p>
      <w:pPr>
        <w:spacing w:after="20" w:line="283" w:lineRule="auto"/>
      </w:pPr>
      <w:r>
        <w:rPr>
          <w:rFonts w:ascii="Microsoft YaHei" w:hAnsi="Microsoft YaHei" w:eastAsia="Microsoft YaHei"/>
          <w:b w:val="0"/>
          <w:color w:val="33383F"/>
          <w:sz w:val="18"/>
        </w:rPr>
        <w:t>可是咱们得走了好吧这就是喷泉不知怎的感觉我们撞见了一个非常了不得的玩意儿对吧算了已经没功夫去考虑那种事了现在正是回家的时候对吧</w:t>
      </w:r>
    </w:p>
    <w:p>
      <w:pPr>
        <w:spacing w:after="20" w:line="283" w:lineRule="auto"/>
      </w:pPr>
      <w:r>
        <w:rPr>
          <w:rFonts w:ascii="Microsoft YaHei" w:hAnsi="Microsoft YaHei" w:eastAsia="Microsoft YaHei"/>
          <w:b w:val="0"/>
          <w:color w:val="33383F"/>
          <w:sz w:val="18"/>
        </w:rPr>
        <w:t>克里斯当你站在喷泉前方时不可思议的感觉涌上了心头就好像是你的灵魂本身正在绽放的光芒啊我们回来了吗还在那个储物间对不对冒险结束了怎么回事</w:t>
      </w:r>
    </w:p>
    <w:p>
      <w:pPr>
        <w:spacing w:after="20" w:line="283" w:lineRule="auto"/>
      </w:pPr>
      <w:r>
        <w:rPr>
          <w:rFonts w:ascii="Microsoft YaHei" w:hAnsi="Microsoft YaHei" w:eastAsia="Microsoft YaHei"/>
          <w:b w:val="0"/>
          <w:color w:val="33383F"/>
          <w:sz w:val="18"/>
        </w:rPr>
        <w:t>我什么都看不见了为担心的什么呀废弃教室我们怎么跑到这儿来了嗯喂克里斯这到底这到底怎么回事感觉之前好像并不是在做梦之类的对吧</w:t>
      </w:r>
    </w:p>
    <w:p>
      <w:pPr>
        <w:spacing w:after="20" w:line="283" w:lineRule="auto"/>
      </w:pPr>
      <w:r>
        <w:rPr>
          <w:rFonts w:ascii="Microsoft YaHei" w:hAnsi="Microsoft YaHei" w:eastAsia="Microsoft YaHei"/>
          <w:b w:val="0"/>
          <w:color w:val="33383F"/>
          <w:sz w:val="18"/>
        </w:rPr>
        <w:t>是的呢嗯总之像我说的咱们就告诉艾菲斯根本找不到粉笔吧天哪这是情书吗运河里面一堆纸牌撒了出来要是纸牌啊一张发黄的画了很糟糕的</w:t>
      </w:r>
    </w:p>
    <w:p>
      <w:pPr>
        <w:spacing w:after="20" w:line="283" w:lineRule="auto"/>
      </w:pPr>
      <w:r>
        <w:rPr>
          <w:rFonts w:ascii="Microsoft YaHei" w:hAnsi="Microsoft YaHei" w:eastAsia="Microsoft YaHei"/>
          <w:b w:val="0"/>
          <w:color w:val="33383F"/>
          <w:sz w:val="18"/>
        </w:rPr>
        <w:t>绿色的乌龟的话诺诺诺尔文艾尔文什么怒尔文艾文哦艾尔文艾尔文化的电源的开关这是什么是一个磨损的填充动物王还有呢这是一个格子棋盘</w:t>
      </w:r>
    </w:p>
    <w:p>
      <w:pPr>
        <w:spacing w:after="20" w:line="283" w:lineRule="auto"/>
      </w:pPr>
      <w:r>
        <w:rPr>
          <w:rFonts w:ascii="Microsoft YaHei" w:hAnsi="Microsoft YaHei" w:eastAsia="Microsoft YaHei"/>
          <w:b w:val="0"/>
          <w:color w:val="33383F"/>
          <w:sz w:val="18"/>
        </w:rPr>
        <w:t>有好多冰淇子散落在上面啊啊啊天哪太阳都快落山了其他人肯定早就回家了我猜艾菲斯不会不至于笨到让我们再让我们去做这种蠢事了嗯嗯好了</w:t>
      </w:r>
    </w:p>
    <w:p>
      <w:pPr>
        <w:spacing w:after="20" w:line="283" w:lineRule="auto"/>
      </w:pPr>
      <w:r>
        <w:rPr>
          <w:rFonts w:ascii="Microsoft YaHei" w:hAnsi="Microsoft YaHei" w:eastAsia="Microsoft YaHei"/>
          <w:b w:val="0"/>
          <w:color w:val="33383F"/>
          <w:sz w:val="18"/>
        </w:rPr>
        <w:t>看来我们得走了那就回头见克里斯唉嗯嗯我们明天再回那边一趟吧怎么样好呀现在苏西是我的朋友了是吗门锁住了看一下这个什么叫什么</w:t>
      </w:r>
    </w:p>
    <w:p>
      <w:pPr>
        <w:spacing w:after="20" w:line="283" w:lineRule="auto"/>
      </w:pPr>
      <w:r>
        <w:rPr>
          <w:rFonts w:ascii="Microsoft YaHei" w:hAnsi="Microsoft YaHei" w:eastAsia="Microsoft YaHei"/>
          <w:b w:val="0"/>
          <w:color w:val="33383F"/>
          <w:sz w:val="18"/>
        </w:rPr>
        <w:t>锁住了这是刚刚看到的还能回教室吗诶鱼还能回去啊没了看了看时间看起来危机是不是这样的上课时间诶诶这个关掉了现在一切都显得很平静</w:t>
      </w:r>
    </w:p>
    <w:p>
      <w:pPr>
        <w:spacing w:after="20" w:line="283" w:lineRule="auto"/>
      </w:pPr>
      <w:r>
        <w:rPr>
          <w:rFonts w:ascii="Microsoft YaHei" w:hAnsi="Microsoft YaHei" w:eastAsia="Microsoft YaHei"/>
          <w:b w:val="0"/>
          <w:color w:val="33383F"/>
          <w:sz w:val="18"/>
        </w:rPr>
        <w:t>这个背景音乐大家是不是是不是特别的熟悉呢微温这里是什么你喜欢新鲜空气吗亦亦或是大步流星无论你用不用脚尽管通常是用脚的与乔金森诺艾尔一起同加入越野队吧</w:t>
      </w:r>
    </w:p>
    <w:p>
      <w:pPr>
        <w:spacing w:after="20" w:line="283" w:lineRule="auto"/>
      </w:pPr>
      <w:r>
        <w:rPr>
          <w:rFonts w:ascii="Microsoft YaHei" w:hAnsi="Microsoft YaHei" w:eastAsia="Microsoft YaHei"/>
          <w:b w:val="0"/>
          <w:color w:val="33383F"/>
          <w:sz w:val="18"/>
        </w:rPr>
        <w:t>手上应该没什么的这个是什么学前班哦托利尔老师哦这里应该就是托丽尔教的地方托尼应该是个学前班的老师这是一幅你母亲肖像的简笔画儿童读物</w:t>
      </w:r>
    </w:p>
    <w:p>
      <w:pPr>
        <w:spacing w:after="20" w:line="283" w:lineRule="auto"/>
      </w:pPr>
      <w:r>
        <w:rPr>
          <w:rFonts w:ascii="Microsoft YaHei" w:hAnsi="Microsoft YaHei" w:eastAsia="Microsoft YaHei"/>
          <w:b w:val="0"/>
          <w:color w:val="33383F"/>
          <w:sz w:val="18"/>
        </w:rPr>
        <w:t>其中有一些曾经是你的神的王座简单的塑料模型谁知道它是什么呢像个城堡是吧大家看这个东西像不像城堡走吧诶对啊不用了不用看了叮铃铃铃克克里斯</w:t>
      </w:r>
    </w:p>
    <w:p>
      <w:pPr>
        <w:spacing w:after="20" w:line="283" w:lineRule="auto"/>
      </w:pPr>
      <w:r>
        <w:rPr>
          <w:rFonts w:ascii="Microsoft YaHei" w:hAnsi="Microsoft YaHei" w:eastAsia="Microsoft YaHei"/>
          <w:b w:val="0"/>
          <w:color w:val="33383F"/>
          <w:sz w:val="18"/>
        </w:rPr>
        <w:t>你到底在干什么我在车里等你放学等了半个小时我电话打了又打但你一直不接你害你可怜的妈妈担心死了克里斯我婆婆不得不罚你啊朋友之前在陪你的朋友克里斯</w:t>
      </w:r>
    </w:p>
    <w:p>
      <w:pPr>
        <w:spacing w:after="20" w:line="283" w:lineRule="auto"/>
      </w:pPr>
      <w:r>
        <w:rPr>
          <w:rFonts w:ascii="Microsoft YaHei" w:hAnsi="Microsoft YaHei" w:eastAsia="Microsoft YaHei"/>
          <w:b w:val="0"/>
          <w:color w:val="33383F"/>
          <w:sz w:val="18"/>
        </w:rPr>
        <w:t>我这次就网开一面你可以继续在外面玩一会儿但你回家之后可得早点睡觉再见亲爱的d哇哇我可以在小处四处逛了快快快我要去跟我以前的朋友们打个招呼</w:t>
      </w:r>
    </w:p>
    <w:p>
      <w:pPr>
        <w:spacing w:after="20" w:line="283" w:lineRule="auto"/>
      </w:pPr>
      <w:r>
        <w:rPr>
          <w:rFonts w:ascii="Microsoft YaHei" w:hAnsi="Microsoft YaHei" w:eastAsia="Microsoft YaHei"/>
          <w:b w:val="0"/>
          <w:color w:val="33383F"/>
          <w:sz w:val="18"/>
        </w:rPr>
        <w:t>这里能走吗不能这里是什么图书馆你好啊鸟哥克里斯你从苏军手上逃出生天了我那时可担心了现在终于可以查清你姐妹家的债了那本如何画龙</w:t>
      </w:r>
    </w:p>
    <w:p>
      <w:pPr>
        <w:spacing w:after="20" w:line="283" w:lineRule="auto"/>
      </w:pPr>
      <w:r>
        <w:rPr>
          <w:rFonts w:ascii="Microsoft YaHei" w:hAnsi="Microsoft YaHei" w:eastAsia="Microsoft YaHei"/>
          <w:b w:val="0"/>
          <w:color w:val="33383F"/>
          <w:sz w:val="18"/>
        </w:rPr>
        <w:t>已经预期2583天了然而克里斯我是一个好心的义工如果你在这周之内还来说这周内交还我会把罚款降低到仅仅6364.23美金考虑一下吧</w:t>
      </w:r>
    </w:p>
    <w:p>
      <w:pPr>
        <w:spacing w:after="20" w:line="283" w:lineRule="auto"/>
      </w:pPr>
      <w:r>
        <w:rPr>
          <w:rFonts w:ascii="Microsoft YaHei" w:hAnsi="Microsoft YaHei" w:eastAsia="Microsoft YaHei"/>
          <w:b w:val="0"/>
          <w:color w:val="33383F"/>
          <w:sz w:val="18"/>
        </w:rPr>
        <w:t>可以吃好贵啊这是一本没有标签的数据放了他哦我还书的时候还要不小心把我日期给还了哦不他们把它收入到墓里了哦不我每次想写日记的时候</w:t>
      </w:r>
    </w:p>
    <w:p>
      <w:pPr>
        <w:spacing w:after="20" w:line="283" w:lineRule="auto"/>
      </w:pPr>
      <w:r>
        <w:rPr>
          <w:rFonts w:ascii="Microsoft YaHei" w:hAnsi="Microsoft YaHei" w:eastAsia="Microsoft YaHei"/>
          <w:b w:val="0"/>
          <w:color w:val="33383F"/>
          <w:sz w:val="18"/>
        </w:rPr>
        <w:t>他们还能把它借出来你就不能把你的日记拿回去抄一遍吗这是一本没有标签的数据方案啊这个还是那样的这里有本书你闻了闻书也好香啊</w:t>
      </w:r>
    </w:p>
    <w:p>
      <w:pPr>
        <w:spacing w:after="20" w:line="283" w:lineRule="auto"/>
      </w:pPr>
      <w:r>
        <w:rPr>
          <w:rFonts w:ascii="Microsoft YaHei" w:hAnsi="Microsoft YaHei" w:eastAsia="Microsoft YaHei"/>
          <w:b w:val="0"/>
          <w:color w:val="33383F"/>
          <w:sz w:val="18"/>
        </w:rPr>
        <w:t>这一定是所谓的调查说明好调查说明哎真棒我喜欢看书尤其是只楼下的树你应该试试去读一读你倒是让开啊让我去啊织一幅简笔画画着一颗扎着头带的冰袋</w:t>
      </w:r>
    </w:p>
    <w:p>
      <w:pPr>
        <w:spacing w:after="20" w:line="283" w:lineRule="auto"/>
      </w:pPr>
      <w:r>
        <w:rPr>
          <w:rFonts w:ascii="Microsoft YaHei" w:hAnsi="Microsoft YaHei" w:eastAsia="Microsoft YaHei"/>
          <w:b w:val="0"/>
          <w:color w:val="33383F"/>
          <w:sz w:val="18"/>
        </w:rPr>
        <w:t>青少年地带青少年们可以当孩子的地方突然感觉如诗负重这是一部动漫评论要都有别别别别别好啊读啊青少年第一代什么美洲动漫评测喵喵亲亲超可爱</w:t>
      </w:r>
    </w:p>
    <w:p>
      <w:pPr>
        <w:spacing w:after="20" w:line="283" w:lineRule="auto"/>
      </w:pPr>
      <w:r>
        <w:rPr>
          <w:rFonts w:ascii="Microsoft YaHei" w:hAnsi="Microsoft YaHei" w:eastAsia="Microsoft YaHei"/>
          <w:b w:val="0"/>
          <w:color w:val="33383F"/>
          <w:sz w:val="18"/>
        </w:rPr>
        <w:t>对对我就说什么喵喵来着就是这个东西喵喵亲亲超可爱啊那些评测第一次接受是这个系列对对作品是喵喵二让他来告诉你他让喵喵一看起来就像一个亮晶晶的</w:t>
      </w:r>
    </w:p>
    <w:p>
      <w:pPr>
        <w:spacing w:after="20" w:line="283" w:lineRule="auto"/>
      </w:pPr>
      <w:r>
        <w:rPr>
          <w:rFonts w:ascii="Microsoft YaHei" w:hAnsi="Microsoft YaHei" w:eastAsia="Microsoft YaHei"/>
          <w:b w:val="0"/>
          <w:color w:val="33383F"/>
          <w:sz w:val="18"/>
        </w:rPr>
        <w:t>猫耳的垃圾桶这位黑暗的故事线和更成熟的主题更为黑暗的故事黑暗的故事线的魔法少女主题我觉得有点不错诶喵喵亲亲超可爱是魔法少女对吧</w:t>
      </w:r>
    </w:p>
    <w:p>
      <w:pPr>
        <w:spacing w:after="20" w:line="283" w:lineRule="auto"/>
      </w:pPr>
      <w:r>
        <w:rPr>
          <w:rFonts w:ascii="Microsoft YaHei" w:hAnsi="Microsoft YaHei" w:eastAsia="Microsoft YaHei"/>
          <w:b w:val="0"/>
          <w:color w:val="33383F"/>
          <w:sz w:val="18"/>
        </w:rPr>
        <w:t>表明他把观众当做一个真正的成年人对待而不是那些超过十秒钟看不到沙滩排球片就会死禽兽更不要说喵喵第一部里的角色比没电池我在家里自己做来吃泡面还要没心意</w:t>
      </w:r>
    </w:p>
    <w:p>
      <w:pPr>
        <w:spacing w:after="20" w:line="283" w:lineRule="auto"/>
      </w:pPr>
      <w:r>
        <w:rPr>
          <w:rFonts w:ascii="Microsoft YaHei" w:hAnsi="Microsoft YaHei" w:eastAsia="Microsoft YaHei"/>
          <w:b w:val="0"/>
          <w:color w:val="33383F"/>
          <w:sz w:val="18"/>
        </w:rPr>
        <w:t>青少年以上的人都应该接触这部黑暗的杰作不愿透露姓名的黄色吸引进上啊艾菲斯是你我知道那如果我说是别人呢你决心不去赌你决定不去赌他</w:t>
      </w:r>
    </w:p>
    <w:p>
      <w:pPr>
        <w:spacing w:after="20" w:line="283" w:lineRule="auto"/>
      </w:pPr>
      <w:r>
        <w:rPr>
          <w:rFonts w:ascii="Microsoft YaHei" w:hAnsi="Microsoft YaHei" w:eastAsia="Microsoft YaHei"/>
          <w:b w:val="0"/>
          <w:color w:val="33383F"/>
          <w:sz w:val="18"/>
        </w:rPr>
        <w:t>timi要要上大学了所以timi学习刻苦他正在看一本满是火辣恶魔人的漫画恶魔人你竟然看恶魔人要上大学了你还说淋雨克里斯砸了凯迪打工去了</w:t>
      </w:r>
    </w:p>
    <w:p>
      <w:pPr>
        <w:spacing w:after="20" w:line="283" w:lineRule="auto"/>
      </w:pPr>
      <w:r>
        <w:rPr>
          <w:rFonts w:ascii="Microsoft YaHei" w:hAnsi="Microsoft YaHei" w:eastAsia="Microsoft YaHei"/>
          <w:b w:val="0"/>
          <w:color w:val="33383F"/>
          <w:sz w:val="18"/>
        </w:rPr>
        <w:t>所以我开始独自做我们的作业了我已经复制了好多图同一张足球的图片复制了43次天哪阿鱼姐嘿混球别站在路中间你在阻塞交通哦等等</w:t>
      </w:r>
    </w:p>
    <w:p>
      <w:pPr>
        <w:spacing w:after="20" w:line="283" w:lineRule="auto"/>
      </w:pPr>
      <w:r>
        <w:rPr>
          <w:rFonts w:ascii="Microsoft YaHei" w:hAnsi="Microsoft YaHei" w:eastAsia="Microsoft YaHei"/>
          <w:b w:val="0"/>
          <w:color w:val="33383F"/>
          <w:sz w:val="18"/>
        </w:rPr>
        <w:t>你是艾斯格尔的孩子羊爸抱歉我最近有点嗯烦躁怎么工作太无聊了这小镇上从没发生过任何事嘎我真希望发生点翻天覆地的事啊你有事要报告哦</w:t>
      </w:r>
    </w:p>
    <w:p>
      <w:pPr>
        <w:spacing w:after="20" w:line="283" w:lineRule="auto"/>
      </w:pPr>
      <w:r>
        <w:rPr>
          <w:rFonts w:ascii="Microsoft YaHei" w:hAnsi="Microsoft YaHei" w:eastAsia="Microsoft YaHei"/>
          <w:b w:val="0"/>
          <w:color w:val="33383F"/>
          <w:sz w:val="18"/>
        </w:rPr>
        <w:t>暗世界对啊艾菲斯艾艾艾艾菲斯队哈艾菲斯是谁完全不知道你在说谁天哪天哪这个世界他和艾菲斯不是他们居然不认识传说之下的一些就是关于他俩的经历</w:t>
      </w:r>
    </w:p>
    <w:p>
      <w:pPr>
        <w:spacing w:after="20" w:line="283" w:lineRule="auto"/>
      </w:pPr>
      <w:r>
        <w:rPr>
          <w:rFonts w:ascii="Microsoft YaHei" w:hAnsi="Microsoft YaHei" w:eastAsia="Microsoft YaHei"/>
          <w:b w:val="0"/>
          <w:color w:val="33383F"/>
          <w:sz w:val="18"/>
        </w:rPr>
        <w:t>现在刚刚在我的脑子里过了一遍我现在就觉得好伤感真的他们俩居然不认识怎么了那个家伙做了什么违法的事吗明白了之后我发现艾菲斯就把他抓起来呼呼</w:t>
      </w:r>
    </w:p>
    <w:p>
      <w:pPr>
        <w:spacing w:after="20" w:line="283" w:lineRule="auto"/>
      </w:pPr>
      <w:r>
        <w:rPr>
          <w:rFonts w:ascii="Microsoft YaHei" w:hAnsi="Microsoft YaHei" w:eastAsia="Microsoft YaHei"/>
          <w:b w:val="0"/>
          <w:color w:val="33383F"/>
          <w:sz w:val="18"/>
        </w:rPr>
        <w:t>那家伙已经完蛋了是吗你应该给他给他来一点爱情的火花哦你想我你想帮我忙没问题混球找点人去抢银行这样我就可以被摔他们了等等我们好像连银行都没有</w:t>
      </w:r>
    </w:p>
    <w:p>
      <w:pPr>
        <w:spacing w:after="20" w:line="283" w:lineRule="auto"/>
      </w:pPr>
      <w:r>
        <w:rPr>
          <w:rFonts w:ascii="Microsoft YaHei" w:hAnsi="Microsoft YaHei" w:eastAsia="Microsoft YaHei"/>
          <w:b w:val="0"/>
          <w:color w:val="33383F"/>
          <w:sz w:val="18"/>
        </w:rPr>
        <w:t>嘿找点人开个银行暗世界什么学校留个暗世界嗯没问题孩子反正黑暗世界的存在不违反任何法律处理他是学校董事会的事情工作为什么有未放</w:t>
      </w:r>
    </w:p>
    <w:p>
      <w:pPr>
        <w:spacing w:after="20" w:line="283" w:lineRule="auto"/>
      </w:pPr>
      <w:r>
        <w:rPr>
          <w:rFonts w:ascii="Microsoft YaHei" w:hAnsi="Microsoft YaHei" w:eastAsia="Microsoft YaHei"/>
          <w:b w:val="0"/>
          <w:color w:val="33383F"/>
          <w:sz w:val="18"/>
        </w:rPr>
        <w:t>那就别做违法是违法的时候这个小混球还有如果你想关于什么紫色女孩的线索就通知我一声那个紫色女孩因旅行模仿动画里的危险恶作剧</w:t>
      </w:r>
    </w:p>
    <w:p>
      <w:pPr>
        <w:spacing w:after="20" w:line="283" w:lineRule="auto"/>
      </w:pPr>
      <w:r>
        <w:rPr>
          <w:rFonts w:ascii="Microsoft YaHei" w:hAnsi="Microsoft YaHei" w:eastAsia="Microsoft YaHei"/>
          <w:b w:val="0"/>
          <w:color w:val="33383F"/>
          <w:sz w:val="18"/>
        </w:rPr>
        <w:t>正被通缉是吗你呢安黛因警长负责指挥交通但他所做的只是在谁那儿大喊别挡我的路他最棒的我的方向立刻就明确了我我要怎么通过那位蓝色女士</w:t>
      </w:r>
    </w:p>
    <w:p>
      <w:pPr>
        <w:spacing w:after="20" w:line="283" w:lineRule="auto"/>
      </w:pPr>
      <w:r>
        <w:rPr>
          <w:rFonts w:ascii="Microsoft YaHei" w:hAnsi="Microsoft YaHei" w:eastAsia="Microsoft YaHei"/>
          <w:b w:val="0"/>
          <w:color w:val="33383F"/>
          <w:sz w:val="18"/>
        </w:rPr>
        <w:t>我被困住了我我想干脆弃车逃跑算了医院哦是你啊你又来这里弹钢琴了吗病人们不太能听到这里的声音但我自己能挺享受的糖呗这是医院的公用钢琴</w:t>
      </w:r>
    </w:p>
    <w:p>
      <w:pPr>
        <w:spacing w:after="20" w:line="283" w:lineRule="auto"/>
      </w:pPr>
      <w:r>
        <w:rPr>
          <w:rFonts w:ascii="Microsoft YaHei" w:hAnsi="Microsoft YaHei" w:eastAsia="Microsoft YaHei"/>
          <w:b w:val="0"/>
          <w:color w:val="33383F"/>
          <w:sz w:val="18"/>
        </w:rPr>
        <w:t>为了放在角落里显得字太小因为很多音乐要弹吗弹没了传说之下里面的钢琴弹出来之后会发出一个神剧我记得神剧什么神剧神器神器里面是不是托比</w:t>
      </w:r>
    </w:p>
    <w:p>
      <w:pPr>
        <w:spacing w:after="20" w:line="283" w:lineRule="auto"/>
      </w:pPr>
      <w:r>
        <w:rPr>
          <w:rFonts w:ascii="Microsoft YaHei" w:hAnsi="Microsoft YaHei" w:eastAsia="Microsoft YaHei"/>
          <w:b w:val="0"/>
          <w:color w:val="33383F"/>
          <w:sz w:val="18"/>
        </w:rPr>
        <w:t>然后托比然后走了之后你的那个袋子里面全都是狗剩懂事还可以去找提米换钱呵呵珠子紧紧的怎么都钉在我们约好的轨道上只是一张画一个圆</w:t>
      </w:r>
    </w:p>
    <w:p>
      <w:pPr>
        <w:spacing w:after="20" w:line="283" w:lineRule="auto"/>
      </w:pPr>
      <w:r>
        <w:rPr>
          <w:rFonts w:ascii="Microsoft YaHei" w:hAnsi="Microsoft YaHei" w:eastAsia="Microsoft YaHei"/>
          <w:b w:val="0"/>
          <w:color w:val="33383F"/>
          <w:sz w:val="18"/>
        </w:rPr>
        <w:t>还有很多线段的图表哈哈爸爸我不能就这么和他说我的天哪我会死我真的会死的啊诺艾尔甜心我第一眼看到你妈妈时立马就冲过去告诉她</w:t>
      </w:r>
    </w:p>
    <w:p>
      <w:pPr>
        <w:spacing w:after="20" w:line="283" w:lineRule="auto"/>
      </w:pPr>
      <w:r>
        <w:rPr>
          <w:rFonts w:ascii="Microsoft YaHei" w:hAnsi="Microsoft YaHei" w:eastAsia="Microsoft YaHei"/>
          <w:b w:val="0"/>
          <w:color w:val="33383F"/>
          <w:sz w:val="18"/>
        </w:rPr>
        <w:t>她是万里挑一的性感尤物真的假的真的我当时就为他就一巴掌扇晕回去了哈哈爸你说这些也没起到作用吧总之龙之烈焰三打的怎么样了通关了没没</w:t>
      </w:r>
    </w:p>
    <w:p>
      <w:pPr>
        <w:spacing w:after="20" w:line="283" w:lineRule="auto"/>
      </w:pPr>
      <w:r>
        <w:rPr>
          <w:rFonts w:ascii="Microsoft YaHei" w:hAnsi="Microsoft YaHei" w:eastAsia="Microsoft YaHei"/>
          <w:b w:val="0"/>
          <w:color w:val="33383F"/>
          <w:sz w:val="18"/>
        </w:rPr>
        <w:t>还在冰之宫殿呢其实我是想我想等着跟你一起把他打通来的爸爸诺艾尔也许也许你根本不该等老爸你就该把他带过来这鬼地方快要无聊死了</w:t>
      </w:r>
    </w:p>
    <w:p>
      <w:pPr>
        <w:spacing w:after="20" w:line="283" w:lineRule="auto"/>
      </w:pPr>
      <w:r>
        <w:rPr>
          <w:rFonts w:ascii="Microsoft YaHei" w:hAnsi="Microsoft YaHei" w:eastAsia="Microsoft YaHei"/>
          <w:b w:val="0"/>
          <w:color w:val="33383F"/>
          <w:sz w:val="18"/>
        </w:rPr>
        <w:t>哈哈好吧你赢了下次我会把他带过来哦十之后不早了可能我的嘴还有作业缠着我呢哦听你的语气又是团队作业又是那个什么鸟头小子才什么</w:t>
      </w:r>
    </w:p>
    <w:p>
      <w:pPr>
        <w:spacing w:after="20" w:line="283" w:lineRule="auto"/>
      </w:pPr>
      <w:r>
        <w:rPr>
          <w:rFonts w:ascii="Microsoft YaHei" w:hAnsi="Microsoft YaHei" w:eastAsia="Microsoft YaHei"/>
          <w:b w:val="0"/>
          <w:color w:val="33383F"/>
          <w:sz w:val="18"/>
        </w:rPr>
        <w:t>老哥是这样嗯鸟哥他也没那么坏了吧我要踢了他的鸟屁股把你得好好在床上躺着还行呃你把他领到窗户面前我好扔东西砸他我走了老爸拜拜</w:t>
      </w:r>
    </w:p>
    <w:p>
      <w:pPr>
        <w:spacing w:after="20" w:line="283" w:lineRule="auto"/>
      </w:pPr>
      <w:r>
        <w:rPr>
          <w:rFonts w:ascii="Microsoft YaHei" w:hAnsi="Microsoft YaHei" w:eastAsia="Microsoft YaHei"/>
          <w:b w:val="0"/>
          <w:color w:val="33383F"/>
          <w:sz w:val="18"/>
        </w:rPr>
        <w:t>亲爱的然后你发现了我哦嗨克里斯诶你都不跟我打什么招呼吗啊天哪好冷淡哦来吧哎真是灵儿响叮当什么喝热巧克力的日子提前来了巧克力好啦</w:t>
      </w:r>
    </w:p>
    <w:p>
      <w:pPr>
        <w:spacing w:after="20" w:line="283" w:lineRule="auto"/>
      </w:pPr>
      <w:r>
        <w:rPr>
          <w:rFonts w:ascii="Microsoft YaHei" w:hAnsi="Microsoft YaHei" w:eastAsia="Microsoft YaHei"/>
          <w:b w:val="0"/>
          <w:color w:val="33383F"/>
          <w:sz w:val="18"/>
        </w:rPr>
        <w:t>克里斯而已这话直说吧你为什么要来拜访我是你妈妈呀你来的吗不是我自己来的真的吗真是长大了啊克里斯我为你自豪不久之前你还只是隔壁家的怪小孩</w:t>
      </w:r>
    </w:p>
    <w:p>
      <w:pPr>
        <w:spacing w:after="20" w:line="283" w:lineRule="auto"/>
      </w:pPr>
      <w:r>
        <w:rPr>
          <w:rFonts w:ascii="Microsoft YaHei" w:hAnsi="Microsoft YaHei" w:eastAsia="Microsoft YaHei"/>
          <w:b w:val="0"/>
          <w:color w:val="33383F"/>
          <w:sz w:val="18"/>
        </w:rPr>
        <w:t>现在你成了在我面前的怪小孩好啦好啦说真的你想聊点什么吗奶娘的女儿克里斯她真是个可爱的甜心啊对吧聪明善良可爱没有比她更好的女儿了</w:t>
      </w:r>
    </w:p>
    <w:p>
      <w:pPr>
        <w:spacing w:after="20" w:line="283" w:lineRule="auto"/>
      </w:pPr>
      <w:r>
        <w:rPr>
          <w:rFonts w:ascii="Microsoft YaHei" w:hAnsi="Microsoft YaHei" w:eastAsia="Microsoft YaHei"/>
          <w:b w:val="0"/>
          <w:color w:val="33383F"/>
          <w:sz w:val="18"/>
        </w:rPr>
        <w:t>但我希望他不要那么的胆小恐怖电影从者圣诞老人圣诞老人什么东西都会吓到他他被吓到的时候就像暴露在车灯前的小鹿一样无助你们就是鹿啊</w:t>
      </w:r>
    </w:p>
    <w:p>
      <w:pPr>
        <w:spacing w:after="20" w:line="283" w:lineRule="auto"/>
      </w:pPr>
      <w:r>
        <w:rPr>
          <w:rFonts w:ascii="Microsoft YaHei" w:hAnsi="Microsoft YaHei" w:eastAsia="Microsoft YaHei"/>
          <w:b w:val="0"/>
          <w:color w:val="33383F"/>
          <w:sz w:val="18"/>
        </w:rPr>
        <w:t>我还记得他以前总是害怕穿底线残忍有人类吗克里斯是那次藏在船底下是很不对的总之这地方让人十分煎熬克里斯不是因为我身体的事是因为我现在没办法在她身边保护她</w:t>
      </w:r>
    </w:p>
    <w:p>
      <w:pPr>
        <w:spacing w:after="20" w:line="283" w:lineRule="auto"/>
      </w:pPr>
      <w:r>
        <w:rPr>
          <w:rFonts w:ascii="Microsoft YaHei" w:hAnsi="Microsoft YaHei" w:eastAsia="Microsoft YaHei"/>
          <w:b w:val="0"/>
          <w:color w:val="33383F"/>
          <w:sz w:val="18"/>
        </w:rPr>
        <w:t>帮我留意一下塔吗帮我留意一下他好吗好的你女儿就交给我家庭克里斯即使我们分道扬镳了我们还是很爱你们一家毕竟我和艾斯格尔是大学里好的好哥们儿</w:t>
      </w:r>
    </w:p>
    <w:p>
      <w:pPr>
        <w:spacing w:after="20" w:line="283" w:lineRule="auto"/>
      </w:pPr>
      <w:r>
        <w:rPr>
          <w:rFonts w:ascii="Microsoft YaHei" w:hAnsi="Microsoft YaHei" w:eastAsia="Microsoft YaHei"/>
          <w:b w:val="0"/>
          <w:color w:val="33383F"/>
          <w:sz w:val="18"/>
        </w:rPr>
        <w:t>对吧哦对了既然艾斯格尔现而且既然艾斯利尔现在去上大学了我觉得他你觉得他会像我和你爸一样疯狂的就那种疯狂的派对吗哈我开玩笑的</w:t>
      </w:r>
    </w:p>
    <w:p>
      <w:pPr>
        <w:spacing w:after="20" w:line="283" w:lineRule="auto"/>
      </w:pPr>
      <w:r>
        <w:rPr>
          <w:rFonts w:ascii="Microsoft YaHei" w:hAnsi="Microsoft YaHei" w:eastAsia="Microsoft YaHei"/>
          <w:b w:val="0"/>
          <w:color w:val="33383F"/>
          <w:sz w:val="18"/>
        </w:rPr>
        <w:t>你爸不是个派对派对不过你妈妈就哇哦他老是在去之前抱怨但派对一开始哇哎哟天呐有次在房间另一头丢了个青柠檬在我头上我直接摔到临时做饭</w:t>
      </w:r>
    </w:p>
    <w:p>
      <w:pPr>
        <w:spacing w:after="20" w:line="283" w:lineRule="auto"/>
      </w:pPr>
      <w:r>
        <w:rPr>
          <w:rFonts w:ascii="Microsoft YaHei" w:hAnsi="Microsoft YaHei" w:eastAsia="Microsoft YaHei"/>
          <w:b w:val="0"/>
          <w:color w:val="33383F"/>
          <w:sz w:val="18"/>
        </w:rPr>
        <w:t>弄翻了所有东西派倒是挺好吃的没什么好抱怨的哦我妈妈真彪悍以前嘿克里斯要来了什么疾病嗯你们说我为什么要住院这个吗他们查出了点毛病</w:t>
      </w:r>
    </w:p>
    <w:p>
      <w:pPr>
        <w:spacing w:after="20" w:line="283" w:lineRule="auto"/>
      </w:pPr>
      <w:r>
        <w:rPr>
          <w:rFonts w:ascii="Microsoft YaHei" w:hAnsi="Microsoft YaHei" w:eastAsia="Microsoft YaHei"/>
          <w:b w:val="0"/>
          <w:color w:val="33383F"/>
          <w:sz w:val="18"/>
        </w:rPr>
        <w:t>所以要做一些检查没错没什么大不了的我们好乐迪迦的人两三天就能好的一眨眼我就能出院了然后就可以回家在被你家在被在你被俺家彩灯红绳缠住的时候</w:t>
      </w:r>
    </w:p>
    <w:p>
      <w:pPr>
        <w:spacing w:after="20" w:line="283" w:lineRule="auto"/>
      </w:pPr>
      <w:r>
        <w:rPr>
          <w:rFonts w:ascii="Microsoft YaHei" w:hAnsi="Microsoft YaHei" w:eastAsia="Microsoft YaHei"/>
          <w:b w:val="0"/>
          <w:color w:val="33383F"/>
          <w:sz w:val="18"/>
        </w:rPr>
        <w:t>好好训斥吃你好了没了这是哪是是你妈妈送来的问候卡片里面有签名嘿克里斯你知道你在里面签过名对吧为什么你好像从来没有见过一样盯着他看</w:t>
      </w:r>
    </w:p>
    <w:p>
      <w:pPr>
        <w:spacing w:after="20" w:line="283" w:lineRule="auto"/>
      </w:pPr>
      <w:r>
        <w:rPr>
          <w:rFonts w:ascii="Microsoft YaHei" w:hAnsi="Microsoft YaHei" w:eastAsia="Microsoft YaHei"/>
          <w:b w:val="0"/>
          <w:color w:val="33383F"/>
          <w:sz w:val="18"/>
        </w:rPr>
        <w:t>你字写的有那么好看吗还是我表还是我表现的不够感动玫瑰花嘿我很高兴你爸爸给我送了花但是玫瑰花是什么玩意儿合集美女与野兽吗这可不行啊</w:t>
      </w:r>
    </w:p>
    <w:p>
      <w:pPr>
        <w:spacing w:after="20" w:line="283" w:lineRule="auto"/>
      </w:pPr>
      <w:r>
        <w:rPr>
          <w:rFonts w:ascii="Microsoft YaHei" w:hAnsi="Microsoft YaHei" w:eastAsia="Microsoft YaHei"/>
          <w:b w:val="0"/>
          <w:color w:val="33383F"/>
          <w:sz w:val="18"/>
        </w:rPr>
        <w:t>伙计我们都是野兽天呐你居然还接受了哇可以可以可以可以可以可以这是个天使玩偶他没有五官令人心绪不宁那个天使诺艾尔和迪斯在青年社团做的</w:t>
      </w:r>
    </w:p>
    <w:p>
      <w:pPr>
        <w:spacing w:after="20" w:line="283" w:lineRule="auto"/>
      </w:pPr>
      <w:r>
        <w:rPr>
          <w:rFonts w:ascii="Microsoft YaHei" w:hAnsi="Microsoft YaHei" w:eastAsia="Microsoft YaHei"/>
          <w:b w:val="0"/>
          <w:color w:val="33383F"/>
          <w:sz w:val="18"/>
        </w:rPr>
        <w:t>现在他就是我的护身符了哦对你和小艾斯也想做一个试试但是你们把大量的时间都浪费在做到他那个巨型翅膀上了这个水槽还有克里斯这个水槽真的比我还有趣吗</w:t>
      </w:r>
    </w:p>
    <w:p>
      <w:pPr>
        <w:spacing w:after="20" w:line="283" w:lineRule="auto"/>
      </w:pPr>
      <w:r>
        <w:rPr>
          <w:rFonts w:ascii="Microsoft YaHei" w:hAnsi="Microsoft YaHei" w:eastAsia="Microsoft YaHei"/>
          <w:b w:val="0"/>
          <w:color w:val="33383F"/>
          <w:sz w:val="18"/>
        </w:rPr>
        <w:t>好了你在这里鲁迪的名字不好你就在这慢慢玩吧哼怎么那么大这是什么蓝胖子吗哆啦a梦你怎么了你往橱柜里面看了看里面放了一个很小的公用钢琴</w:t>
      </w:r>
    </w:p>
    <w:p>
      <w:pPr>
        <w:spacing w:after="20" w:line="283" w:lineRule="auto"/>
      </w:pPr>
      <w:r>
        <w:rPr>
          <w:rFonts w:ascii="Microsoft YaHei" w:hAnsi="Microsoft YaHei" w:eastAsia="Microsoft YaHei"/>
          <w:b w:val="0"/>
          <w:color w:val="33383F"/>
          <w:sz w:val="18"/>
        </w:rPr>
        <w:t>这是个典型的疼痛等级表以为以斯e来列表表示十个等级疼痛度为零时它很快乐疼痛度为食它很快乐而且流着汗这座城堡的白魔法师吗包文什么</w:t>
      </w:r>
    </w:p>
    <w:p>
      <w:pPr>
        <w:spacing w:after="20" w:line="283" w:lineRule="auto"/>
      </w:pPr>
      <w:r>
        <w:rPr>
          <w:rFonts w:ascii="Microsoft YaHei" w:hAnsi="Microsoft YaHei" w:eastAsia="Microsoft YaHei"/>
          <w:b w:val="0"/>
          <w:color w:val="33383F"/>
          <w:sz w:val="18"/>
        </w:rPr>
        <w:t>这样直到这个这间医疗室但我的满腔热血渴望战斗你好好躺着吧你怎么有两个血槽啊或许原来有一个很高的水槽但从今就切了两半从他们唱出了两个是吗</w:t>
      </w:r>
    </w:p>
    <w:p>
      <w:pPr>
        <w:spacing w:after="20" w:line="283" w:lineRule="auto"/>
      </w:pPr>
      <w:r>
        <w:rPr>
          <w:rFonts w:ascii="Microsoft YaHei" w:hAnsi="Microsoft YaHei" w:eastAsia="Microsoft YaHei"/>
          <w:b w:val="0"/>
          <w:color w:val="33383F"/>
          <w:sz w:val="18"/>
        </w:rPr>
        <w:t>好了我要走了护士姐姐这边是什么呢这是警察局的敲响了警察局的大门有人靠近了窗户他们关上了帘子什么这么不待见我的吧被警察封死了</w:t>
      </w:r>
    </w:p>
    <w:p>
      <w:pPr>
        <w:spacing w:after="20" w:line="283" w:lineRule="auto"/>
      </w:pPr>
      <w:r>
        <w:rPr>
          <w:rFonts w:ascii="Microsoft YaHei" w:hAnsi="Microsoft YaHei" w:eastAsia="Microsoft YaHei"/>
          <w:b w:val="0"/>
          <w:color w:val="33383F"/>
          <w:sz w:val="18"/>
        </w:rPr>
        <w:t>见到先生好吧那我来再看看这边是什么呢这边就是我们刚刚看的library然后这边好这边是学校这里呢吼吼吼哦哪呀这里诶有墓园天哪</w:t>
      </w:r>
    </w:p>
    <w:p>
      <w:pPr>
        <w:spacing w:after="20" w:line="283" w:lineRule="auto"/>
      </w:pPr>
      <w:r>
        <w:rPr>
          <w:rFonts w:ascii="Microsoft YaHei" w:hAnsi="Microsoft YaHei" w:eastAsia="Microsoft YaHei"/>
          <w:b w:val="0"/>
          <w:color w:val="33383F"/>
          <w:sz w:val="18"/>
        </w:rPr>
        <w:t>格尔森爆裂记忆常理我的整个创作生涯中不知有多少绝妙点子都是从梦里诞生的你不妨在这稍微做稍微做戏如果有人来打扰你就说自己在写作</w:t>
      </w:r>
    </w:p>
    <w:p>
      <w:pPr>
        <w:spacing w:after="20" w:line="283" w:lineRule="auto"/>
      </w:pPr>
      <w:r>
        <w:rPr>
          <w:rFonts w:ascii="Microsoft YaHei" w:hAnsi="Microsoft YaHei" w:eastAsia="Microsoft YaHei"/>
          <w:b w:val="0"/>
          <w:color w:val="33383F"/>
          <w:sz w:val="18"/>
        </w:rPr>
        <w:t>来看个锤子格尔森著名历史学家作家以及教师水晶仅仅如此美玉纪念伟大的母亲这是那个小雪的妈妈是吗嗯姆特利姆特勒啊仅以谨以此巨型骨头纪念族群的领袖狗狗吗</w:t>
      </w:r>
    </w:p>
    <w:p>
      <w:pPr>
        <w:spacing w:after="20" w:line="283" w:lineRule="auto"/>
      </w:pPr>
      <w:r>
        <w:rPr>
          <w:rFonts w:ascii="Microsoft YaHei" w:hAnsi="Microsoft YaHei" w:eastAsia="Microsoft YaHei"/>
          <w:b w:val="0"/>
          <w:color w:val="33383F"/>
          <w:sz w:val="18"/>
        </w:rPr>
        <w:t>这里面是塞拉谨以此卡拉ok麦克风青年勇敢的歌手勇敢的歌手是什么玩意儿走了啊好吧克里斯能在这遇到你真是个惊喜看见还是个上学的日子</w:t>
      </w:r>
    </w:p>
    <w:p>
      <w:pPr>
        <w:spacing w:after="20" w:line="283" w:lineRule="auto"/>
      </w:pPr>
      <w:r>
        <w:rPr>
          <w:rFonts w:ascii="Microsoft YaHei" w:hAnsi="Microsoft YaHei" w:eastAsia="Microsoft YaHei"/>
          <w:b w:val="0"/>
          <w:color w:val="33383F"/>
          <w:sz w:val="18"/>
        </w:rPr>
        <w:t>你现在这个时候来肯定有什么原因吧我诺艾深处一切的希望如果你有任何精神负担的话请一定要来向我倾诉果汁黑森想喝我们奇葩的果汁的话</w:t>
      </w:r>
    </w:p>
    <w:p>
      <w:pPr>
        <w:spacing w:after="20" w:line="283" w:lineRule="auto"/>
      </w:pPr>
      <w:r>
        <w:rPr>
          <w:rFonts w:ascii="Microsoft YaHei" w:hAnsi="Microsoft YaHei" w:eastAsia="Microsoft YaHei"/>
          <w:b w:val="0"/>
          <w:color w:val="33383F"/>
          <w:sz w:val="18"/>
        </w:rPr>
        <w:t>您就应该来参加礼拜我们的什么唱诗班自从你哥哥离开之后音色就显得不够丰满了克里斯如果你能来和我们一起唱的话那就最好不过了哪怕只是随便唱</w:t>
      </w:r>
    </w:p>
    <w:p>
      <w:pPr>
        <w:spacing w:after="20" w:line="283" w:lineRule="auto"/>
      </w:pPr>
      <w:r>
        <w:rPr>
          <w:rFonts w:ascii="Microsoft YaHei" w:hAnsi="Microsoft YaHei" w:eastAsia="Microsoft YaHei"/>
          <w:b w:val="0"/>
          <w:color w:val="33383F"/>
          <w:sz w:val="18"/>
        </w:rPr>
        <w:t>参与一下也总比一门心思想来这里喝果汁来的哈哈那我要是说没事呢我明白了希望有一天能够听到你想要倾诉的话语愿天使之力照亮你的前路</w:t>
      </w:r>
    </w:p>
    <w:p>
      <w:pPr>
        <w:spacing w:after="20" w:line="283" w:lineRule="auto"/>
      </w:pPr>
      <w:r>
        <w:rPr>
          <w:rFonts w:ascii="Microsoft YaHei" w:hAnsi="Microsoft YaHei" w:eastAsia="Microsoft YaHei"/>
          <w:b w:val="0"/>
          <w:color w:val="33383F"/>
          <w:sz w:val="18"/>
        </w:rPr>
        <w:t>来吧这边呢这是什么哦嘿小不点就你也能有事你是零花钱太少了糖吃多了还是费劲跑掉还是飞盘掉水里了嘿小不点儿这种事你应该找警察啊</w:t>
      </w:r>
    </w:p>
    <w:p>
      <w:pPr>
        <w:spacing w:after="20" w:line="283" w:lineRule="auto"/>
      </w:pPr>
      <w:r>
        <w:rPr>
          <w:rFonts w:ascii="Microsoft YaHei" w:hAnsi="Microsoft YaHei" w:eastAsia="Microsoft YaHei"/>
          <w:b w:val="0"/>
          <w:color w:val="33383F"/>
          <w:sz w:val="18"/>
        </w:rPr>
        <w:t>不好意思不好意思是想站在这里公务繁忙如果你想见他的话你就去搞些大乱子出来吧不对吧会说是负数吧不过他工作不过不过他工作奋进正气愤</w:t>
      </w:r>
    </w:p>
    <w:p>
      <w:pPr>
        <w:spacing w:after="20" w:line="283" w:lineRule="auto"/>
      </w:pPr>
      <w:r>
        <w:rPr>
          <w:rFonts w:ascii="Microsoft YaHei" w:hAnsi="Microsoft YaHei" w:eastAsia="Microsoft YaHei"/>
          <w:b w:val="0"/>
          <w:color w:val="33383F"/>
          <w:sz w:val="18"/>
        </w:rPr>
        <w:t>然虽然啊所以所以下来就不会有什么这个字读什么废废然对废然所以下来不会有竖笛这就是政治的话就有鬼了然后呢往这边看一下好多都可以调查啊</w:t>
      </w:r>
    </w:p>
    <w:p>
      <w:pPr>
        <w:spacing w:after="20" w:line="283" w:lineRule="auto"/>
      </w:pPr>
      <w:r>
        <w:rPr>
          <w:rFonts w:ascii="Microsoft YaHei" w:hAnsi="Microsoft YaHei" w:eastAsia="Microsoft YaHei"/>
          <w:b w:val="0"/>
          <w:color w:val="33383F"/>
          <w:sz w:val="18"/>
        </w:rPr>
        <w:t>哦餐厅诶哇这个好可爱好的两位小姐姐是一份可丽饼一份肉桂拿铁肉桂拿铁两份兔兔巴菲还有有快火柴火我喜欢这里的女服务员的气质没准我也来这里应聘得了吧</w:t>
      </w:r>
    </w:p>
    <w:p>
      <w:pPr>
        <w:spacing w:after="20" w:line="283" w:lineRule="auto"/>
      </w:pPr>
      <w:r>
        <w:rPr>
          <w:rFonts w:ascii="Microsoft YaHei" w:hAnsi="Microsoft YaHei" w:eastAsia="Microsoft YaHei"/>
          <w:b w:val="0"/>
          <w:color w:val="33383F"/>
          <w:sz w:val="18"/>
        </w:rPr>
        <w:t>端水到端茶倒水可不是适合火元素干的活儿我要是紧张起来的话会让冰冻融化掉的那你呢我说记不记得咱俩以前时不时敲到第一节课跑来这</w:t>
      </w:r>
    </w:p>
    <w:p>
      <w:pPr>
        <w:spacing w:after="20" w:line="283" w:lineRule="auto"/>
      </w:pPr>
      <w:r>
        <w:rPr>
          <w:rFonts w:ascii="Microsoft YaHei" w:hAnsi="Microsoft YaHei" w:eastAsia="Microsoft YaHei"/>
          <w:b w:val="0"/>
          <w:color w:val="33383F"/>
          <w:sz w:val="18"/>
        </w:rPr>
        <w:t>你这没什么事可我差点害可差点害我留了1年不过这里的可丽饼可是我可值得为之疯狂犯点小错都能犯点小错更能使美色谱增色美食谱增色哇</w:t>
      </w:r>
    </w:p>
    <w:p>
      <w:pPr>
        <w:spacing w:after="20" w:line="283" w:lineRule="auto"/>
      </w:pPr>
      <w:r>
        <w:rPr>
          <w:rFonts w:ascii="Microsoft YaHei" w:hAnsi="Microsoft YaHei" w:eastAsia="Microsoft YaHei"/>
          <w:b w:val="0"/>
          <w:color w:val="33383F"/>
          <w:sz w:val="18"/>
        </w:rPr>
        <w:t>你终于穿衣服了这个狼槟榔不喜欢把冰加到饮料里槟榔喜欢把冰当做饮料好的见到我这高耸入云的身躯你一定很好奇我隐藏了什么秘密我的秘密就是</w:t>
      </w:r>
    </w:p>
    <w:p>
      <w:pPr>
        <w:spacing w:after="20" w:line="283" w:lineRule="auto"/>
      </w:pPr>
      <w:r>
        <w:rPr>
          <w:rFonts w:ascii="Microsoft YaHei" w:hAnsi="Microsoft YaHei" w:eastAsia="Microsoft YaHei"/>
          <w:b w:val="0"/>
          <w:color w:val="33383F"/>
          <w:sz w:val="18"/>
        </w:rPr>
        <w:t>我把吃剩的煎饼全塞进这个大帽子里了嗨有阵子没来过没过来亲我还记得每周日的礼拜之后你们全家都会过来光顾尝品尝当天的特色菜品</w:t>
      </w:r>
    </w:p>
    <w:p>
      <w:pPr>
        <w:spacing w:after="20" w:line="283" w:lineRule="auto"/>
      </w:pPr>
      <w:r>
        <w:rPr>
          <w:rFonts w:ascii="Microsoft YaHei" w:hAnsi="Microsoft YaHei" w:eastAsia="Microsoft YaHei"/>
          <w:b w:val="0"/>
          <w:color w:val="33383F"/>
          <w:sz w:val="18"/>
        </w:rPr>
        <w:t>当然了也发生不少事不知道多少事在之后呢你们就不在一家一块全家一块来了他会给你点一杯热巧克力然后你们兄弟俩就坐在角落里那张桌子上旁边</w:t>
      </w:r>
    </w:p>
    <w:p>
      <w:pPr>
        <w:spacing w:after="20" w:line="283" w:lineRule="auto"/>
      </w:pPr>
      <w:r>
        <w:rPr>
          <w:rFonts w:ascii="Microsoft YaHei" w:hAnsi="Microsoft YaHei" w:eastAsia="Microsoft YaHei"/>
          <w:b w:val="0"/>
          <w:color w:val="33383F"/>
          <w:sz w:val="18"/>
        </w:rPr>
        <w:t>把其哈在呃把其他在窗玻璃上画画你一定特别想它对吧来尝尝这个再到热巧克力算我请的听我现在就可以喝吗哎真的垃圾球是什么东西待会再吃</w:t>
      </w:r>
    </w:p>
    <w:p>
      <w:pPr>
        <w:spacing w:after="20" w:line="283" w:lineRule="auto"/>
      </w:pPr>
      <w:r>
        <w:rPr>
          <w:rFonts w:ascii="Microsoft YaHei" w:hAnsi="Microsoft YaHei" w:eastAsia="Microsoft YaHei"/>
          <w:b w:val="0"/>
          <w:color w:val="33383F"/>
          <w:sz w:val="18"/>
        </w:rPr>
        <w:t>你在打工吗你还活着好样的不在工作好吧我们要一份今天的特别菜品对了你有可食用的小亮片吗最小的孩子只愿意吃看起来像财宝的食物</w:t>
      </w:r>
    </w:p>
    <w:p>
      <w:pPr>
        <w:spacing w:after="20" w:line="283" w:lineRule="auto"/>
      </w:pPr>
      <w:r>
        <w:rPr>
          <w:rFonts w:ascii="Microsoft YaHei" w:hAnsi="Microsoft YaHei" w:eastAsia="Microsoft YaHei"/>
          <w:b w:val="0"/>
          <w:color w:val="33383F"/>
          <w:sz w:val="18"/>
        </w:rPr>
        <w:t>我好像有那个碎片但是我那个碎片现在不在我身上了看下来你是谁啊给我加冰给我加冰老板好爱斯冰的冰的冰撒这热腾腾的冰沙的第一选择</w:t>
      </w:r>
    </w:p>
    <w:p>
      <w:pPr>
        <w:spacing w:after="20" w:line="283" w:lineRule="auto"/>
      </w:pPr>
      <w:r>
        <w:rPr>
          <w:rFonts w:ascii="Microsoft YaHei" w:hAnsi="Microsoft YaHei" w:eastAsia="Microsoft YaHei"/>
          <w:b w:val="0"/>
          <w:color w:val="33383F"/>
          <w:sz w:val="18"/>
        </w:rPr>
        <w:t>在s一的冰沙店你也是大家庭的一名成员会吃得津津有味的门被封住了里面一个人都没有所有人员都穿着在外面揽客这有什么意义吗要不是我们24种口味的披萨口味吗</w:t>
      </w:r>
    </w:p>
    <w:p>
      <w:pPr>
        <w:spacing w:after="20" w:line="283" w:lineRule="auto"/>
      </w:pPr>
      <w:r>
        <w:rPr>
          <w:rFonts w:ascii="Microsoft YaHei" w:hAnsi="Microsoft YaHei" w:eastAsia="Microsoft YaHei"/>
          <w:b w:val="0"/>
          <w:color w:val="33383F"/>
          <w:sz w:val="18"/>
        </w:rPr>
        <w:t>我没有普通味芝士味冰块味肉汁味双重冰双重冰块什么鬼辣香肠味还有更多快来s一的冰萨店吧你的呢哦上天了真的有人来了s一的冰萨</w:t>
      </w:r>
    </w:p>
    <w:p>
      <w:pPr>
        <w:spacing w:after="20" w:line="283" w:lineRule="auto"/>
      </w:pPr>
      <w:r>
        <w:rPr>
          <w:rFonts w:ascii="Microsoft YaHei" w:hAnsi="Microsoft YaHei" w:eastAsia="Microsoft YaHei"/>
          <w:b w:val="0"/>
          <w:color w:val="33383F"/>
          <w:sz w:val="18"/>
        </w:rPr>
        <w:t>热腾腾的冰萨的第一选择嗯诶诶诶等等我认识你诶哦小家伙是我呀想在我空调之前聊聊天吗嗯艾斯利尔你知道艾斯利你知道小艾斯什么时候回来呀</w:t>
      </w:r>
    </w:p>
    <w:p>
      <w:pPr>
        <w:spacing w:after="20" w:line="283" w:lineRule="auto"/>
      </w:pPr>
      <w:r>
        <w:rPr>
          <w:rFonts w:ascii="Microsoft YaHei" w:hAnsi="Microsoft YaHei" w:eastAsia="Microsoft YaHei"/>
          <w:b w:val="0"/>
          <w:color w:val="33383F"/>
          <w:sz w:val="18"/>
        </w:rPr>
        <w:t>你你可别告诉他了但我可想他了要能像以前一样和她在镇上一起闲逛的多好还可以勾搭到小姐姐不过是事实上你的言语还真的是一点都没变</w:t>
      </w:r>
    </w:p>
    <w:p>
      <w:pPr>
        <w:spacing w:after="20" w:line="283" w:lineRule="auto"/>
      </w:pPr>
      <w:r>
        <w:rPr>
          <w:rFonts w:ascii="Microsoft YaHei" w:hAnsi="Microsoft YaHei" w:eastAsia="Microsoft YaHei"/>
          <w:b w:val="0"/>
          <w:color w:val="33383F"/>
          <w:sz w:val="18"/>
        </w:rPr>
        <w:t>可能从来都没有发生过但但有一次安黛因和我目光相接触了当他那个当他给我开罚单的时候好吧你好菜啊没错小家伙好主意来认识下通缉犯吧</w:t>
      </w:r>
    </w:p>
    <w:p>
      <w:pPr>
        <w:spacing w:after="20" w:line="283" w:lineRule="auto"/>
      </w:pPr>
      <w:r>
        <w:rPr>
          <w:rFonts w:ascii="Microsoft YaHei" w:hAnsi="Microsoft YaHei" w:eastAsia="Microsoft YaHei"/>
          <w:b w:val="0"/>
          <w:color w:val="33383F"/>
          <w:sz w:val="18"/>
        </w:rPr>
        <w:t>然而沉迷于软冰淇淋没有丝毫个人空间意识老是不小心把暴兵倒在我身上还嘿嘿直笑战士谢天谢地他因为披萨相关的工伤而缺席每时每刻都在用战吼恐吓顾客</w:t>
      </w:r>
    </w:p>
    <w:p>
      <w:pPr>
        <w:spacing w:after="20" w:line="283" w:lineRule="auto"/>
      </w:pPr>
      <w:r>
        <w:rPr>
          <w:rFonts w:ascii="Microsoft YaHei" w:hAnsi="Microsoft YaHei" w:eastAsia="Microsoft YaHei"/>
          <w:b w:val="0"/>
          <w:color w:val="33383F"/>
          <w:sz w:val="18"/>
        </w:rPr>
        <w:t>此人天哪那家伙你得好好等等那家伙在这里工作吗啊我的同事们没了他们我还能去哪一个好地方小家伙一个好得多的小弟好得多的地方别上当受骗啊</w:t>
      </w:r>
    </w:p>
    <w:p>
      <w:pPr>
        <w:spacing w:after="20" w:line="283" w:lineRule="auto"/>
      </w:pPr>
      <w:r>
        <w:rPr>
          <w:rFonts w:ascii="Microsoft YaHei" w:hAnsi="Microsoft YaHei" w:eastAsia="Microsoft YaHei"/>
          <w:b w:val="0"/>
          <w:color w:val="33383F"/>
          <w:sz w:val="18"/>
        </w:rPr>
        <w:t>小家伙i c e的冰萨电视冰雨我偷懒没几秒就能听得见别皮哦冰萨你可没有皮明明有的是你强行把它去掉了但没事小家伙我一直在存钱</w:t>
      </w:r>
    </w:p>
    <w:p>
      <w:pPr>
        <w:spacing w:after="20" w:line="283" w:lineRule="auto"/>
      </w:pPr>
      <w:r>
        <w:rPr>
          <w:rFonts w:ascii="Microsoft YaHei" w:hAnsi="Microsoft YaHei" w:eastAsia="Microsoft YaHei"/>
          <w:b w:val="0"/>
          <w:color w:val="33383F"/>
          <w:sz w:val="18"/>
        </w:rPr>
        <w:t>去上小艾斯的大学然后我会拿个戏剧专业的学业当个什么名声远扬的演员我觉得你对我觉得可以的当个戏精不错让迷妹们汹涌而来小家伙好的</w:t>
      </w:r>
    </w:p>
    <w:p>
      <w:pPr>
        <w:spacing w:after="20" w:line="283" w:lineRule="auto"/>
      </w:pPr>
      <w:r>
        <w:rPr>
          <w:rFonts w:ascii="Microsoft YaHei" w:hAnsi="Microsoft YaHei" w:eastAsia="Microsoft YaHei"/>
          <w:b w:val="0"/>
          <w:color w:val="33383F"/>
          <w:sz w:val="18"/>
        </w:rPr>
        <w:t>这边都看过了你这边呢sans哇thanks thanks啊嚯嚯瞧瞧这是谁来了你好呀孩子很高兴又见到你了是啊可不嘛是挺开心的</w:t>
      </w:r>
    </w:p>
    <w:p>
      <w:pPr>
        <w:spacing w:after="20" w:line="283" w:lineRule="auto"/>
      </w:pPr>
      <w:r>
        <w:rPr>
          <w:rFonts w:ascii="Microsoft YaHei" w:hAnsi="Microsoft YaHei" w:eastAsia="Microsoft YaHei"/>
          <w:b w:val="0"/>
          <w:color w:val="33383F"/>
          <w:sz w:val="18"/>
        </w:rPr>
        <w:t>尤其咱们俩之前都没见过没哦对我们叫我上司吧我是骷髅善思我是新搬来城里的他是新搬来的哦上上次星巴来怎么了商店你问我身后没错</w:t>
      </w:r>
    </w:p>
    <w:p>
      <w:pPr>
        <w:spacing w:after="20" w:line="283" w:lineRule="auto"/>
      </w:pPr>
      <w:r>
        <w:rPr>
          <w:rFonts w:ascii="Microsoft YaHei" w:hAnsi="Microsoft YaHei" w:eastAsia="Microsoft YaHei"/>
          <w:b w:val="0"/>
          <w:color w:val="33383F"/>
          <w:sz w:val="18"/>
        </w:rPr>
        <w:t>这是杂货店很不凑巧他关门了太让人头疼了我还想买几盒牛奶呢你就是老板好吗这个商店的名字上上面都是sans好吗嗯快点来个人来个这家店的老板抱怨两句吧</w:t>
      </w:r>
    </w:p>
    <w:p>
      <w:pPr>
        <w:spacing w:after="20" w:line="283" w:lineRule="auto"/>
      </w:pPr>
      <w:r>
        <w:rPr>
          <w:rFonts w:ascii="Microsoft YaHei" w:hAnsi="Microsoft YaHei" w:eastAsia="Microsoft YaHei"/>
          <w:b w:val="0"/>
          <w:color w:val="33383F"/>
          <w:sz w:val="18"/>
        </w:rPr>
        <w:t>怎么了朋友我们刚搬过来所以没有还没有什么熟人怎么你有个人想介绍给我认识吗我老师我我妈妈我我啊打住你肉食系吗我可不能直接就跨下友谊的小船是需要时间的</w:t>
      </w:r>
    </w:p>
    <w:p>
      <w:pPr>
        <w:spacing w:after="20" w:line="283" w:lineRule="auto"/>
      </w:pPr>
      <w:r>
        <w:rPr>
          <w:rFonts w:ascii="Microsoft YaHei" w:hAnsi="Microsoft YaHei" w:eastAsia="Microsoft YaHei"/>
          <w:b w:val="0"/>
          <w:color w:val="33383F"/>
          <w:sz w:val="18"/>
        </w:rPr>
        <w:t>好了时间够了收下这个吧你随时可以打这个号码你收到了上次的号码耶待会打一下嗯朋友jn 10我妈妈你母亲太迟了昨天夜里我已经和你妈妈交上朋友了</w:t>
      </w:r>
    </w:p>
    <w:p>
      <w:pPr>
        <w:spacing w:after="20" w:line="283" w:lineRule="auto"/>
      </w:pPr>
      <w:r>
        <w:rPr>
          <w:rFonts w:ascii="Microsoft YaHei" w:hAnsi="Microsoft YaHei" w:eastAsia="Microsoft YaHei"/>
          <w:b w:val="0"/>
          <w:color w:val="33383F"/>
          <w:sz w:val="18"/>
        </w:rPr>
        <w:t>哈哈哇塞哇我我的妈妈诶不会吧不是不会是我想的那样吧诶诶诶诶打住打住我不行了你赛斯赛斯人不错他来找货店买冰袋什么水滴巧克力的</w:t>
      </w:r>
    </w:p>
    <w:p>
      <w:pPr>
        <w:spacing w:after="20" w:line="283" w:lineRule="auto"/>
      </w:pPr>
      <w:r>
        <w:rPr>
          <w:rFonts w:ascii="Microsoft YaHei" w:hAnsi="Microsoft YaHei" w:eastAsia="Microsoft YaHei"/>
          <w:b w:val="0"/>
          <w:color w:val="33383F"/>
          <w:sz w:val="18"/>
        </w:rPr>
        <w:t>他还说要把房间门锁好的门那里去偷吃你这孩子天天想蛮有钱天哪艾菲斯没错我知道他他之前戴着墨镜好像拎着行李箱跑到店里来我还以为他是黑帮呢</w:t>
      </w:r>
    </w:p>
    <w:p>
      <w:pPr>
        <w:spacing w:after="20" w:line="283" w:lineRule="auto"/>
      </w:pPr>
      <w:r>
        <w:rPr>
          <w:rFonts w:ascii="Microsoft YaHei" w:hAnsi="Microsoft YaHei" w:eastAsia="Microsoft YaHei"/>
          <w:b w:val="0"/>
          <w:color w:val="33383F"/>
          <w:sz w:val="18"/>
        </w:rPr>
        <w:t>然后打开箱子不断的往里面塞方便面付了一大把零钱接着又鬼鬼祟祟的溜走睡袍都拖到地板上总之我们之间就是嗯纯粹的商业关系所以嗯我想我也只好随他变了</w:t>
      </w:r>
    </w:p>
    <w:p>
      <w:pPr>
        <w:spacing w:after="20" w:line="283" w:lineRule="auto"/>
      </w:pPr>
      <w:r>
        <w:rPr>
          <w:rFonts w:ascii="Microsoft YaHei" w:hAnsi="Microsoft YaHei" w:eastAsia="Microsoft YaHei"/>
          <w:b w:val="0"/>
          <w:color w:val="33383F"/>
          <w:sz w:val="18"/>
        </w:rPr>
        <w:t>你跟我妈什么关系你说嘿伙计你明天有空吗有点事需要找人帮忙如果你能过来的话那就太好了我就住在隔壁怎么样好啊哇哦你考虑了好久啊</w:t>
      </w:r>
    </w:p>
    <w:p>
      <w:pPr>
        <w:spacing w:after="20" w:line="283" w:lineRule="auto"/>
      </w:pPr>
      <w:r>
        <w:rPr>
          <w:rFonts w:ascii="Microsoft YaHei" w:hAnsi="Microsoft YaHei" w:eastAsia="Microsoft YaHei"/>
          <w:b w:val="0"/>
          <w:color w:val="33383F"/>
          <w:sz w:val="18"/>
        </w:rPr>
        <w:t>哎哟到底怎么了不想和陌生人约出去玩玩吗算了我也没什么可抱怨的啊你问我们为什么要去那做什么哦我不会跟你一块吃的不玩会很奇怪的</w:t>
      </w:r>
    </w:p>
    <w:p>
      <w:pPr>
        <w:spacing w:after="20" w:line="283" w:lineRule="auto"/>
      </w:pPr>
      <w:r>
        <w:rPr>
          <w:rFonts w:ascii="Microsoft YaHei" w:hAnsi="Microsoft YaHei" w:eastAsia="Microsoft YaHei"/>
          <w:b w:val="0"/>
          <w:color w:val="33383F"/>
          <w:sz w:val="18"/>
        </w:rPr>
        <w:t>就只有你和我弟弟那就就只有你和我弟弟两人而已还需要交朋友谢谢你愿意陪他玩鬼见我要看怕怕对呀小天使呢真正的小天使小天使人去哪了</w:t>
      </w:r>
    </w:p>
    <w:p>
      <w:pPr>
        <w:spacing w:after="20" w:line="283" w:lineRule="auto"/>
      </w:pPr>
      <w:r>
        <w:rPr>
          <w:rFonts w:ascii="Microsoft YaHei" w:hAnsi="Microsoft YaHei" w:eastAsia="Microsoft YaHei"/>
          <w:b w:val="0"/>
          <w:color w:val="33383F"/>
          <w:sz w:val="18"/>
        </w:rPr>
        <w:t>有好像没有了是吗真无情不过也情有可原应该就住在这吧你们悄悄悄没有回应不过能听到从深处传来的骨头的摩擦声泡泡让我进去见见你啊</w:t>
      </w:r>
    </w:p>
    <w:p>
      <w:pPr>
        <w:spacing w:after="20" w:line="283" w:lineRule="auto"/>
      </w:pPr>
      <w:r>
        <w:rPr>
          <w:rFonts w:ascii="Microsoft YaHei" w:hAnsi="Microsoft YaHei" w:eastAsia="Microsoft YaHei"/>
          <w:b w:val="0"/>
          <w:color w:val="33383F"/>
          <w:sz w:val="18"/>
        </w:rPr>
        <w:t>我好想你啊你做意大利面给我吃嘛唉哟敲敲敲哦你是住在车里的最北边的人类吧哇哦你妈妈跟我说过你的事用雪做成的身体会不会很痛啊</w:t>
      </w:r>
    </w:p>
    <w:p>
      <w:pPr>
        <w:spacing w:after="20" w:line="283" w:lineRule="auto"/>
      </w:pPr>
      <w:r>
        <w:rPr>
          <w:rFonts w:ascii="Microsoft YaHei" w:hAnsi="Microsoft YaHei" w:eastAsia="Microsoft YaHei"/>
          <w:b w:val="0"/>
          <w:color w:val="33383F"/>
          <w:sz w:val="18"/>
        </w:rPr>
        <w:t>好啊什么什么我爸跟你说什么悄悄这敲门的手法简直是个菜鸟等你修炼修炼再回来再敲吧你居然说我是菜鸟我敲死你好了诶诶诶我又按了</w:t>
      </w:r>
    </w:p>
    <w:p>
      <w:pPr>
        <w:spacing w:after="20" w:line="283" w:lineRule="auto"/>
      </w:pPr>
      <w:r>
        <w:rPr>
          <w:rFonts w:ascii="Microsoft YaHei" w:hAnsi="Microsoft YaHei" w:eastAsia="Microsoft YaHei"/>
          <w:b w:val="0"/>
          <w:color w:val="33383F"/>
          <w:sz w:val="18"/>
        </w:rPr>
        <w:t>哟怪物男孩哟克里斯你从苏伊手上逃出生天了哈哈我是说我从没有见到过他做翻过谁不过嗯是我的话会留点神比如说有一次我小雪还有乔金森正在玩手球</w:t>
      </w:r>
    </w:p>
    <w:p>
      <w:pPr>
        <w:spacing w:after="20" w:line="283" w:lineRule="auto"/>
      </w:pPr>
      <w:r>
        <w:rPr>
          <w:rFonts w:ascii="Microsoft YaHei" w:hAnsi="Microsoft YaHei" w:eastAsia="Microsoft YaHei"/>
          <w:b w:val="0"/>
          <w:color w:val="33383F"/>
          <w:sz w:val="18"/>
        </w:rPr>
        <w:t>而他就一直在角落林森森的盯着我们看后来当球滚向他的时候他却直愣愣的站在原地然后紧接着养足了劲一脚踢在球上准确这球精准的飞进了安黛玉警官的车</w:t>
      </w:r>
    </w:p>
    <w:p>
      <w:pPr>
        <w:spacing w:after="20" w:line="283" w:lineRule="auto"/>
      </w:pPr>
      <w:r>
        <w:rPr>
          <w:rFonts w:ascii="Microsoft YaHei" w:hAnsi="Microsoft YaHei" w:eastAsia="Microsoft YaHei"/>
          <w:b w:val="0"/>
          <w:color w:val="33383F"/>
          <w:sz w:val="18"/>
        </w:rPr>
        <w:t>接着安娜从车里走过来他微笑着拳头唱的嘎嘎作响然后用手球帮我然后用手把我们全部的教室里登总而言之克里斯素质太差劲了哈还好吧</w:t>
      </w:r>
    </w:p>
    <w:p>
      <w:pPr>
        <w:spacing w:after="20" w:line="283" w:lineRule="auto"/>
      </w:pPr>
      <w:r>
        <w:rPr>
          <w:rFonts w:ascii="Microsoft YaHei" w:hAnsi="Microsoft YaHei" w:eastAsia="Microsoft YaHei"/>
          <w:b w:val="0"/>
          <w:color w:val="33383F"/>
          <w:sz w:val="18"/>
        </w:rPr>
        <w:t>苏系挺好的呀呼你这也太走运了克里斯你居然成功撬掉了艾菲斯的克这不公平要是我敢翘课我爸就肯定要给我上课了可能会没完没了哈哈哈</w:t>
      </w:r>
    </w:p>
    <w:p>
      <w:pPr>
        <w:spacing w:after="20" w:line="283" w:lineRule="auto"/>
      </w:pPr>
      <w:r>
        <w:rPr>
          <w:rFonts w:ascii="Microsoft YaHei" w:hAnsi="Microsoft YaHei" w:eastAsia="Microsoft YaHei"/>
          <w:b w:val="0"/>
          <w:color w:val="33383F"/>
          <w:sz w:val="18"/>
        </w:rPr>
        <w:t>这可以让人一点都笑不出来敲敲敲哎小雪你不记得上李记不记得上次李敲这么中敲你这么重敲门时我想过什么呀不要敲那么重你这样子肯定会伤到自己的脸</w:t>
      </w:r>
    </w:p>
    <w:p>
      <w:pPr>
        <w:spacing w:after="20" w:line="283" w:lineRule="auto"/>
      </w:pPr>
      <w:r>
        <w:rPr>
          <w:rFonts w:ascii="Microsoft YaHei" w:hAnsi="Microsoft YaHei" w:eastAsia="Microsoft YaHei"/>
          <w:b w:val="0"/>
          <w:color w:val="33383F"/>
          <w:sz w:val="18"/>
        </w:rPr>
        <w:t>我们又没有手你知不知道好吧那头去敲门这边还有什么可以看的吗这里还有什么可以看的吗嗯嗯没有了诶哦哦是克里斯克里斯你没事啊你一直没回来</w:t>
      </w:r>
    </w:p>
    <w:p>
      <w:pPr>
        <w:spacing w:after="20" w:line="283" w:lineRule="auto"/>
      </w:pPr>
      <w:r>
        <w:rPr>
          <w:rFonts w:ascii="Microsoft YaHei" w:hAnsi="Microsoft YaHei" w:eastAsia="Microsoft YaHei"/>
          <w:b w:val="0"/>
          <w:color w:val="33383F"/>
          <w:sz w:val="18"/>
        </w:rPr>
        <w:t>真的让我很担心你到底跑哪去了你是翘课了吧算了算了别放在心上我可是开朗的老师你知道吧你不会有麻烦的总总之你有什么困难尽管告诉我来来聊天</w:t>
      </w:r>
    </w:p>
    <w:p>
      <w:pPr>
        <w:spacing w:after="20" w:line="283" w:lineRule="auto"/>
      </w:pPr>
      <w:r>
        <w:rPr>
          <w:rFonts w:ascii="Microsoft YaHei" w:hAnsi="Microsoft YaHei" w:eastAsia="Microsoft YaHei"/>
          <w:b w:val="0"/>
          <w:color w:val="33383F"/>
          <w:sz w:val="18"/>
        </w:rPr>
        <w:t>哦是克里斯你你打算聊点什么吗花哦你说这样花这些花都是你爸爸送来的他他总是来问你在学校的情况接着就会送我一束花说说实话那这样不停的给我送花</w:t>
      </w:r>
    </w:p>
    <w:p>
      <w:pPr>
        <w:spacing w:after="20" w:line="283" w:lineRule="auto"/>
      </w:pPr>
      <w:r>
        <w:rPr>
          <w:rFonts w:ascii="Microsoft YaHei" w:hAnsi="Microsoft YaHei" w:eastAsia="Microsoft YaHei"/>
          <w:b w:val="0"/>
          <w:color w:val="33383F"/>
          <w:sz w:val="18"/>
        </w:rPr>
        <w:t>真的让我特别在意他是不是是不是喜欢是不是是不是喜欢我借给他的那套神作漫画说真的他有些方面让我联想到了超级英雄克里斯他体格壮硕</w:t>
      </w:r>
    </w:p>
    <w:p>
      <w:pPr>
        <w:spacing w:after="20" w:line="283" w:lineRule="auto"/>
      </w:pPr>
      <w:r>
        <w:rPr>
          <w:rFonts w:ascii="Microsoft YaHei" w:hAnsi="Microsoft YaHei" w:eastAsia="Microsoft YaHei"/>
          <w:b w:val="0"/>
          <w:color w:val="33383F"/>
          <w:sz w:val="18"/>
        </w:rPr>
        <w:t>能能把我打得满地找牙盘子哇这瓶牛奶这是我为小猫喵喵准备的它是完美的天使啊它长什么样好好吧我从来没见过真正真的见过他但但是每当我把牛奶摆在这里时</w:t>
      </w:r>
    </w:p>
    <w:p>
      <w:pPr>
        <w:spacing w:after="20" w:line="283" w:lineRule="auto"/>
      </w:pPr>
      <w:r>
        <w:rPr>
          <w:rFonts w:ascii="Microsoft YaHei" w:hAnsi="Microsoft YaHei" w:eastAsia="Microsoft YaHei"/>
          <w:b w:val="0"/>
          <w:color w:val="33383F"/>
          <w:sz w:val="18"/>
        </w:rPr>
        <w:t>它都会逐渐变少所以我觉得这里应该有只猫我的猫粉笔克里斯即使你最后没有拿回粉笔我也应该犒劳一下你的努力所以为了答谢你我可以借给你嗯</w:t>
      </w:r>
    </w:p>
    <w:p>
      <w:pPr>
        <w:spacing w:after="20" w:line="283" w:lineRule="auto"/>
      </w:pPr>
      <w:r>
        <w:rPr>
          <w:rFonts w:ascii="Microsoft YaHei" w:hAnsi="Microsoft YaHei" w:eastAsia="Microsoft YaHei"/>
          <w:b w:val="0"/>
          <w:color w:val="33383F"/>
          <w:sz w:val="18"/>
        </w:rPr>
        <w:t>我自录的新什么辛辛普顿一家dvd全集辛普森你你知道吧这就是内部里面整整20g一集不漏哦他可是最有趣的京剧最多的电视剧了哎不</w:t>
      </w:r>
    </w:p>
    <w:p>
      <w:pPr>
        <w:spacing w:after="20" w:line="283" w:lineRule="auto"/>
      </w:pPr>
      <w:r>
        <w:rPr>
          <w:rFonts w:ascii="Microsoft YaHei" w:hAnsi="Microsoft YaHei" w:eastAsia="Microsoft YaHei"/>
          <w:b w:val="0"/>
          <w:color w:val="33383F"/>
          <w:sz w:val="18"/>
        </w:rPr>
        <w:t>打住停好你不想看那那好吧克里斯还有吗没有御姐的话题啊那那就算吧我在这个恶心的小巷子里等你嘿嘿嘿嘿啊替我向你妈妈问好可以过去看一下</w:t>
      </w:r>
    </w:p>
    <w:p>
      <w:pPr>
        <w:spacing w:after="20" w:line="283" w:lineRule="auto"/>
      </w:pPr>
      <w:r>
        <w:rPr>
          <w:rFonts w:ascii="Microsoft YaHei" w:hAnsi="Microsoft YaHei" w:eastAsia="Microsoft YaHei"/>
          <w:b w:val="0"/>
          <w:color w:val="33383F"/>
          <w:sz w:val="18"/>
        </w:rPr>
        <w:t>不可以嗯还有什么地方可以看的吗我记得上面好像还有那个什么便利店那个猫和鳄鱼还没啊我说什么来着小克里斯那个怎么啦让你的凯蒂阿姨抱凯蒂姨妈抱抱摸摸摸</w:t>
      </w:r>
    </w:p>
    <w:p>
      <w:pPr>
        <w:spacing w:after="20" w:line="283" w:lineRule="auto"/>
      </w:pPr>
      <w:r>
        <w:rPr>
          <w:rFonts w:ascii="Microsoft YaHei" w:hAnsi="Microsoft YaHei" w:eastAsia="Microsoft YaHei"/>
          <w:b w:val="0"/>
          <w:color w:val="33383F"/>
          <w:sz w:val="18"/>
        </w:rPr>
        <w:t>你看看我又不是你真的姨妈还对你做这种事哦天哪我可以和你聊点事吗实际上那个什么事都可以你来选艾斯利尔哦我的天哪艾斯利尔那个真是个小可爱</w:t>
      </w:r>
    </w:p>
    <w:p>
      <w:pPr>
        <w:spacing w:after="20" w:line="283" w:lineRule="auto"/>
      </w:pPr>
      <w:r>
        <w:rPr>
          <w:rFonts w:ascii="Microsoft YaHei" w:hAnsi="Microsoft YaHei" w:eastAsia="Microsoft YaHei"/>
          <w:b w:val="0"/>
          <w:color w:val="33383F"/>
          <w:sz w:val="18"/>
        </w:rPr>
        <w:t>你还记得我和她去跳舞的那次吗那真是有史以来最棒的夜晚虽然我把一大杯酒洒在他身上还在你妈妈面前跳的不合适舞跳艳舞还因为在停车场大声大大吵大闹的被逮捕了</w:t>
      </w:r>
    </w:p>
    <w:p>
      <w:pPr>
        <w:spacing w:after="20" w:line="283" w:lineRule="auto"/>
      </w:pPr>
      <w:r>
        <w:rPr>
          <w:rFonts w:ascii="Microsoft YaHei" w:hAnsi="Microsoft YaHei" w:eastAsia="Microsoft YaHei"/>
          <w:b w:val="0"/>
          <w:color w:val="33383F"/>
          <w:sz w:val="18"/>
        </w:rPr>
        <w:t>那真是太有意思了替我向他问好我还没见到他呢妹妹哦凯迪过得怎样我不知道那个那完全聊不到一块去昨天我问他你想不想听我弹小吉他</w:t>
      </w:r>
    </w:p>
    <w:p>
      <w:pPr>
        <w:spacing w:after="20" w:line="283" w:lineRule="auto"/>
      </w:pPr>
      <w:r>
        <w:rPr>
          <w:rFonts w:ascii="Microsoft YaHei" w:hAnsi="Microsoft YaHei" w:eastAsia="Microsoft YaHei"/>
          <w:b w:val="0"/>
          <w:color w:val="33383F"/>
          <w:sz w:val="18"/>
        </w:rPr>
        <w:t>他拒绝了然后那个和我说我弹的像是来自地狱星的反向祈祷什么鬼克里斯那真的太太太可爱了我爱我那个奇葩的小妹妹好的可以啊邻居啊</w:t>
      </w:r>
    </w:p>
    <w:p>
      <w:pPr>
        <w:spacing w:after="20" w:line="283" w:lineRule="auto"/>
      </w:pPr>
      <w:r>
        <w:rPr>
          <w:rFonts w:ascii="Microsoft YaHei" w:hAnsi="Microsoft YaHei" w:eastAsia="Microsoft YaHei"/>
          <w:b w:val="0"/>
          <w:color w:val="33383F"/>
          <w:sz w:val="18"/>
        </w:rPr>
        <w:t>你说隔壁那个绿色女孩哦我的天哪克里兹他就像那个我生活中的反派那个有一天我继续我去看撸猫者二什么鬼名字电影院里除了我就只剩下他了</w:t>
      </w:r>
    </w:p>
    <w:p>
      <w:pPr>
        <w:spacing w:after="20" w:line="283" w:lineRule="auto"/>
      </w:pPr>
      <w:r>
        <w:rPr>
          <w:rFonts w:ascii="Microsoft YaHei" w:hAnsi="Microsoft YaHei" w:eastAsia="Microsoft YaHei"/>
          <w:b w:val="0"/>
          <w:color w:val="33383F"/>
          <w:sz w:val="18"/>
        </w:rPr>
        <w:t>然后我去qc餐厅点了一杯卡布奇诺然后他那个已经开始喝起来了他就是那么那个复读喵啊兔毒猫呃复读二我复读机复读语我不懂了反正他糟透了没有了吗</w:t>
      </w:r>
    </w:p>
    <w:p>
      <w:pPr>
        <w:spacing w:after="20" w:line="283" w:lineRule="auto"/>
      </w:pPr>
      <w:r>
        <w:rPr>
          <w:rFonts w:ascii="Microsoft YaHei" w:hAnsi="Microsoft YaHei" w:eastAsia="Microsoft YaHei"/>
          <w:b w:val="0"/>
          <w:color w:val="33383F"/>
          <w:sz w:val="18"/>
        </w:rPr>
        <w:t>没事啊你要走了还有那个作业吗你应该那个让我帮忙逗你呢完全不想帮忙再见诶你怎么没有你怎么没有右手嘿邻居我家的大兄弟什么时候</w:t>
      </w:r>
    </w:p>
    <w:p>
      <w:pPr>
        <w:spacing w:after="20" w:line="283" w:lineRule="auto"/>
      </w:pPr>
      <w:r>
        <w:rPr>
          <w:rFonts w:ascii="Microsoft YaHei" w:hAnsi="Microsoft YaHei" w:eastAsia="Microsoft YaHei"/>
          <w:b w:val="0"/>
          <w:color w:val="33383F"/>
          <w:sz w:val="18"/>
        </w:rPr>
        <w:t>你家的大兄弟什么时候来俺家串串门啊俺家的姑娘们可女孩们可喜欢她的支持者爱的大小大人他只有一点不好他不喜欢俺老婆做的饭有什么问题吗</w:t>
      </w:r>
    </w:p>
    <w:p>
      <w:pPr>
        <w:spacing w:after="20" w:line="283" w:lineRule="auto"/>
      </w:pPr>
      <w:r>
        <w:rPr>
          <w:rFonts w:ascii="Microsoft YaHei" w:hAnsi="Microsoft YaHei" w:eastAsia="Microsoft YaHei"/>
          <w:b w:val="0"/>
          <w:color w:val="33383F"/>
          <w:sz w:val="18"/>
        </w:rPr>
        <w:t>大兄弟你不喜欢冷冻猫粮吗好吧这是什么因为传来各种挠抓挠的声音养了猫吧应该是李子那个好久不见怎么了你想聊点什么滚开是什么这太这语言太差劲了吧</w:t>
      </w:r>
    </w:p>
    <w:p>
      <w:pPr>
        <w:spacing w:after="20" w:line="283" w:lineRule="auto"/>
      </w:pPr>
      <w:r>
        <w:rPr>
          <w:rFonts w:ascii="Microsoft YaHei" w:hAnsi="Microsoft YaHei" w:eastAsia="Microsoft YaHei"/>
          <w:b w:val="0"/>
          <w:color w:val="33383F"/>
          <w:sz w:val="18"/>
        </w:rPr>
        <w:t>嗯隔壁那个姐妹简直要把我逼疯了我到哪里都能见到他完全就是个复读机那个可是为什么你就没有他就没有意识到他永远成不了成他们成为不了我吗</w:t>
      </w:r>
    </w:p>
    <w:p>
      <w:pPr>
        <w:spacing w:after="20" w:line="283" w:lineRule="auto"/>
      </w:pPr>
      <w:r>
        <w:rPr>
          <w:rFonts w:ascii="Microsoft YaHei" w:hAnsi="Microsoft YaHei" w:eastAsia="Microsoft YaHei"/>
          <w:b w:val="0"/>
          <w:color w:val="33383F"/>
          <w:sz w:val="18"/>
        </w:rPr>
        <w:t>老师说他全家都怎么说糟透了有次她妹妹给我倒咖啡我敢说里面装了半杯猫毛那个赶紧得找个霸王套套餐少女最好是那个全身那么大那个</w:t>
      </w:r>
    </w:p>
    <w:p>
      <w:pPr>
        <w:spacing w:after="20" w:line="283" w:lineRule="auto"/>
      </w:pPr>
      <w:r>
        <w:rPr>
          <w:rFonts w:ascii="Microsoft YaHei" w:hAnsi="Microsoft YaHei" w:eastAsia="Microsoft YaHei"/>
          <w:b w:val="0"/>
          <w:color w:val="33383F"/>
          <w:sz w:val="18"/>
        </w:rPr>
        <w:t>回忆记得那次你打算约我们约我们这些大孩子出去玩吗我当时说好啊没问题啊给我们带些汉堡就行然后那个惊人的事你真的带了所以我让你回去再带些薯条过来</w:t>
      </w:r>
    </w:p>
    <w:p>
      <w:pPr>
        <w:spacing w:after="20" w:line="283" w:lineRule="auto"/>
      </w:pPr>
      <w:r>
        <w:rPr>
          <w:rFonts w:ascii="Microsoft YaHei" w:hAnsi="Microsoft YaHei" w:eastAsia="Microsoft YaHei"/>
          <w:b w:val="0"/>
          <w:color w:val="33383F"/>
          <w:sz w:val="18"/>
        </w:rPr>
        <w:t>还有一袋小蛋糕他们真好吃我吃了有六个然后我呃那个突然病倒了不得不回家天哪所以总那个总之克里斯你忙吗还有什么吗这个滚开就算了</w:t>
      </w:r>
    </w:p>
    <w:p>
      <w:pPr>
        <w:spacing w:after="20" w:line="283" w:lineRule="auto"/>
      </w:pPr>
      <w:r>
        <w:rPr>
          <w:rFonts w:ascii="Microsoft YaHei" w:hAnsi="Microsoft YaHei" w:eastAsia="Microsoft YaHei"/>
          <w:b w:val="0"/>
          <w:color w:val="33383F"/>
          <w:sz w:val="18"/>
        </w:rPr>
        <w:t>我就不说了真可爱现在从这里滚出去啊你这么好你这么对我吼竟然和你的甘宁说的话是不对的不开玩笑了但是那个记得那次我和小艾斯玩的时候</w:t>
      </w:r>
    </w:p>
    <w:p>
      <w:pPr>
        <w:spacing w:after="20" w:line="283" w:lineRule="auto"/>
      </w:pPr>
      <w:r>
        <w:rPr>
          <w:rFonts w:ascii="Microsoft YaHei" w:hAnsi="Microsoft YaHei" w:eastAsia="Microsoft YaHei"/>
          <w:b w:val="0"/>
          <w:color w:val="33383F"/>
          <w:sz w:val="18"/>
        </w:rPr>
        <w:t>真心话大冒险吗我那个让他把初吻给了我什么小羊的出来天呐然后你妈妈发现她亲人了接着那个我觉得他可能打110我发誓我看到你们家那一周</w:t>
      </w:r>
    </w:p>
    <w:p>
      <w:pPr>
        <w:spacing w:after="20" w:line="283" w:lineRule="auto"/>
      </w:pPr>
      <w:r>
        <w:rPr>
          <w:rFonts w:ascii="Microsoft YaHei" w:hAnsi="Microsoft YaHei" w:eastAsia="Microsoft YaHei"/>
          <w:b w:val="0"/>
          <w:color w:val="33383F"/>
          <w:sz w:val="18"/>
        </w:rPr>
        <w:t>那个每天都往教堂跑天哪我哥哥真的有那么帅吗恐怕没人在家亲爱的但是你现在可以打道回府了吧小幽灵的房子对不对啊爸爸杨爸当叮当哦</w:t>
      </w:r>
    </w:p>
    <w:p>
      <w:pPr>
        <w:spacing w:after="20" w:line="283" w:lineRule="auto"/>
      </w:pPr>
      <w:r>
        <w:rPr>
          <w:rFonts w:ascii="Microsoft YaHei" w:hAnsi="Microsoft YaHei" w:eastAsia="Microsoft YaHei"/>
          <w:b w:val="0"/>
          <w:color w:val="33383F"/>
          <w:sz w:val="18"/>
        </w:rPr>
        <w:t>有人吗请等一等我马上就要交往之前花了好啦hello我该怎么嘿嘿哦克里斯哦毛茸茸先生哦哦不好意思我忘了你不想被这样抱了好了就当在自己家一样吧</w:t>
      </w:r>
    </w:p>
    <w:p>
      <w:pPr>
        <w:spacing w:after="20" w:line="283" w:lineRule="auto"/>
      </w:pPr>
      <w:r>
        <w:rPr>
          <w:rFonts w:ascii="Microsoft YaHei" w:hAnsi="Microsoft YaHei" w:eastAsia="Microsoft YaHei"/>
          <w:b w:val="0"/>
          <w:color w:val="33383F"/>
          <w:sz w:val="18"/>
        </w:rPr>
        <w:t>克里斯想吃什么请自便这是什么这是收银台里面没有多少零钱这是花金花天哪这是一朵花是一朵花但它仅仅只是一朵花吗这是某种目录下面有一本汽车杂志</w:t>
      </w:r>
    </w:p>
    <w:p>
      <w:pPr>
        <w:spacing w:after="20" w:line="283" w:lineRule="auto"/>
      </w:pPr>
      <w:r>
        <w:rPr>
          <w:rFonts w:ascii="Microsoft YaHei" w:hAnsi="Microsoft YaHei" w:eastAsia="Microsoft YaHei"/>
          <w:b w:val="0"/>
          <w:color w:val="33383F"/>
          <w:sz w:val="18"/>
        </w:rPr>
        <w:t>打算买车吗发发说起来克里斯我在想或许等s6 回家了我们可以像往常一样一起出去吃饭我请客听起来不错吧好呀然后我们就可以一起驾车</w:t>
      </w:r>
    </w:p>
    <w:p>
      <w:pPr>
        <w:spacing w:after="20" w:line="283" w:lineRule="auto"/>
      </w:pPr>
      <w:r>
        <w:rPr>
          <w:rFonts w:ascii="Microsoft YaHei" w:hAnsi="Microsoft YaHei" w:eastAsia="Microsoft YaHei"/>
          <w:b w:val="0"/>
          <w:color w:val="33383F"/>
          <w:sz w:val="18"/>
        </w:rPr>
        <w:t>在好好在镇上玩我可能得清理一下我的卡车但是但是什么你在说呀里面都是各种各样的花好吧啊六魂六个灵魂六个七色的花朵这是一个紫色的花朵</w:t>
      </w:r>
    </w:p>
    <w:p>
      <w:pPr>
        <w:spacing w:after="20" w:line="283" w:lineRule="auto"/>
      </w:pPr>
      <w:r>
        <w:rPr>
          <w:rFonts w:ascii="Microsoft YaHei" w:hAnsi="Microsoft YaHei" w:eastAsia="Microsoft YaHei"/>
          <w:b w:val="0"/>
          <w:color w:val="33383F"/>
          <w:sz w:val="18"/>
        </w:rPr>
        <w:t>它被细心它被细心的保护在容器中青涩金色的花朵我有点想小花了这些应该都没有什么变化以及爸爸你住的地方好穷酸啊你跟我妈妈到底发生了什么呀</w:t>
      </w:r>
    </w:p>
    <w:p>
      <w:pPr>
        <w:spacing w:after="20" w:line="283" w:lineRule="auto"/>
      </w:pPr>
      <w:r>
        <w:rPr>
          <w:rFonts w:ascii="Microsoft YaHei" w:hAnsi="Microsoft YaHei" w:eastAsia="Microsoft YaHei"/>
          <w:b w:val="0"/>
          <w:color w:val="33383F"/>
          <w:sz w:val="18"/>
        </w:rPr>
        <w:t>在我只知道在在以前我在传说之下的世界里面有痣的虽然知道你们两个人并不合但是我觉得这个世界里面好吧这个世界里面感觉他们两个也是很不合的</w:t>
      </w:r>
    </w:p>
    <w:p>
      <w:pPr>
        <w:spacing w:after="20" w:line="283" w:lineRule="auto"/>
      </w:pPr>
      <w:r>
        <w:rPr>
          <w:rFonts w:ascii="Microsoft YaHei" w:hAnsi="Microsoft YaHei" w:eastAsia="Microsoft YaHei"/>
          <w:b w:val="0"/>
          <w:color w:val="33383F"/>
          <w:sz w:val="18"/>
        </w:rPr>
        <w:t>现在这是一台小电视顶上有一些超级漫画的漫画书超级英雄的漫画书是一个生锈的冰箱上面贴了一些照片哦克里斯如果你饿了随便找点东西吃吧</w:t>
      </w:r>
    </w:p>
    <w:p>
      <w:pPr>
        <w:spacing w:after="20" w:line="283" w:lineRule="auto"/>
      </w:pPr>
      <w:r>
        <w:rPr>
          <w:rFonts w:ascii="Microsoft YaHei" w:hAnsi="Microsoft YaHei" w:eastAsia="Microsoft YaHei"/>
          <w:b w:val="0"/>
          <w:color w:val="33383F"/>
          <w:sz w:val="18"/>
        </w:rPr>
        <w:t>看照片一张你父母结婚时的照片还拿着一朵七色花的花树一直长得像驯鹿的怪物穿着礼服站在旁边他们看起来都很开心爸爸呀心疼爸爸打开冰箱里面只有一个泡菜罐</w:t>
      </w:r>
    </w:p>
    <w:p>
      <w:pPr>
        <w:spacing w:after="20" w:line="283" w:lineRule="auto"/>
      </w:pPr>
      <w:r>
        <w:rPr>
          <w:rFonts w:ascii="Microsoft YaHei" w:hAnsi="Microsoft YaHei" w:eastAsia="Microsoft YaHei"/>
          <w:b w:val="0"/>
          <w:color w:val="33383F"/>
          <w:sz w:val="18"/>
        </w:rPr>
        <w:t>只有一根酸黄瓜你决定不吃脏兮兮的毛堵在下水道里这一扇门被锁住了为什么要锁住呢是不是有个什么东西啊这是一张便签上面写的又没交又没交房租</w:t>
      </w:r>
    </w:p>
    <w:p>
      <w:pPr>
        <w:spacing w:after="20" w:line="283" w:lineRule="auto"/>
      </w:pPr>
      <w:r>
        <w:rPr>
          <w:rFonts w:ascii="Microsoft YaHei" w:hAnsi="Microsoft YaHei" w:eastAsia="Microsoft YaHei"/>
          <w:b w:val="0"/>
          <w:color w:val="33383F"/>
          <w:sz w:val="18"/>
        </w:rPr>
        <w:t>屡错屡犯别再送花了赶紧开始卖给你一个月的期限爸爸呀是的这些话还生气勃勃的这天气还挺难照顾好他们的唉我有点心疼杨宝哎但是我真的不了解这个世界上</w:t>
      </w:r>
    </w:p>
    <w:p>
      <w:pPr>
        <w:spacing w:after="20" w:line="283" w:lineRule="auto"/>
      </w:pPr>
      <w:r>
        <w:rPr>
          <w:rFonts w:ascii="Microsoft YaHei" w:hAnsi="Microsoft YaHei" w:eastAsia="Microsoft YaHei"/>
          <w:b w:val="0"/>
          <w:color w:val="33383F"/>
          <w:sz w:val="18"/>
        </w:rPr>
        <w:t>这个世界到底发生了啥呀他跟我妈妈到底发生了什么克里斯在你走之前给给你给你妈妈的替我保密你带了一束花祝你过得开心克里斯我走了</w:t>
      </w:r>
    </w:p>
    <w:p>
      <w:pPr>
        <w:spacing w:after="20" w:line="283" w:lineRule="auto"/>
      </w:pPr>
      <w:r>
        <w:rPr>
          <w:rFonts w:ascii="Microsoft YaHei" w:hAnsi="Microsoft YaHei" w:eastAsia="Microsoft YaHei"/>
          <w:b w:val="0"/>
          <w:color w:val="33383F"/>
          <w:sz w:val="18"/>
        </w:rPr>
        <w:t>爸爸这是他爸爸的车这是你爸爸的卡车作为前的地板上废纸和乡村音乐cd到扔的到处都是哎呀情侣装好gay啊没有什么能比得上和我最好的兄弟一起约在湖边</w:t>
      </w:r>
    </w:p>
    <w:p>
      <w:pPr>
        <w:spacing w:after="20" w:line="283" w:lineRule="auto"/>
      </w:pPr>
      <w:r>
        <w:rPr>
          <w:rFonts w:ascii="Microsoft YaHei" w:hAnsi="Microsoft YaHei" w:eastAsia="Microsoft YaHei"/>
          <w:b w:val="0"/>
          <w:color w:val="33383F"/>
          <w:sz w:val="18"/>
        </w:rPr>
        <w:t>看得潮起潮落好浪漫啊是啊哇好浪漫啊你们这是一张什么金属野餐桌一些烟头被扔在地扔在桌上把手插进桌子上的动力插手指从上面插进</w:t>
      </w:r>
    </w:p>
    <w:p>
      <w:pPr>
        <w:spacing w:after="20" w:line="283" w:lineRule="auto"/>
      </w:pPr>
      <w:r>
        <w:rPr>
          <w:rFonts w:ascii="Microsoft YaHei" w:hAnsi="Microsoft YaHei" w:eastAsia="Microsoft YaHei"/>
          <w:b w:val="0"/>
          <w:color w:val="33383F"/>
          <w:sz w:val="18"/>
        </w:rPr>
        <w:t>你试着从下面入手加满了蜘蛛网哦对了蜘蛛妹哪去了没见到蜘蛛妹只是一张什么夜宴这是什么这是一湖边哎哎哎哇你好呀嗨你好我看见你一直在这里了</w:t>
      </w:r>
    </w:p>
    <w:p>
      <w:pPr>
        <w:spacing w:after="20" w:line="283" w:lineRule="auto"/>
      </w:pPr>
      <w:r>
        <w:rPr>
          <w:rFonts w:ascii="Microsoft YaHei" w:hAnsi="Microsoft YaHei" w:eastAsia="Microsoft YaHei"/>
          <w:b w:val="0"/>
          <w:color w:val="33383F"/>
          <w:sz w:val="18"/>
        </w:rPr>
        <w:t>是我你认识我对吧你当然认识我可受欢迎了我只是啊我记得当时玩传说这样说他不是说过他说他想生活在海洋还是湖里我忘了好像他生活在海洋</w:t>
      </w:r>
    </w:p>
    <w:p>
      <w:pPr>
        <w:spacing w:after="20" w:line="283" w:lineRule="auto"/>
      </w:pPr>
      <w:r>
        <w:rPr>
          <w:rFonts w:ascii="Microsoft YaHei" w:hAnsi="Microsoft YaHei" w:eastAsia="Microsoft YaHei"/>
          <w:b w:val="0"/>
          <w:color w:val="33383F"/>
          <w:sz w:val="18"/>
        </w:rPr>
        <w:t>他在那个地方很窄我可受欢迎了我只是一个朋友也没有但这没关系你看到没因为你到了有意做我的朋友吗愿意啊我们以前就是朋友啊哦哦我好开心</w:t>
      </w:r>
    </w:p>
    <w:p>
      <w:pPr>
        <w:spacing w:after="20" w:line="283" w:lineRule="auto"/>
      </w:pPr>
      <w:r>
        <w:rPr>
          <w:rFonts w:ascii="Microsoft YaHei" w:hAnsi="Microsoft YaHei" w:eastAsia="Microsoft YaHei"/>
          <w:b w:val="0"/>
          <w:color w:val="33383F"/>
          <w:sz w:val="18"/>
        </w:rPr>
        <w:t>你听见没我好开心我我我不知道该说什么了我以前都没有这么开心过朋友你叫什么名字叫马不是马不是马有张大嘴巴马不是马有张大嘴叫叫叫马</w:t>
      </w:r>
    </w:p>
    <w:p>
      <w:pPr>
        <w:spacing w:after="20" w:line="283" w:lineRule="auto"/>
      </w:pPr>
      <w:r>
        <w:rPr>
          <w:rFonts w:ascii="Microsoft YaHei" w:hAnsi="Microsoft YaHei" w:eastAsia="Microsoft YaHei"/>
          <w:b w:val="0"/>
          <w:color w:val="33383F"/>
          <w:sz w:val="18"/>
        </w:rPr>
        <w:t>叫叫马叫马叫马恩叫马不是叫马不是马有张大嘴巴成了现在可以嘴他他值得一击哦不好意思忘记自我介绍了其实因为没人听过了我把我自己的名字都忘了啊</w:t>
      </w:r>
    </w:p>
    <w:p>
      <w:pPr>
        <w:spacing w:after="20" w:line="283" w:lineRule="auto"/>
      </w:pPr>
      <w:r>
        <w:rPr>
          <w:rFonts w:ascii="Microsoft YaHei" w:hAnsi="Microsoft YaHei" w:eastAsia="Microsoft YaHei"/>
          <w:b w:val="0"/>
          <w:color w:val="33383F"/>
          <w:sz w:val="18"/>
        </w:rPr>
        <w:t>这样吗不是吗有张大嘴吗你能给我起个名字吗洋葱美人美人啊美人哇这名字太棒了我感觉我的自尊心正在绽放我感觉我的脑袋开要开把鲜花等一下</w:t>
      </w:r>
    </w:p>
    <w:p>
      <w:pPr>
        <w:spacing w:after="20" w:line="283" w:lineRule="auto"/>
      </w:pPr>
      <w:r>
        <w:rPr>
          <w:rFonts w:ascii="Microsoft YaHei" w:hAnsi="Microsoft YaHei" w:eastAsia="Microsoft YaHei"/>
          <w:b w:val="0"/>
          <w:color w:val="33383F"/>
          <w:sz w:val="18"/>
        </w:rPr>
        <w:t>这名字叫什么来着美美人嗯没错太完美了那味道那气味那谢谢你给我起名我会好好珍惜的你听见没嗯叫叫嘛叫嗯叫叫马不是妈呀这有种大嘴巴</w:t>
      </w:r>
    </w:p>
    <w:p>
      <w:pPr>
        <w:spacing w:after="20" w:line="283" w:lineRule="auto"/>
      </w:pPr>
      <w:r>
        <w:rPr>
          <w:rFonts w:ascii="Microsoft YaHei" w:hAnsi="Microsoft YaHei" w:eastAsia="Microsoft YaHei"/>
          <w:b w:val="0"/>
          <w:color w:val="33383F"/>
          <w:sz w:val="18"/>
        </w:rPr>
        <w:t>我没叫错你名字吗我明天想告诉你件事哦但是真的是我只能对朋友说的事情记得回来啊你听到没再见好了这边看了都看了嗯啊这边哦嗨克里斯</w:t>
      </w:r>
    </w:p>
    <w:p>
      <w:pPr>
        <w:spacing w:after="20" w:line="283" w:lineRule="auto"/>
      </w:pPr>
      <w:r>
        <w:rPr>
          <w:rFonts w:ascii="Microsoft YaHei" w:hAnsi="Microsoft YaHei" w:eastAsia="Microsoft YaHei"/>
          <w:b w:val="0"/>
          <w:color w:val="33383F"/>
          <w:sz w:val="18"/>
        </w:rPr>
        <w:t>你需要我来教你写作业吗我知道上次作业让你很苦恼所以嗯我给你准备了点资料如果啊等等抱歉我现在没法我忘了带房门钥匙了而且抱歉</w:t>
      </w:r>
    </w:p>
    <w:p>
      <w:pPr>
        <w:spacing w:after="20" w:line="283" w:lineRule="auto"/>
      </w:pPr>
      <w:r>
        <w:rPr>
          <w:rFonts w:ascii="Microsoft YaHei" w:hAnsi="Microsoft YaHei" w:eastAsia="Microsoft YaHei"/>
          <w:b w:val="0"/>
          <w:color w:val="33383F"/>
          <w:sz w:val="18"/>
        </w:rPr>
        <w:t>克里斯我之后再帮你好吗学校见克里斯助人为乐啊克里斯你想聊点什么吗苏西苏西没错你之前和苏西待在一起你又没来换上搞得我很担心</w:t>
      </w:r>
    </w:p>
    <w:p>
      <w:pPr>
        <w:spacing w:after="20" w:line="283" w:lineRule="auto"/>
      </w:pPr>
      <w:r>
        <w:rPr>
          <w:rFonts w:ascii="Microsoft YaHei" w:hAnsi="Microsoft YaHei" w:eastAsia="Microsoft YaHei"/>
          <w:b w:val="0"/>
          <w:color w:val="33383F"/>
          <w:sz w:val="18"/>
        </w:rPr>
        <w:t>但是最后还是一切顺利解决了大概克里斯我能问你个问题吗苏西嗯我有点好奇他是怎样的一个人我是说谁不对他好奇嘛他从来不和任何人说话</w:t>
      </w:r>
    </w:p>
    <w:p>
      <w:pPr>
        <w:spacing w:after="20" w:line="283" w:lineRule="auto"/>
      </w:pPr>
      <w:r>
        <w:rPr>
          <w:rFonts w:ascii="Microsoft YaHei" w:hAnsi="Microsoft YaHei" w:eastAsia="Microsoft YaHei"/>
          <w:b w:val="0"/>
          <w:color w:val="33383F"/>
          <w:sz w:val="18"/>
        </w:rPr>
        <w:t>所以克里斯你能告诉我一些关于她的事吗如果可以的话他人很好他人品很糟他吃粉笔他人很好什么他人很好真的我是说真的吗真真切切千真万确</w:t>
      </w:r>
    </w:p>
    <w:p>
      <w:pPr>
        <w:spacing w:after="20" w:line="283" w:lineRule="auto"/>
      </w:pPr>
      <w:r>
        <w:rPr>
          <w:rFonts w:ascii="Microsoft YaHei" w:hAnsi="Microsoft YaHei" w:eastAsia="Microsoft YaHei"/>
          <w:b w:val="0"/>
          <w:color w:val="33383F"/>
          <w:sz w:val="18"/>
        </w:rPr>
        <w:t>我是说希望是这样但是哎等等等这不是恶作剧玩克里斯像上次你把番茄酱涂在手上不要骗我说是血真的你没有开玩笑完全严肃的诶你脸红干嘛</w:t>
      </w:r>
    </w:p>
    <w:p>
      <w:pPr>
        <w:spacing w:after="20" w:line="283" w:lineRule="auto"/>
      </w:pPr>
      <w:r>
        <w:rPr>
          <w:rFonts w:ascii="Microsoft YaHei" w:hAnsi="Microsoft YaHei" w:eastAsia="Microsoft YaHei"/>
          <w:b w:val="0"/>
          <w:color w:val="33383F"/>
          <w:sz w:val="18"/>
        </w:rPr>
        <w:t>天哪有意思有意思有点意思天呐天哪那我或许该尝试去和他聊天但是如果我不幸去世nk 2为了占领埋单克里斯不过说实话如果他人很好的话</w:t>
      </w:r>
    </w:p>
    <w:p>
      <w:pPr>
        <w:spacing w:after="20" w:line="283" w:lineRule="auto"/>
      </w:pPr>
      <w:r>
        <w:rPr>
          <w:rFonts w:ascii="Microsoft YaHei" w:hAnsi="Microsoft YaHei" w:eastAsia="Microsoft YaHei"/>
          <w:b w:val="0"/>
          <w:color w:val="33383F"/>
          <w:sz w:val="18"/>
        </w:rPr>
        <w:t>恐怕哇哟天哪你绝对对苏西有有意思对不对妈的太甜了吧天哪甚至甚至有点想画图你知道吗想画同人图不过说实话如果她人很好恐怕我也也会让我当场去世</w:t>
      </w:r>
    </w:p>
    <w:p>
      <w:pPr>
        <w:spacing w:after="20" w:line="283" w:lineRule="auto"/>
      </w:pPr>
      <w:r>
        <w:rPr>
          <w:rFonts w:ascii="Microsoft YaHei" w:hAnsi="Microsoft YaHei" w:eastAsia="Microsoft YaHei"/>
          <w:b w:val="0"/>
          <w:color w:val="33383F"/>
          <w:sz w:val="18"/>
        </w:rPr>
        <w:t>天哪你喜欢苏西哎呦我不听任何反驳他就是喜欢苏西他俩绝对有戏就这样嗯好我们回家了妈妈的货车哈哈欢迎回家亲爱的你今天和朋友玩的开心吗</w:t>
      </w:r>
    </w:p>
    <w:p>
      <w:pPr>
        <w:spacing w:after="20" w:line="283" w:lineRule="auto"/>
      </w:pPr>
      <w:r>
        <w:rPr>
          <w:rFonts w:ascii="Microsoft YaHei" w:hAnsi="Microsoft YaHei" w:eastAsia="Microsoft YaHei"/>
          <w:b w:val="0"/>
          <w:color w:val="33383F"/>
          <w:sz w:val="18"/>
        </w:rPr>
        <w:t>顺便一提我刚考了个派如果你上床睡觉等你醒了它就凉下来了但这次可别全吃光了好吗好的妈妈诶诶这个刚刚这不是黑丝怎么了亲爱的花哦</w:t>
      </w:r>
    </w:p>
    <w:p>
      <w:pPr>
        <w:spacing w:after="20" w:line="283" w:lineRule="auto"/>
      </w:pPr>
      <w:r>
        <w:rPr>
          <w:rFonts w:ascii="Microsoft YaHei" w:hAnsi="Microsoft YaHei" w:eastAsia="Microsoft YaHei"/>
          <w:b w:val="0"/>
          <w:color w:val="33383F"/>
          <w:sz w:val="18"/>
        </w:rPr>
        <w:t>克里斯花给妈妈的真开心剑花是她的对吧哦哦哦好吧别担心克里斯我会找个地方放起来啊啊啊艾斯利尔还记得以前你和艾斯利尔玩的那个电子游戏吗</w:t>
      </w:r>
    </w:p>
    <w:p>
      <w:pPr>
        <w:spacing w:after="20" w:line="283" w:lineRule="auto"/>
      </w:pPr>
      <w:r>
        <w:rPr>
          <w:rFonts w:ascii="Microsoft YaHei" w:hAnsi="Microsoft YaHei" w:eastAsia="Microsoft YaHei"/>
          <w:b w:val="0"/>
          <w:color w:val="33383F"/>
          <w:sz w:val="18"/>
        </w:rPr>
        <w:t>叫什么来着超级明星大乱斗他很小的时候就喜欢里面那只绿色的蜥蜴我们甚至给他开了一个以此为主题的生日派对你爸爸把所有的蛋都涂在</w:t>
      </w:r>
    </w:p>
    <w:p>
      <w:pPr>
        <w:spacing w:after="20" w:line="283" w:lineRule="auto"/>
      </w:pPr>
      <w:r>
        <w:rPr>
          <w:rFonts w:ascii="Microsoft YaHei" w:hAnsi="Microsoft YaHei" w:eastAsia="Microsoft YaHei"/>
          <w:b w:val="0"/>
          <w:color w:val="33383F"/>
          <w:sz w:val="18"/>
        </w:rPr>
        <w:t>都涂上的斑点作为真实你哥哥可喜欢了直到第二天你爸爸把他全煮了那当早餐吃你哥哥哭了好久从那以后他恨透了那本介绍介绍吃绿色蛋的书</w:t>
      </w:r>
    </w:p>
    <w:p>
      <w:pPr>
        <w:spacing w:after="20" w:line="283" w:lineRule="auto"/>
      </w:pPr>
      <w:r>
        <w:rPr>
          <w:rFonts w:ascii="Microsoft YaHei" w:hAnsi="Microsoft YaHei" w:eastAsia="Microsoft YaHei"/>
          <w:b w:val="0"/>
          <w:color w:val="33383F"/>
          <w:sz w:val="18"/>
        </w:rPr>
        <w:t>我可是亲爱的你已经长这么大了过不了多久你也要去大学了呢还记不记得你小时候问我们你什么时候才能长角于是我们给你买了一个小红脚的发光</w:t>
      </w:r>
    </w:p>
    <w:p>
      <w:pPr>
        <w:spacing w:after="20" w:line="283" w:lineRule="auto"/>
      </w:pPr>
      <w:r>
        <w:rPr>
          <w:rFonts w:ascii="Microsoft YaHei" w:hAnsi="Microsoft YaHei" w:eastAsia="Microsoft YaHei"/>
          <w:b w:val="0"/>
          <w:color w:val="33383F"/>
          <w:sz w:val="18"/>
        </w:rPr>
        <w:t>你带了好几个月呢他后来去哪了哎我发现整个镇上好像就只有我一个人是人类的所以说克里斯真的是他的来历是什么他是怎么来的然后他是被领养的对吧</w:t>
      </w:r>
    </w:p>
    <w:p>
      <w:pPr>
        <w:spacing w:after="20" w:line="283" w:lineRule="auto"/>
      </w:pPr>
      <w:r>
        <w:rPr>
          <w:rFonts w:ascii="Microsoft YaHei" w:hAnsi="Microsoft YaHei" w:eastAsia="Microsoft YaHei"/>
          <w:b w:val="0"/>
          <w:color w:val="33383F"/>
          <w:sz w:val="18"/>
        </w:rPr>
        <w:t>了解的情况情报太少了不知为何在沙发出现愉悦的花香哦我懂了这里之所以散发出花香是一位这里面的花这是羊爸送来的然后羊妈把它丢到垃圾桶里去</w:t>
      </w:r>
    </w:p>
    <w:p>
      <w:pPr>
        <w:spacing w:after="20" w:line="283" w:lineRule="auto"/>
      </w:pPr>
      <w:r>
        <w:rPr>
          <w:rFonts w:ascii="Microsoft YaHei" w:hAnsi="Microsoft YaHei" w:eastAsia="Microsoft YaHei"/>
          <w:b w:val="0"/>
          <w:color w:val="33383F"/>
          <w:sz w:val="18"/>
        </w:rPr>
        <w:t>好戳心啊到底发生了什么呀来吧我记得我有个巧克力没有喝是不是热巧克力食用也可加热巧克力尝起来美味极了你的喉咙有些哽咽那垃圾球呢</w:t>
      </w:r>
    </w:p>
    <w:p>
      <w:pPr>
        <w:spacing w:after="20" w:line="283" w:lineRule="auto"/>
      </w:pPr>
      <w:r>
        <w:rPr>
          <w:rFonts w:ascii="Microsoft YaHei" w:hAnsi="Microsoft YaHei" w:eastAsia="Microsoft YaHei"/>
          <w:b w:val="0"/>
          <w:color w:val="33383F"/>
          <w:sz w:val="18"/>
        </w:rPr>
        <w:t>然后再看见垃圾什么也没有发生好吧那我在这里给下次打电话您好这里是智障婴儿热线什么你居然敢耍我你才智障呢智障请按112请按二</w:t>
      </w:r>
    </w:p>
    <w:p>
      <w:pPr>
        <w:spacing w:after="20" w:line="283" w:lineRule="auto"/>
      </w:pPr>
      <w:r>
        <w:rPr>
          <w:rFonts w:ascii="Microsoft YaHei" w:hAnsi="Microsoft YaHei" w:eastAsia="Microsoft YaHei"/>
          <w:b w:val="0"/>
          <w:color w:val="33383F"/>
          <w:sz w:val="18"/>
        </w:rPr>
        <w:t>智障婴儿请按三其他请按四四既然你不是智障婴儿还打什么智障婴儿热线第一竟然敢耍我哎再打一次无人接听打给家里电话响但你没法去接这通电话</w:t>
      </w:r>
    </w:p>
    <w:p>
      <w:pPr>
        <w:spacing w:after="20" w:line="283" w:lineRule="auto"/>
      </w:pPr>
      <w:r>
        <w:rPr>
          <w:rFonts w:ascii="Microsoft YaHei" w:hAnsi="Microsoft YaHei" w:eastAsia="Microsoft YaHei"/>
          <w:b w:val="0"/>
          <w:color w:val="33383F"/>
          <w:sz w:val="18"/>
        </w:rPr>
        <w:t>毕竟你已经在通电话了派还很烫奶油糖果肉桂派我刚哎我那个时候是不是说反了我说的是肉桂奶油糖果派是不是好的这里有什么变化吗再冲一次马桶是</w:t>
      </w:r>
    </w:p>
    <w:p>
      <w:pPr>
        <w:spacing w:after="20" w:line="283" w:lineRule="auto"/>
      </w:pPr>
      <w:r>
        <w:rPr>
          <w:rFonts w:ascii="Microsoft YaHei" w:hAnsi="Microsoft YaHei" w:eastAsia="Microsoft YaHei"/>
          <w:b w:val="0"/>
          <w:color w:val="33383F"/>
          <w:sz w:val="18"/>
        </w:rPr>
        <w:t>来我们来看一下那个走廊的镜子只有你诶没有变吗只有你以及这个门为什么没有开呢开不开应该是妈妈的房间温馨的家里音乐唉听到这个音乐</w:t>
      </w:r>
    </w:p>
    <w:p>
      <w:pPr>
        <w:spacing w:after="20" w:line="283" w:lineRule="auto"/>
      </w:pPr>
      <w:r>
        <w:rPr>
          <w:rFonts w:ascii="Microsoft YaHei" w:hAnsi="Microsoft YaHei" w:eastAsia="Microsoft YaHei"/>
          <w:b w:val="0"/>
          <w:color w:val="33383F"/>
          <w:sz w:val="18"/>
        </w:rPr>
        <w:t>我就想起来以前玩的时候嗯我还在想为什么没有和羊妈一起待在地下世界一起生活的选项呢要是有的话那也也很美好啊对不对羊妈那么久了</w:t>
      </w:r>
    </w:p>
    <w:p>
      <w:pPr>
        <w:spacing w:after="20" w:line="283" w:lineRule="auto"/>
      </w:pPr>
      <w:r>
        <w:rPr>
          <w:rFonts w:ascii="Microsoft YaHei" w:hAnsi="Microsoft YaHei" w:eastAsia="Microsoft YaHei"/>
          <w:b w:val="0"/>
          <w:color w:val="33383F"/>
          <w:sz w:val="18"/>
        </w:rPr>
        <w:t>她也很她很孤独在那个在在在那个遗迹里面真的就是真的好想让一个人来陪陪她当时真的是特别想待在亚麻身边的这么好而且我第一次玩玩那个传说之下的时候</w:t>
      </w:r>
    </w:p>
    <w:p>
      <w:pPr>
        <w:spacing w:after="20" w:line="283" w:lineRule="auto"/>
      </w:pPr>
      <w:r>
        <w:rPr>
          <w:rFonts w:ascii="Microsoft YaHei" w:hAnsi="Microsoft YaHei" w:eastAsia="Microsoft YaHei"/>
          <w:b w:val="0"/>
          <w:color w:val="33383F"/>
          <w:sz w:val="18"/>
        </w:rPr>
        <w:t>跟羊妈战斗的时候羊妈不是不会攻击我吗不攻击我然后避开我后面跟我拥抱啊那一段真的是有点鼻酸你知道吗第一次玩这款游戏的时候就发现</w:t>
      </w:r>
    </w:p>
    <w:p>
      <w:pPr>
        <w:spacing w:after="20" w:line="283" w:lineRule="auto"/>
      </w:pPr>
      <w:r>
        <w:rPr>
          <w:rFonts w:ascii="Microsoft YaHei" w:hAnsi="Microsoft YaHei" w:eastAsia="Microsoft YaHei"/>
          <w:b w:val="0"/>
          <w:color w:val="33383F"/>
          <w:sz w:val="18"/>
        </w:rPr>
        <w:t>就然后我就意识到了可能这个世界里面的怪物是真的他们都是友善的来吧我们来看别的抽屉还基本上是空的除了哦没有了哎好舍不得这个bgm</w:t>
      </w:r>
    </w:p>
    <w:p>
      <w:pPr>
        <w:spacing w:after="20" w:line="283" w:lineRule="auto"/>
      </w:pPr>
      <w:r>
        <w:rPr>
          <w:rFonts w:ascii="Microsoft YaHei" w:hAnsi="Microsoft YaHei" w:eastAsia="Microsoft YaHei"/>
          <w:b w:val="0"/>
          <w:color w:val="33383F"/>
          <w:sz w:val="18"/>
        </w:rPr>
        <w:t>如果你上床睡觉这一章节的旅程就会结束你要上床睡觉吗我们在听我在听一会bgm好的结束这个结束吧结束吧反正待会不是我之前不是说了吗</w:t>
      </w:r>
    </w:p>
    <w:p>
      <w:pPr>
        <w:spacing w:after="20" w:line="283" w:lineRule="auto"/>
      </w:pPr>
      <w:r>
        <w:rPr>
          <w:rFonts w:ascii="Microsoft YaHei" w:hAnsi="Microsoft YaHei" w:eastAsia="Microsoft YaHei"/>
          <w:b w:val="0"/>
          <w:color w:val="33383F"/>
          <w:sz w:val="18"/>
        </w:rPr>
        <w:t>如果有屠杀路线我会去走走看然后的话就说是刚刚不是还留了一个存档吗呃还有还留着一个存档那个存档可以可以为所欲为然后呢就是试试看还有没有别的结局</w:t>
      </w:r>
    </w:p>
    <w:p>
      <w:pPr>
        <w:spacing w:after="20" w:line="283" w:lineRule="auto"/>
      </w:pPr>
      <w:r>
        <w:rPr>
          <w:rFonts w:ascii="Microsoft YaHei" w:hAnsi="Microsoft YaHei" w:eastAsia="Microsoft YaHei"/>
          <w:b w:val="0"/>
          <w:color w:val="33383F"/>
          <w:sz w:val="18"/>
        </w:rPr>
        <w:t>有的话我会继续做出来好吧是你决定上床睡觉我想吃派的但但是派吃不了好夜里克里斯你怎么了肚子痛吗那个热巧克力有毒我做噩梦了好</w:t>
      </w:r>
    </w:p>
    <w:p>
      <w:pPr>
        <w:spacing w:after="20" w:line="283" w:lineRule="auto"/>
      </w:pPr>
      <w:r>
        <w:rPr>
          <w:rFonts w:ascii="Microsoft YaHei" w:hAnsi="Microsoft YaHei" w:eastAsia="Microsoft YaHei"/>
          <w:b w:val="0"/>
          <w:color w:val="33383F"/>
          <w:sz w:val="18"/>
        </w:rPr>
        <w:t>诶什么意思啊什么意思啊很美好的一个故事一个旅程到这里的以这样的一个方式结尾你你让我怎么安逸的下来天哪这什么意思shadow and the places that you know</w:t>
      </w:r>
    </w:p>
    <w:p>
      <w:pPr>
        <w:spacing w:after="20" w:line="283" w:lineRule="auto"/>
      </w:pPr>
      <w:r>
        <w:rPr>
          <w:rFonts w:ascii="Microsoft YaHei" w:hAnsi="Microsoft YaHei" w:eastAsia="Microsoft YaHei"/>
          <w:b w:val="0"/>
          <w:color w:val="33383F"/>
          <w:sz w:val="18"/>
        </w:rPr>
        <w:t>seem like fantasythere's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好棒的音乐诶大家好在这里的话就先在刚刚我们看那个结局做个总结嗯chris把那个灵魂掏出来了对吧所以我在想嗯会不会那个灵魂就是玩家的那个灵魂</w:t>
      </w:r>
    </w:p>
    <w:p>
      <w:pPr>
        <w:spacing w:after="20" w:line="283" w:lineRule="auto"/>
      </w:pPr>
      <w:r>
        <w:rPr>
          <w:rFonts w:ascii="Microsoft YaHei" w:hAnsi="Microsoft YaHei" w:eastAsia="Microsoft YaHei"/>
          <w:b w:val="0"/>
          <w:color w:val="33383F"/>
          <w:sz w:val="18"/>
        </w:rPr>
        <w:t>因为之前在那个一开头的时候不是让我们造个容器吗虽然可能像是开玩笑般的呃就继续游戏了但是我觉得这个可能就是一个伏笔就是开头他就说嗯就是让我们去找一个容器</w:t>
      </w:r>
    </w:p>
    <w:p>
      <w:pPr>
        <w:spacing w:after="20" w:line="283" w:lineRule="auto"/>
      </w:pPr>
      <w:r>
        <w:rPr>
          <w:rFonts w:ascii="Microsoft YaHei" w:hAnsi="Microsoft YaHei" w:eastAsia="Microsoft YaHei"/>
          <w:b w:val="0"/>
          <w:color w:val="33383F"/>
          <w:sz w:val="18"/>
        </w:rPr>
        <w:t>容器有可能就是chris也就是说我们现在课就是我们控制的kris啊可能并不是kris他真正的意识我们只是控制他而已但kris真正的意识会是什么呢</w:t>
      </w:r>
    </w:p>
    <w:p>
      <w:pPr>
        <w:spacing w:after="20" w:line="283" w:lineRule="auto"/>
      </w:pPr>
      <w:r>
        <w:rPr>
          <w:rFonts w:ascii="Microsoft YaHei" w:hAnsi="Microsoft YaHei" w:eastAsia="Microsoft YaHei"/>
          <w:b w:val="0"/>
          <w:color w:val="33383F"/>
          <w:sz w:val="18"/>
        </w:rPr>
        <w:t>当他拿出那把当他掏出刀然后嗯眼神变得犀利了起来那那一刹那chris究竟在打算做什么哦这我们都不知道所以呢刚刚那个只是一个猜想</w:t>
      </w:r>
    </w:p>
    <w:p>
      <w:pPr>
        <w:spacing w:after="20" w:line="283" w:lineRule="auto"/>
      </w:pPr>
      <w:r>
        <w:rPr>
          <w:rFonts w:ascii="Microsoft YaHei" w:hAnsi="Microsoft YaHei" w:eastAsia="Microsoft YaHei"/>
          <w:b w:val="0"/>
          <w:color w:val="33383F"/>
          <w:sz w:val="18"/>
        </w:rPr>
        <w:t>所以我真的觉得就是怎么说呢作者真的是哎呀这把棋下的真的是不明觉厉啊有没有行吧那我们就嗯刚刚不是刚刚我也去查了一下发现游戏啊</w:t>
      </w:r>
    </w:p>
    <w:p>
      <w:pPr>
        <w:spacing w:after="20" w:line="283" w:lineRule="auto"/>
      </w:pPr>
      <w:r>
        <w:rPr>
          <w:rFonts w:ascii="Microsoft YaHei" w:hAnsi="Microsoft YaHei" w:eastAsia="Microsoft YaHei"/>
          <w:b w:val="0"/>
          <w:color w:val="33383F"/>
          <w:sz w:val="18"/>
        </w:rPr>
        <w:t>他没有屠杀结局的就是因为你杀不了小怪们因为小怪到没有雪的那一刻是会逃跑的并不是会死亡所以呢有两个结局可以达成我们先是完成了一个好结局对吧</w:t>
      </w:r>
    </w:p>
    <w:p>
      <w:pPr>
        <w:spacing w:after="20" w:line="283" w:lineRule="auto"/>
      </w:pPr>
      <w:r>
        <w:rPr>
          <w:rFonts w:ascii="Microsoft YaHei" w:hAnsi="Microsoft YaHei" w:eastAsia="Microsoft YaHei"/>
          <w:b w:val="0"/>
          <w:color w:val="33383F"/>
          <w:sz w:val="18"/>
        </w:rPr>
        <w:t>就是国王被推下去了然后他的儿子蓝色他的孝子蓝色然后来就是呃夺取王位然后来统治这个王国另外一个结局呢就是我们要在前面那个那些</w:t>
      </w:r>
    </w:p>
    <w:p>
      <w:pPr>
        <w:spacing w:after="20" w:line="283" w:lineRule="auto"/>
      </w:pPr>
      <w:r>
        <w:rPr>
          <w:rFonts w:ascii="Microsoft YaHei" w:hAnsi="Microsoft YaHei" w:eastAsia="Microsoft YaHei"/>
          <w:b w:val="0"/>
          <w:color w:val="33383F"/>
          <w:sz w:val="18"/>
        </w:rPr>
        <w:t>就是我们之前不是没有杀掉一颗任何一个怪物吗那个小盖子那个不算的之前我还留了一个档我真的是其实那个真的没有什么用的那个档现在呢主要就是先用这个这个档</w:t>
      </w:r>
    </w:p>
    <w:p>
      <w:pPr>
        <w:spacing w:after="20" w:line="283" w:lineRule="auto"/>
      </w:pPr>
      <w:r>
        <w:rPr>
          <w:rFonts w:ascii="Microsoft YaHei" w:hAnsi="Microsoft YaHei" w:eastAsia="Microsoft YaHei"/>
          <w:b w:val="0"/>
          <w:color w:val="33383F"/>
          <w:sz w:val="18"/>
        </w:rPr>
        <w:t>就是之前王座上那个存档的那个档然后我们去嗯伤害一只怪物没有去杀死他反正也杀不死就杀害一只伤害只怪物之后结局会有分支的那我们就开始吧</w:t>
      </w:r>
    </w:p>
    <w:p>
      <w:pPr>
        <w:spacing w:after="20" w:line="283" w:lineRule="auto"/>
      </w:pPr>
      <w:r>
        <w:rPr>
          <w:rFonts w:ascii="Microsoft YaHei" w:hAnsi="Microsoft YaHei" w:eastAsia="Microsoft YaHei"/>
          <w:b w:val="0"/>
          <w:color w:val="33383F"/>
          <w:sz w:val="18"/>
        </w:rPr>
        <w:t>开始我们的算是二周目吧好那就二周目吧二周目结局回收呜呜呜嘿好看见没有看见没有就像这样子的根本杀不死的他就会诶他就是逃走好了啊</w:t>
      </w:r>
    </w:p>
    <w:p>
      <w:pPr>
        <w:spacing w:after="20" w:line="283" w:lineRule="auto"/>
      </w:pPr>
      <w:r>
        <w:rPr>
          <w:rFonts w:ascii="Microsoft YaHei" w:hAnsi="Microsoft YaHei" w:eastAsia="Microsoft YaHei"/>
          <w:b w:val="0"/>
          <w:color w:val="33383F"/>
          <w:sz w:val="18"/>
        </w:rPr>
        <w:t>这里倒是没有什么变化啊说服我不杀你稍等一下有什么可能的啊这里好好为什么我突然这么困为什么你你就想你就想甜瓜小甜瓜以及你爸以及你睡觉这么可爱呢</w:t>
      </w:r>
    </w:p>
    <w:p>
      <w:pPr>
        <w:spacing w:after="20" w:line="283" w:lineRule="auto"/>
      </w:pPr>
      <w:r>
        <w:rPr>
          <w:rFonts w:ascii="Microsoft YaHei" w:hAnsi="Microsoft YaHei" w:eastAsia="Microsoft YaHei"/>
          <w:b w:val="0"/>
          <w:color w:val="33383F"/>
          <w:sz w:val="18"/>
        </w:rPr>
        <w:t>以及那个是眼睛啊喂克里斯你还好吧啊啊刚刚才太危险了苏西没想到你居然还有还记得我有安抚法术哦所以说因为我们伤害了就是杀害了怪物</w:t>
      </w:r>
    </w:p>
    <w:p>
      <w:pPr>
        <w:spacing w:after="20" w:line="283" w:lineRule="auto"/>
      </w:pPr>
      <w:r>
        <w:rPr>
          <w:rFonts w:ascii="Microsoft YaHei" w:hAnsi="Microsoft YaHei" w:eastAsia="Microsoft YaHei"/>
          <w:b w:val="0"/>
          <w:color w:val="33383F"/>
          <w:sz w:val="18"/>
        </w:rPr>
        <w:t>然后他们好像没有出场是出场相救我们嘿那还用说吗哼哼你那些让我嘲笑过嘲笑过的地方我怎么可能忘记掉啊啊啊克里斯苏西我我很抱歉</w:t>
      </w:r>
    </w:p>
    <w:p>
      <w:pPr>
        <w:spacing w:after="20" w:line="283" w:lineRule="auto"/>
      </w:pPr>
      <w:r>
        <w:rPr>
          <w:rFonts w:ascii="Microsoft YaHei" w:hAnsi="Microsoft YaHei" w:eastAsia="Microsoft YaHei"/>
          <w:b w:val="0"/>
          <w:color w:val="33383F"/>
          <w:sz w:val="18"/>
        </w:rPr>
        <w:t>都是因为我治疗了国王我们差点就差点救苏欣你说的对我我真是太愚蠢了居然幻想着所有人都可以温柔以待在这个世界里善良并不能解决所有问题</w:t>
      </w:r>
    </w:p>
    <w:p>
      <w:pPr>
        <w:spacing w:after="20" w:line="283" w:lineRule="auto"/>
      </w:pPr>
      <w:r>
        <w:rPr>
          <w:rFonts w:ascii="Microsoft YaHei" w:hAnsi="Microsoft YaHei" w:eastAsia="Microsoft YaHei"/>
          <w:b w:val="0"/>
          <w:color w:val="33383F"/>
          <w:sz w:val="18"/>
        </w:rPr>
        <w:t>对吧嗯嗯嗯这很复杂哦对有时候你的确会遇到非战不可的敌人可是如果你永远也不肯卸下自己的武装的话嗯你可能会让你珍视的人受伤大家原来你又没事</w:t>
      </w:r>
    </w:p>
    <w:p>
      <w:pPr>
        <w:spacing w:after="20" w:line="283" w:lineRule="auto"/>
      </w:pPr>
      <w:r>
        <w:rPr>
          <w:rFonts w:ascii="Microsoft YaHei" w:hAnsi="Microsoft YaHei" w:eastAsia="Microsoft YaHei"/>
          <w:b w:val="0"/>
          <w:color w:val="33383F"/>
          <w:sz w:val="18"/>
        </w:rPr>
        <w:t>蓝色嗨抱歉结果还是对你老爸动了狠手没关系的啦才有的是哦它现在看起来就吃的很香的那挺好的他之前有点暴躁哇老弟你这句话我喜欢呃</w:t>
      </w:r>
    </w:p>
    <w:p>
      <w:pPr>
        <w:spacing w:after="20" w:line="283" w:lineRule="auto"/>
      </w:pPr>
      <w:r>
        <w:rPr>
          <w:rFonts w:ascii="Microsoft YaHei" w:hAnsi="Microsoft YaHei" w:eastAsia="Microsoft YaHei"/>
          <w:b w:val="0"/>
          <w:color w:val="33383F"/>
          <w:sz w:val="18"/>
        </w:rPr>
        <w:t>蓝色怎么这么吵哦其实我是来警告你们几个小鬼的我把你们和我爸爸战斗的事情通知了大家可是本以为他们会迫不及待地赶来帮助你们结果好像所有人都火冒三丈了</w:t>
      </w:r>
    </w:p>
    <w:p>
      <w:pPr>
        <w:spacing w:after="20" w:line="283" w:lineRule="auto"/>
      </w:pPr>
      <w:r>
        <w:rPr>
          <w:rFonts w:ascii="Microsoft YaHei" w:hAnsi="Microsoft YaHei" w:eastAsia="Microsoft YaHei"/>
          <w:b w:val="0"/>
          <w:color w:val="33383F"/>
          <w:sz w:val="18"/>
        </w:rPr>
        <w:t>现在他们嗯正在涌入通向王国王座的大门这个嗯谈不上是最好的结果哈哈哈里斯苏西看来你们得快点去喷泉那边了没时间跟我们说好了再见了没错</w:t>
      </w:r>
    </w:p>
    <w:p>
      <w:pPr>
        <w:spacing w:after="20" w:line="283" w:lineRule="auto"/>
      </w:pPr>
      <w:r>
        <w:rPr>
          <w:rFonts w:ascii="Microsoft YaHei" w:hAnsi="Microsoft YaHei" w:eastAsia="Microsoft YaHei"/>
          <w:b w:val="0"/>
          <w:color w:val="33383F"/>
          <w:sz w:val="18"/>
        </w:rPr>
        <w:t>当然不必说再见我们可是坏蛋坏蛋只需要说再见哈哈你成长了不少嘛哈哈我们的老师可是最棒的最棒的坏蛋好了我要去大门殿后了回见老爹</w:t>
      </w:r>
    </w:p>
    <w:p>
      <w:pPr>
        <w:spacing w:after="20" w:line="283" w:lineRule="auto"/>
      </w:pPr>
      <w:r>
        <w:rPr>
          <w:rFonts w:ascii="Microsoft YaHei" w:hAnsi="Microsoft YaHei" w:eastAsia="Microsoft YaHei"/>
          <w:b w:val="0"/>
          <w:color w:val="33383F"/>
          <w:sz w:val="18"/>
        </w:rPr>
        <w:t>那可是这个国王还在是吧我并没有推翻他苏西克里斯如果我们真的要说再见了的话嗯我我只是想说我摘下帽子我我真的很开心能与你们能与你们相遇</w:t>
      </w:r>
    </w:p>
    <w:p>
      <w:pPr>
        <w:spacing w:after="20" w:line="283" w:lineRule="auto"/>
      </w:pPr>
      <w:r>
        <w:rPr>
          <w:rFonts w:ascii="Microsoft YaHei" w:hAnsi="Microsoft YaHei" w:eastAsia="Microsoft YaHei"/>
          <w:b w:val="0"/>
          <w:color w:val="33383F"/>
          <w:sz w:val="18"/>
        </w:rPr>
        <w:t>而且喂这会儿就别藏在帽檐底下嘟囔了好不好很难听清你在说什么老弟哈哈哈哦哦不好意思果然好可爱嗯克里斯苏西我啊我好希望能尽快再见到你们</w:t>
      </w:r>
    </w:p>
    <w:p>
      <w:pPr>
        <w:spacing w:after="20" w:line="283" w:lineRule="auto"/>
      </w:pPr>
      <w:r>
        <w:rPr>
          <w:rFonts w:ascii="Microsoft YaHei" w:hAnsi="Microsoft YaHei" w:eastAsia="Microsoft YaHei"/>
          <w:b w:val="0"/>
          <w:color w:val="33383F"/>
          <w:sz w:val="18"/>
        </w:rPr>
        <w:t>下次我会给你们做好多美味的蛋糕行吗嗯嗯行没问题老弟哈哈哈咱们走吧克里斯然后就这样匆匆忙忙的走了回都不能回去了咱们都走了克里斯已经没有时间了</w:t>
      </w:r>
    </w:p>
    <w:p>
      <w:pPr>
        <w:spacing w:after="20" w:line="283" w:lineRule="auto"/>
      </w:pPr>
      <w:r>
        <w:rPr>
          <w:rFonts w:ascii="Microsoft YaHei" w:hAnsi="Microsoft YaHei" w:eastAsia="Microsoft YaHei"/>
          <w:b w:val="0"/>
          <w:color w:val="33383F"/>
          <w:sz w:val="18"/>
        </w:rPr>
        <w:t>行吧已经回不去了唉果然果然之前那个结局还更好一点对吧你透过电脑室的窗户向里看去看来有一只狗正在工作电脑前工作看来他正在制作一款游戏</w:t>
      </w:r>
    </w:p>
    <w:p>
      <w:pPr>
        <w:spacing w:after="20" w:line="283" w:lineRule="auto"/>
      </w:pPr>
      <w:r>
        <w:rPr>
          <w:rFonts w:ascii="Microsoft YaHei" w:hAnsi="Microsoft YaHei" w:eastAsia="Microsoft YaHei"/>
          <w:b w:val="0"/>
          <w:color w:val="33383F"/>
          <w:sz w:val="18"/>
        </w:rPr>
        <w:t>看来你不应该打断他看来当游戏完成之后你就可以进去了你只能相信选择为什么你只能选择相信这只狗你透过电脑室的窗户里看去现在这只狗只有只是在玩沙追他</w:t>
      </w:r>
    </w:p>
    <w:p>
      <w:pPr>
        <w:spacing w:after="20" w:line="283" w:lineRule="auto"/>
      </w:pPr>
      <w:r>
        <w:rPr>
          <w:rFonts w:ascii="Microsoft YaHei" w:hAnsi="Microsoft YaHei" w:eastAsia="Microsoft YaHei"/>
          <w:b w:val="0"/>
          <w:color w:val="33383F"/>
          <w:sz w:val="18"/>
        </w:rPr>
        <w:t>完全没在干活你可能得等上一阵子了什么你居然敢偷懒什么好吧好期待星座期待星座加油哦托比不会他吃粉笔什么他吃粉笔这真的吗等等你在开玩笑吧</w:t>
      </w:r>
    </w:p>
    <w:p>
      <w:pPr>
        <w:spacing w:after="20" w:line="283" w:lineRule="auto"/>
      </w:pPr>
      <w:r>
        <w:rPr>
          <w:rFonts w:ascii="Microsoft YaHei" w:hAnsi="Microsoft YaHei" w:eastAsia="Microsoft YaHei"/>
          <w:b w:val="0"/>
          <w:color w:val="33383F"/>
          <w:sz w:val="18"/>
        </w:rPr>
        <w:t>克里斯现在你告诉我s是真的还是小孩结果你就被迪斯用软球棒有软球棒敲敲到承认撒谎为止嗯你在说实话没开玩笑哦那样的话他喜欢吃哪种颜色的粉笔呢</w:t>
      </w:r>
    </w:p>
    <w:p>
      <w:pPr>
        <w:spacing w:after="20" w:line="283" w:lineRule="auto"/>
      </w:pPr>
      <w:r>
        <w:rPr>
          <w:rFonts w:ascii="Microsoft YaHei" w:hAnsi="Microsoft YaHei" w:eastAsia="Microsoft YaHei"/>
          <w:b w:val="0"/>
          <w:color w:val="33383F"/>
          <w:sz w:val="18"/>
        </w:rPr>
        <w:t>还有他喜欢细的还是喜欢粗的粉饼呢啊等等或许我应该给他做一份或许给他做一份粉笔电脑有点愚蠢没了苏西哦介意我再多打听一下哈嗯你能不能看出他等等</w:t>
      </w:r>
    </w:p>
    <w:p>
      <w:pPr>
        <w:spacing w:after="20" w:line="283" w:lineRule="auto"/>
      </w:pPr>
      <w:r>
        <w:rPr>
          <w:rFonts w:ascii="Microsoft YaHei" w:hAnsi="Microsoft YaHei" w:eastAsia="Microsoft YaHei"/>
          <w:b w:val="0"/>
          <w:color w:val="33383F"/>
          <w:sz w:val="18"/>
        </w:rPr>
        <w:t>这个你肯定不会知道等一下快说呀什么鬼好吧果然还是没有什么变化抱歉但大家又看到这个画面我们在最后再静静的听一下这首歌吧真的好好听</w:t>
      </w:r>
    </w:p>
    <w:p>
      <w:pPr>
        <w:spacing w:after="20" w:line="283" w:lineRule="auto"/>
      </w:pPr>
      <w:r>
        <w:rPr>
          <w:rFonts w:ascii="Microsoft YaHei" w:hAnsi="Microsoft YaHei" w:eastAsia="Microsoft YaHei"/>
          <w:b w:val="0"/>
          <w:color w:val="33383F"/>
          <w:sz w:val="18"/>
        </w:rPr>
        <w:t>发现以及这个游戏大家是怎么看待的呢我倒是希望托比尽快的做出星座再来让我们玩一下但是这个也不能也不能催他们对不对我们就慢慢的静静地去等待它就好了</w:t>
      </w:r>
    </w:p>
    <w:p>
      <w:pPr>
        <w:spacing w:after="20" w:line="283" w:lineRule="auto"/>
      </w:pPr>
      <w:r>
        <w:rPr>
          <w:rFonts w:ascii="Microsoft YaHei" w:hAnsi="Microsoft YaHei" w:eastAsia="Microsoft YaHei"/>
          <w:b w:val="0"/>
          <w:color w:val="33383F"/>
          <w:sz w:val="18"/>
        </w:rPr>
        <w:t>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哎那么这个dot room这款游戏就实况结束了在这里就跟大家告一段落了你觉得怎么样呢反正我玩游戏我玩的是特别开心了对吧你们是观看的那一方</w:t>
      </w:r>
    </w:p>
    <w:p>
      <w:pPr>
        <w:spacing w:after="20" w:line="283" w:lineRule="auto"/>
      </w:pPr>
      <w:r>
        <w:rPr>
          <w:rFonts w:ascii="Microsoft YaHei" w:hAnsi="Microsoft YaHei" w:eastAsia="Microsoft YaHei"/>
          <w:b w:val="0"/>
          <w:color w:val="33383F"/>
          <w:sz w:val="18"/>
        </w:rPr>
        <w:t>所以你们看我出糗的操作呀还有那个念错字啊之类的希望你们不要介意哈因为我第一次实况这种那种字体特别多的那种游戏说得口干舌燥</w:t>
      </w:r>
    </w:p>
    <w:p>
      <w:pPr>
        <w:spacing w:after="20" w:line="283" w:lineRule="auto"/>
      </w:pPr>
      <w:r>
        <w:rPr>
          <w:rFonts w:ascii="Microsoft YaHei" w:hAnsi="Microsoft YaHei" w:eastAsia="Microsoft YaHei"/>
          <w:b w:val="0"/>
          <w:color w:val="33383F"/>
          <w:sz w:val="18"/>
        </w:rPr>
        <w:t>你知道吗有时候脑子转不过来一下子哎呀大家稍微见谅一下啊见谅一下我会好好的提升一下自己所以呢这款游戏就到这里就结束了我们很期待托比老师的星座</w:t>
      </w:r>
    </w:p>
    <w:p>
      <w:pPr>
        <w:spacing w:after="20" w:line="283" w:lineRule="auto"/>
      </w:pPr>
      <w:r>
        <w:rPr>
          <w:rFonts w:ascii="Microsoft YaHei" w:hAnsi="Microsoft YaHei" w:eastAsia="Microsoft YaHei"/>
          <w:b w:val="0"/>
          <w:color w:val="33383F"/>
          <w:sz w:val="18"/>
        </w:rPr>
        <w:t>好的那么这个我们就下期再见啦拜拜哇以前这个bgm很好听啊有没有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暴躁老鸽之（1,680 赞）：拥有1.2万假粉的画画类游戏实况up 热评回复：狗哥!</w:t>
      </w:r>
    </w:p>
    <w:p>
      <w:pPr>
        <w:pStyle w:val="ListBullet"/>
        <w:spacing w:after="80" w:line="283" w:lineRule="auto"/>
      </w:pPr>
      <w:r>
        <w:rPr>
          <w:rFonts w:ascii="Microsoft YaHei" w:hAnsi="Microsoft YaHei" w:eastAsia="Microsoft YaHei"/>
          <w:b w:val="0"/>
          <w:color w:val="33383F"/>
          <w:sz w:val="21"/>
        </w:rPr>
        <w:t>我最爱的老宫（1,040 赞）：怒九：哦，全屏好舒服！ 观众：对对对，你说的对 热评回复：第二次就不会痛了(=・ω・=)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高频弹幕：前方高能、死亡分p、哈哈哈哈、逮虾户、父慈子孝</w:t>
      </w:r>
    </w:p>
    <w:p>
      <w:pPr>
        <w:pStyle w:val="ListBullet"/>
        <w:spacing w:after="80" w:line="283" w:lineRule="auto"/>
      </w:pPr>
      <w:r>
        <w:rPr>
          <w:rFonts w:ascii="Microsoft YaHei" w:hAnsi="Microsoft YaHei" w:eastAsia="Microsoft YaHei"/>
          <w:b w:val="0"/>
          <w:color w:val="33383F"/>
          <w:sz w:val="21"/>
        </w:rPr>
        <w:t>峰值窗口：00:50（102 条）｜代表样本：这么小声还想开军舰！ / I can't hear you / 听不到 重来！</w:t>
      </w:r>
    </w:p>
    <w:p>
      <w:pPr>
        <w:spacing w:after="80" w:line="283" w:lineRule="auto"/>
        <w:jc w:val="center"/>
      </w:pPr>
      <w:r>
        <w:rPr>
          <w:rFonts w:ascii="Microsoft YaHei" w:hAnsi="Microsoft YaHei" w:eastAsia="Microsoft YaHei"/>
          <w:b w:val="0"/>
          <w:color w:val="646E7B"/>
          <w:sz w:val="17"/>
        </w:rPr>
        <w:t>— 第30部完 —</w:t>
      </w:r>
    </w:p>
    <w:p>
      <w:pPr>
        <w:pStyle w:val="Heading3"/>
      </w:pPr>
      <w:r>
        <w:rPr>
          <w:rFonts w:ascii="Microsoft YaHei" w:hAnsi="Microsoft YaHei" w:eastAsia="Microsoft YaHei"/>
          <w:color w:val="2166B5"/>
        </w:rPr>
        <w:t>第31部  【怒九的脑洞日常】这是我喝过最难喝的咖啡！我再也不买山羊奶了(╥﹏╥) 大学后变得喜欢一个人独处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31 部 / BV1ot411i7Rg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2018-12-09 11:01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60.8 万 / 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1,857 / 342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5,378 / 4,817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78 行 / 639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https://www.bilibili.com/video/BV1ot411i7Rg</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生活 / 日常 / 运动会 / 不作会死 / 怒九</w:t>
      </w:r>
    </w:p>
    <w:p>
      <w:pPr>
        <w:spacing w:after="80" w:line="283" w:lineRule="auto"/>
      </w:pPr>
      <w:r>
        <w:rPr>
          <w:rFonts w:ascii="Microsoft YaHei" w:hAnsi="Microsoft YaHei" w:eastAsia="Microsoft YaHei"/>
          <w:b/>
          <w:color w:val="33383F"/>
          <w:sz w:val="21"/>
        </w:rPr>
        <w:t>关键话题：日常生活(6次)、社交/合作(6次)、童年/回忆(5次)、美食(3次)、绘画/创作(3次)、情感(2次)</w:t>
      </w:r>
    </w:p>
    <w:p>
      <w:pPr>
        <w:spacing w:after="80" w:line="283" w:lineRule="auto"/>
      </w:pPr>
      <w:r>
        <w:rPr>
          <w:rFonts w:ascii="Microsoft YaHei" w:hAnsi="Microsoft YaHei" w:eastAsia="Microsoft YaHei"/>
          <w:b/>
          <w:color w:val="33383F"/>
          <w:sz w:val="21"/>
        </w:rPr>
        <w:t>标志性口头禅：「完了」×1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这周我们学校开了个运动会。感谢啦啦队们给我们带来精彩的表演。以前现在我要我要赶作业就不出去了。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感谢啦啦队们给我们带来精彩的表演 [日常生活]</w:t>
      </w:r>
    </w:p>
    <w:p>
      <w:pPr>
        <w:pStyle w:val="ListBullet"/>
        <w:spacing w:after="80" w:line="283" w:lineRule="auto"/>
      </w:pPr>
      <w:r>
        <w:rPr>
          <w:rFonts w:ascii="Microsoft YaHei" w:hAnsi="Microsoft YaHei" w:eastAsia="Microsoft YaHei"/>
          <w:b w:val="0"/>
          <w:color w:val="33383F"/>
          <w:sz w:val="21"/>
        </w:rPr>
        <w:t>以前现在我要我要赶作业就不出去了 [日常生活]</w:t>
      </w:r>
    </w:p>
    <w:p>
      <w:pPr>
        <w:pStyle w:val="ListBullet"/>
        <w:spacing w:after="80" w:line="283" w:lineRule="auto"/>
      </w:pPr>
      <w:r>
        <w:rPr>
          <w:rFonts w:ascii="Microsoft YaHei" w:hAnsi="Microsoft YaHei" w:eastAsia="Microsoft YaHei"/>
          <w:b w:val="0"/>
          <w:color w:val="33383F"/>
          <w:sz w:val="21"/>
        </w:rPr>
        <w:t>长这么大还不知道羊奶是什么味道 [日常生活]</w:t>
      </w:r>
    </w:p>
    <w:p>
      <w:pPr>
        <w:pStyle w:val="ListBullet"/>
        <w:spacing w:after="80" w:line="283" w:lineRule="auto"/>
      </w:pPr>
      <w:r>
        <w:rPr>
          <w:rFonts w:ascii="Microsoft YaHei" w:hAnsi="Microsoft YaHei" w:eastAsia="Microsoft YaHei"/>
          <w:b w:val="0"/>
          <w:color w:val="33383F"/>
          <w:sz w:val="21"/>
        </w:rPr>
        <w:t>大学生活与你高中生活有变化吗 [日常生活]</w:t>
      </w:r>
    </w:p>
    <w:p>
      <w:pPr>
        <w:pStyle w:val="ListBullet"/>
        <w:spacing w:after="80" w:line="283" w:lineRule="auto"/>
      </w:pPr>
      <w:r>
        <w:rPr>
          <w:rFonts w:ascii="Microsoft YaHei" w:hAnsi="Microsoft YaHei" w:eastAsia="Microsoft YaHei"/>
          <w:b w:val="0"/>
          <w:color w:val="33383F"/>
          <w:sz w:val="21"/>
        </w:rPr>
        <w:t>半个运动会都会开心的睡不着觉 [情感表达]</w:t>
      </w:r>
    </w:p>
    <w:p>
      <w:pPr>
        <w:spacing w:after="80" w:line="283" w:lineRule="auto"/>
      </w:pPr>
      <w:r>
        <w:rPr>
          <w:rFonts w:ascii="Microsoft YaHei" w:hAnsi="Microsoft YaHei" w:eastAsia="Microsoft YaHei"/>
          <w:b w:val="0"/>
          <w:color w:val="646E7B"/>
          <w:sz w:val="21"/>
        </w:rPr>
        <w:t>整体氛围：整体氛围：感恩温情</w:t>
        <w:br/>
        <w:t>情绪指标：惊叹词1个、恐惧相关词1次、赞美词3次、致谢2次、情感词2次</w:t>
        <w:br/>
        <w:t>能量等级：★★☆☆☆</w:t>
      </w:r>
    </w:p>
    <w:p>
      <w:pPr>
        <w:spacing w:after="80" w:line="283" w:lineRule="auto"/>
      </w:pPr>
      <w:r>
        <w:rPr>
          <w:rFonts w:ascii="Microsoft YaHei" w:hAnsi="Microsoft YaHei" w:eastAsia="Microsoft YaHei"/>
          <w:b w:val="0"/>
          <w:color w:val="646E7B"/>
          <w:sz w:val="21"/>
        </w:rPr>
        <w:t>语言特征：字数637字，78个语段，平均每段8字</w:t>
        <w:br/>
        <w:t>语言风格：短句碎语多，反应迅速；与观众互动1次</w:t>
      </w:r>
    </w:p>
    <w:p>
      <w:pPr>
        <w:spacing w:after="80" w:line="283" w:lineRule="auto"/>
      </w:pPr>
      <w:r>
        <w:rPr>
          <w:rFonts w:ascii="Microsoft YaHei" w:hAnsi="Microsoft YaHei" w:eastAsia="Microsoft YaHei"/>
          <w:b/>
          <w:color w:val="33383F"/>
          <w:sz w:val="21"/>
        </w:rPr>
        <w:t>字幕全文：共 78 行，合并为 10 段。</w:t>
      </w:r>
    </w:p>
    <w:p>
      <w:pPr>
        <w:spacing w:after="20" w:line="283" w:lineRule="auto"/>
      </w:pPr>
      <w:r>
        <w:rPr>
          <w:rFonts w:ascii="Microsoft YaHei" w:hAnsi="Microsoft YaHei" w:eastAsia="Microsoft YaHei"/>
          <w:b w:val="0"/>
          <w:color w:val="33383F"/>
          <w:sz w:val="18"/>
        </w:rPr>
        <w:t>大家好我是怒九这周我们学校开了个运动会不用上课也挺好不过三小时的形势与政策还是得上的干说起运动我以前体力是真的好特别喜欢长跑短跑</w:t>
      </w:r>
    </w:p>
    <w:p>
      <w:pPr>
        <w:spacing w:after="20" w:line="283" w:lineRule="auto"/>
      </w:pPr>
      <w:r>
        <w:rPr>
          <w:rFonts w:ascii="Microsoft YaHei" w:hAnsi="Microsoft YaHei" w:eastAsia="Microsoft YaHei"/>
          <w:b w:val="0"/>
          <w:color w:val="33383F"/>
          <w:sz w:val="18"/>
        </w:rPr>
        <w:t>半个运动会都会开心的睡不着觉现在看来同学跑完的话尸体请挪一边后面的人要过来了干啊嗯问我为什么会变成这样灵魂牛逼还有为什么会丧着快点</w:t>
      </w:r>
    </w:p>
    <w:p>
      <w:pPr>
        <w:spacing w:after="20" w:line="283" w:lineRule="auto"/>
      </w:pPr>
      <w:r>
        <w:rPr>
          <w:rFonts w:ascii="Microsoft YaHei" w:hAnsi="Microsoft YaHei" w:eastAsia="Microsoft YaHei"/>
          <w:b w:val="0"/>
          <w:color w:val="33383F"/>
          <w:sz w:val="18"/>
        </w:rPr>
        <w:t>其实这次运动会我是有任务要做的不过不是运动员而是surprise为什么是我们班跳我想看的是好看的小姐姐跳而不是我呀话说为什么不让舞蹈学院的来啊</w:t>
      </w:r>
    </w:p>
    <w:p>
      <w:pPr>
        <w:spacing w:after="20" w:line="283" w:lineRule="auto"/>
      </w:pPr>
      <w:r>
        <w:rPr>
          <w:rFonts w:ascii="Microsoft YaHei" w:hAnsi="Microsoft YaHei" w:eastAsia="Microsoft YaHei"/>
          <w:b w:val="0"/>
          <w:color w:val="33383F"/>
          <w:sz w:val="18"/>
        </w:rPr>
        <w:t>让学生记得集体跳啦啦操没办法硬头皮上了天大地大学分最大现在有请拉拉队们上场哼你们以为我会画出来吗没门儿感谢啦啦队们给我们带来精彩的表演</w:t>
      </w:r>
    </w:p>
    <w:p>
      <w:pPr>
        <w:spacing w:after="20" w:line="283" w:lineRule="auto"/>
      </w:pPr>
      <w:r>
        <w:rPr>
          <w:rFonts w:ascii="Microsoft YaHei" w:hAnsi="Microsoft YaHei" w:eastAsia="Microsoft YaHei"/>
          <w:b w:val="0"/>
          <w:color w:val="33383F"/>
          <w:sz w:val="18"/>
        </w:rPr>
        <w:t>让我们用热烈的掌声欢送他们运动会正式开始呵呵哎我刚刚在干啥来着我想回家讲真的长这么大还不知道羊奶是什么味道就感觉很营养买一袋尝尝看</w:t>
      </w:r>
    </w:p>
    <w:p>
      <w:pPr>
        <w:spacing w:after="20" w:line="283" w:lineRule="auto"/>
      </w:pPr>
      <w:r>
        <w:rPr>
          <w:rFonts w:ascii="Microsoft YaHei" w:hAnsi="Microsoft YaHei" w:eastAsia="Microsoft YaHei"/>
          <w:b w:val="0"/>
          <w:color w:val="33383F"/>
          <w:sz w:val="18"/>
        </w:rPr>
        <w:t>确实比牛奶贵啊味道和牛奶没啥区别啊我靠一股羊膻味这奶后劲真的完了我喝不下去了有没有什么东西可以去喂啊做成咖啡的话我应该喝得下去</w:t>
      </w:r>
    </w:p>
    <w:p>
      <w:pPr>
        <w:spacing w:after="20" w:line="283" w:lineRule="auto"/>
      </w:pPr>
      <w:r>
        <w:rPr>
          <w:rFonts w:ascii="Microsoft YaHei" w:hAnsi="Microsoft YaHei" w:eastAsia="Microsoft YaHei"/>
          <w:b w:val="0"/>
          <w:color w:val="33383F"/>
          <w:sz w:val="18"/>
        </w:rPr>
        <w:t>我可真是个小机灵鬼光是闻的话和普通咖啡倒是没差哎呀这水谁接的好烫我自闭了结果还是不浪费的喝了以后再买羊奶我傻作为一个健全的大学生</w:t>
      </w:r>
    </w:p>
    <w:p>
      <w:pPr>
        <w:spacing w:after="20" w:line="283" w:lineRule="auto"/>
      </w:pPr>
      <w:r>
        <w:rPr>
          <w:rFonts w:ascii="Microsoft YaHei" w:hAnsi="Microsoft YaHei" w:eastAsia="Microsoft YaHei"/>
          <w:b w:val="0"/>
          <w:color w:val="33383F"/>
          <w:sz w:val="18"/>
        </w:rPr>
        <w:t>大学生活与你高中生活有变化吗有具体是哪些呢以前现在我要我要赶作业就不出去了晚上那更不行以前现在以前来刚刚今晚是守望之夜现在会出的</w:t>
      </w:r>
    </w:p>
    <w:p>
      <w:pPr>
        <w:spacing w:after="20" w:line="283" w:lineRule="auto"/>
      </w:pPr>
      <w:r>
        <w:rPr>
          <w:rFonts w:ascii="Microsoft YaHei" w:hAnsi="Microsoft YaHei" w:eastAsia="Microsoft YaHei"/>
          <w:b w:val="0"/>
          <w:color w:val="33383F"/>
          <w:sz w:val="18"/>
        </w:rPr>
        <w:t>现在想都别想我说你啊班级聚会好歹去一下呗又不会少块肉不去谢谢我要画画待会要狩猎感觉你上的不是大学而是养老院过得像个老年人似的</w:t>
      </w:r>
    </w:p>
    <w:p>
      <w:pPr>
        <w:spacing w:after="20" w:line="283" w:lineRule="auto"/>
      </w:pPr>
      <w:r>
        <w:rPr>
          <w:rFonts w:ascii="Microsoft YaHei" w:hAnsi="Microsoft YaHei" w:eastAsia="Microsoft YaHei"/>
          <w:b w:val="0"/>
          <w:color w:val="33383F"/>
          <w:sz w:val="18"/>
        </w:rPr>
        <w:t>你有没有青春唉我对啊反正我就是个老年人我的青春已经死了我也想做个雪冲啊青春还真是耀眼啊biu biu biu</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Cosa-amp（3,122 赞）：好真实，心里想着上大学之后，休息时间会多了，会更加放松，可以接触更多人。可以成就一个更好的自我。但是事实是气色还没有高中好，腰间赘肉已成圈，外人面前怂成狗，多走两步就迷路。 热评回复：是的，气色完全不如高中了[小电视_发愁]</w:t>
      </w:r>
    </w:p>
    <w:p>
      <w:pPr>
        <w:pStyle w:val="ListBullet"/>
        <w:spacing w:after="80" w:line="283" w:lineRule="auto"/>
      </w:pPr>
      <w:r>
        <w:rPr>
          <w:rFonts w:ascii="Microsoft YaHei" w:hAnsi="Microsoft YaHei" w:eastAsia="Microsoft YaHei"/>
          <w:b w:val="0"/>
          <w:color w:val="33383F"/>
          <w:sz w:val="21"/>
        </w:rPr>
        <w:t>ju部地区有血（1,378 赞）：虽然莫得青春（也莫得头发）但你已经是一个成熟的万粉up了🌚（不会加狗头咋整） 热评回复：看我名字(=・ω・=)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高频弹幕：淦！、真实、小学养老、哈哈哈哈哈哈、太真实了</w:t>
      </w:r>
    </w:p>
    <w:p>
      <w:pPr>
        <w:pStyle w:val="ListBullet"/>
        <w:spacing w:after="80" w:line="283" w:lineRule="auto"/>
      </w:pPr>
      <w:r>
        <w:rPr>
          <w:rFonts w:ascii="Microsoft YaHei" w:hAnsi="Microsoft YaHei" w:eastAsia="Microsoft YaHei"/>
          <w:b w:val="0"/>
          <w:color w:val="33383F"/>
          <w:sz w:val="21"/>
        </w:rPr>
        <w:t>峰值窗口：00:50（250 条）｜代表样本：草 / 『KING CRIMSON』! / 前方百淦园</w:t>
      </w:r>
    </w:p>
    <w:p>
      <w:pPr>
        <w:spacing w:after="80" w:line="283" w:lineRule="auto"/>
        <w:jc w:val="center"/>
      </w:pPr>
      <w:r>
        <w:rPr>
          <w:rFonts w:ascii="Microsoft YaHei" w:hAnsi="Microsoft YaHei" w:eastAsia="Microsoft YaHei"/>
          <w:b w:val="0"/>
          <w:color w:val="646E7B"/>
          <w:sz w:val="17"/>
        </w:rPr>
        <w:t>— 第31部完 —</w:t>
      </w:r>
    </w:p>
    <w:p>
      <w:pPr>
        <w:pStyle w:val="Heading3"/>
      </w:pPr>
      <w:r>
        <w:rPr>
          <w:rFonts w:ascii="Microsoft YaHei" w:hAnsi="Microsoft YaHei" w:eastAsia="Microsoft YaHei"/>
          <w:color w:val="2166B5"/>
        </w:rPr>
        <w:t>第32部  【RPG-meme】玩家的抱怨 怪物猎人x守望先锋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32 部 / BV16t411i7AN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2018-12-16 10:20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13.2 万 / 4,155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69 / 70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800 / 1,269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https://www.bilibili.com/video/BV16t411i7AN</w:t>
            </w:r>
          </w:p>
        </w:tc>
      </w:tr>
    </w:tbl>
    <w:p>
      <w:pPr>
        <w:spacing w:after="80" w:line="283" w:lineRule="auto"/>
      </w:pPr>
    </w:p>
    <w:p>
      <w:pPr>
        <w:spacing w:after="80" w:line="283" w:lineRule="auto"/>
      </w:pPr>
      <w:r>
        <w:rPr>
          <w:rFonts w:ascii="Microsoft YaHei" w:hAnsi="Microsoft YaHei" w:eastAsia="Microsoft YaHei"/>
          <w:b w:val="0"/>
          <w:color w:val="33383F"/>
          <w:sz w:val="21"/>
        </w:rPr>
        <w:t>标签：怒九 / 来画梗吧 / 守望先锋 / 怪物猎人 / rpg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标题《【RPG-meme】玩家的抱怨 怪物猎人x守望先锋》指向游戏实况内容。官方简介补充：注：画的不是游戏角色而是玩家 我与好友衔生√ 关于玩游戏的那些梗23333333 说真的我超狠宇宙警察！！！！！！</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来画梗吧 / 守望先锋 / 怪物猎人 / rpg / meme。</w:t>
      </w:r>
    </w:p>
    <w:p>
      <w:pPr>
        <w:pStyle w:val="ListBullet"/>
        <w:spacing w:after="80" w:line="283" w:lineRule="auto"/>
      </w:pPr>
      <w:r>
        <w:rPr>
          <w:rFonts w:ascii="Microsoft YaHei" w:hAnsi="Microsoft YaHei" w:eastAsia="Microsoft YaHei"/>
          <w:b w:val="0"/>
          <w:color w:val="33383F"/>
          <w:sz w:val="21"/>
        </w:rPr>
        <w:t>公开互动：播放 13.2 万，点赞 4,155，弹幕 69。</w:t>
      </w:r>
    </w:p>
    <w:p>
      <w:pPr>
        <w:pStyle w:val="ListBullet"/>
        <w:spacing w:after="80" w:line="283" w:lineRule="auto"/>
      </w:pPr>
      <w:r>
        <w:rPr>
          <w:rFonts w:ascii="Microsoft YaHei" w:hAnsi="Microsoft YaHei" w:eastAsia="Microsoft YaHei"/>
          <w:b w:val="0"/>
          <w:color w:val="33383F"/>
          <w:sz w:val="21"/>
        </w:rPr>
        <w:t>时长 1:01，投稿间隔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怒九笑（593 赞）：梳理一下梗，1：源氏一直不停的喊语音治疗，因为源氏喜欢乱跳莫伊拉不好奶乱喷导致浪费，天使比较忙嫌语音太烦了 2：身为辅助一局下来4金表示突击在搞毛 3：运气太非总是与龙玉无缘，龙玉什么的不存在【哭了 4：超级神烦的劝架王城管爆鳞龙，不多说粪球伺候，衔生则是因为围观遭到了爆弹袭击猫车了 热评回复：回复 @五十岚飞 :吔我大紫球啦！！</w:t>
      </w:r>
    </w:p>
    <w:p>
      <w:pPr>
        <w:pStyle w:val="ListBullet"/>
        <w:spacing w:after="80" w:line="283" w:lineRule="auto"/>
      </w:pPr>
      <w:r>
        <w:rPr>
          <w:rFonts w:ascii="Microsoft YaHei" w:hAnsi="Microsoft YaHei" w:eastAsia="Microsoft YaHei"/>
          <w:b w:val="0"/>
          <w:color w:val="33383F"/>
          <w:sz w:val="21"/>
        </w:rPr>
        <w:t>左边冒出一个黑影（192 赞）：我一次76插奶棒瞬间就挤了六个人外加敌方狂鼠的轮胎一枚 热评回复：没错，六杀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高频弹幕：标准结局、猫车</w:t>
      </w:r>
    </w:p>
    <w:p>
      <w:pPr>
        <w:pStyle w:val="ListBullet"/>
        <w:spacing w:after="80" w:line="283" w:lineRule="auto"/>
      </w:pPr>
      <w:r>
        <w:rPr>
          <w:rFonts w:ascii="Microsoft YaHei" w:hAnsi="Microsoft YaHei" w:eastAsia="Microsoft YaHei"/>
          <w:b w:val="0"/>
          <w:color w:val="33383F"/>
          <w:sz w:val="21"/>
        </w:rPr>
        <w:t>峰值窗口：00:00（22 条）｜代表样本：开幕暴击 / 啊啊啊啊，双厨爆炸 / 截图选老婆</w:t>
      </w:r>
    </w:p>
    <w:p>
      <w:pPr>
        <w:spacing w:after="80" w:line="283" w:lineRule="auto"/>
        <w:jc w:val="center"/>
      </w:pPr>
      <w:r>
        <w:rPr>
          <w:rFonts w:ascii="Microsoft YaHei" w:hAnsi="Microsoft YaHei" w:eastAsia="Microsoft YaHei"/>
          <w:b w:val="0"/>
          <w:color w:val="646E7B"/>
          <w:sz w:val="17"/>
        </w:rPr>
        <w:t>— 第32部完 —</w:t>
      </w:r>
    </w:p>
    <w:p>
      <w:pPr>
        <w:pStyle w:val="Heading3"/>
      </w:pPr>
      <w:r>
        <w:rPr>
          <w:rFonts w:ascii="Microsoft YaHei" w:hAnsi="Microsoft YaHei" w:eastAsia="Microsoft YaHei"/>
          <w:color w:val="2166B5"/>
        </w:rPr>
        <w:t>第33部  【速推荐】超耐玩超有趣的像素游戏！拥有100个结局的沙雕大冒险！！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33 部 / BV1nt411k7pD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2018-12-23 11:18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52.9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1,300 / 225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2,628 / 6,400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345 行 / 2,736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https://www.bilibili.com/video/BV1nt411k7pD</w:t>
            </w:r>
          </w:p>
        </w:tc>
      </w:tr>
    </w:tbl>
    <w:p>
      <w:pPr>
        <w:spacing w:after="80" w:line="283" w:lineRule="auto"/>
      </w:pPr>
    </w:p>
    <w:p>
      <w:pPr>
        <w:spacing w:after="80" w:line="283" w:lineRule="auto"/>
      </w:pPr>
      <w:r>
        <w:rPr>
          <w:rFonts w:ascii="Microsoft YaHei" w:hAnsi="Microsoft YaHei" w:eastAsia="Microsoft YaHei"/>
          <w:b w:val="0"/>
          <w:color w:val="33383F"/>
          <w:sz w:val="21"/>
        </w:rPr>
        <w:t>标签：lonk is adventure / 朗克历险记 / 独立游戏 / 像素游戏 / STEAM / 搞笑 / 沙雕 / 怒九</w:t>
      </w:r>
    </w:p>
    <w:p>
      <w:pPr>
        <w:spacing w:after="80" w:line="283" w:lineRule="auto"/>
      </w:pPr>
      <w:r>
        <w:rPr>
          <w:rFonts w:ascii="Microsoft YaHei" w:hAnsi="Microsoft YaHei" w:eastAsia="Microsoft YaHei"/>
          <w:b/>
          <w:color w:val="33383F"/>
          <w:sz w:val="21"/>
        </w:rPr>
        <w:t>关键话题：故事/叙事(17次)、社交/合作(11次)、游戏(10次)、日常生活(9次)、情感(6次)、恐怖(5次)</w:t>
      </w:r>
    </w:p>
    <w:p>
      <w:pPr>
        <w:spacing w:after="80" w:line="283" w:lineRule="auto"/>
      </w:pPr>
      <w:r>
        <w:rPr>
          <w:rFonts w:ascii="Microsoft YaHei" w:hAnsi="Microsoft YaHei" w:eastAsia="Microsoft YaHei"/>
          <w:b/>
          <w:color w:val="33383F"/>
          <w:sz w:val="21"/>
        </w:rPr>
        <w:t>标志性口头禅：「诶」×21、「哇」×5、「哈哈哈」×1、「拜拜」×1、「我的天」×1、「嘿嘿」×1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今天要为大家推荐一款游戏。这款游戏的剧情其实也只是简简单单的。游戏目前我已经玩出了32个结局。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传说之前只是为了将它飞向一个友好的士卫兵 [故事/叙事]</w:t>
      </w:r>
    </w:p>
    <w:p>
      <w:pPr>
        <w:pStyle w:val="ListBullet"/>
        <w:spacing w:after="80" w:line="283" w:lineRule="auto"/>
      </w:pPr>
      <w:r>
        <w:rPr>
          <w:rFonts w:ascii="Microsoft YaHei" w:hAnsi="Microsoft YaHei" w:eastAsia="Microsoft YaHei"/>
          <w:b w:val="0"/>
          <w:color w:val="33383F"/>
          <w:sz w:val="21"/>
        </w:rPr>
        <w:t>也就是说我做什么举动都可能引向故事的结尾 [故事/叙事]</w:t>
      </w:r>
    </w:p>
    <w:p>
      <w:pPr>
        <w:pStyle w:val="ListBullet"/>
        <w:spacing w:after="80" w:line="283" w:lineRule="auto"/>
      </w:pPr>
      <w:r>
        <w:rPr>
          <w:rFonts w:ascii="Microsoft YaHei" w:hAnsi="Microsoft YaHei" w:eastAsia="Microsoft YaHei"/>
          <w:b w:val="0"/>
          <w:color w:val="33383F"/>
          <w:sz w:val="21"/>
        </w:rPr>
        <w:t>这款游戏的剧情其实也只是简简单单的 [游戏相关]</w:t>
      </w:r>
    </w:p>
    <w:p>
      <w:pPr>
        <w:pStyle w:val="ListBullet"/>
        <w:spacing w:after="80" w:line="283" w:lineRule="auto"/>
      </w:pPr>
      <w:r>
        <w:rPr>
          <w:rFonts w:ascii="Microsoft YaHei" w:hAnsi="Microsoft YaHei" w:eastAsia="Microsoft YaHei"/>
          <w:b w:val="0"/>
          <w:color w:val="33383F"/>
          <w:sz w:val="21"/>
        </w:rPr>
        <w:t>那我们就万一我杀了国王会是什么样的 [故事/叙事]</w:t>
      </w:r>
    </w:p>
    <w:p>
      <w:pPr>
        <w:pStyle w:val="ListBullet"/>
        <w:spacing w:after="80" w:line="283" w:lineRule="auto"/>
      </w:pPr>
      <w:r>
        <w:rPr>
          <w:rFonts w:ascii="Microsoft YaHei" w:hAnsi="Microsoft YaHei" w:eastAsia="Microsoft YaHei"/>
          <w:b w:val="0"/>
          <w:color w:val="33383F"/>
          <w:sz w:val="21"/>
        </w:rPr>
        <w:t>林克林克家中立马就被一个石头绊倒了 [故事/叙事]</w:t>
      </w:r>
    </w:p>
    <w:p>
      <w:pPr>
        <w:spacing w:after="80" w:line="283" w:lineRule="auto"/>
      </w:pPr>
      <w:r>
        <w:rPr>
          <w:rFonts w:ascii="Microsoft YaHei" w:hAnsi="Microsoft YaHei" w:eastAsia="Microsoft YaHei"/>
          <w:b w:val="0"/>
          <w:color w:val="646E7B"/>
          <w:sz w:val="21"/>
        </w:rPr>
        <w:t>整体氛围：整体氛围：紧张惊叫、惊奇赞叹</w:t>
        <w:br/>
        <w:t>情绪指标：笑声2次、惊叹词9个、恐惧相关词6次、致谢1次、情感词2次</w:t>
        <w:br/>
        <w:t>能量等级：★★☆☆☆</w:t>
      </w:r>
    </w:p>
    <w:p>
      <w:pPr>
        <w:spacing w:after="80" w:line="283" w:lineRule="auto"/>
      </w:pPr>
      <w:r>
        <w:rPr>
          <w:rFonts w:ascii="Microsoft YaHei" w:hAnsi="Microsoft YaHei" w:eastAsia="Microsoft YaHei"/>
          <w:b w:val="0"/>
          <w:color w:val="646E7B"/>
          <w:sz w:val="21"/>
        </w:rPr>
        <w:t>语言特征：字数2733字，345个语段，平均每段8字</w:t>
        <w:br/>
        <w:t>语言风格：短句碎语多，反应迅速；与观众互动3次；高频用语：「诶」21次、「哇」5次</w:t>
      </w:r>
    </w:p>
    <w:p>
      <w:pPr>
        <w:spacing w:after="80" w:line="283" w:lineRule="auto"/>
      </w:pPr>
      <w:r>
        <w:rPr>
          <w:rFonts w:ascii="Microsoft YaHei" w:hAnsi="Microsoft YaHei" w:eastAsia="Microsoft YaHei"/>
          <w:b/>
          <w:color w:val="33383F"/>
          <w:sz w:val="21"/>
        </w:rPr>
        <w:t>字幕全文：共 345 行，合并为 43 段。</w:t>
      </w:r>
    </w:p>
    <w:p>
      <w:pPr>
        <w:spacing w:after="20" w:line="283" w:lineRule="auto"/>
      </w:pPr>
      <w:r>
        <w:rPr>
          <w:rFonts w:ascii="Microsoft YaHei" w:hAnsi="Microsoft YaHei" w:eastAsia="Microsoft YaHei"/>
          <w:b w:val="0"/>
          <w:color w:val="33383F"/>
          <w:sz w:val="18"/>
        </w:rPr>
        <w:t>诶大家好我是怒九今天要为大家推荐一款游戏叫lox and venture朗克历险记这款游戏的剧情其实也只是简简单单的勇者救公主的老套剧情</w:t>
      </w:r>
    </w:p>
    <w:p>
      <w:pPr>
        <w:spacing w:after="20" w:line="283" w:lineRule="auto"/>
      </w:pPr>
      <w:r>
        <w:rPr>
          <w:rFonts w:ascii="Microsoft YaHei" w:hAnsi="Microsoft YaHei" w:eastAsia="Microsoft YaHei"/>
          <w:b w:val="0"/>
          <w:color w:val="33383F"/>
          <w:sz w:val="18"/>
        </w:rPr>
        <w:t>但我要说的不是剧情而是可玩性这游戏拥有100种结局是的100种结局也就是说我做什么举动都可能引向故事的结尾就算我站着坐着躺着睡着</w:t>
      </w:r>
    </w:p>
    <w:p>
      <w:pPr>
        <w:spacing w:after="20" w:line="283" w:lineRule="auto"/>
      </w:pPr>
      <w:r>
        <w:rPr>
          <w:rFonts w:ascii="Microsoft YaHei" w:hAnsi="Microsoft YaHei" w:eastAsia="Microsoft YaHei"/>
          <w:b w:val="0"/>
          <w:color w:val="33383F"/>
          <w:sz w:val="18"/>
        </w:rPr>
        <w:t>就不知公主都可以引来结局游戏目前我已经玩出了32个结局让我来告诉你我在三小时里经历了哪些有意思的事第一年的第一天一切在朗克人生中很平常的一天开始了</w:t>
      </w:r>
    </w:p>
    <w:p>
      <w:pPr>
        <w:spacing w:after="20" w:line="283" w:lineRule="auto"/>
      </w:pPr>
      <w:r>
        <w:rPr>
          <w:rFonts w:ascii="Microsoft YaHei" w:hAnsi="Microsoft YaHei" w:eastAsia="Microsoft YaHei"/>
          <w:b w:val="0"/>
          <w:color w:val="33383F"/>
          <w:sz w:val="18"/>
        </w:rPr>
        <w:t>我们操作了小绿帽正是我们的主人公朗克他是一名充满冒险精神的勇者身为勇者我的任务就是从魔王手中夺回公主要求恶魔城堡首先要获得武器</w:t>
      </w:r>
    </w:p>
    <w:p>
      <w:pPr>
        <w:spacing w:after="20" w:line="283" w:lineRule="auto"/>
      </w:pPr>
      <w:r>
        <w:rPr>
          <w:rFonts w:ascii="Microsoft YaHei" w:hAnsi="Microsoft YaHei" w:eastAsia="Microsoft YaHei"/>
          <w:b w:val="0"/>
          <w:color w:val="33383F"/>
          <w:sz w:val="18"/>
        </w:rPr>
        <w:t>拿到了国王赐予的英雄护盾去西山拿到了传说之剑刚拿到传说之间的我兴奋不已想要试试手感随便挥舞了一下手中的啊啊我不是故意的我不是故意的</w:t>
      </w:r>
    </w:p>
    <w:p>
      <w:pPr>
        <w:spacing w:after="20" w:line="283" w:lineRule="auto"/>
      </w:pPr>
      <w:r>
        <w:rPr>
          <w:rFonts w:ascii="Microsoft YaHei" w:hAnsi="Microsoft YaHei" w:eastAsia="Microsoft YaHei"/>
          <w:b w:val="0"/>
          <w:color w:val="33383F"/>
          <w:sz w:val="18"/>
        </w:rPr>
        <w:t>啊啊我我这个鼠标我才发现朗克从石头上成就下了传说之前只是为了将它飞向一个友好的士卫兵他被指控为混蛋被捕并被公开处决哦啊我不说话了</w:t>
      </w:r>
    </w:p>
    <w:p>
      <w:pPr>
        <w:spacing w:after="20" w:line="283" w:lineRule="auto"/>
      </w:pPr>
      <w:r>
        <w:rPr>
          <w:rFonts w:ascii="Microsoft YaHei" w:hAnsi="Microsoft YaHei" w:eastAsia="Microsoft YaHei"/>
          <w:b w:val="0"/>
          <w:color w:val="33383F"/>
          <w:sz w:val="18"/>
        </w:rPr>
        <w:t>不是对了朗克是一名精神病患者并得到了他应有的东西在他被处决后的第二天他的兄弟决定从他离开的地方重新开始并实现预言哎嘿嘿是品克朗克他他被他被捕了</w:t>
      </w:r>
    </w:p>
    <w:p>
      <w:pPr>
        <w:spacing w:after="20" w:line="283" w:lineRule="auto"/>
      </w:pPr>
      <w:r>
        <w:rPr>
          <w:rFonts w:ascii="Microsoft YaHei" w:hAnsi="Microsoft YaHei" w:eastAsia="Microsoft YaHei"/>
          <w:b w:val="0"/>
          <w:color w:val="33383F"/>
          <w:sz w:val="18"/>
        </w:rPr>
        <w:t>然后被处死了现在起我们被人品克了哇啊我错了早上好品克品克那是不是我再把他杀掉品克再把这个卫兵给杀掉是不是又会变成另外一个结局</w:t>
      </w:r>
    </w:p>
    <w:p>
      <w:pPr>
        <w:spacing w:after="20" w:line="283" w:lineRule="auto"/>
      </w:pPr>
      <w:r>
        <w:rPr>
          <w:rFonts w:ascii="Microsoft YaHei" w:hAnsi="Microsoft YaHei" w:eastAsia="Microsoft YaHei"/>
          <w:b w:val="0"/>
          <w:color w:val="33383F"/>
          <w:sz w:val="18"/>
        </w:rPr>
        <w:t>让我看一下这样做是不是有点坏啊然后品克把卫兵有好多卫兵给杀了品克都直接叫出接下岚少说自己是为了叫他回家一些友好的视频他被食客为混蛋被捕</w:t>
      </w:r>
    </w:p>
    <w:p>
      <w:pPr>
        <w:spacing w:after="20" w:line="283" w:lineRule="auto"/>
      </w:pPr>
      <w:r>
        <w:rPr>
          <w:rFonts w:ascii="Microsoft YaHei" w:hAnsi="Microsoft YaHei" w:eastAsia="Microsoft YaHei"/>
          <w:b w:val="0"/>
          <w:color w:val="33383F"/>
          <w:sz w:val="18"/>
        </w:rPr>
        <w:t>这被公开处决游戏还以为是什么还是品克呀还是品克品克的兄弟是品克好了那就那就不管了那我们就万一我杀了国王会是什么样的哇哦真的可以把国王杀了</w:t>
      </w:r>
    </w:p>
    <w:p>
      <w:pPr>
        <w:spacing w:after="20" w:line="283" w:lineRule="auto"/>
      </w:pPr>
      <w:r>
        <w:rPr>
          <w:rFonts w:ascii="Microsoft YaHei" w:hAnsi="Microsoft YaHei" w:eastAsia="Microsoft YaHei"/>
          <w:b w:val="0"/>
          <w:color w:val="33383F"/>
          <w:sz w:val="18"/>
        </w:rPr>
        <w:t>品克国王万岁都结束他的任期国王进入了一个短暂的繁荣时刻就是因为品克的想法很快就变得流行非常流行哎哎等一下为什么这个视频把我杀掉了呢</w:t>
      </w:r>
    </w:p>
    <w:p>
      <w:pPr>
        <w:spacing w:after="20" w:line="283" w:lineRule="auto"/>
      </w:pPr>
      <w:r>
        <w:rPr>
          <w:rFonts w:ascii="Microsoft YaHei" w:hAnsi="Microsoft YaHei" w:eastAsia="Microsoft YaHei"/>
          <w:b w:val="0"/>
          <w:color w:val="33383F"/>
          <w:sz w:val="18"/>
        </w:rPr>
        <w:t>哎呀天呐哎哎林克林克家中立马就被一个石头绊倒了摔了个狗啃泥前面的卫兵真的很怀疑这是是否真的是国王所需要的英雄诶诶诶诶诶好吧</w:t>
      </w:r>
    </w:p>
    <w:p>
      <w:pPr>
        <w:spacing w:after="20" w:line="283" w:lineRule="auto"/>
      </w:pPr>
      <w:r>
        <w:rPr>
          <w:rFonts w:ascii="Microsoft YaHei" w:hAnsi="Microsoft YaHei" w:eastAsia="Microsoft YaHei"/>
          <w:b w:val="0"/>
          <w:color w:val="33383F"/>
          <w:sz w:val="18"/>
        </w:rPr>
        <w:t>品克非常渴望的支持他的信件他等不及他我等不及我从他的出现被刺成就刺伤了同学的另一端的长老他还偷了他的钱只是个白痴好吧嗯山脉基地这个地方这个石头挡着路了</w:t>
      </w:r>
    </w:p>
    <w:p>
      <w:pPr>
        <w:spacing w:after="20" w:line="283" w:lineRule="auto"/>
      </w:pPr>
      <w:r>
        <w:rPr>
          <w:rFonts w:ascii="Microsoft YaHei" w:hAnsi="Microsoft YaHei" w:eastAsia="Microsoft YaHei"/>
          <w:b w:val="0"/>
          <w:color w:val="33383F"/>
          <w:sz w:val="18"/>
        </w:rPr>
        <w:t>要怎么过去啊我随便AA一下诶诶诶我眼花了吗刚刚是出血了吗诶等一下就结局了博尔德是什么玩意儿啊他的工作是什么玩意啊只要一直打着路炸弹</w:t>
      </w:r>
    </w:p>
    <w:p>
      <w:pPr>
        <w:spacing w:after="20" w:line="283" w:lineRule="auto"/>
      </w:pPr>
      <w:r>
        <w:rPr>
          <w:rFonts w:ascii="Microsoft YaHei" w:hAnsi="Microsoft YaHei" w:eastAsia="Microsoft YaHei"/>
          <w:b w:val="0"/>
          <w:color w:val="33383F"/>
          <w:sz w:val="18"/>
        </w:rPr>
        <w:t>就会把你送去巨石天堂什么玩意还有家人啊我的妈我的妈什么玩意这个结局巨石猎人我的妈What the我东西越重我就越跳不高就特别的笨重</w:t>
      </w:r>
    </w:p>
    <w:p>
      <w:pPr>
        <w:spacing w:after="20" w:line="283" w:lineRule="auto"/>
      </w:pPr>
      <w:r>
        <w:rPr>
          <w:rFonts w:ascii="Microsoft YaHei" w:hAnsi="Microsoft YaHei" w:eastAsia="Microsoft YaHei"/>
          <w:b w:val="0"/>
          <w:color w:val="33383F"/>
          <w:sz w:val="18"/>
        </w:rPr>
        <w:t>现在嘿这里有条路我看见了下去唉等一下我不是救公主真的好吗以前那边有个按钮诶这边也有按钮这里也可以下去那我们就挖掘更深处下去下去哇</w:t>
      </w:r>
    </w:p>
    <w:p>
      <w:pPr>
        <w:spacing w:after="20" w:line="283" w:lineRule="auto"/>
      </w:pPr>
      <w:r>
        <w:rPr>
          <w:rFonts w:ascii="Microsoft YaHei" w:hAnsi="Microsoft YaHei" w:eastAsia="Microsoft YaHei"/>
          <w:b w:val="0"/>
          <w:color w:val="33383F"/>
          <w:sz w:val="18"/>
        </w:rPr>
        <w:t>哦这里还可以吗不可以嗯白色的这是什么古坑别注意别挖这里你被警告了可是我就是有点想哇哦不管了反正100个结局嘛对不对不稀罕</w:t>
      </w:r>
    </w:p>
    <w:p>
      <w:pPr>
        <w:spacing w:after="20" w:line="283" w:lineRule="auto"/>
      </w:pPr>
      <w:r>
        <w:rPr>
          <w:rFonts w:ascii="Microsoft YaHei" w:hAnsi="Microsoft YaHei" w:eastAsia="Microsoft YaHei"/>
          <w:b w:val="0"/>
          <w:color w:val="33383F"/>
          <w:sz w:val="18"/>
        </w:rPr>
        <w:t>这些来看我看一下有什么东西啊支持挖到何年何月天哪什么什么华丽像素华丽像素什么鬼啊我都看不出来这是什么东西了好不好再下去挖挖</w:t>
      </w:r>
    </w:p>
    <w:p>
      <w:pPr>
        <w:spacing w:after="20" w:line="283" w:lineRule="auto"/>
      </w:pPr>
      <w:r>
        <w:rPr>
          <w:rFonts w:ascii="Microsoft YaHei" w:hAnsi="Microsoft YaHei" w:eastAsia="Microsoft YaHei"/>
          <w:b w:val="0"/>
          <w:color w:val="33383F"/>
          <w:sz w:val="18"/>
        </w:rPr>
        <w:t>好朗克闭上眼睛想起来了掉进无底洞那个时候那个危险的路标讽刺是由于没有底部或降机它只是饿死了哦所以只是个无底洞所以就变成了</w:t>
      </w:r>
    </w:p>
    <w:p>
      <w:pPr>
        <w:spacing w:after="20" w:line="283" w:lineRule="auto"/>
      </w:pPr>
      <w:r>
        <w:rPr>
          <w:rFonts w:ascii="Microsoft YaHei" w:hAnsi="Microsoft YaHei" w:eastAsia="Microsoft YaHei"/>
          <w:b w:val="0"/>
          <w:color w:val="33383F"/>
          <w:sz w:val="18"/>
        </w:rPr>
        <w:t>无尽坠落哎呦好这个这个洞我就挖了我不会上当了直接往这走龙诶龙诶天呐耳机我也可以走下面我也可以走上面姑且拿了盾牌再来跟他打吧</w:t>
      </w:r>
    </w:p>
    <w:p>
      <w:pPr>
        <w:spacing w:after="20" w:line="283" w:lineRule="auto"/>
      </w:pPr>
      <w:r>
        <w:rPr>
          <w:rFonts w:ascii="Microsoft YaHei" w:hAnsi="Microsoft YaHei" w:eastAsia="Microsoft YaHei"/>
          <w:b w:val="0"/>
          <w:color w:val="33383F"/>
          <w:sz w:val="18"/>
        </w:rPr>
        <w:t>我们先走下面那既然龙在这的话那绑架公主的是哦国王是吗哎呀一个计算什么的跳跃导致了品克掉入了岩石岩熔岩坑这不是他想要的结果</w:t>
      </w:r>
    </w:p>
    <w:p>
      <w:pPr>
        <w:spacing w:after="20" w:line="283" w:lineRule="auto"/>
      </w:pPr>
      <w:r>
        <w:rPr>
          <w:rFonts w:ascii="Microsoft YaHei" w:hAnsi="Microsoft YaHei" w:eastAsia="Microsoft YaHei"/>
          <w:b w:val="0"/>
          <w:color w:val="33383F"/>
          <w:sz w:val="18"/>
        </w:rPr>
        <w:t>但肯定是他应有应得的结局成烧烤了啊来了来吧我不怕你呀当祝融的火焰蛋总换了并推进他的脸中成了一个美丽而又痛苦的面具哈我的好了</w:t>
      </w:r>
    </w:p>
    <w:p>
      <w:pPr>
        <w:spacing w:after="20" w:line="283" w:lineRule="auto"/>
      </w:pPr>
      <w:r>
        <w:rPr>
          <w:rFonts w:ascii="Microsoft YaHei" w:hAnsi="Microsoft YaHei" w:eastAsia="Microsoft YaHei"/>
          <w:b w:val="0"/>
          <w:color w:val="33383F"/>
          <w:sz w:val="18"/>
        </w:rPr>
        <w:t>我胡汉三又回来了这次不到处浪了我要好好的救公主诶等一下我一直很好奇这上面是什么哇哦这上面可以走诶以及这上面好像有一个宝箱</w:t>
      </w:r>
    </w:p>
    <w:p>
      <w:pPr>
        <w:spacing w:after="20" w:line="283" w:lineRule="auto"/>
      </w:pPr>
      <w:r>
        <w:rPr>
          <w:rFonts w:ascii="Microsoft YaHei" w:hAnsi="Microsoft YaHei" w:eastAsia="Microsoft YaHei"/>
          <w:b w:val="0"/>
          <w:color w:val="33383F"/>
          <w:sz w:val="18"/>
        </w:rPr>
        <w:t>我觉得应该是从这个烟囱里进去这个房间好吧进不去哦原来这里是个门啊好吧我瞎了有一只小猫和一个宝箱宝箱里面装的啥这是什么一件护甲吗</w:t>
      </w:r>
    </w:p>
    <w:p>
      <w:pPr>
        <w:spacing w:after="20" w:line="283" w:lineRule="auto"/>
      </w:pPr>
      <w:r>
        <w:rPr>
          <w:rFonts w:ascii="Microsoft YaHei" w:hAnsi="Microsoft YaHei" w:eastAsia="Microsoft YaHei"/>
          <w:b w:val="0"/>
          <w:color w:val="33383F"/>
          <w:sz w:val="18"/>
        </w:rPr>
        <w:t>拥抱先生拥抱先生开什么的隐藏了爱的力量但禁止使用暴力就是说俗说的君子动口不动手有意识魔法吗来老弟抱一个哎品克跳到了卫兵的怀抱</w:t>
      </w:r>
    </w:p>
    <w:p>
      <w:pPr>
        <w:spacing w:after="20" w:line="283" w:lineRule="auto"/>
      </w:pPr>
      <w:r>
        <w:rPr>
          <w:rFonts w:ascii="Microsoft YaHei" w:hAnsi="Microsoft YaHei" w:eastAsia="Microsoft YaHei"/>
          <w:b w:val="0"/>
          <w:color w:val="33383F"/>
          <w:sz w:val="18"/>
        </w:rPr>
        <w:t>但是落在了他正在威武的城堡上品克的心被刺穿时卫兵移动的围度是多么的专业喂这是什么鬼啊这个道具就是来搞笑的不过我想到了一个好点子</w:t>
      </w:r>
    </w:p>
    <w:p>
      <w:pPr>
        <w:spacing w:after="20" w:line="283" w:lineRule="auto"/>
      </w:pPr>
      <w:r>
        <w:rPr>
          <w:rFonts w:ascii="Microsoft YaHei" w:hAnsi="Microsoft YaHei" w:eastAsia="Microsoft YaHei"/>
          <w:b w:val="0"/>
          <w:color w:val="33383F"/>
          <w:sz w:val="18"/>
        </w:rPr>
        <w:t>你猜我想到了什么诶品克跳入了国王的怀抱给了他一个史诗般的吻房房间姐妹每个人都感到万分尴尬不知如何是好他们慢慢的走开好可以清除一些私生活空间</w:t>
      </w:r>
    </w:p>
    <w:p>
      <w:pPr>
        <w:spacing w:after="20" w:line="283" w:lineRule="auto"/>
      </w:pPr>
      <w:r>
        <w:rPr>
          <w:rFonts w:ascii="Microsoft YaHei" w:hAnsi="Microsoft YaHei" w:eastAsia="Microsoft YaHei"/>
          <w:b w:val="0"/>
          <w:color w:val="33383F"/>
          <w:sz w:val="18"/>
        </w:rPr>
        <w:t>我的天哪搞起来了什么玩意儿什么玩意儿唉呀啊太有意思了这个待会要去抱一下那个老头品克下是国王的王后但这并不意味着他可以放弃他刚才老英雄职业</w:t>
      </w:r>
    </w:p>
    <w:p>
      <w:pPr>
        <w:spacing w:after="20" w:line="283" w:lineRule="auto"/>
      </w:pPr>
      <w:r>
        <w:rPr>
          <w:rFonts w:ascii="Microsoft YaHei" w:hAnsi="Microsoft YaHei" w:eastAsia="Microsoft YaHei"/>
          <w:b w:val="0"/>
          <w:color w:val="33383F"/>
          <w:sz w:val="18"/>
        </w:rPr>
        <w:t>好诶喂我是皇后卧槽哈哈哈哈哈什么玩意儿天呐天呐等一下品克早上好好好国王子在里面等你那我那我哎等一下那我再拿到拥抱铠甲我再去抱老头</w:t>
      </w:r>
    </w:p>
    <w:p>
      <w:pPr>
        <w:spacing w:after="20" w:line="283" w:lineRule="auto"/>
      </w:pPr>
      <w:r>
        <w:rPr>
          <w:rFonts w:ascii="Microsoft YaHei" w:hAnsi="Microsoft YaHei" w:eastAsia="Microsoft YaHei"/>
          <w:b w:val="0"/>
          <w:color w:val="33383F"/>
          <w:sz w:val="18"/>
        </w:rPr>
        <w:t>那是不是我就可以绿了国王好主意咱们走起哎呀不行我要笑疯了啊哈你看自己挂上然后快请快点帽子女生带回来了带上这个东西他们可以在哪下帽子</w:t>
      </w:r>
    </w:p>
    <w:p>
      <w:pPr>
        <w:spacing w:after="20" w:line="283" w:lineRule="auto"/>
      </w:pPr>
      <w:r>
        <w:rPr>
          <w:rFonts w:ascii="Microsoft YaHei" w:hAnsi="Microsoft YaHei" w:eastAsia="Microsoft YaHei"/>
          <w:b w:val="0"/>
          <w:color w:val="33383F"/>
          <w:sz w:val="18"/>
        </w:rPr>
        <w:t>为什么你不去救哪位还有我是男的吧这就是个女装大佬吧天哪哎呦这个太有趣了天呐来抱一个好好听的长老的话终于意识到这是因为什么</w:t>
      </w:r>
    </w:p>
    <w:p>
      <w:pPr>
        <w:spacing w:after="20" w:line="283" w:lineRule="auto"/>
      </w:pPr>
      <w:r>
        <w:rPr>
          <w:rFonts w:ascii="Microsoft YaHei" w:hAnsi="Microsoft YaHei" w:eastAsia="Microsoft YaHei"/>
          <w:b w:val="0"/>
          <w:color w:val="33383F"/>
          <w:sz w:val="18"/>
        </w:rPr>
        <w:t>独自己人也不顾太危险了夕阳红夕阳红什么玩意儿来吧巨龙来吧巨龙接受老娘的爱然后让我看看来给我一个kiss给我给我诶等一下那岂不是没意义吗</w:t>
      </w:r>
    </w:p>
    <w:p>
      <w:pPr>
        <w:spacing w:after="20" w:line="283" w:lineRule="auto"/>
      </w:pPr>
      <w:r>
        <w:rPr>
          <w:rFonts w:ascii="Microsoft YaHei" w:hAnsi="Microsoft YaHei" w:eastAsia="Microsoft YaHei"/>
          <w:b w:val="0"/>
          <w:color w:val="33383F"/>
          <w:sz w:val="18"/>
        </w:rPr>
        <w:t>拿那个拥抱好吧好的我们还是老老实的救公主首先道具得拿多一点虽然会跳不高但是不应哎呀看来人不能贪心呐信仰可以给你飞行可以翅膀</w:t>
      </w:r>
    </w:p>
    <w:p>
      <w:pPr>
        <w:spacing w:after="20" w:line="283" w:lineRule="auto"/>
      </w:pPr>
      <w:r>
        <w:rPr>
          <w:rFonts w:ascii="Microsoft YaHei" w:hAnsi="Microsoft YaHei" w:eastAsia="Microsoft YaHei"/>
          <w:b w:val="0"/>
          <w:color w:val="33383F"/>
          <w:sz w:val="18"/>
        </w:rPr>
        <w:t>真的吗你不要骗我哦啊我会从悬崖上跳下来如果他有公主线的就算成功但是他并没有你们这骗人鬼真讨厌我要去救公主了吗找公主应该不会有什么阴谋吧</w:t>
      </w:r>
    </w:p>
    <w:p>
      <w:pPr>
        <w:spacing w:after="20" w:line="283" w:lineRule="auto"/>
      </w:pPr>
      <w:r>
        <w:rPr>
          <w:rFonts w:ascii="Microsoft YaHei" w:hAnsi="Microsoft YaHei" w:eastAsia="Microsoft YaHei"/>
          <w:b w:val="0"/>
          <w:color w:val="33383F"/>
          <w:sz w:val="18"/>
        </w:rPr>
        <w:t>好好这里有条路啊公主我来救你了让我先上去看一下上面是什么是什么一命通风管诶跳板上英雄般的杂音声音似乎越来越近了不不不我还是往这边走吧</w:t>
      </w:r>
    </w:p>
    <w:p>
      <w:pPr>
        <w:spacing w:after="20" w:line="283" w:lineRule="auto"/>
      </w:pPr>
      <w:r>
        <w:rPr>
          <w:rFonts w:ascii="Microsoft YaHei" w:hAnsi="Microsoft YaHei" w:eastAsia="Microsoft YaHei"/>
          <w:b w:val="0"/>
          <w:color w:val="33383F"/>
          <w:sz w:val="18"/>
        </w:rPr>
        <w:t>我信你个鬼你个糟老头子坏得很这里呢房顶不是我跳不上去当然算了唉果然还是往这边走姑且信你一回吧诶这什么因为即使是黑暗魔王也需要他的城堡中适当的通风好吧</w:t>
      </w:r>
    </w:p>
    <w:p>
      <w:pPr>
        <w:spacing w:after="20" w:line="283" w:lineRule="auto"/>
      </w:pPr>
      <w:r>
        <w:rPr>
          <w:rFonts w:ascii="Microsoft YaHei" w:hAnsi="Microsoft YaHei" w:eastAsia="Microsoft YaHei"/>
          <w:b w:val="0"/>
          <w:color w:val="33383F"/>
          <w:sz w:val="18"/>
        </w:rPr>
        <w:t>那我就下去了啊救到公主了啊我去找一下好看必要的英雄方式只有这公主他们把那个头他把那部分他他立刻掉了下来直接把公主压死了偷偷摸摸的混蛋</w:t>
      </w:r>
    </w:p>
    <w:p>
      <w:pPr>
        <w:spacing w:after="20" w:line="283" w:lineRule="auto"/>
      </w:pPr>
      <w:r>
        <w:rPr>
          <w:rFonts w:ascii="Microsoft YaHei" w:hAnsi="Microsoft YaHei" w:eastAsia="Microsoft YaHei"/>
          <w:b w:val="0"/>
          <w:color w:val="33383F"/>
          <w:sz w:val="18"/>
        </w:rPr>
        <w:t>什么呀好这一次是真正的要去救公主公主应该就是哎呀刚刚不小心把他压死了应该就在那个地方应该不会那么好救吧可能哎我又按到了啊公主我来了</w:t>
      </w:r>
    </w:p>
    <w:p>
      <w:pPr>
        <w:spacing w:after="20" w:line="283" w:lineRule="auto"/>
      </w:pPr>
      <w:r>
        <w:rPr>
          <w:rFonts w:ascii="Microsoft YaHei" w:hAnsi="Microsoft YaHei" w:eastAsia="Microsoft YaHei"/>
          <w:b w:val="0"/>
          <w:color w:val="33383F"/>
          <w:sz w:val="18"/>
        </w:rPr>
        <w:t>公主我来了你好呀诶你怎么了Hello啊啊这件事还有恐怖要素似乎公主不仅仅被一个摆动的帖子还被他的声音那么冒牌或保护保护者即将消化</w:t>
      </w:r>
    </w:p>
    <w:p>
      <w:pPr>
        <w:spacing w:after="20" w:line="283" w:lineRule="auto"/>
      </w:pPr>
      <w:r>
        <w:rPr>
          <w:rFonts w:ascii="Microsoft YaHei" w:hAnsi="Microsoft YaHei" w:eastAsia="Microsoft YaHei"/>
          <w:b w:val="0"/>
          <w:color w:val="33383F"/>
          <w:sz w:val="18"/>
        </w:rPr>
        <w:t>最后变成英雄般的粘液你知道吗救公主是不可能救的这辈子都是不可能救的好了由于时间的关系呢我就把结局都放出来了朗克历险记是个可玩性极高</w:t>
      </w:r>
    </w:p>
    <w:p>
      <w:pPr>
        <w:spacing w:after="20" w:line="283" w:lineRule="auto"/>
      </w:pPr>
      <w:r>
        <w:rPr>
          <w:rFonts w:ascii="Microsoft YaHei" w:hAnsi="Microsoft YaHei" w:eastAsia="Microsoft YaHei"/>
          <w:b w:val="0"/>
          <w:color w:val="33383F"/>
          <w:sz w:val="18"/>
        </w:rPr>
        <w:t>且不用爆肝就能玩的开心的游戏他让我明白了什么是人生的大起落落落落落落落落在这里可以不救公主可以做个冒险者可以做个屠夫可以做个情圣勇者</w:t>
      </w:r>
    </w:p>
    <w:p>
      <w:pPr>
        <w:spacing w:after="20" w:line="283" w:lineRule="auto"/>
      </w:pPr>
      <w:r>
        <w:rPr>
          <w:rFonts w:ascii="Microsoft YaHei" w:hAnsi="Microsoft YaHei" w:eastAsia="Microsoft YaHei"/>
          <w:b w:val="0"/>
          <w:color w:val="33383F"/>
          <w:sz w:val="18"/>
        </w:rPr>
        <w:t>沉迷做浪子无心救公主是人性的扭曲还是道德的沦丧对游戏感兴趣的朋友可以戳简介的传送门进行购买如果你喜欢这期视频就来一波素质三连吧</w:t>
      </w:r>
    </w:p>
    <w:p>
      <w:pPr>
        <w:spacing w:after="20" w:line="283" w:lineRule="auto"/>
      </w:pPr>
      <w:r>
        <w:rPr>
          <w:rFonts w:ascii="Microsoft YaHei" w:hAnsi="Microsoft YaHei" w:eastAsia="Microsoft YaHei"/>
          <w:b w:val="0"/>
          <w:color w:val="33383F"/>
          <w:sz w:val="18"/>
        </w:rPr>
        <w:t>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亲爱的衔生（1,449 赞）：喜欢怒九的声音以及幽默感，会一直支持的[小电视_赞] 热评回复：我要自赞上热评</w:t>
      </w:r>
    </w:p>
    <w:p>
      <w:pPr>
        <w:pStyle w:val="ListBullet"/>
        <w:spacing w:after="80" w:line="283" w:lineRule="auto"/>
      </w:pPr>
      <w:r>
        <w:rPr>
          <w:rFonts w:ascii="Microsoft YaHei" w:hAnsi="Microsoft YaHei" w:eastAsia="Microsoft YaHei"/>
          <w:b w:val="0"/>
          <w:color w:val="33383F"/>
          <w:sz w:val="21"/>
        </w:rPr>
        <w:t>三脚猫先森（1,295 赞）：玩性别梗的真无聊，一个关于视频内容的热评都没有 热评回复：真的呢...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峰值窗口：09:20（101 条）｜代表样本：哈哈哈哈哈哈哈哈哈哈哈哈 / 桌子HP-1 / 皇后住这么个破地方哈哈哈哈哈哈哈哈哈</w:t>
      </w:r>
    </w:p>
    <w:p>
      <w:pPr>
        <w:spacing w:after="80" w:line="283" w:lineRule="auto"/>
        <w:jc w:val="center"/>
      </w:pPr>
      <w:r>
        <w:rPr>
          <w:rFonts w:ascii="Microsoft YaHei" w:hAnsi="Microsoft YaHei" w:eastAsia="Microsoft YaHei"/>
          <w:b w:val="0"/>
          <w:color w:val="646E7B"/>
          <w:sz w:val="17"/>
        </w:rPr>
        <w:t>— 第33部完 —</w:t>
      </w:r>
    </w:p>
    <w:p>
      <w:pPr>
        <w:pStyle w:val="Heading3"/>
      </w:pPr>
      <w:r>
        <w:rPr>
          <w:rFonts w:ascii="Microsoft YaHei" w:hAnsi="Microsoft YaHei" w:eastAsia="Microsoft YaHei"/>
          <w:color w:val="2166B5"/>
        </w:rPr>
        <w:t>第34部  【怒九脑洞日常】怀旧的去了趟画室！以及2018想说的话 感谢你们的支持！！</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34 部 / BV1Ct411z7Jk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2018-12-30 10:48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39.2 万 / 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1,783 / 689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8,107 / 4,201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119 行 / 1,082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https://www.bilibili.com/video/BV1Ct411z7Jk</w:t>
            </w:r>
          </w:p>
        </w:tc>
      </w:tr>
    </w:tbl>
    <w:p>
      <w:pPr>
        <w:spacing w:after="80" w:line="283" w:lineRule="auto"/>
      </w:pPr>
    </w:p>
    <w:p>
      <w:pPr>
        <w:spacing w:after="80" w:line="283" w:lineRule="auto"/>
      </w:pPr>
      <w:r>
        <w:rPr>
          <w:rFonts w:ascii="Microsoft YaHei" w:hAnsi="Microsoft YaHei" w:eastAsia="Microsoft YaHei"/>
          <w:b w:val="0"/>
          <w:color w:val="33383F"/>
          <w:sz w:val="21"/>
        </w:rPr>
        <w:t>标签：美术生 / 生活 / 原创 / 治愈向 / 再见2018 / 手书 / 短片</w:t>
      </w:r>
    </w:p>
    <w:p>
      <w:pPr>
        <w:spacing w:after="80" w:line="283" w:lineRule="auto"/>
      </w:pPr>
      <w:r>
        <w:rPr>
          <w:rFonts w:ascii="Microsoft YaHei" w:hAnsi="Microsoft YaHei" w:eastAsia="Microsoft YaHei"/>
          <w:b/>
          <w:color w:val="33383F"/>
          <w:sz w:val="21"/>
        </w:rPr>
        <w:t>关键话题：绘画/创作(18次)、日常生活(16次)、社交/合作(12次)、情感(8次)、美食(6次)、音乐(3次)</w:t>
      </w:r>
    </w:p>
    <w:p>
      <w:pPr>
        <w:spacing w:after="80" w:line="283" w:lineRule="auto"/>
      </w:pPr>
      <w:r>
        <w:rPr>
          <w:rFonts w:ascii="Microsoft YaHei" w:hAnsi="Microsoft YaHei" w:eastAsia="Microsoft YaHei"/>
          <w:b/>
          <w:color w:val="33383F"/>
          <w:sz w:val="21"/>
        </w:rPr>
        <w:t>标志性口头禅：「诶」×1、「拜拜」×1、「我的天」×1、「完了」×1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交完作业后下课约老朋友劳改一起去画室。209会继续努力为大家带来更好看的视频。大家我们明天见啦。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专业作业和考试把我整个人搞得憔悴了许多 [绘画/创作]</w:t>
      </w:r>
    </w:p>
    <w:p>
      <w:pPr>
        <w:pStyle w:val="ListBullet"/>
        <w:spacing w:after="80" w:line="283" w:lineRule="auto"/>
      </w:pPr>
      <w:r>
        <w:rPr>
          <w:rFonts w:ascii="Microsoft YaHei" w:hAnsi="Microsoft YaHei" w:eastAsia="Microsoft YaHei"/>
          <w:b w:val="0"/>
          <w:color w:val="33383F"/>
          <w:sz w:val="21"/>
        </w:rPr>
        <w:t>209会继续努力为大家带来更好看的视频 [互动]</w:t>
      </w:r>
    </w:p>
    <w:p>
      <w:pPr>
        <w:pStyle w:val="ListBullet"/>
        <w:spacing w:after="80" w:line="283" w:lineRule="auto"/>
      </w:pPr>
      <w:r>
        <w:rPr>
          <w:rFonts w:ascii="Microsoft YaHei" w:hAnsi="Microsoft YaHei" w:eastAsia="Microsoft YaHei"/>
          <w:b w:val="0"/>
          <w:color w:val="33383F"/>
          <w:sz w:val="21"/>
        </w:rPr>
        <w:t>把麦克风和软件以及一些小设备买了下来 [绘画/创作]</w:t>
      </w:r>
    </w:p>
    <w:p>
      <w:pPr>
        <w:pStyle w:val="ListBullet"/>
        <w:spacing w:after="80" w:line="283" w:lineRule="auto"/>
      </w:pPr>
      <w:r>
        <w:rPr>
          <w:rFonts w:ascii="Microsoft YaHei" w:hAnsi="Microsoft YaHei" w:eastAsia="Microsoft YaHei"/>
          <w:b w:val="0"/>
          <w:color w:val="33383F"/>
          <w:sz w:val="21"/>
        </w:rPr>
        <w:t>交完作业后下课约老朋友劳改一起去画室 [绘画/创作]</w:t>
      </w:r>
    </w:p>
    <w:p>
      <w:pPr>
        <w:pStyle w:val="ListBullet"/>
        <w:spacing w:after="80" w:line="283" w:lineRule="auto"/>
      </w:pPr>
      <w:r>
        <w:rPr>
          <w:rFonts w:ascii="Microsoft YaHei" w:hAnsi="Microsoft YaHei" w:eastAsia="Microsoft YaHei"/>
          <w:b w:val="0"/>
          <w:color w:val="33383F"/>
          <w:sz w:val="21"/>
        </w:rPr>
        <w:t>但是这样的我却被你们喜欢了这么久 [情感表达]</w:t>
      </w:r>
    </w:p>
    <w:p>
      <w:pPr>
        <w:spacing w:after="80" w:line="283" w:lineRule="auto"/>
      </w:pPr>
      <w:r>
        <w:rPr>
          <w:rFonts w:ascii="Microsoft YaHei" w:hAnsi="Microsoft YaHei" w:eastAsia="Microsoft YaHei"/>
          <w:b w:val="0"/>
          <w:color w:val="646E7B"/>
          <w:sz w:val="21"/>
        </w:rPr>
        <w:t>整体氛围：整体氛围：感性抒情、感恩温情</w:t>
        <w:br/>
        <w:t>情绪指标：赞美词1次、致谢3次、情感词6次</w:t>
        <w:br/>
        <w:t>能量等级：★★☆☆☆</w:t>
      </w:r>
    </w:p>
    <w:p>
      <w:pPr>
        <w:spacing w:after="80" w:line="283" w:lineRule="auto"/>
      </w:pPr>
      <w:r>
        <w:rPr>
          <w:rFonts w:ascii="Microsoft YaHei" w:hAnsi="Microsoft YaHei" w:eastAsia="Microsoft YaHei"/>
          <w:b w:val="0"/>
          <w:color w:val="646E7B"/>
          <w:sz w:val="21"/>
        </w:rPr>
        <w:t>语言特征：字数1082字，119个语段，平均每段9字</w:t>
        <w:br/>
        <w:t>语言风格：短句为主，节奏明快；与观众互动11次</w:t>
      </w:r>
    </w:p>
    <w:p>
      <w:pPr>
        <w:spacing w:after="80" w:line="283" w:lineRule="auto"/>
      </w:pPr>
      <w:r>
        <w:rPr>
          <w:rFonts w:ascii="Microsoft YaHei" w:hAnsi="Microsoft YaHei" w:eastAsia="Microsoft YaHei"/>
          <w:b/>
          <w:color w:val="33383F"/>
          <w:sz w:val="21"/>
        </w:rPr>
        <w:t>字幕全文：共 119 行，合并为 17 段。</w:t>
      </w:r>
    </w:p>
    <w:p>
      <w:pPr>
        <w:spacing w:after="20" w:line="283" w:lineRule="auto"/>
      </w:pPr>
      <w:r>
        <w:rPr>
          <w:rFonts w:ascii="Microsoft YaHei" w:hAnsi="Microsoft YaHei" w:eastAsia="Microsoft YaHei"/>
          <w:b w:val="0"/>
          <w:color w:val="33383F"/>
          <w:sz w:val="18"/>
        </w:rPr>
        <w:t>诶大家好我是怒九你知道吗大学的学期末真的很难熬专业作业和考试把我整个人搞得憔悴了许多终于把结课作业做完完了然后看看时间想着艺术生也差不多该准备统考了</w:t>
      </w:r>
    </w:p>
    <w:p>
      <w:pPr>
        <w:spacing w:after="20" w:line="283" w:lineRule="auto"/>
      </w:pPr>
      <w:r>
        <w:rPr>
          <w:rFonts w:ascii="Microsoft YaHei" w:hAnsi="Microsoft YaHei" w:eastAsia="Microsoft YaHei"/>
          <w:b w:val="0"/>
          <w:color w:val="33383F"/>
          <w:sz w:val="18"/>
        </w:rPr>
        <w:t>于是心血来潮打算去之前的画室看一下反正也不远交完作业后下课约老朋友劳改一起去画室我们在车上唠嗑着学校的事什么stubby啦</w:t>
      </w:r>
    </w:p>
    <w:p>
      <w:pPr>
        <w:spacing w:after="20" w:line="283" w:lineRule="auto"/>
      </w:pPr>
      <w:r>
        <w:rPr>
          <w:rFonts w:ascii="Microsoft YaHei" w:hAnsi="Microsoft YaHei" w:eastAsia="Microsoft YaHei"/>
          <w:b w:val="0"/>
          <w:color w:val="33383F"/>
          <w:sz w:val="18"/>
        </w:rPr>
        <w:t>各自学校的生活啦聊着聊着就到画室了画师真的与去年不同了以前明明是个农家乐现在终于有个画师的样子了身为学长学姐可以在这里做的事情有好多</w:t>
      </w:r>
    </w:p>
    <w:p>
      <w:pPr>
        <w:spacing w:after="20" w:line="283" w:lineRule="auto"/>
      </w:pPr>
      <w:r>
        <w:rPr>
          <w:rFonts w:ascii="Microsoft YaHei" w:hAnsi="Microsoft YaHei" w:eastAsia="Microsoft YaHei"/>
          <w:b w:val="0"/>
          <w:color w:val="33383F"/>
          <w:sz w:val="18"/>
        </w:rPr>
        <w:t>比如说可以跟着老师插队打饭不用辛辛苦苦排队可以赏心悦目一下好看的学弟学妹们可以去以前化石白天不敢去的地方不过被封了嘛也是理所当然的</w:t>
      </w:r>
    </w:p>
    <w:p>
      <w:pPr>
        <w:spacing w:after="20" w:line="283" w:lineRule="auto"/>
      </w:pPr>
      <w:r>
        <w:rPr>
          <w:rFonts w:ascii="Microsoft YaHei" w:hAnsi="Microsoft YaHei" w:eastAsia="Microsoft YaHei"/>
          <w:b w:val="0"/>
          <w:color w:val="33383F"/>
          <w:sz w:val="18"/>
        </w:rPr>
        <w:t>还可以在后辈面前做榜样并没有看着他们努力备考的样子不禁感叹起时间飞快不得不接受自己已经是大二的事实啊不过也正常高三的时候也有这种感觉</w:t>
      </w:r>
    </w:p>
    <w:p>
      <w:pPr>
        <w:spacing w:after="20" w:line="283" w:lineRule="auto"/>
      </w:pPr>
      <w:r>
        <w:rPr>
          <w:rFonts w:ascii="Microsoft YaHei" w:hAnsi="Microsoft YaHei" w:eastAsia="Microsoft YaHei"/>
          <w:b w:val="0"/>
          <w:color w:val="33383F"/>
          <w:sz w:val="18"/>
        </w:rPr>
        <w:t>差不多要离开了和老师们道完别之后觉得时间还早找了家酒吧坐下唠唠嗑开始聊起了今年发生的事说起来我今年收获许多做着自己喜欢的事</w:t>
      </w:r>
    </w:p>
    <w:p>
      <w:pPr>
        <w:spacing w:after="20" w:line="283" w:lineRule="auto"/>
      </w:pPr>
      <w:r>
        <w:rPr>
          <w:rFonts w:ascii="Microsoft YaHei" w:hAnsi="Microsoft YaHei" w:eastAsia="Microsoft YaHei"/>
          <w:b w:val="0"/>
          <w:color w:val="33383F"/>
          <w:sz w:val="18"/>
        </w:rPr>
        <w:t>画画做视频然后投稿成为了一个小阿婆主一开始原本只是抱着投着玩的心态后来想打算认真起来在年初剁手把麦克风和软件以及一些小设备买了下来</w:t>
      </w:r>
    </w:p>
    <w:p>
      <w:pPr>
        <w:spacing w:after="20" w:line="283" w:lineRule="auto"/>
      </w:pPr>
      <w:r>
        <w:rPr>
          <w:rFonts w:ascii="Microsoft YaHei" w:hAnsi="Microsoft YaHei" w:eastAsia="Microsoft YaHei"/>
          <w:b w:val="0"/>
          <w:color w:val="33383F"/>
          <w:sz w:val="18"/>
        </w:rPr>
        <w:t>俗话说嘛万事开头难什么都搞不懂教程百度谷歌都被我翻烂了为保存的情况下系统崩溃被一些小问题搞得焦头烂额更不用说录音时的结巴问题了</w:t>
      </w:r>
    </w:p>
    <w:p>
      <w:pPr>
        <w:spacing w:after="20" w:line="283" w:lineRule="auto"/>
      </w:pPr>
      <w:r>
        <w:rPr>
          <w:rFonts w:ascii="Microsoft YaHei" w:hAnsi="Microsoft YaHei" w:eastAsia="Microsoft YaHei"/>
          <w:b w:val="0"/>
          <w:color w:val="33383F"/>
          <w:sz w:val="18"/>
        </w:rPr>
        <w:t>阿姆斯特朗回旋唉阿姆斯特朗发出去的视频播放量少得可怜评论弹幕什么的更是寥寥无几总是自我怀疑是不是自己不适合是不是自己的作品不被大家喜欢</w:t>
      </w:r>
    </w:p>
    <w:p>
      <w:pPr>
        <w:spacing w:after="20" w:line="283" w:lineRule="auto"/>
      </w:pPr>
      <w:r>
        <w:rPr>
          <w:rFonts w:ascii="Microsoft YaHei" w:hAnsi="Microsoft YaHei" w:eastAsia="Microsoft YaHei"/>
          <w:b w:val="0"/>
          <w:color w:val="33383F"/>
          <w:sz w:val="18"/>
        </w:rPr>
        <w:t>自己的兴趣爱好还被质疑父母总是认为我浪费时间不好好搞学业压力很大那段期间真的很想放弃了但是但是真的很不甘心啊内心还是不想就这么算了</w:t>
      </w:r>
    </w:p>
    <w:p>
      <w:pPr>
        <w:spacing w:after="20" w:line="283" w:lineRule="auto"/>
      </w:pPr>
      <w:r>
        <w:rPr>
          <w:rFonts w:ascii="Microsoft YaHei" w:hAnsi="Microsoft YaHei" w:eastAsia="Microsoft YaHei"/>
          <w:b w:val="0"/>
          <w:color w:val="33383F"/>
          <w:sz w:val="18"/>
        </w:rPr>
        <w:t>我不能陷入消极情绪中我要自信起来我要坚持做我喜欢的事情我想认识更多兴趣相投的朋友没人看不强求有人看我欢迎就这样一步一步的提升自己</w:t>
      </w:r>
    </w:p>
    <w:p>
      <w:pPr>
        <w:spacing w:after="20" w:line="283" w:lineRule="auto"/>
      </w:pPr>
      <w:r>
        <w:rPr>
          <w:rFonts w:ascii="Microsoft YaHei" w:hAnsi="Microsoft YaHei" w:eastAsia="Microsoft YaHei"/>
          <w:b w:val="0"/>
          <w:color w:val="33383F"/>
          <w:sz w:val="18"/>
        </w:rPr>
        <w:t>录音会结巴那我就录到我满意为止视频太无味那我就抽时间先写文案后期太差是找也慢慢地收获了许多可爱的粉丝收到让我感动的评论和私信</w:t>
      </w:r>
    </w:p>
    <w:p>
      <w:pPr>
        <w:spacing w:after="20" w:line="283" w:lineRule="auto"/>
      </w:pPr>
      <w:r>
        <w:rPr>
          <w:rFonts w:ascii="Microsoft YaHei" w:hAnsi="Microsoft YaHei" w:eastAsia="Microsoft YaHei"/>
          <w:b w:val="0"/>
          <w:color w:val="33383F"/>
          <w:sz w:val="18"/>
        </w:rPr>
        <w:t>我都会一一截屏下来保存这些鼓励和支持的话语都是我珍贵的宝物翻自己视频的时候常常会眼熟粉丝的名字其实我这个人没有什么很特别之处</w:t>
      </w:r>
    </w:p>
    <w:p>
      <w:pPr>
        <w:spacing w:after="20" w:line="283" w:lineRule="auto"/>
      </w:pPr>
      <w:r>
        <w:rPr>
          <w:rFonts w:ascii="Microsoft YaHei" w:hAnsi="Microsoft YaHei" w:eastAsia="Microsoft YaHei"/>
          <w:b w:val="0"/>
          <w:color w:val="33383F"/>
          <w:sz w:val="18"/>
        </w:rPr>
        <w:t>会画画会做视频的人有很多比我优秀的人也有很多我并不出众但是这样的我却被你们喜欢了这么久真的非常感谢二零巴马上要过去了大家新年快乐</w:t>
      </w:r>
    </w:p>
    <w:p>
      <w:pPr>
        <w:spacing w:after="20" w:line="283" w:lineRule="auto"/>
      </w:pPr>
      <w:r>
        <w:rPr>
          <w:rFonts w:ascii="Microsoft YaHei" w:hAnsi="Microsoft YaHei" w:eastAsia="Microsoft YaHei"/>
          <w:b w:val="0"/>
          <w:color w:val="33383F"/>
          <w:sz w:val="18"/>
        </w:rPr>
        <w:t>感谢你们的支持209会继续努力为大家带来更好看的视频谢谢你的观看喜欢的话素质三连一波吧大家我们明天见啦拜拜哦对了忘记和大家说一件非常有趣的事</w:t>
      </w:r>
    </w:p>
    <w:p>
      <w:pPr>
        <w:spacing w:after="20" w:line="283" w:lineRule="auto"/>
      </w:pPr>
      <w:r>
        <w:rPr>
          <w:rFonts w:ascii="Microsoft YaHei" w:hAnsi="Microsoft YaHei" w:eastAsia="Microsoft YaHei"/>
          <w:b w:val="0"/>
          <w:color w:val="33383F"/>
          <w:sz w:val="18"/>
        </w:rPr>
        <w:t>我们画室那边有一个小鱼塘那边的鱼你们猜他们会吃什么它会吃龟苓膏他这样的是那条鱼从从不知前他吃到桂林高到现在他居然还活着哎呦我的天呐</w:t>
      </w:r>
    </w:p>
    <w:p>
      <w:pPr>
        <w:spacing w:after="20" w:line="283" w:lineRule="auto"/>
      </w:pPr>
      <w:r>
        <w:rPr>
          <w:rFonts w:ascii="Microsoft YaHei" w:hAnsi="Microsoft YaHei" w:eastAsia="Microsoft YaHei"/>
          <w:b w:val="0"/>
          <w:color w:val="33383F"/>
          <w:sz w:val="18"/>
        </w:rPr>
        <w:t>你想一下吃龟苓膏的鱼活到现在他居然能活到现在我的妈呀而且据说还吃烟头呵呵呵啊好了好了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左边冒出一个黑影（2,448 赞）：从一千粉丝就开始支持九哥的过期粉丝要说一句 九哥真的很努力，他可以从一堆论文和画稿中间抽时间来做视频的啊_(:3」∠)_ 热评回复：谢谢！啊……说起论文【一把辛酸泪</w:t>
      </w:r>
    </w:p>
    <w:p>
      <w:pPr>
        <w:pStyle w:val="ListBullet"/>
        <w:spacing w:after="80" w:line="283" w:lineRule="auto"/>
      </w:pPr>
      <w:r>
        <w:rPr>
          <w:rFonts w:ascii="Microsoft YaHei" w:hAnsi="Microsoft YaHei" w:eastAsia="Microsoft YaHei"/>
          <w:b w:val="0"/>
          <w:color w:val="33383F"/>
          <w:sz w:val="21"/>
        </w:rPr>
        <w:t>Cosa-amp（1,050 赞）：第一次看怒九的视频是推荐几款耐玩的单机像素小游戏。说实在的，第一次的感觉是“平易近人，轻松欢乐”，没有一本正经的游戏技巧解说，也没有故意为之的低俗幽默。不过却给人一种很实在的感觉。还有刚刚接触CP端游戏的我，从视频中知道了很多新游戏，就比如现在在玩的星露谷，以及玩具熊之午夜后宫。 真的是谢谢怒九了，你做的视频让人经历了轻松时刻。期待你寒假的游戏推荐哟。 热评回复：举手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高频弹幕：我为怒九疯 我会怒九狂 我为怒九哐哐撞大墙、加油、我为怒九疯 我为怒九狂 我为怒九哐哐撞大墙、我为怒九疯，我为怒九狂，我为怒九哐哐撞大墙。、我为怒九疯，我为怒九狂，我为怒九哐哐撞大墙！</w:t>
      </w:r>
    </w:p>
    <w:p>
      <w:pPr>
        <w:pStyle w:val="ListBullet"/>
        <w:spacing w:after="80" w:line="283" w:lineRule="auto"/>
      </w:pPr>
      <w:r>
        <w:rPr>
          <w:rFonts w:ascii="Microsoft YaHei" w:hAnsi="Microsoft YaHei" w:eastAsia="Microsoft YaHei"/>
          <w:b w:val="0"/>
          <w:color w:val="33383F"/>
          <w:sz w:val="21"/>
        </w:rPr>
        <w:t>峰值窗口：02:00（219 条）｜代表样本：坚持下来，你会火的(・ω&lt; )★ / 我为怒九疯 我为怒九狂 我为怒九哐哐撞大墙 / 我为怒九疯 我会怒九狂 我为怒九哐哐撞大墙</w:t>
      </w:r>
    </w:p>
    <w:p>
      <w:pPr>
        <w:spacing w:after="80" w:line="283" w:lineRule="auto"/>
        <w:jc w:val="center"/>
      </w:pPr>
      <w:r>
        <w:rPr>
          <w:rFonts w:ascii="Microsoft YaHei" w:hAnsi="Microsoft YaHei" w:eastAsia="Microsoft YaHei"/>
          <w:b w:val="0"/>
          <w:color w:val="646E7B"/>
          <w:sz w:val="17"/>
        </w:rPr>
        <w:t>— 第34部完 —</w:t>
      </w:r>
    </w:p>
    <w:p>
      <w:pPr>
        <w:pStyle w:val="Heading3"/>
      </w:pPr>
      <w:r>
        <w:rPr>
          <w:rFonts w:ascii="Microsoft YaHei" w:hAnsi="Microsoft YaHei" w:eastAsia="Microsoft YaHei"/>
          <w:color w:val="2166B5"/>
        </w:rPr>
        <w:t>第35部  【速推荐】一部引人深思的手机游戏 取与真实背景 战争的残酷给孩子带来怎样的伤害</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35 部 / BV15t41147MC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2019-01-06 13:29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80.3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4,364 / 2,517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236 行 / 2,114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https://www.bilibili.com/video/BV15t41147MC</w:t>
            </w:r>
          </w:p>
        </w:tc>
      </w:tr>
    </w:tbl>
    <w:p>
      <w:pPr>
        <w:spacing w:after="80" w:line="283" w:lineRule="auto"/>
      </w:pPr>
    </w:p>
    <w:p>
      <w:pPr>
        <w:spacing w:after="80" w:line="283" w:lineRule="auto"/>
      </w:pPr>
      <w:r>
        <w:rPr>
          <w:rFonts w:ascii="Microsoft YaHei" w:hAnsi="Microsoft YaHei" w:eastAsia="Microsoft YaHei"/>
          <w:b w:val="0"/>
          <w:color w:val="33383F"/>
          <w:sz w:val="21"/>
        </w:rPr>
        <w:t>标签：我的孩子：生命之泉 / 性骚扰 / 引人深思 / 怒九 / 良心游戏 / 歧视 / 战争 / 独立游戏 / 单机游戏</w:t>
      </w:r>
    </w:p>
    <w:p>
      <w:pPr>
        <w:spacing w:after="80" w:line="283" w:lineRule="auto"/>
      </w:pPr>
      <w:r>
        <w:rPr>
          <w:rFonts w:ascii="Microsoft YaHei" w:hAnsi="Microsoft YaHei" w:eastAsia="Microsoft YaHei"/>
          <w:b/>
          <w:color w:val="33383F"/>
          <w:sz w:val="21"/>
        </w:rPr>
        <w:t>关键话题：日常生活(28次)、社交/合作(19次)、情感(14次)、游戏(13次)、美食(10次)、绘画/创作(8次)</w:t>
      </w:r>
    </w:p>
    <w:p>
      <w:pPr>
        <w:spacing w:after="80" w:line="283" w:lineRule="auto"/>
      </w:pPr>
      <w:r>
        <w:rPr>
          <w:rFonts w:ascii="Microsoft YaHei" w:hAnsi="Microsoft YaHei" w:eastAsia="Microsoft YaHei"/>
          <w:b/>
          <w:color w:val="33383F"/>
          <w:sz w:val="21"/>
        </w:rPr>
        <w:t>标志性口头禅：「诶」×1、「拜拜」×1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今天要为大家带来一个好游戏。大家都知道很火热的养成游戏。卡琳娜偷了家里的钱去讨喜他的朋友们。</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充满教育与人性思考的游戏已经推荐给你了 [游戏相关]</w:t>
      </w:r>
    </w:p>
    <w:p>
      <w:pPr>
        <w:pStyle w:val="ListBullet"/>
        <w:spacing w:after="80" w:line="283" w:lineRule="auto"/>
      </w:pPr>
      <w:r>
        <w:rPr>
          <w:rFonts w:ascii="Microsoft YaHei" w:hAnsi="Microsoft YaHei" w:eastAsia="Microsoft YaHei"/>
          <w:b w:val="0"/>
          <w:color w:val="33383F"/>
          <w:sz w:val="21"/>
        </w:rPr>
        <w:t>因为我知道他只是渴望得到朋友才会这么做 [日常生活]</w:t>
      </w:r>
    </w:p>
    <w:p>
      <w:pPr>
        <w:pStyle w:val="ListBullet"/>
        <w:spacing w:after="80" w:line="283" w:lineRule="auto"/>
      </w:pPr>
      <w:r>
        <w:rPr>
          <w:rFonts w:ascii="Microsoft YaHei" w:hAnsi="Microsoft YaHei" w:eastAsia="Microsoft YaHei"/>
          <w:b w:val="0"/>
          <w:color w:val="33383F"/>
          <w:sz w:val="21"/>
        </w:rPr>
        <w:t>我真的希望有让我去学校讨回公道的选项 [日常生活]</w:t>
      </w:r>
    </w:p>
    <w:p>
      <w:pPr>
        <w:pStyle w:val="ListBullet"/>
        <w:spacing w:after="80" w:line="283" w:lineRule="auto"/>
      </w:pPr>
      <w:r>
        <w:rPr>
          <w:rFonts w:ascii="Microsoft YaHei" w:hAnsi="Microsoft YaHei" w:eastAsia="Microsoft YaHei"/>
          <w:b w:val="0"/>
          <w:color w:val="33383F"/>
          <w:sz w:val="21"/>
        </w:rPr>
        <w:t>卡琳娜偷了家里的钱去讨喜他的朋友们 [日常生活]</w:t>
      </w:r>
    </w:p>
    <w:p>
      <w:pPr>
        <w:pStyle w:val="ListBullet"/>
        <w:spacing w:after="80" w:line="283" w:lineRule="auto"/>
      </w:pPr>
      <w:r>
        <w:rPr>
          <w:rFonts w:ascii="Microsoft YaHei" w:hAnsi="Microsoft YaHei" w:eastAsia="Microsoft YaHei"/>
          <w:b w:val="0"/>
          <w:color w:val="33383F"/>
          <w:sz w:val="21"/>
        </w:rPr>
        <w:t>游戏背景发生在第二次世界大战结束后 [游戏相关]</w:t>
      </w:r>
    </w:p>
    <w:p>
      <w:pPr>
        <w:spacing w:after="80" w:line="283" w:lineRule="auto"/>
      </w:pPr>
      <w:r>
        <w:rPr>
          <w:rFonts w:ascii="Microsoft YaHei" w:hAnsi="Microsoft YaHei" w:eastAsia="Microsoft YaHei"/>
          <w:b w:val="0"/>
          <w:color w:val="646E7B"/>
          <w:sz w:val="21"/>
        </w:rPr>
        <w:t>整体氛围：整体氛围：感性抒情、感恩温情</w:t>
        <w:br/>
        <w:t>情绪指标：惊叹词1个、恐惧相关词2次、赞美词4次、致谢3次、情感词8次</w:t>
        <w:br/>
        <w:t>能量等级：★★☆☆☆</w:t>
      </w:r>
    </w:p>
    <w:p>
      <w:pPr>
        <w:spacing w:after="80" w:line="283" w:lineRule="auto"/>
      </w:pPr>
      <w:r>
        <w:rPr>
          <w:rFonts w:ascii="Microsoft YaHei" w:hAnsi="Microsoft YaHei" w:eastAsia="Microsoft YaHei"/>
          <w:b w:val="0"/>
          <w:color w:val="646E7B"/>
          <w:sz w:val="21"/>
        </w:rPr>
        <w:t>语言特征：字数2114字，236个语段，平均每段9字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236 行，合并为 33 段。</w:t>
      </w:r>
    </w:p>
    <w:p>
      <w:pPr>
        <w:spacing w:after="20" w:line="283" w:lineRule="auto"/>
      </w:pPr>
      <w:r>
        <w:rPr>
          <w:rFonts w:ascii="Microsoft YaHei" w:hAnsi="Microsoft YaHei" w:eastAsia="Microsoft YaHei"/>
          <w:b w:val="0"/>
          <w:color w:val="33383F"/>
          <w:sz w:val="18"/>
        </w:rPr>
        <w:t>诶大家好我是怒九今天要为大家带来一个好游戏大家都知道很火热的养成游戏中国式家长吧游戏行为有趣且真实获得了很高的人气他讲述了我们为之共鸣的童年</w:t>
      </w:r>
    </w:p>
    <w:p>
      <w:pPr>
        <w:spacing w:after="20" w:line="283" w:lineRule="auto"/>
      </w:pPr>
      <w:r>
        <w:rPr>
          <w:rFonts w:ascii="Microsoft YaHei" w:hAnsi="Microsoft YaHei" w:eastAsia="Microsoft YaHei"/>
          <w:b w:val="0"/>
          <w:color w:val="33383F"/>
          <w:sz w:val="18"/>
        </w:rPr>
        <w:t>这款游戏我的孩子生命之泉也是一个养育孩子的养成有游戏但不同的是你要给予你孩子一个像样的童年比登天还难游戏背景发生在第二次世界大战结束后</w:t>
      </w:r>
    </w:p>
    <w:p>
      <w:pPr>
        <w:spacing w:after="20" w:line="283" w:lineRule="auto"/>
      </w:pPr>
      <w:r>
        <w:rPr>
          <w:rFonts w:ascii="Microsoft YaHei" w:hAnsi="Microsoft YaHei" w:eastAsia="Microsoft YaHei"/>
          <w:b w:val="0"/>
          <w:color w:val="33383F"/>
          <w:sz w:val="18"/>
        </w:rPr>
        <w:t>1950年的挪威从这里我就以我的角度诉说了我收养了一个叫卡琳的女孩她既乖巧又有礼貌我决定要好好的照顾她保护她时间慢慢的快来到了他七岁的生日</w:t>
      </w:r>
    </w:p>
    <w:p>
      <w:pPr>
        <w:spacing w:after="20" w:line="283" w:lineRule="auto"/>
      </w:pPr>
      <w:r>
        <w:rPr>
          <w:rFonts w:ascii="Microsoft YaHei" w:hAnsi="Microsoft YaHei" w:eastAsia="Microsoft YaHei"/>
          <w:b w:val="0"/>
          <w:color w:val="33383F"/>
          <w:sz w:val="18"/>
        </w:rPr>
        <w:t>她好像很高兴地和我分享他与好友丽芙的趣事我耐心倾听着她活泼的样子真的非常单纯可爱我买了一盒彩铅给他他非常喜欢今后你就是我的小画家了</w:t>
      </w:r>
    </w:p>
    <w:p>
      <w:pPr>
        <w:spacing w:after="20" w:line="283" w:lineRule="auto"/>
      </w:pPr>
      <w:r>
        <w:rPr>
          <w:rFonts w:ascii="Microsoft YaHei" w:hAnsi="Microsoft YaHei" w:eastAsia="Microsoft YaHei"/>
          <w:b w:val="0"/>
          <w:color w:val="33383F"/>
          <w:sz w:val="18"/>
        </w:rPr>
        <w:t>她想让我陪她玩好那就来玩吧你高兴就好啦要好好吃饭有力气才能去玩哦哎呀看你外面玩的这么脏好孩子要干干净净的才会惹人爱吗嗯你想让我给你讲睡前故事</w:t>
      </w:r>
    </w:p>
    <w:p>
      <w:pPr>
        <w:spacing w:after="20" w:line="283" w:lineRule="auto"/>
      </w:pPr>
      <w:r>
        <w:rPr>
          <w:rFonts w:ascii="Microsoft YaHei" w:hAnsi="Microsoft YaHei" w:eastAsia="Microsoft YaHei"/>
          <w:b w:val="0"/>
          <w:color w:val="33383F"/>
          <w:sz w:val="18"/>
        </w:rPr>
        <w:t>那有何不可呢听完就快睡吧晚安我的小女孩在这样的日子里每天都过得很开心不过他也到了该上学的年纪了学校对她来说还只是个陌生的地方</w:t>
      </w:r>
    </w:p>
    <w:p>
      <w:pPr>
        <w:spacing w:after="20" w:line="283" w:lineRule="auto"/>
      </w:pPr>
      <w:r>
        <w:rPr>
          <w:rFonts w:ascii="Microsoft YaHei" w:hAnsi="Microsoft YaHei" w:eastAsia="Microsoft YaHei"/>
          <w:b w:val="0"/>
          <w:color w:val="33383F"/>
          <w:sz w:val="18"/>
        </w:rPr>
        <w:t>所以我的向她解释学校是可以学习知识和交友的地方听完后她便对上学有了美好的幻想我也希望他在学校过得好好的好好学习加上几个朋友</w:t>
      </w:r>
    </w:p>
    <w:p>
      <w:pPr>
        <w:spacing w:after="20" w:line="283" w:lineRule="auto"/>
      </w:pPr>
      <w:r>
        <w:rPr>
          <w:rFonts w:ascii="Microsoft YaHei" w:hAnsi="Microsoft YaHei" w:eastAsia="Microsoft YaHei"/>
          <w:b w:val="0"/>
          <w:color w:val="33383F"/>
          <w:sz w:val="18"/>
        </w:rPr>
        <w:t>每天开开心心的回来但是在上学的第一天回家后她满脸不高兴学校里的人都瞪着她我安慰着她大家只是互不熟悉慢慢就好了看来学校并不是他想象的样子</w:t>
      </w:r>
    </w:p>
    <w:p>
      <w:pPr>
        <w:spacing w:after="20" w:line="283" w:lineRule="auto"/>
      </w:pPr>
      <w:r>
        <w:rPr>
          <w:rFonts w:ascii="Microsoft YaHei" w:hAnsi="Microsoft YaHei" w:eastAsia="Microsoft YaHei"/>
          <w:b w:val="0"/>
          <w:color w:val="33383F"/>
          <w:sz w:val="18"/>
        </w:rPr>
        <w:t>很是失落于是我攒钱买了她最想要的书包哄她开心看他高兴的样子我松了口气但是第二天他说他的书包被扯坏了一个劲的和我道歉天啊我的女儿在学校被人欺负了</w:t>
      </w:r>
    </w:p>
    <w:p>
      <w:pPr>
        <w:spacing w:after="20" w:line="283" w:lineRule="auto"/>
      </w:pPr>
      <w:r>
        <w:rPr>
          <w:rFonts w:ascii="Microsoft YaHei" w:hAnsi="Microsoft YaHei" w:eastAsia="Microsoft YaHei"/>
          <w:b w:val="0"/>
          <w:color w:val="33383F"/>
          <w:sz w:val="18"/>
        </w:rPr>
        <w:t>怎么可以对你这样我心疼地问她有没有受伤好在他没事没事的书包坏了我可以帮你修好只要你平安无事就好看吧他修好了要是这事又发生了</w:t>
      </w:r>
    </w:p>
    <w:p>
      <w:pPr>
        <w:spacing w:after="20" w:line="283" w:lineRule="auto"/>
      </w:pPr>
      <w:r>
        <w:rPr>
          <w:rFonts w:ascii="Microsoft YaHei" w:hAnsi="Microsoft YaHei" w:eastAsia="Microsoft YaHei"/>
          <w:b w:val="0"/>
          <w:color w:val="33383F"/>
          <w:sz w:val="18"/>
        </w:rPr>
        <w:t>不要责怪自己好吗安顿好卡琳后我选择写信给学校投诉这些熊孩子希望让他们管管我虽然非常生气但是我能做的只有这些希望事态有所好转</w:t>
      </w:r>
    </w:p>
    <w:p>
      <w:pPr>
        <w:spacing w:after="20" w:line="283" w:lineRule="auto"/>
      </w:pPr>
      <w:r>
        <w:rPr>
          <w:rFonts w:ascii="Microsoft YaHei" w:hAnsi="Microsoft YaHei" w:eastAsia="Microsoft YaHei"/>
          <w:b w:val="0"/>
          <w:color w:val="33383F"/>
          <w:sz w:val="18"/>
        </w:rPr>
        <w:t>然而试试并没有因为我写的那封信卡琳被指为告密者甚至甚至将他当着全班的面大声读出来我意识到了学校的老师也不可信我很后悔写了那封信</w:t>
      </w:r>
    </w:p>
    <w:p>
      <w:pPr>
        <w:spacing w:after="20" w:line="283" w:lineRule="auto"/>
      </w:pPr>
      <w:r>
        <w:rPr>
          <w:rFonts w:ascii="Microsoft YaHei" w:hAnsi="Microsoft YaHei" w:eastAsia="Microsoft YaHei"/>
          <w:b w:val="0"/>
          <w:color w:val="33383F"/>
          <w:sz w:val="18"/>
        </w:rPr>
        <w:t>但他原谅了我开始自责了起来是不是自己做错了什么别人为什么要这么对她我一遍一遍用最温柔的方式安慰他我内心憎恨那些可恶的人恨着这个学校</w:t>
      </w:r>
    </w:p>
    <w:p>
      <w:pPr>
        <w:spacing w:after="20" w:line="283" w:lineRule="auto"/>
      </w:pPr>
      <w:r>
        <w:rPr>
          <w:rFonts w:ascii="Microsoft YaHei" w:hAnsi="Microsoft YaHei" w:eastAsia="Microsoft YaHei"/>
          <w:b w:val="0"/>
          <w:color w:val="33383F"/>
          <w:sz w:val="18"/>
        </w:rPr>
        <w:t>甚至恨着弱小的自己于是我开始联系她的亲生父母了解更多情况尽我所能能帮助他日子慢慢过去我非常担心卡琳每天的身体和精神状况害怕下班回家见到他狼狈不堪的样子</w:t>
      </w:r>
    </w:p>
    <w:p>
      <w:pPr>
        <w:spacing w:after="20" w:line="283" w:lineRule="auto"/>
      </w:pPr>
      <w:r>
        <w:rPr>
          <w:rFonts w:ascii="Microsoft YaHei" w:hAnsi="Microsoft YaHei" w:eastAsia="Microsoft YaHei"/>
          <w:b w:val="0"/>
          <w:color w:val="33383F"/>
          <w:sz w:val="18"/>
        </w:rPr>
        <w:t>那些恶霸更严本加厉的欺负他骂他德国私生子纳粹撕烂她的衣服往他身上抹污泥我真的希望有让我去学校讨回公道的选项虽然暴力解决不了问题</w:t>
      </w:r>
    </w:p>
    <w:p>
      <w:pPr>
        <w:spacing w:after="20" w:line="283" w:lineRule="auto"/>
      </w:pPr>
      <w:r>
        <w:rPr>
          <w:rFonts w:ascii="Microsoft YaHei" w:hAnsi="Microsoft YaHei" w:eastAsia="Microsoft YaHei"/>
          <w:b w:val="0"/>
          <w:color w:val="33383F"/>
          <w:sz w:val="18"/>
        </w:rPr>
        <w:t>但是我真的很想揍扁他们后来发生一件事卡琳娜偷了家里的钱去讨喜他的朋友们我并没有呵斥他因为我知道他只是渴望得到朋友才会这么做</w:t>
      </w:r>
    </w:p>
    <w:p>
      <w:pPr>
        <w:spacing w:after="20" w:line="283" w:lineRule="auto"/>
      </w:pPr>
      <w:r>
        <w:rPr>
          <w:rFonts w:ascii="Microsoft YaHei" w:hAnsi="Microsoft YaHei" w:eastAsia="Microsoft YaHei"/>
          <w:b w:val="0"/>
          <w:color w:val="33383F"/>
          <w:sz w:val="18"/>
        </w:rPr>
        <w:t>我教育他这是不对的金钱买来的朋友不是友谊他也知错就改但是他更加的自责了认为干出这件事的他是个怪物怎么能这样说自己呢你很棒</w:t>
      </w:r>
    </w:p>
    <w:p>
      <w:pPr>
        <w:spacing w:after="20" w:line="283" w:lineRule="auto"/>
      </w:pPr>
      <w:r>
        <w:rPr>
          <w:rFonts w:ascii="Microsoft YaHei" w:hAnsi="Microsoft YaHei" w:eastAsia="Microsoft YaHei"/>
          <w:b w:val="0"/>
          <w:color w:val="33383F"/>
          <w:sz w:val="18"/>
        </w:rPr>
        <w:t>知错就改就是好孩子我真的很心疼但我能做的只有安慰她鼓励她陪她身边做她喜欢的事画画捉迷藏玩球玩小船钓鱼森林探险给他买玩具一起过圣诞节</w:t>
      </w:r>
    </w:p>
    <w:p>
      <w:pPr>
        <w:spacing w:after="20" w:line="283" w:lineRule="auto"/>
      </w:pPr>
      <w:r>
        <w:rPr>
          <w:rFonts w:ascii="Microsoft YaHei" w:hAnsi="Microsoft YaHei" w:eastAsia="Microsoft YaHei"/>
          <w:b w:val="0"/>
          <w:color w:val="33383F"/>
          <w:sz w:val="18"/>
        </w:rPr>
        <w:t>做手工礼物给她用尽所有的方式只希望他快乐起来让他忘记那些不快可是当我看到了他的画从美好的事物到黑暗恐惧痛苦孤独绝望我真的很心痛</w:t>
      </w:r>
    </w:p>
    <w:p>
      <w:pPr>
        <w:spacing w:after="20" w:line="283" w:lineRule="auto"/>
      </w:pPr>
      <w:r>
        <w:rPr>
          <w:rFonts w:ascii="Microsoft YaHei" w:hAnsi="Microsoft YaHei" w:eastAsia="Microsoft YaHei"/>
          <w:b w:val="0"/>
          <w:color w:val="33383F"/>
          <w:sz w:val="18"/>
        </w:rPr>
        <w:t>我的孩子卡琳娜不会有像以前一样天真无邪的笑容了我想让她留在家里不要去学校了可她因为想好好学习拒绝了她变坚强了但是让我更心痛了</w:t>
      </w:r>
    </w:p>
    <w:p>
      <w:pPr>
        <w:spacing w:after="20" w:line="283" w:lineRule="auto"/>
      </w:pPr>
      <w:r>
        <w:rPr>
          <w:rFonts w:ascii="Microsoft YaHei" w:hAnsi="Microsoft YaHei" w:eastAsia="Microsoft YaHei"/>
          <w:b w:val="0"/>
          <w:color w:val="33383F"/>
          <w:sz w:val="18"/>
        </w:rPr>
        <w:t>可能我的心理承受能力太差了我原以为师太不会再糟了一次卡琳她没回家她失踪了我立马就被急哭了还有后来他不肯去学校不肯吃饭不肯洗澡</w:t>
      </w:r>
    </w:p>
    <w:p>
      <w:pPr>
        <w:spacing w:after="20" w:line="283" w:lineRule="auto"/>
      </w:pPr>
      <w:r>
        <w:rPr>
          <w:rFonts w:ascii="Microsoft YaHei" w:hAnsi="Microsoft YaHei" w:eastAsia="Microsoft YaHei"/>
          <w:b w:val="0"/>
          <w:color w:val="33383F"/>
          <w:sz w:val="18"/>
        </w:rPr>
        <w:t>也不让我碰他我很着急后面我翻到这样的一张画我发现我意识到了什么我立马就疯了那个混蛋学生老师我必须做些什么我必须要让卡琳离开这个学校</w:t>
      </w:r>
    </w:p>
    <w:p>
      <w:pPr>
        <w:spacing w:after="20" w:line="283" w:lineRule="auto"/>
      </w:pPr>
      <w:r>
        <w:rPr>
          <w:rFonts w:ascii="Microsoft YaHei" w:hAnsi="Microsoft YaHei" w:eastAsia="Microsoft YaHei"/>
          <w:b w:val="0"/>
          <w:color w:val="33383F"/>
          <w:sz w:val="18"/>
        </w:rPr>
        <w:t>离开这个地方后来我查清得知纳粹人种繁殖计划他们企图通过计划实现人种进化从而最终达到对世界的统治而卡琳就是这个计划的产物所以他遭受到了现在恶劣且不公正的待遇</w:t>
      </w:r>
    </w:p>
    <w:p>
      <w:pPr>
        <w:spacing w:after="20" w:line="283" w:lineRule="auto"/>
      </w:pPr>
      <w:r>
        <w:rPr>
          <w:rFonts w:ascii="Microsoft YaHei" w:hAnsi="Microsoft YaHei" w:eastAsia="Microsoft YaHei"/>
          <w:b w:val="0"/>
          <w:color w:val="33383F"/>
          <w:sz w:val="18"/>
        </w:rPr>
        <w:t>你知道吗我的宝贝女儿卡琳她可爱乖巧懂事他会珍惜我送她的每一件东西清淡无味的饭菜也会笑着说美味明明在学校遭受到了这么严重的欺凌</w:t>
      </w:r>
    </w:p>
    <w:p>
      <w:pPr>
        <w:spacing w:after="20" w:line="283" w:lineRule="auto"/>
      </w:pPr>
      <w:r>
        <w:rPr>
          <w:rFonts w:ascii="Microsoft YaHei" w:hAnsi="Microsoft YaHei" w:eastAsia="Microsoft YaHei"/>
          <w:b w:val="0"/>
          <w:color w:val="33383F"/>
          <w:sz w:val="18"/>
        </w:rPr>
        <w:t>但功课都不会落下成绩优秀晚安后的素颜是多么的可爱宛如小天使她明明那么好那么优秀可是这样的一个孩子遭受了极其恶劣的冷暴力他的好朋友丽芙背叛他</w:t>
      </w:r>
    </w:p>
    <w:p>
      <w:pPr>
        <w:spacing w:after="20" w:line="283" w:lineRule="auto"/>
      </w:pPr>
      <w:r>
        <w:rPr>
          <w:rFonts w:ascii="Microsoft YaHei" w:hAnsi="Microsoft YaHei" w:eastAsia="Microsoft YaHei"/>
          <w:b w:val="0"/>
          <w:color w:val="33383F"/>
          <w:sz w:val="18"/>
        </w:rPr>
        <w:t>保护他的老师博格先生离他而去他的亲人抛弃辱骂他凭什么你知道战争和歧视给无辜的孩子带来多少伤害吗他甚至会失去他的童年你知道吗</w:t>
      </w:r>
    </w:p>
    <w:p>
      <w:pPr>
        <w:spacing w:after="20" w:line="283" w:lineRule="auto"/>
      </w:pPr>
      <w:r>
        <w:rPr>
          <w:rFonts w:ascii="Microsoft YaHei" w:hAnsi="Microsoft YaHei" w:eastAsia="Microsoft YaHei"/>
          <w:b w:val="0"/>
          <w:color w:val="33383F"/>
          <w:sz w:val="18"/>
        </w:rPr>
        <w:t>这个伤痛是一辈子都不会消去的他没有错他真的没有错最后卡琳的父亲虽然不愿意接受卡琳但是给了我们一些费用足够让我们离开这个鬼地方</w:t>
      </w:r>
    </w:p>
    <w:p>
      <w:pPr>
        <w:spacing w:after="20" w:line="283" w:lineRule="auto"/>
      </w:pPr>
      <w:r>
        <w:rPr>
          <w:rFonts w:ascii="Microsoft YaHei" w:hAnsi="Microsoft YaHei" w:eastAsia="Microsoft YaHei"/>
          <w:b w:val="0"/>
          <w:color w:val="33383F"/>
          <w:sz w:val="18"/>
        </w:rPr>
        <w:t>故事的最后我们去了新的地方重新生活我只希望我的孩子卡琳健康平安的长大无论未来发生了什么我都不会放弃有我在的地方不会被黑暗笼罩</w:t>
      </w:r>
    </w:p>
    <w:p>
      <w:pPr>
        <w:spacing w:after="20" w:line="283" w:lineRule="auto"/>
      </w:pPr>
      <w:r>
        <w:rPr>
          <w:rFonts w:ascii="Microsoft YaHei" w:hAnsi="Microsoft YaHei" w:eastAsia="Microsoft YaHei"/>
          <w:b w:val="0"/>
          <w:color w:val="33383F"/>
          <w:sz w:val="18"/>
        </w:rPr>
        <w:t>看到这里的各位还记得这个是基于真实故事吗游戏的结尾介绍了有着卡琳相同悲惨童年经历的现实人物他们自己经历过黑暗所以一直致力于带领光明</w:t>
      </w:r>
    </w:p>
    <w:p>
      <w:pPr>
        <w:spacing w:after="20" w:line="283" w:lineRule="auto"/>
      </w:pPr>
      <w:r>
        <w:rPr>
          <w:rFonts w:ascii="Microsoft YaHei" w:hAnsi="Microsoft YaHei" w:eastAsia="Microsoft YaHei"/>
          <w:b w:val="0"/>
          <w:color w:val="33383F"/>
          <w:sz w:val="18"/>
        </w:rPr>
        <w:t>感谢你们感谢制作组能做出这么棒的游戏他引人深思希望让我们记住和平不易珍惜现在拥有的生活虽然换作现代的社会霸凌欺辱歧视的现状仍然存在</w:t>
      </w:r>
    </w:p>
    <w:p>
      <w:pPr>
        <w:spacing w:after="20" w:line="283" w:lineRule="auto"/>
      </w:pPr>
      <w:r>
        <w:rPr>
          <w:rFonts w:ascii="Microsoft YaHei" w:hAnsi="Microsoft YaHei" w:eastAsia="Microsoft YaHei"/>
          <w:b w:val="0"/>
          <w:color w:val="33383F"/>
          <w:sz w:val="18"/>
        </w:rPr>
        <w:t>我们无法消除它们但我们可以有所改变善待每一个人少一点偏见多一点理解也希望大家亲自去体验游戏这个视频并没有说完游戏的全部内容</w:t>
      </w:r>
    </w:p>
    <w:p>
      <w:pPr>
        <w:spacing w:after="20" w:line="283" w:lineRule="auto"/>
      </w:pPr>
      <w:r>
        <w:rPr>
          <w:rFonts w:ascii="Microsoft YaHei" w:hAnsi="Microsoft YaHei" w:eastAsia="Microsoft YaHei"/>
          <w:b w:val="0"/>
          <w:color w:val="33383F"/>
          <w:sz w:val="18"/>
        </w:rPr>
        <w:t>每一个章节的每一个选择其实也会不一样游戏目前有汉化一款制作良心充满教育与人性思考的游戏已经推荐给你了好了我要去吃点好吃的东西</w:t>
      </w:r>
    </w:p>
    <w:p>
      <w:pPr>
        <w:spacing w:after="20" w:line="283" w:lineRule="auto"/>
      </w:pPr>
      <w:r>
        <w:rPr>
          <w:rFonts w:ascii="Microsoft YaHei" w:hAnsi="Microsoft YaHei" w:eastAsia="Microsoft YaHei"/>
          <w:b w:val="0"/>
          <w:color w:val="33383F"/>
          <w:sz w:val="18"/>
        </w:rPr>
        <w:t>平复一下我的心情感谢你的观看记得素质三连让更多的人知道这个游戏那我们下期再见拜拜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爬行食草人（4,967 赞）：好心疼，仿佛看到了自己 我在学校快被欺负成无感情了 热评回复：坚强一点，遇到什么事情多跟家长和老师交流沟通，多学习，加油</w:t>
      </w:r>
    </w:p>
    <w:p>
      <w:pPr>
        <w:pStyle w:val="ListBullet"/>
        <w:spacing w:after="80" w:line="283" w:lineRule="auto"/>
      </w:pPr>
      <w:r>
        <w:rPr>
          <w:rFonts w:ascii="Microsoft YaHei" w:hAnsi="Microsoft YaHei" w:eastAsia="Microsoft YaHei"/>
          <w:b w:val="0"/>
          <w:color w:val="33383F"/>
          <w:sz w:val="21"/>
        </w:rPr>
        <w:t>九岸菌（3,582 赞）：说真的，蛮巧的，我昨天晚上刚刚通宵玩了一遍玩的过程心 热评回复：我也是！加过一次班结果她说很害怕，就没敢再加班了……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高频弹幕：泪目、登格鲁星脏话、辛苦了、开门！罗德岛制药！、圣空星脏话</w:t>
      </w:r>
    </w:p>
    <w:p>
      <w:pPr>
        <w:pStyle w:val="ListBullet"/>
        <w:spacing w:after="80" w:line="283" w:lineRule="auto"/>
      </w:pPr>
      <w:r>
        <w:rPr>
          <w:rFonts w:ascii="Microsoft YaHei" w:hAnsi="Microsoft YaHei" w:eastAsia="Microsoft YaHei"/>
          <w:b w:val="0"/>
          <w:color w:val="33383F"/>
          <w:sz w:val="21"/>
        </w:rPr>
        <w:t>峰值窗口：05:00（194 条）｜代表样本：开门！凹凸拆迁队！ / 开门，特极咒灵带蛋糕来送温暖！ / 开门，凹凸送温暖</w:t>
      </w:r>
    </w:p>
    <w:p>
      <w:pPr>
        <w:spacing w:after="80" w:line="283" w:lineRule="auto"/>
        <w:jc w:val="center"/>
      </w:pPr>
      <w:r>
        <w:rPr>
          <w:rFonts w:ascii="Microsoft YaHei" w:hAnsi="Microsoft YaHei" w:eastAsia="Microsoft YaHei"/>
          <w:b w:val="0"/>
          <w:color w:val="646E7B"/>
          <w:sz w:val="17"/>
        </w:rPr>
        <w:t>— 第35部完 —</w:t>
      </w:r>
    </w:p>
    <w:p>
      <w:pPr>
        <w:pStyle w:val="Heading3"/>
      </w:pPr>
      <w:r>
        <w:rPr>
          <w:rFonts w:ascii="Microsoft YaHei" w:hAnsi="Microsoft YaHei" w:eastAsia="Microsoft YaHei"/>
          <w:color w:val="2166B5"/>
        </w:rPr>
        <w:t>第36部  【速推荐】具有深刻意义的游戏 了解同志群体的生活和社会待遇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36 部 / BV1Ft411a73G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2019-01-18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28.6 万 / 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2,192 / 2,902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267 行 / 2,478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https://www.bilibili.com/video/BV1Ft411a73G</w:t>
            </w:r>
          </w:p>
        </w:tc>
      </w:tr>
    </w:tbl>
    <w:p>
      <w:pPr>
        <w:spacing w:after="80" w:line="283" w:lineRule="auto"/>
      </w:pPr>
    </w:p>
    <w:p>
      <w:pPr>
        <w:spacing w:after="80" w:line="283" w:lineRule="auto"/>
      </w:pPr>
      <w:r>
        <w:rPr>
          <w:rFonts w:ascii="Microsoft YaHei" w:hAnsi="Microsoft YaHei" w:eastAsia="Microsoft YaHei"/>
          <w:b w:val="0"/>
          <w:color w:val="33383F"/>
          <w:sz w:val="21"/>
        </w:rPr>
        <w:t>标签：橙光游戏 / 科普 / 耐人寻味 / 怒九</w:t>
      </w:r>
    </w:p>
    <w:p>
      <w:pPr>
        <w:spacing w:after="80" w:line="283" w:lineRule="auto"/>
      </w:pPr>
      <w:r>
        <w:rPr>
          <w:rFonts w:ascii="Microsoft YaHei" w:hAnsi="Microsoft YaHei" w:eastAsia="Microsoft YaHei"/>
          <w:b/>
          <w:color w:val="33383F"/>
          <w:sz w:val="21"/>
        </w:rPr>
        <w:t>关键话题：日常生活(20次)、社交/合作(18次)、游戏(11次)、故事/叙事(10次)、情感(10次)、童年/回忆(5次)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今天要给大家带来一款不一样的文字冒险游戏。大家都以五彩盛装和绚丽歌舞的形式出现。好啦主要还是想把这游戏推给大家。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这个游戏以一位纯粹的男同性恋者的第一视角 [游戏相关]</w:t>
      </w:r>
    </w:p>
    <w:p>
      <w:pPr>
        <w:pStyle w:val="ListBullet"/>
        <w:spacing w:after="80" w:line="283" w:lineRule="auto"/>
      </w:pPr>
      <w:r>
        <w:rPr>
          <w:rFonts w:ascii="Microsoft YaHei" w:hAnsi="Microsoft YaHei" w:eastAsia="Microsoft YaHei"/>
          <w:b w:val="0"/>
          <w:color w:val="33383F"/>
          <w:sz w:val="21"/>
        </w:rPr>
        <w:t>今天要给大家带来一款不一样的文字冒险游戏 [游戏相关]</w:t>
      </w:r>
    </w:p>
    <w:p>
      <w:pPr>
        <w:pStyle w:val="ListBullet"/>
        <w:spacing w:after="80" w:line="283" w:lineRule="auto"/>
      </w:pPr>
      <w:r>
        <w:rPr>
          <w:rFonts w:ascii="Microsoft YaHei" w:hAnsi="Microsoft YaHei" w:eastAsia="Microsoft YaHei"/>
          <w:b w:val="0"/>
          <w:color w:val="33383F"/>
          <w:sz w:val="21"/>
        </w:rPr>
        <w:t>游戏序章一上来就是被七大姑八大姨的拷问 [游戏相关]</w:t>
      </w:r>
    </w:p>
    <w:p>
      <w:pPr>
        <w:pStyle w:val="ListBullet"/>
        <w:spacing w:after="80" w:line="283" w:lineRule="auto"/>
      </w:pPr>
      <w:r>
        <w:rPr>
          <w:rFonts w:ascii="Microsoft YaHei" w:hAnsi="Microsoft YaHei" w:eastAsia="Microsoft YaHei"/>
          <w:b w:val="0"/>
          <w:color w:val="33383F"/>
          <w:sz w:val="21"/>
        </w:rPr>
        <w:t>我并不希望主角因为同性恋所产生愧疚感 [日常生活]</w:t>
      </w:r>
    </w:p>
    <w:p>
      <w:pPr>
        <w:pStyle w:val="ListBullet"/>
        <w:spacing w:after="80" w:line="283" w:lineRule="auto"/>
      </w:pPr>
      <w:r>
        <w:rPr>
          <w:rFonts w:ascii="Microsoft YaHei" w:hAnsi="Microsoft YaHei" w:eastAsia="Microsoft YaHei"/>
          <w:b w:val="0"/>
          <w:color w:val="33383F"/>
          <w:sz w:val="21"/>
        </w:rPr>
        <w:t>大家都以五彩盛装和绚丽歌舞的形式出现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语言特征：字数2473字，267个语段，平均每段9字</w:t>
        <w:br/>
        <w:t>语言风格：短句为主，节奏明快；与观众互动11次；高频用语：「诶」3次</w:t>
      </w:r>
    </w:p>
    <w:p>
      <w:pPr>
        <w:spacing w:after="80" w:line="283" w:lineRule="auto"/>
      </w:pPr>
      <w:r>
        <w:rPr>
          <w:rFonts w:ascii="Microsoft YaHei" w:hAnsi="Microsoft YaHei" w:eastAsia="Microsoft YaHei"/>
          <w:b/>
          <w:color w:val="33383F"/>
          <w:sz w:val="21"/>
        </w:rPr>
        <w:t>字幕全文：共 267 行，合并为 39 段。</w:t>
      </w:r>
    </w:p>
    <w:p>
      <w:pPr>
        <w:spacing w:after="20" w:line="283" w:lineRule="auto"/>
      </w:pPr>
      <w:r>
        <w:rPr>
          <w:rFonts w:ascii="Microsoft YaHei" w:hAnsi="Microsoft YaHei" w:eastAsia="Microsoft YaHei"/>
          <w:b w:val="0"/>
          <w:color w:val="33383F"/>
          <w:sz w:val="18"/>
        </w:rPr>
        <w:t>诶大家好我是怒九今天要给大家带来一款不一样的文字冒险游戏Against life这个游戏以一位纯粹的男同性恋者的第一视角</w:t>
      </w:r>
    </w:p>
    <w:p>
      <w:pPr>
        <w:spacing w:after="20" w:line="283" w:lineRule="auto"/>
      </w:pPr>
      <w:r>
        <w:rPr>
          <w:rFonts w:ascii="Microsoft YaHei" w:hAnsi="Microsoft YaHei" w:eastAsia="Microsoft YaHei"/>
          <w:b w:val="0"/>
          <w:color w:val="33383F"/>
          <w:sz w:val="18"/>
        </w:rPr>
        <w:t>讲述一位男同性恋者的童年青春期壮年与暮年四个贯穿整个人生的阶段我们的选择将决定主角的人生轨迹游戏序章一上来就是被七大姑八大姨的拷问</w:t>
      </w:r>
    </w:p>
    <w:p>
      <w:pPr>
        <w:spacing w:after="20" w:line="283" w:lineRule="auto"/>
      </w:pPr>
      <w:r>
        <w:rPr>
          <w:rFonts w:ascii="Microsoft YaHei" w:hAnsi="Microsoft YaHei" w:eastAsia="Microsoft YaHei"/>
          <w:b w:val="0"/>
          <w:color w:val="33383F"/>
          <w:sz w:val="18"/>
        </w:rPr>
        <w:t>什么学业咋样了以后的工作想干什么啦找对象了吗你看看你表弟啊什么的巴拉巴拉的真实过头离开这要命的地方回房去和奶奶说说话奶奶正在织围巾</w:t>
      </w:r>
    </w:p>
    <w:p>
      <w:pPr>
        <w:spacing w:after="20" w:line="283" w:lineRule="auto"/>
      </w:pPr>
      <w:r>
        <w:rPr>
          <w:rFonts w:ascii="Microsoft YaHei" w:hAnsi="Microsoft YaHei" w:eastAsia="Microsoft YaHei"/>
          <w:b w:val="0"/>
          <w:color w:val="33383F"/>
          <w:sz w:val="18"/>
        </w:rPr>
        <w:t>说以后等主角林浩结婚的时候带上真是隔着屏幕都能感受得到的压力就这样游戏正式开始了以回忆的方式从童年开始探究男主为何是同性恋</w:t>
      </w:r>
    </w:p>
    <w:p>
      <w:pPr>
        <w:spacing w:after="20" w:line="283" w:lineRule="auto"/>
      </w:pPr>
      <w:r>
        <w:rPr>
          <w:rFonts w:ascii="Microsoft YaHei" w:hAnsi="Microsoft YaHei" w:eastAsia="Microsoft YaHei"/>
          <w:b w:val="0"/>
          <w:color w:val="33383F"/>
          <w:sz w:val="18"/>
        </w:rPr>
        <w:t>是不是有什么起因而导致的小时候奶奶讲了一个又一个的爱情故事但翻着最后带有问号的两张卡片她的内心深处有一个角落产生了一个疑问</w:t>
      </w:r>
    </w:p>
    <w:p>
      <w:pPr>
        <w:spacing w:after="20" w:line="283" w:lineRule="auto"/>
      </w:pPr>
      <w:r>
        <w:rPr>
          <w:rFonts w:ascii="Microsoft YaHei" w:hAnsi="Microsoft YaHei" w:eastAsia="Microsoft YaHei"/>
          <w:b w:val="0"/>
          <w:color w:val="33383F"/>
          <w:sz w:val="18"/>
        </w:rPr>
        <w:t>自己生活在幸福家庭明明自己的童年很美好没有一丝一常那为什么到底从何而起会对同性感兴趣林浩有一个从小玩到大的发小阿蕾慢慢的相处</w:t>
      </w:r>
    </w:p>
    <w:p>
      <w:pPr>
        <w:spacing w:after="20" w:line="283" w:lineRule="auto"/>
      </w:pPr>
      <w:r>
        <w:rPr>
          <w:rFonts w:ascii="Microsoft YaHei" w:hAnsi="Microsoft YaHei" w:eastAsia="Microsoft YaHei"/>
          <w:b w:val="0"/>
          <w:color w:val="33383F"/>
          <w:sz w:val="18"/>
        </w:rPr>
        <w:t>发现对待阿磊的感情不一般而且他从来没有对女孩有过这样的感觉身为男性的他却对男性的俊美的身体产生渴望意识到自己和他人不一样</w:t>
      </w:r>
    </w:p>
    <w:p>
      <w:pPr>
        <w:spacing w:after="20" w:line="283" w:lineRule="auto"/>
      </w:pPr>
      <w:r>
        <w:rPr>
          <w:rFonts w:ascii="Microsoft YaHei" w:hAnsi="Microsoft YaHei" w:eastAsia="Microsoft YaHei"/>
          <w:b w:val="0"/>
          <w:color w:val="33383F"/>
          <w:sz w:val="18"/>
        </w:rPr>
        <w:t>她感到压力怀疑与担心会不会这个世界只有他一人是如此不同直到他在电视上学习了一个新词同性恋内心有个强烈的声音他确定了自己是同性恋</w:t>
      </w:r>
    </w:p>
    <w:p>
      <w:pPr>
        <w:spacing w:after="20" w:line="283" w:lineRule="auto"/>
      </w:pPr>
      <w:r>
        <w:rPr>
          <w:rFonts w:ascii="Microsoft YaHei" w:hAnsi="Microsoft YaHei" w:eastAsia="Microsoft YaHei"/>
          <w:b w:val="0"/>
          <w:color w:val="33383F"/>
          <w:sz w:val="18"/>
        </w:rPr>
        <w:t>出现了一个数值自我认同从这里我们的每一个选择都会影响主角对自我身份的认同程度我并不希望主角因为同性恋所产生愧疚感也不希望进行治疗</w:t>
      </w:r>
    </w:p>
    <w:p>
      <w:pPr>
        <w:spacing w:after="20" w:line="283" w:lineRule="auto"/>
      </w:pPr>
      <w:r>
        <w:rPr>
          <w:rFonts w:ascii="Microsoft YaHei" w:hAnsi="Microsoft YaHei" w:eastAsia="Microsoft YaHei"/>
          <w:b w:val="0"/>
          <w:color w:val="33383F"/>
          <w:sz w:val="18"/>
        </w:rPr>
        <w:t>因为本来就不是病和谈治疗玩家根据直觉去做选择而我想通过选择去帮助林浩让他成为自己生活下去知道自己是同性恋后她很迷茫后来她鼓起勇气向阿磊出柜</w:t>
      </w:r>
    </w:p>
    <w:p>
      <w:pPr>
        <w:spacing w:after="20" w:line="283" w:lineRule="auto"/>
      </w:pPr>
      <w:r>
        <w:rPr>
          <w:rFonts w:ascii="Microsoft YaHei" w:hAnsi="Microsoft YaHei" w:eastAsia="Microsoft YaHei"/>
          <w:b w:val="0"/>
          <w:color w:val="33383F"/>
          <w:sz w:val="18"/>
        </w:rPr>
        <w:t>阿磊因为不理解和他绝交就算时间换到现在她还是想见阿磊一面但是又很害怕怕勾起伤心事和怕听到她结婚的消息所以说有一种痛苦就是身为同性恋</w:t>
      </w:r>
    </w:p>
    <w:p>
      <w:pPr>
        <w:spacing w:after="20" w:line="283" w:lineRule="auto"/>
      </w:pPr>
      <w:r>
        <w:rPr>
          <w:rFonts w:ascii="Microsoft YaHei" w:hAnsi="Microsoft YaHei" w:eastAsia="Microsoft YaHei"/>
          <w:b w:val="0"/>
          <w:color w:val="33383F"/>
          <w:sz w:val="18"/>
        </w:rPr>
        <w:t>喜欢上了一个异性恋不少人会默默的暗恋着然后默默失恋这份咽下去的感情则是痛苦不堪从阿磊离开后他就觉得自己是个异类不敢向别人倾诉</w:t>
      </w:r>
    </w:p>
    <w:p>
      <w:pPr>
        <w:spacing w:after="20" w:line="283" w:lineRule="auto"/>
      </w:pPr>
      <w:r>
        <w:rPr>
          <w:rFonts w:ascii="Microsoft YaHei" w:hAnsi="Microsoft YaHei" w:eastAsia="Microsoft YaHei"/>
          <w:b w:val="0"/>
          <w:color w:val="33383F"/>
          <w:sz w:val="18"/>
        </w:rPr>
        <w:t>能做的只有克制自己不去陷入消极情绪里努力学习考出传统的家乡却能包容他的大城市最后他心愿以偿拿到录取通知书说真的到这里我觉得主角很厉害</w:t>
      </w:r>
    </w:p>
    <w:p>
      <w:pPr>
        <w:spacing w:after="20" w:line="283" w:lineRule="auto"/>
      </w:pPr>
      <w:r>
        <w:rPr>
          <w:rFonts w:ascii="Microsoft YaHei" w:hAnsi="Microsoft YaHei" w:eastAsia="Microsoft YaHei"/>
          <w:b w:val="0"/>
          <w:color w:val="33383F"/>
          <w:sz w:val="18"/>
        </w:rPr>
        <w:t>如果换做我的话可能会憋坏吧可能都学不再加上高考这样的压力撑过来都很不容易了好了我们继续到了大学后他便开始心理咨询终于有能诉说的对象了</w:t>
      </w:r>
    </w:p>
    <w:p>
      <w:pPr>
        <w:spacing w:after="20" w:line="283" w:lineRule="auto"/>
      </w:pPr>
      <w:r>
        <w:rPr>
          <w:rFonts w:ascii="Microsoft YaHei" w:hAnsi="Microsoft YaHei" w:eastAsia="Microsoft YaHei"/>
          <w:b w:val="0"/>
          <w:color w:val="33383F"/>
          <w:sz w:val="18"/>
        </w:rPr>
        <w:t>能将心里的这份压力诉说出来我再从中知道了性取向偏见被认为是最不待见的社会偏见这让我想起一件事一次我和朋友八卦聊天我开玩笑的问了一下</w:t>
      </w:r>
    </w:p>
    <w:p>
      <w:pPr>
        <w:spacing w:after="20" w:line="283" w:lineRule="auto"/>
      </w:pPr>
      <w:r>
        <w:rPr>
          <w:rFonts w:ascii="Microsoft YaHei" w:hAnsi="Microsoft YaHei" w:eastAsia="Microsoft YaHei"/>
          <w:b w:val="0"/>
          <w:color w:val="33383F"/>
          <w:sz w:val="18"/>
        </w:rPr>
        <w:t>哎呀那你性取向怎么说呀他说我性取向是正常的呀当然是男生啊然后我的表情就僵住了哦那意思是除了异性恋其他都是不正常的喽他意识到了什么</w:t>
      </w:r>
    </w:p>
    <w:p>
      <w:pPr>
        <w:spacing w:after="20" w:line="283" w:lineRule="auto"/>
      </w:pPr>
      <w:r>
        <w:rPr>
          <w:rFonts w:ascii="Microsoft YaHei" w:hAnsi="Microsoft YaHei" w:eastAsia="Microsoft YaHei"/>
          <w:b w:val="0"/>
          <w:color w:val="33383F"/>
          <w:sz w:val="18"/>
        </w:rPr>
        <w:t>疯狂和我解释但他的解释漏洞百出我不想追究什么想终止这个话题就随便应和着过去了可能大家也经常听到这样的话也觉得没什么其实这句话就是有偏见意味</w:t>
      </w:r>
    </w:p>
    <w:p>
      <w:pPr>
        <w:spacing w:after="20" w:line="283" w:lineRule="auto"/>
      </w:pPr>
      <w:r>
        <w:rPr>
          <w:rFonts w:ascii="Microsoft YaHei" w:hAnsi="Microsoft YaHei" w:eastAsia="Microsoft YaHei"/>
          <w:b w:val="0"/>
          <w:color w:val="33383F"/>
          <w:sz w:val="18"/>
        </w:rPr>
        <w:t>这里的选项大家想了解的话就去玩一下就OK了一是有点复杂大家慢慢去读二是我可能会直接照着念会成复读机反正这个导师说的有理有注意</w:t>
      </w:r>
    </w:p>
    <w:p>
      <w:pPr>
        <w:spacing w:after="20" w:line="283" w:lineRule="auto"/>
      </w:pPr>
      <w:r>
        <w:rPr>
          <w:rFonts w:ascii="Microsoft YaHei" w:hAnsi="Microsoft YaHei" w:eastAsia="Microsoft YaHei"/>
          <w:b w:val="0"/>
          <w:color w:val="33383F"/>
          <w:sz w:val="18"/>
        </w:rPr>
        <w:t>给他点个赞后面林浩也结识了能接受他的朋友们也恋爱过一段时间因为我走的是艺术绘画创作路线步入社会的0号成了一名自由画家诶接下来游戏的重头戏来了</w:t>
      </w:r>
    </w:p>
    <w:p>
      <w:pPr>
        <w:spacing w:after="20" w:line="283" w:lineRule="auto"/>
      </w:pPr>
      <w:r>
        <w:rPr>
          <w:rFonts w:ascii="Microsoft YaHei" w:hAnsi="Microsoft YaHei" w:eastAsia="Microsoft YaHei"/>
          <w:b w:val="0"/>
          <w:color w:val="33383F"/>
          <w:sz w:val="18"/>
        </w:rPr>
        <w:t>每逢佳节必婚内重重压力和烦躁之下一个最重要的选择分支出现了是相亲直婚还是向家人出柜我当时就我靠怎么这么快我还想苟一会儿呢</w:t>
      </w:r>
    </w:p>
    <w:p>
      <w:pPr>
        <w:spacing w:after="20" w:line="283" w:lineRule="auto"/>
      </w:pPr>
      <w:r>
        <w:rPr>
          <w:rFonts w:ascii="Microsoft YaHei" w:hAnsi="Microsoft YaHei" w:eastAsia="Microsoft YaHei"/>
          <w:b w:val="0"/>
          <w:color w:val="33383F"/>
          <w:sz w:val="18"/>
        </w:rPr>
        <w:t>直婚怎么可能啊那相当于骗婚是一种极不负责的行为这么做良心不会痛吗虽然我觉得太快了但是也没办法硬头皮上了然后超刺激的东西等着我</w:t>
      </w:r>
    </w:p>
    <w:p>
      <w:pPr>
        <w:spacing w:after="20" w:line="283" w:lineRule="auto"/>
      </w:pPr>
      <w:r>
        <w:rPr>
          <w:rFonts w:ascii="Microsoft YaHei" w:hAnsi="Microsoft YaHei" w:eastAsia="Microsoft YaHei"/>
          <w:b w:val="0"/>
          <w:color w:val="33383F"/>
          <w:sz w:val="18"/>
        </w:rPr>
        <w:t>我要与父母七大姑八大一进12回合充满各种偏见和质疑的辩论展如果我的选择出柜失败就会被送去杨教授电疗强行矫正性取向走向坏结局</w:t>
      </w:r>
    </w:p>
    <w:p>
      <w:pPr>
        <w:spacing w:after="20" w:line="283" w:lineRule="auto"/>
      </w:pPr>
      <w:r>
        <w:rPr>
          <w:rFonts w:ascii="Microsoft YaHei" w:hAnsi="Microsoft YaHei" w:eastAsia="Microsoft YaHei"/>
          <w:b w:val="0"/>
          <w:color w:val="33383F"/>
          <w:sz w:val="18"/>
        </w:rPr>
        <w:t>辩论战非常严肃他们会认为这是不正常的违背天理的各种辱骂不孝子自私逃避传宗接代为什么会养出你这个同性恋已经病入膏肓需要拉去治疗矫正</w:t>
      </w:r>
    </w:p>
    <w:p>
      <w:pPr>
        <w:spacing w:after="20" w:line="283" w:lineRule="auto"/>
      </w:pPr>
      <w:r>
        <w:rPr>
          <w:rFonts w:ascii="Microsoft YaHei" w:hAnsi="Microsoft YaHei" w:eastAsia="Microsoft YaHei"/>
          <w:b w:val="0"/>
          <w:color w:val="33383F"/>
          <w:sz w:val="18"/>
        </w:rPr>
        <w:t>委屈一下找个普通的女孩凑合过日子给社会装装样子等这些听了让人不舒服一定要沉着冷静在规定时间内选择合适的回应与反驳一旦选错就会减去自我认同志</w:t>
      </w:r>
    </w:p>
    <w:p>
      <w:pPr>
        <w:spacing w:after="20" w:line="283" w:lineRule="auto"/>
      </w:pPr>
      <w:r>
        <w:rPr>
          <w:rFonts w:ascii="Microsoft YaHei" w:hAnsi="Microsoft YaHei" w:eastAsia="Microsoft YaHei"/>
          <w:b w:val="0"/>
          <w:color w:val="33383F"/>
          <w:sz w:val="18"/>
        </w:rPr>
        <w:t>如果认同志一直在减少就会有出柜失败的威胁会被强制无选择地送去电疗12回合的辩论战我凑了三个顺利出柜当时玩的时候我内心慌的一批</w:t>
      </w:r>
    </w:p>
    <w:p>
      <w:pPr>
        <w:spacing w:after="20" w:line="283" w:lineRule="auto"/>
      </w:pPr>
      <w:r>
        <w:rPr>
          <w:rFonts w:ascii="Microsoft YaHei" w:hAnsi="Microsoft YaHei" w:eastAsia="Microsoft YaHei"/>
          <w:b w:val="0"/>
          <w:color w:val="33383F"/>
          <w:sz w:val="18"/>
        </w:rPr>
        <w:t>首先上全是汗真的超刺激好的出柜成功后便可以攻略各种小哥哥有隔壁邻居兴趣相投派花花公子颜值高浪子派医生哥哥情商高理性派看大家喜欢我则是选择了医生哥哥</w:t>
      </w:r>
    </w:p>
    <w:p>
      <w:pPr>
        <w:spacing w:after="20" w:line="283" w:lineRule="auto"/>
      </w:pPr>
      <w:r>
        <w:rPr>
          <w:rFonts w:ascii="Microsoft YaHei" w:hAnsi="Microsoft YaHei" w:eastAsia="Microsoft YaHei"/>
          <w:b w:val="0"/>
          <w:color w:val="33383F"/>
          <w:sz w:val="18"/>
        </w:rPr>
        <w:t>因为他人真的很好为同志协会付出了很多他让我更加的了解同性恋群体还为女性的权益说话知识平权她的观点希望让孩子了解性教育女性取向</w:t>
      </w:r>
    </w:p>
    <w:p>
      <w:pPr>
        <w:spacing w:after="20" w:line="283" w:lineRule="auto"/>
      </w:pPr>
      <w:r>
        <w:rPr>
          <w:rFonts w:ascii="Microsoft YaHei" w:hAnsi="Microsoft YaHei" w:eastAsia="Microsoft YaHei"/>
          <w:b w:val="0"/>
          <w:color w:val="33383F"/>
          <w:sz w:val="18"/>
        </w:rPr>
        <w:t>让孩子有所选择与认知不要对性少数产生偏见女霸凌可以更安全更主观地去评估自己的真实性取向隐藏的后果只会让数多孩子别进入异性恋生活</w:t>
      </w:r>
    </w:p>
    <w:p>
      <w:pPr>
        <w:spacing w:after="20" w:line="283" w:lineRule="auto"/>
      </w:pPr>
      <w:r>
        <w:rPr>
          <w:rFonts w:ascii="Microsoft YaHei" w:hAnsi="Microsoft YaHei" w:eastAsia="Microsoft YaHei"/>
          <w:b w:val="0"/>
          <w:color w:val="33383F"/>
          <w:sz w:val="18"/>
        </w:rPr>
        <w:t>这样做只会伤害他们我觉得这个观点非常有说服力这个男人不仅优秀嘴巴还特别甜特别会撩天啊我好酸啊我靠林浩你小子要不是我你能这么幸福吗</w:t>
      </w:r>
    </w:p>
    <w:p>
      <w:pPr>
        <w:spacing w:after="20" w:line="283" w:lineRule="auto"/>
      </w:pPr>
      <w:r>
        <w:rPr>
          <w:rFonts w:ascii="Microsoft YaHei" w:hAnsi="Microsoft YaHei" w:eastAsia="Microsoft YaHei"/>
          <w:b w:val="0"/>
          <w:color w:val="33383F"/>
          <w:sz w:val="18"/>
        </w:rPr>
        <w:t>还问我愿不愿意结婚我靠你不要给我我现在酸到可以下饺我要盘他快滚去结啊你活该幸福请告诉我这样的男人上哪去买我要买十于是呢我的结局是婚姻的承诺</w:t>
      </w:r>
    </w:p>
    <w:p>
      <w:pPr>
        <w:spacing w:after="20" w:line="283" w:lineRule="auto"/>
      </w:pPr>
      <w:r>
        <w:rPr>
          <w:rFonts w:ascii="Microsoft YaHei" w:hAnsi="Microsoft YaHei" w:eastAsia="Microsoft YaHei"/>
          <w:b w:val="0"/>
          <w:color w:val="33383F"/>
          <w:sz w:val="18"/>
        </w:rPr>
        <w:t>是一个happy ending这个游戏非常具有教育意义这里我只是讲述了一些重要的地方其他更多的内容还是希望大家亲自去玩说起同性恋</w:t>
      </w:r>
    </w:p>
    <w:p>
      <w:pPr>
        <w:spacing w:after="20" w:line="283" w:lineRule="auto"/>
      </w:pPr>
      <w:r>
        <w:rPr>
          <w:rFonts w:ascii="Microsoft YaHei" w:hAnsi="Microsoft YaHei" w:eastAsia="Microsoft YaHei"/>
          <w:b w:val="0"/>
          <w:color w:val="33383F"/>
          <w:sz w:val="18"/>
        </w:rPr>
        <w:t>我就想起目前已经有30多个国家与地区同性婚姻合法化但我们国家并不在内虽然国内已经很开放了有了同志群体的交友软件聚会酒吧很多人都觉得</w:t>
      </w:r>
    </w:p>
    <w:p>
      <w:pPr>
        <w:spacing w:after="20" w:line="283" w:lineRule="auto"/>
      </w:pPr>
      <w:r>
        <w:rPr>
          <w:rFonts w:ascii="Microsoft YaHei" w:hAnsi="Microsoft YaHei" w:eastAsia="Microsoft YaHei"/>
          <w:b w:val="0"/>
          <w:color w:val="33383F"/>
          <w:sz w:val="18"/>
        </w:rPr>
        <w:t>反应在公共场合也会被各种流言蜚语还不如好好的待在自己的地盘安全已经足够宽容了可是同志群体需要的从来不是交友软件也不是酒吧</w:t>
      </w:r>
    </w:p>
    <w:p>
      <w:pPr>
        <w:spacing w:after="20" w:line="283" w:lineRule="auto"/>
      </w:pPr>
      <w:r>
        <w:rPr>
          <w:rFonts w:ascii="Microsoft YaHei" w:hAnsi="Microsoft YaHei" w:eastAsia="Microsoft YaHei"/>
          <w:b w:val="0"/>
          <w:color w:val="33383F"/>
          <w:sz w:val="18"/>
        </w:rPr>
        <w:t>所需要的是能被国家社会家庭所支持的认可的尊重的在没有歧视和偏见的前提下自由自在的生活无忧无虑的做自己同志的标志彩虹旗它的每个颜色都具有代表性</w:t>
      </w:r>
    </w:p>
    <w:p>
      <w:pPr>
        <w:spacing w:after="20" w:line="283" w:lineRule="auto"/>
      </w:pPr>
      <w:r>
        <w:rPr>
          <w:rFonts w:ascii="Microsoft YaHei" w:hAnsi="Microsoft YaHei" w:eastAsia="Microsoft YaHei"/>
          <w:b w:val="0"/>
          <w:color w:val="33383F"/>
          <w:sz w:val="18"/>
        </w:rPr>
        <w:t>红橙黄绿青蓝紫分别代表着生命愈合阳光自然艺术林俊与和谐精神七种颜色组合成同性恋骄傲的旗帜所谓的彩虹游戏大家都以五彩盛装和绚丽歌舞的形式出现</w:t>
      </w:r>
    </w:p>
    <w:p>
      <w:pPr>
        <w:spacing w:after="20" w:line="283" w:lineRule="auto"/>
      </w:pPr>
      <w:r>
        <w:rPr>
          <w:rFonts w:ascii="Microsoft YaHei" w:hAnsi="Microsoft YaHei" w:eastAsia="Microsoft YaHei"/>
          <w:b w:val="0"/>
          <w:color w:val="33383F"/>
          <w:sz w:val="18"/>
        </w:rPr>
        <w:t>挥舞着旗帜高举着口号牌让大家都知道Love wins爱不分性别Proud to love自豪的去爱希望我有朝一日能参加这样的</w:t>
      </w:r>
    </w:p>
    <w:p>
      <w:pPr>
        <w:spacing w:after="20" w:line="283" w:lineRule="auto"/>
      </w:pPr>
      <w:r>
        <w:rPr>
          <w:rFonts w:ascii="Microsoft YaHei" w:hAnsi="Microsoft YaHei" w:eastAsia="Microsoft YaHei"/>
          <w:b w:val="0"/>
          <w:color w:val="33383F"/>
          <w:sz w:val="18"/>
        </w:rPr>
        <w:t>充满热情和传达爱与平权的游戏这样我的小旗子就能派上用场了呢好啦主要还是想把这游戏推给大家游戏在橙光阅读器上下载最后要感谢制作组做出这么棒的游戏</w:t>
      </w:r>
    </w:p>
    <w:p>
      <w:pPr>
        <w:spacing w:after="20" w:line="283" w:lineRule="auto"/>
      </w:pPr>
      <w:r>
        <w:rPr>
          <w:rFonts w:ascii="Microsoft YaHei" w:hAnsi="Microsoft YaHei" w:eastAsia="Microsoft YaHei"/>
          <w:b w:val="0"/>
          <w:color w:val="33383F"/>
          <w:sz w:val="18"/>
        </w:rPr>
        <w:t>希望让更多人知道另外简介里面有我想说的一些注意事项不要忘记素质三连哦那我们下期见喽拜拜诶这个电影叫什么名字来着我我没看过这个电影啊</w:t>
      </w:r>
    </w:p>
    <w:p>
      <w:pPr>
        <w:spacing w:after="20" w:line="283" w:lineRule="auto"/>
      </w:pPr>
      <w:r>
        <w:rPr>
          <w:rFonts w:ascii="Microsoft YaHei" w:hAnsi="Microsoft YaHei" w:eastAsia="Microsoft YaHei"/>
          <w:b w:val="0"/>
          <w:color w:val="33383F"/>
          <w:sz w:val="18"/>
        </w:rPr>
        <w:t>叫什么哎呀不管了先打上一个看一看哎呀对了才有鬼呢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魔王尤禹斯（6,027 赞）：大多数人包容别人是同性恋，是希望他们活的轻松些。有些父母不希望自己孩子是同性恋，是希望他们活的容易些 热评回复：但是有时候父母的语言暴力往往适得其反，本来是想让孩子轻松些，却无形之中给孩子套上了枷锁，而且父母的不支持甚至歧视，要比其他人的歧视伤害大的多</w:t>
      </w:r>
    </w:p>
    <w:p>
      <w:pPr>
        <w:pStyle w:val="ListBullet"/>
        <w:spacing w:after="80" w:line="283" w:lineRule="auto"/>
      </w:pPr>
      <w:r>
        <w:rPr>
          <w:rFonts w:ascii="Microsoft YaHei" w:hAnsi="Microsoft YaHei" w:eastAsia="Microsoft YaHei"/>
          <w:b w:val="0"/>
          <w:color w:val="33383F"/>
          <w:sz w:val="21"/>
        </w:rPr>
        <w:t>帅气的清水君（4,374 赞）：评论里挺有趣的，非A即B的逻辑错误还挺多的，up主说支持理解同性恋的存在，立刻在他们眼中转化为怒九说异性恋不该存在。真是有趣 热评回复：[小电视_汗]还有一种是巴不得全世界都支持同性恋的，稍微一说“不支持”就被扣上恐同帽子，要去电电[小电视_无语]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高频弹幕：我也是、真实、欢迎回来、过于真实、说得好</w:t>
      </w:r>
    </w:p>
    <w:p>
      <w:pPr>
        <w:pStyle w:val="ListBullet"/>
        <w:spacing w:after="80" w:line="283" w:lineRule="auto"/>
      </w:pPr>
      <w:r>
        <w:rPr>
          <w:rFonts w:ascii="Microsoft YaHei" w:hAnsi="Microsoft YaHei" w:eastAsia="Microsoft YaHei"/>
          <w:b w:val="0"/>
          <w:color w:val="33383F"/>
          <w:sz w:val="21"/>
        </w:rPr>
        <w:t>峰值窗口：03:00（58 条）｜代表样本：我也是和别人聊起这个话题把我弄得稍微有点气 / 请注意是“她” / 和我遭遇的差不多，那时我有一个文，没写，想读出来给她们看下（bl向）</w:t>
      </w:r>
    </w:p>
    <w:p>
      <w:pPr>
        <w:spacing w:after="80" w:line="283" w:lineRule="auto"/>
        <w:jc w:val="center"/>
      </w:pPr>
      <w:r>
        <w:rPr>
          <w:rFonts w:ascii="Microsoft YaHei" w:hAnsi="Microsoft YaHei" w:eastAsia="Microsoft YaHei"/>
          <w:b w:val="0"/>
          <w:color w:val="646E7B"/>
          <w:sz w:val="17"/>
        </w:rPr>
        <w:t>— 第36部完 —</w:t>
      </w:r>
    </w:p>
    <w:p>
      <w:pPr>
        <w:pStyle w:val="Heading3"/>
      </w:pPr>
      <w:r>
        <w:rPr>
          <w:rFonts w:ascii="Microsoft YaHei" w:hAnsi="Microsoft YaHei" w:eastAsia="Microsoft YaHei"/>
          <w:color w:val="2166B5"/>
        </w:rPr>
        <w:t>第37部  【中文V家手书】念诗之王：《改革春风吹满地》！！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37 部 / BV1Mt411h71H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2019-01-22 12:35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44.7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1,349 / 861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 行 / 526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https://www.bilibili.com/video/BV1Mt411h71H</w:t>
            </w:r>
          </w:p>
        </w:tc>
      </w:tr>
    </w:tbl>
    <w:p>
      <w:pPr>
        <w:spacing w:after="80" w:line="283" w:lineRule="auto"/>
      </w:pPr>
    </w:p>
    <w:p>
      <w:pPr>
        <w:spacing w:after="80" w:line="283" w:lineRule="auto"/>
      </w:pPr>
      <w:r>
        <w:rPr>
          <w:rFonts w:ascii="Microsoft YaHei" w:hAnsi="Microsoft YaHei" w:eastAsia="Microsoft YaHei"/>
          <w:b w:val="0"/>
          <w:color w:val="33383F"/>
          <w:sz w:val="21"/>
        </w:rPr>
        <w:t>标签：南北组 / 改革春风吹满地 / 寒假不再咕咕咕 / 洛天依 / 言和 / 乐正龙牙 / 乐正绫 / 沙雕</w:t>
      </w:r>
    </w:p>
    <w:p>
      <w:pPr>
        <w:spacing w:after="80" w:line="283" w:lineRule="auto"/>
      </w:pPr>
      <w:r>
        <w:rPr>
          <w:rFonts w:ascii="Microsoft YaHei" w:hAnsi="Microsoft YaHei" w:eastAsia="Microsoft YaHei"/>
          <w:b/>
          <w:color w:val="33383F"/>
          <w:sz w:val="21"/>
        </w:rPr>
        <w:t>关键话题：美食(12次)、社交/合作(3次)、日常生活(1次)、童年/回忆(1次)、故事/叙事(1次)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勇敢中国世界成年人民事业火辣辣的大。火辣辣的小辣椒。它透着心里红火辣辣的。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勇敢中国世界成年人民事业火辣辣的大 [美食]</w:t>
      </w:r>
    </w:p>
    <w:p>
      <w:pPr>
        <w:pStyle w:val="ListBullet"/>
        <w:spacing w:after="80" w:line="283" w:lineRule="auto"/>
      </w:pPr>
      <w:r>
        <w:rPr>
          <w:rFonts w:ascii="Microsoft YaHei" w:hAnsi="Microsoft YaHei" w:eastAsia="Microsoft YaHei"/>
          <w:b w:val="0"/>
          <w:color w:val="33383F"/>
          <w:sz w:val="21"/>
        </w:rPr>
        <w:t>中国世界成年农心学业职场作业 [美食]</w:t>
      </w:r>
    </w:p>
    <w:p>
      <w:pPr>
        <w:pStyle w:val="ListBullet"/>
        <w:spacing w:after="80" w:line="283" w:lineRule="auto"/>
      </w:pPr>
      <w:r>
        <w:rPr>
          <w:rFonts w:ascii="Microsoft YaHei" w:hAnsi="Microsoft YaHei" w:eastAsia="Microsoft YaHei"/>
          <w:b w:val="0"/>
          <w:color w:val="33383F"/>
          <w:sz w:val="21"/>
        </w:rPr>
        <w:t>耗子都给我们发两齐东龙齐东墙 [美食]</w:t>
      </w:r>
    </w:p>
    <w:p>
      <w:pPr>
        <w:pStyle w:val="ListBullet"/>
        <w:spacing w:after="80" w:line="283" w:lineRule="auto"/>
      </w:pPr>
      <w:r>
        <w:rPr>
          <w:rFonts w:ascii="Microsoft YaHei" w:hAnsi="Microsoft YaHei" w:eastAsia="Microsoft YaHei"/>
          <w:b w:val="0"/>
          <w:color w:val="33383F"/>
          <w:sz w:val="21"/>
        </w:rPr>
        <w:t>我们选择地方包百姓安居乐业 [美食]</w:t>
      </w:r>
    </w:p>
    <w:p>
      <w:pPr>
        <w:pStyle w:val="ListBullet"/>
        <w:spacing w:after="80" w:line="283" w:lineRule="auto"/>
      </w:pPr>
      <w:r>
        <w:rPr>
          <w:rFonts w:ascii="Microsoft YaHei" w:hAnsi="Microsoft YaHei" w:eastAsia="Microsoft YaHei"/>
          <w:b w:val="0"/>
          <w:color w:val="33383F"/>
          <w:sz w:val="21"/>
        </w:rPr>
        <w:t>不知你那算是僵尸的大朋友 [美食]</w:t>
      </w:r>
    </w:p>
    <w:p>
      <w:pPr>
        <w:spacing w:after="80" w:line="283" w:lineRule="auto"/>
      </w:pPr>
      <w:r>
        <w:rPr>
          <w:rFonts w:ascii="Microsoft YaHei" w:hAnsi="Microsoft YaHei" w:eastAsia="Microsoft YaHei"/>
          <w:b w:val="0"/>
          <w:color w:val="646E7B"/>
          <w:sz w:val="21"/>
        </w:rPr>
        <w:t>整体氛围：整体氛围：平实叙述</w:t>
        <w:br/>
        <w:t>情绪指标：恐惧相关词1次、致谢1次</w:t>
        <w:br/>
        <w:t>能量等级：★★☆☆☆</w:t>
      </w:r>
    </w:p>
    <w:p>
      <w:pPr>
        <w:spacing w:after="80" w:line="283" w:lineRule="auto"/>
      </w:pPr>
      <w:r>
        <w:rPr>
          <w:rFonts w:ascii="Microsoft YaHei" w:hAnsi="Microsoft YaHei" w:eastAsia="Microsoft YaHei"/>
          <w:b w:val="0"/>
          <w:color w:val="646E7B"/>
          <w:sz w:val="21"/>
        </w:rPr>
        <w:t>语言特征：字数526字，72个语段，平均每段7字</w:t>
        <w:br/>
        <w:t>语言风格：短句碎语多，反应迅速</w:t>
      </w:r>
    </w:p>
    <w:p>
      <w:pPr>
        <w:spacing w:after="80" w:line="283" w:lineRule="auto"/>
      </w:pPr>
      <w:r>
        <w:rPr>
          <w:rFonts w:ascii="Microsoft YaHei" w:hAnsi="Microsoft YaHei" w:eastAsia="Microsoft YaHei"/>
          <w:b/>
          <w:color w:val="33383F"/>
          <w:sz w:val="21"/>
        </w:rPr>
        <w:t>字幕全文：共 72 行，合并为 9 段。</w:t>
      </w:r>
    </w:p>
    <w:p>
      <w:pPr>
        <w:spacing w:after="20" w:line="283" w:lineRule="auto"/>
      </w:pPr>
      <w:r>
        <w:rPr>
          <w:rFonts w:ascii="Microsoft YaHei" w:hAnsi="Microsoft YaHei" w:eastAsia="Microsoft YaHei"/>
          <w:b w:val="0"/>
          <w:color w:val="33383F"/>
          <w:sz w:val="18"/>
        </w:rPr>
        <w:t>声音太乱了哎人心马鞍一看长相二看穿白天想夜里多风头两只手中滑走一地了病毒就关闭了啥都上不去了好啊改革吹风吹风机别吹龙吹满地</w:t>
      </w:r>
    </w:p>
    <w:p>
      <w:pPr>
        <w:spacing w:after="20" w:line="283" w:lineRule="auto"/>
      </w:pPr>
      <w:r>
        <w:rPr>
          <w:rFonts w:ascii="Microsoft YaHei" w:hAnsi="Microsoft YaHei" w:eastAsia="Microsoft YaHei"/>
          <w:b w:val="0"/>
          <w:color w:val="33383F"/>
          <w:sz w:val="18"/>
        </w:rPr>
        <w:t>中国人民真争气真争气人民真争气这个世界太疯狂耗子都给我们发两齐东龙齐东墙齐德隆的咚得隆咚锵记得3203年的第一场雪一场第2002年来一条华伦一天</w:t>
      </w:r>
    </w:p>
    <w:p>
      <w:pPr>
        <w:spacing w:after="20" w:line="283" w:lineRule="auto"/>
      </w:pPr>
      <w:r>
        <w:rPr>
          <w:rFonts w:ascii="Microsoft YaHei" w:hAnsi="Microsoft YaHei" w:eastAsia="Microsoft YaHei"/>
          <w:b w:val="0"/>
          <w:color w:val="33383F"/>
          <w:sz w:val="18"/>
        </w:rPr>
        <w:t>华东抓牌看牌洗牌打牌失败知道因为啥失败吗真让我脾气感到悲哀这咋真不吃药我这就是跟你冒风大花嘴巴是最溜的叫化疗针对公平第一个话题</w:t>
      </w:r>
    </w:p>
    <w:p>
      <w:pPr>
        <w:spacing w:after="20" w:line="283" w:lineRule="auto"/>
      </w:pPr>
      <w:r>
        <w:rPr>
          <w:rFonts w:ascii="Microsoft YaHei" w:hAnsi="Microsoft YaHei" w:eastAsia="Microsoft YaHei"/>
          <w:b w:val="0"/>
          <w:color w:val="33383F"/>
          <w:sz w:val="18"/>
        </w:rPr>
        <w:t>辅助的卡托夫人拿出书来第一次方舟我们选择地方包百姓安居乐业兴旺的舞蹈国为民的中国航天人勇敢中国世界成年人民事业火辣辣的大</w:t>
      </w:r>
    </w:p>
    <w:p>
      <w:pPr>
        <w:spacing w:after="20" w:line="283" w:lineRule="auto"/>
      </w:pPr>
      <w:r>
        <w:rPr>
          <w:rFonts w:ascii="Microsoft YaHei" w:hAnsi="Microsoft YaHei" w:eastAsia="Microsoft YaHei"/>
          <w:b w:val="0"/>
          <w:color w:val="33383F"/>
          <w:sz w:val="18"/>
        </w:rPr>
        <w:t>火辣辣的情火辣辣的小辣椒它透着心里红火辣辣的范老师请你多批评精辟啥那是屁精改革春风吹满地春风吹满地中国人民真争气真争气人民真争气</w:t>
      </w:r>
    </w:p>
    <w:p>
      <w:pPr>
        <w:spacing w:after="20" w:line="283" w:lineRule="auto"/>
      </w:pPr>
      <w:r>
        <w:rPr>
          <w:rFonts w:ascii="Microsoft YaHei" w:hAnsi="Microsoft YaHei" w:eastAsia="Microsoft YaHei"/>
          <w:b w:val="0"/>
          <w:color w:val="33383F"/>
          <w:sz w:val="18"/>
        </w:rPr>
        <w:t>这个世界太疯狂耗子都给猫当伴娘齐德龙齐东强齐德隆隆冬隆冬啥我在麻烦你智慧你我不光怕你关键人要有汗马一条腿进口毛皮产业就会感谢所有</w:t>
      </w:r>
    </w:p>
    <w:p>
      <w:pPr>
        <w:spacing w:after="20" w:line="283" w:lineRule="auto"/>
      </w:pPr>
      <w:r>
        <w:rPr>
          <w:rFonts w:ascii="Microsoft YaHei" w:hAnsi="Microsoft YaHei" w:eastAsia="Microsoft YaHei"/>
          <w:b w:val="0"/>
          <w:color w:val="33383F"/>
          <w:sz w:val="18"/>
        </w:rPr>
        <w:t>就会从前从夜光玻璃玻璃好上霜打麻将倍儿爽一个木讷叫健康一只公鸡要下蛋不是一会还要干等着不能一直这么一个懒蛋蛋不打针不吃药</w:t>
      </w:r>
    </w:p>
    <w:p>
      <w:pPr>
        <w:spacing w:after="20" w:line="283" w:lineRule="auto"/>
      </w:pPr>
      <w:r>
        <w:rPr>
          <w:rFonts w:ascii="Microsoft YaHei" w:hAnsi="Microsoft YaHei" w:eastAsia="Microsoft YaHei"/>
          <w:b w:val="0"/>
          <w:color w:val="33383F"/>
          <w:sz w:val="18"/>
        </w:rPr>
        <w:t>就是跟你闹洞打完嘴巴吃治疗这叫话疗真的聪明一个话题母猪的产后不知你那算是僵尸的大朋友红翡翠当年百姓安居乐业希望国外一场要考航天</w:t>
      </w:r>
    </w:p>
    <w:p>
      <w:pPr>
        <w:spacing w:after="20" w:line="283" w:lineRule="auto"/>
      </w:pPr>
      <w:r>
        <w:rPr>
          <w:rFonts w:ascii="Microsoft YaHei" w:hAnsi="Microsoft YaHei" w:eastAsia="Microsoft YaHei"/>
          <w:b w:val="0"/>
          <w:color w:val="33383F"/>
          <w:sz w:val="18"/>
        </w:rPr>
        <w:t>农民工子弹中国世界成年农心学业职场作业</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左边冒出一个黑影（8,426 赞）：日国V家: 初音未来:隔壁好像又疯了 镜音双子:她们在唱啥？ 巡音流歌:改革春风吹↗满↘地——&gt;! 众:????? 热评回复：2333，日国可还行</w:t>
      </w:r>
    </w:p>
    <w:p>
      <w:pPr>
        <w:pStyle w:val="ListBullet"/>
        <w:spacing w:after="80" w:line="283" w:lineRule="auto"/>
      </w:pPr>
      <w:r>
        <w:rPr>
          <w:rFonts w:ascii="Microsoft YaHei" w:hAnsi="Microsoft YaHei" w:eastAsia="Microsoft YaHei"/>
          <w:b w:val="0"/>
          <w:color w:val="33383F"/>
          <w:sz w:val="21"/>
        </w:rPr>
        <w:t>文决烟（3,867 赞）：赵本山——天依 俩脚离地的范老师——摩柯 宋丹丹——乐正绫 小崔——言和 范老师的徒弟（白）——乐正龙牙 范老师的徒弟（绿）——摩柯 火辣辣的小辣椒——乐正绫 火辣辣的范老师——墨清弦 毕老师——星尘 以及打酱油的—— 一只猫和它的伴娘 有错误欢迎指出嘤(=・ω・=) 热评回复：打错啦打错啦，不是范老师的徒弟，是本山大叔的徒弟(°∀°)ﾉ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高频弹幕：真让我替你感到悲哀、火钳刘明、注入灵魂、南北大法好、截图干嘛，愣着呀</w:t>
      </w:r>
    </w:p>
    <w:p>
      <w:pPr>
        <w:pStyle w:val="ListBullet"/>
        <w:spacing w:after="80" w:line="283" w:lineRule="auto"/>
      </w:pPr>
      <w:r>
        <w:rPr>
          <w:rFonts w:ascii="Microsoft YaHei" w:hAnsi="Microsoft YaHei" w:eastAsia="Microsoft YaHei"/>
          <w:b w:val="0"/>
          <w:color w:val="33383F"/>
          <w:sz w:val="21"/>
        </w:rPr>
        <w:t>峰值窗口：00:50（105 条）｜代表样本：这天依真鬼畜！！！ / 天依我爱你！！！ / 强</w:t>
      </w:r>
    </w:p>
    <w:p>
      <w:pPr>
        <w:spacing w:after="80" w:line="283" w:lineRule="auto"/>
        <w:jc w:val="center"/>
      </w:pPr>
      <w:r>
        <w:rPr>
          <w:rFonts w:ascii="Microsoft YaHei" w:hAnsi="Microsoft YaHei" w:eastAsia="Microsoft YaHei"/>
          <w:b w:val="0"/>
          <w:color w:val="646E7B"/>
          <w:sz w:val="17"/>
        </w:rPr>
        <w:t>— 第37部完 —</w:t>
      </w:r>
    </w:p>
    <w:p>
      <w:pPr>
        <w:pStyle w:val="Heading3"/>
      </w:pPr>
      <w:r>
        <w:rPr>
          <w:rFonts w:ascii="Microsoft YaHei" w:hAnsi="Microsoft YaHei" w:eastAsia="Microsoft YaHei"/>
          <w:color w:val="2166B5"/>
        </w:rPr>
        <w:t>第38部  【中国式家长】女儿？宠就对了！那些歪瓜裂枣的猪不准拱我家白菜（破音）！来自养女儿玩家的心理活动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38 部 / BV17b411y7hx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2019-01-30 13:23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69.9 万 / 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2,084 / 441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3,354 / 6,479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https://www.bilibili.com/video/BV17b411y7hx</w:t>
            </w:r>
          </w:p>
        </w:tc>
      </w:tr>
    </w:tbl>
    <w:p>
      <w:pPr>
        <w:spacing w:after="80" w:line="283" w:lineRule="auto"/>
      </w:pPr>
    </w:p>
    <w:p>
      <w:pPr>
        <w:spacing w:after="80" w:line="283" w:lineRule="auto"/>
      </w:pPr>
      <w:r>
        <w:rPr>
          <w:rFonts w:ascii="Microsoft YaHei" w:hAnsi="Microsoft YaHei" w:eastAsia="Microsoft YaHei"/>
          <w:b w:val="0"/>
          <w:color w:val="33383F"/>
          <w:sz w:val="21"/>
        </w:rPr>
        <w:t>标签：怒九 / 养成游戏 / 国产游戏 / 中国式家长 / 独立游戏 / 搞笑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中国式家长】女儿？宠就对了！那些歪瓜裂枣的猪不准拱我家白菜（破音）！来自养女儿玩家的心理活动》指向游戏实况内容。官方简介补充：女儿要不要这么可爱！画师加鸡腿！要是这个游戏可以选择是否结婚就好了真心舍不得(╥﹏╥)，要是出个儿子可以攻略男同学，女儿可以攻略女同学那该多好ww【醒醒不可能</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养成游戏 / 国产游戏 / 中国式家长 / 独立游戏 / 搞笑。</w:t>
      </w:r>
    </w:p>
    <w:p>
      <w:pPr>
        <w:pStyle w:val="ListBullet"/>
        <w:spacing w:after="80" w:line="283" w:lineRule="auto"/>
      </w:pPr>
      <w:r>
        <w:rPr>
          <w:rFonts w:ascii="Microsoft YaHei" w:hAnsi="Microsoft YaHei" w:eastAsia="Microsoft YaHei"/>
          <w:b w:val="0"/>
          <w:color w:val="33383F"/>
          <w:sz w:val="21"/>
        </w:rPr>
        <w:t>公开互动：播放 69.9 万，点赞 3.1 万，弹幕 2,084。</w:t>
      </w:r>
    </w:p>
    <w:p>
      <w:pPr>
        <w:pStyle w:val="ListBullet"/>
        <w:spacing w:after="80" w:line="283" w:lineRule="auto"/>
      </w:pPr>
      <w:r>
        <w:rPr>
          <w:rFonts w:ascii="Microsoft YaHei" w:hAnsi="Microsoft YaHei" w:eastAsia="Microsoft YaHei"/>
          <w:b w:val="0"/>
          <w:color w:val="33383F"/>
          <w:sz w:val="21"/>
        </w:rPr>
        <w:t>时长 5:47，投稿间隔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世界第一的凉川川（10,840 赞）：怒九在连续生下7个嫡系终于生下了嫡女。便放狠话：宠！给我使劲地宠！ 热评回复：似曾相识</w:t>
      </w:r>
    </w:p>
    <w:p>
      <w:pPr>
        <w:pStyle w:val="ListBullet"/>
        <w:spacing w:after="80" w:line="283" w:lineRule="auto"/>
      </w:pPr>
      <w:r>
        <w:rPr>
          <w:rFonts w:ascii="Microsoft YaHei" w:hAnsi="Microsoft YaHei" w:eastAsia="Microsoft YaHei"/>
          <w:b w:val="0"/>
          <w:color w:val="33383F"/>
          <w:sz w:val="21"/>
        </w:rPr>
        <w:t>苞米面葫芦（8,240 赞）：众多雄性up主：谁敢动我女儿！ 众多雌性up主：这些男孩子真可爱 怒九：真敢动我女儿！ 热评回复：所以由此得出怒九是可爱的男孩子！！！(破音)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高频弹幕：真实、太真实了、大橘已定、哈哈哈哈哈哈哈哈哈哈哈、地狱拖拉机</w:t>
      </w:r>
    </w:p>
    <w:p>
      <w:pPr>
        <w:pStyle w:val="ListBullet"/>
        <w:spacing w:after="80" w:line="283" w:lineRule="auto"/>
      </w:pPr>
      <w:r>
        <w:rPr>
          <w:rFonts w:ascii="Microsoft YaHei" w:hAnsi="Microsoft YaHei" w:eastAsia="Microsoft YaHei"/>
          <w:b w:val="0"/>
          <w:color w:val="33383F"/>
          <w:sz w:val="21"/>
        </w:rPr>
        <w:t>峰值窗口：02:40（107 条）｜代表样本：咳咳，我九岁半来的 / 12岁的痛苦 / 牙龈出血</w:t>
      </w:r>
    </w:p>
    <w:p>
      <w:pPr>
        <w:spacing w:after="80" w:line="283" w:lineRule="auto"/>
        <w:jc w:val="center"/>
      </w:pPr>
      <w:r>
        <w:rPr>
          <w:rFonts w:ascii="Microsoft YaHei" w:hAnsi="Microsoft YaHei" w:eastAsia="Microsoft YaHei"/>
          <w:b w:val="0"/>
          <w:color w:val="646E7B"/>
          <w:sz w:val="17"/>
        </w:rPr>
        <w:t>— 第38部完 —</w:t>
      </w:r>
    </w:p>
    <w:p>
      <w:pPr>
        <w:pStyle w:val="Heading3"/>
      </w:pPr>
      <w:r>
        <w:rPr>
          <w:rFonts w:ascii="Microsoft YaHei" w:hAnsi="Microsoft YaHei" w:eastAsia="Microsoft YaHei"/>
          <w:color w:val="2166B5"/>
        </w:rPr>
        <w:t>第39部  【速推荐】与世界各地玩家相聚一堂互帮互助的暖心游戏 来自陌生人给予的温柔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39 部 / BV1sb411m7fi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2019-02-12 11:31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33.7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563 / 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4,653 / 8,233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220 行 / 1,939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https://www.bilibili.com/video/BV1sb411m7fi</w:t>
            </w:r>
          </w:p>
        </w:tc>
      </w:tr>
    </w:tbl>
    <w:p>
      <w:pPr>
        <w:spacing w:after="80" w:line="283" w:lineRule="auto"/>
      </w:pPr>
    </w:p>
    <w:p>
      <w:pPr>
        <w:spacing w:after="80" w:line="283" w:lineRule="auto"/>
      </w:pPr>
      <w:r>
        <w:rPr>
          <w:rFonts w:ascii="Microsoft YaHei" w:hAnsi="Microsoft YaHei" w:eastAsia="Microsoft YaHei"/>
          <w:b w:val="0"/>
          <w:color w:val="33383F"/>
          <w:sz w:val="21"/>
        </w:rPr>
        <w:t>标签：Meadow / 草甸 / 怒九 / 治愈向 / 暖心 / STEAM / 催泪 / 温馨 / 游戏推荐</w:t>
      </w:r>
    </w:p>
    <w:p>
      <w:pPr>
        <w:spacing w:after="80" w:line="283" w:lineRule="auto"/>
      </w:pPr>
      <w:r>
        <w:rPr>
          <w:rFonts w:ascii="Microsoft YaHei" w:hAnsi="Microsoft YaHei" w:eastAsia="Microsoft YaHei"/>
          <w:b/>
          <w:color w:val="33383F"/>
          <w:sz w:val="21"/>
        </w:rPr>
        <w:t>关键话题：社交/合作(33次)、游戏(22次)、情感(16次)、日常生活(15次)、故事/叙事(4次)、绘画/创作(4次)</w:t>
      </w:r>
    </w:p>
    <w:p>
      <w:pPr>
        <w:spacing w:after="80" w:line="283" w:lineRule="auto"/>
      </w:pPr>
      <w:r>
        <w:rPr>
          <w:rFonts w:ascii="Microsoft YaHei" w:hAnsi="Microsoft YaHei" w:eastAsia="Microsoft YaHei"/>
          <w:b/>
          <w:color w:val="33383F"/>
          <w:sz w:val="21"/>
        </w:rPr>
        <w:t>标志性口头禅：「诶」×2、「拜拜」×1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我要为大家介绍一款无人问津的治愈游戏。总是会用微笑的表情回应我们。除了对游戏的推荐与喜爱。</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另外这款游戏其实是shelter避难所的延伸作 [游戏相关]</w:t>
      </w:r>
    </w:p>
    <w:p>
      <w:pPr>
        <w:pStyle w:val="ListBullet"/>
        <w:spacing w:after="80" w:line="283" w:lineRule="auto"/>
      </w:pPr>
      <w:r>
        <w:rPr>
          <w:rFonts w:ascii="Microsoft YaHei" w:hAnsi="Microsoft YaHei" w:eastAsia="Microsoft YaHei"/>
          <w:b w:val="0"/>
          <w:color w:val="33383F"/>
          <w:sz w:val="21"/>
        </w:rPr>
        <w:t>我要为大家介绍一款无人问津的治愈游戏 [游戏相关]</w:t>
      </w:r>
    </w:p>
    <w:p>
      <w:pPr>
        <w:pStyle w:val="ListBullet"/>
        <w:spacing w:after="80" w:line="283" w:lineRule="auto"/>
      </w:pPr>
      <w:r>
        <w:rPr>
          <w:rFonts w:ascii="Microsoft YaHei" w:hAnsi="Microsoft YaHei" w:eastAsia="Microsoft YaHei"/>
          <w:b w:val="0"/>
          <w:color w:val="33383F"/>
          <w:sz w:val="21"/>
        </w:rPr>
        <w:t>在这里相遇的动物朋友们来自不同的地方 [社交/合作]</w:t>
      </w:r>
    </w:p>
    <w:p>
      <w:pPr>
        <w:pStyle w:val="ListBullet"/>
        <w:spacing w:after="80" w:line="283" w:lineRule="auto"/>
      </w:pPr>
      <w:r>
        <w:rPr>
          <w:rFonts w:ascii="Microsoft YaHei" w:hAnsi="Microsoft YaHei" w:eastAsia="Microsoft YaHei"/>
          <w:b w:val="0"/>
          <w:color w:val="33383F"/>
          <w:sz w:val="21"/>
        </w:rPr>
        <w:t>他会停在原地发着招手的表情等着我们 [社交/合作]</w:t>
      </w:r>
    </w:p>
    <w:p>
      <w:pPr>
        <w:pStyle w:val="ListBullet"/>
        <w:spacing w:after="80" w:line="283" w:lineRule="auto"/>
      </w:pPr>
      <w:r>
        <w:rPr>
          <w:rFonts w:ascii="Microsoft YaHei" w:hAnsi="Microsoft YaHei" w:eastAsia="Microsoft YaHei"/>
          <w:b w:val="0"/>
          <w:color w:val="33383F"/>
          <w:sz w:val="21"/>
        </w:rPr>
        <w:t>这些来自世界各地的不曾相识的玩家们 [社交/合作]</w:t>
      </w:r>
    </w:p>
    <w:p>
      <w:pPr>
        <w:spacing w:after="80" w:line="283" w:lineRule="auto"/>
      </w:pPr>
      <w:r>
        <w:rPr>
          <w:rFonts w:ascii="Microsoft YaHei" w:hAnsi="Microsoft YaHei" w:eastAsia="Microsoft YaHei"/>
          <w:b w:val="0"/>
          <w:color w:val="646E7B"/>
          <w:sz w:val="21"/>
        </w:rPr>
        <w:t>整体氛围：整体氛围：感性抒情、感恩温情</w:t>
        <w:br/>
        <w:t>情绪指标：笑声1次、恐惧相关词1次、致谢2次、情感词12次</w:t>
        <w:br/>
        <w:t>能量等级：★★☆☆☆</w:t>
      </w:r>
    </w:p>
    <w:p>
      <w:pPr>
        <w:spacing w:after="80" w:line="283" w:lineRule="auto"/>
      </w:pPr>
      <w:r>
        <w:rPr>
          <w:rFonts w:ascii="Microsoft YaHei" w:hAnsi="Microsoft YaHei" w:eastAsia="Microsoft YaHei"/>
          <w:b w:val="0"/>
          <w:color w:val="646E7B"/>
          <w:sz w:val="21"/>
        </w:rPr>
        <w:t>语言特征：字数1939字，220个语段，平均每段9字</w:t>
        <w:br/>
        <w:t>语言风格：短句为主，节奏明快；与观众互动12次；高频用语：「诶」2次</w:t>
      </w:r>
    </w:p>
    <w:p>
      <w:pPr>
        <w:spacing w:after="80" w:line="283" w:lineRule="auto"/>
      </w:pPr>
      <w:r>
        <w:rPr>
          <w:rFonts w:ascii="Microsoft YaHei" w:hAnsi="Microsoft YaHei" w:eastAsia="Microsoft YaHei"/>
          <w:b/>
          <w:color w:val="33383F"/>
          <w:sz w:val="21"/>
        </w:rPr>
        <w:t>字幕全文：共 220 行，合并为 30 段。</w:t>
      </w:r>
    </w:p>
    <w:p>
      <w:pPr>
        <w:spacing w:after="20" w:line="283" w:lineRule="auto"/>
      </w:pPr>
      <w:r>
        <w:rPr>
          <w:rFonts w:ascii="Microsoft YaHei" w:hAnsi="Microsoft YaHei" w:eastAsia="Microsoft YaHei"/>
          <w:b w:val="0"/>
          <w:color w:val="33383F"/>
          <w:sz w:val="18"/>
        </w:rPr>
        <w:t>诶大家好我是怒九大家这个年过得怎么样了呢有没有好好的享受呀开心才是最重要的今年从亲戚那收红包的你是不是又演技爆表了呢阿姨使不得哎呀</w:t>
      </w:r>
    </w:p>
    <w:p>
      <w:pPr>
        <w:spacing w:after="20" w:line="283" w:lineRule="auto"/>
      </w:pPr>
      <w:r>
        <w:rPr>
          <w:rFonts w:ascii="Microsoft YaHei" w:hAnsi="Microsoft YaHei" w:eastAsia="Microsoft YaHei"/>
          <w:b w:val="0"/>
          <w:color w:val="33383F"/>
          <w:sz w:val="18"/>
        </w:rPr>
        <w:t>叔叔不要这么客气我已经长大了这包收不得真香哎呀好了不扯了我们回到话题上我要为大家介绍一款无人问津的治愈游戏magi草甸这个作品讲述的东西很简单</w:t>
      </w:r>
    </w:p>
    <w:p>
      <w:pPr>
        <w:spacing w:after="20" w:line="283" w:lineRule="auto"/>
      </w:pPr>
      <w:r>
        <w:rPr>
          <w:rFonts w:ascii="Microsoft YaHei" w:hAnsi="Microsoft YaHei" w:eastAsia="Microsoft YaHei"/>
          <w:b w:val="0"/>
          <w:color w:val="33383F"/>
          <w:sz w:val="18"/>
        </w:rPr>
        <w:t>你在游戏里扮演一只动物没有任务指引玩家聚在一起在森林里探险找收集物品结合对应的动物解锁符文石互帮互助陪伴彼此建立友谊游戏的特别之处就是限制了语言</w:t>
      </w:r>
    </w:p>
    <w:p>
      <w:pPr>
        <w:spacing w:after="20" w:line="283" w:lineRule="auto"/>
      </w:pPr>
      <w:r>
        <w:rPr>
          <w:rFonts w:ascii="Microsoft YaHei" w:hAnsi="Microsoft YaHei" w:eastAsia="Microsoft YaHei"/>
          <w:b w:val="0"/>
          <w:color w:val="33383F"/>
          <w:sz w:val="18"/>
        </w:rPr>
        <w:t>没有语音没有文字聊天系统你只能通过表情与符号来组织你想表达的内容游戏没有交友系统也就是说在这里相遇的动物朋友们来自不同的地方</w:t>
      </w:r>
    </w:p>
    <w:p>
      <w:pPr>
        <w:spacing w:after="20" w:line="283" w:lineRule="auto"/>
      </w:pPr>
      <w:r>
        <w:rPr>
          <w:rFonts w:ascii="Microsoft YaHei" w:hAnsi="Microsoft YaHei" w:eastAsia="Microsoft YaHei"/>
          <w:b w:val="0"/>
          <w:color w:val="33383F"/>
          <w:sz w:val="18"/>
        </w:rPr>
        <w:t>你不知道它来自于哪里大家只是相聚在一起陪伴彼此度过这美好且短暂的时光在这里我想为大家讲个小故事分享我在玩此游戏发生的事由于没有录制</w:t>
      </w:r>
    </w:p>
    <w:p>
      <w:pPr>
        <w:spacing w:after="20" w:line="283" w:lineRule="auto"/>
      </w:pPr>
      <w:r>
        <w:rPr>
          <w:rFonts w:ascii="Microsoft YaHei" w:hAnsi="Microsoft YaHei" w:eastAsia="Microsoft YaHei"/>
          <w:b w:val="0"/>
          <w:color w:val="33383F"/>
          <w:sz w:val="18"/>
        </w:rPr>
        <w:t>所以接下来我会用画图的形式来讲述了刚开始进入游戏我还只是一只长得像红薯的小獾和我一起上线的好友衔生是一只小山猫我们在大树下遇见了一只黑色的狐狸</w:t>
      </w:r>
    </w:p>
    <w:p>
      <w:pPr>
        <w:spacing w:after="20" w:line="283" w:lineRule="auto"/>
      </w:pPr>
      <w:r>
        <w:rPr>
          <w:rFonts w:ascii="Microsoft YaHei" w:hAnsi="Microsoft YaHei" w:eastAsia="Microsoft YaHei"/>
          <w:b w:val="0"/>
          <w:color w:val="33383F"/>
          <w:sz w:val="18"/>
        </w:rPr>
        <w:t>他愿意带领我们去收集物品我们在四季交换的森林里四处游走一起品尝成熟的果实一起游泳渡河一起在泥巴潭里嬉戏打闹跟不上的时候他会停在原地发着招手的表情等着我们</w:t>
      </w:r>
    </w:p>
    <w:p>
      <w:pPr>
        <w:spacing w:after="20" w:line="283" w:lineRule="auto"/>
      </w:pPr>
      <w:r>
        <w:rPr>
          <w:rFonts w:ascii="Microsoft YaHei" w:hAnsi="Microsoft YaHei" w:eastAsia="Microsoft YaHei"/>
          <w:b w:val="0"/>
          <w:color w:val="33383F"/>
          <w:sz w:val="18"/>
        </w:rPr>
        <w:t>我们在他身后一直叫唤着他总是会用微笑的表情回应我们有几次我掉线了在登陆发现他还在原地等我真的非常温柔因为路不熟的原因我不小心跟丢了</w:t>
      </w:r>
    </w:p>
    <w:p>
      <w:pPr>
        <w:spacing w:after="20" w:line="283" w:lineRule="auto"/>
      </w:pPr>
      <w:r>
        <w:rPr>
          <w:rFonts w:ascii="Microsoft YaHei" w:hAnsi="Microsoft YaHei" w:eastAsia="Microsoft YaHei"/>
          <w:b w:val="0"/>
          <w:color w:val="33383F"/>
          <w:sz w:val="18"/>
        </w:rPr>
        <w:t>我试着寻找它但是迷路了我非常的着急独自奔跑在旷野里原来是那么的孤独吗我一直叫唤着发着哭泣的表情心里想着可能见不到了吧就当我想放弃退出这个游戏</w:t>
      </w:r>
    </w:p>
    <w:p>
      <w:pPr>
        <w:spacing w:after="20" w:line="283" w:lineRule="auto"/>
      </w:pPr>
      <w:r>
        <w:rPr>
          <w:rFonts w:ascii="Microsoft YaHei" w:hAnsi="Microsoft YaHei" w:eastAsia="Microsoft YaHei"/>
          <w:b w:val="0"/>
          <w:color w:val="33383F"/>
          <w:sz w:val="18"/>
        </w:rPr>
        <w:t>突然有听到他的叫声远处有个黑色的身影朝我奔来是他他没有丢下我他来接我了发着招手和微笑的表情仿佛是在和我说找到你了欢迎回来</w:t>
      </w:r>
    </w:p>
    <w:p>
      <w:pPr>
        <w:spacing w:after="20" w:line="283" w:lineRule="auto"/>
      </w:pPr>
      <w:r>
        <w:rPr>
          <w:rFonts w:ascii="Microsoft YaHei" w:hAnsi="Microsoft YaHei" w:eastAsia="Microsoft YaHei"/>
          <w:b w:val="0"/>
          <w:color w:val="33383F"/>
          <w:sz w:val="18"/>
        </w:rPr>
        <w:t>我一阵鼻酸我真的特别开心后面我们来到了悬崖边他突然坐了下来我们也硬核的躺在了他的身边这一幕就像时间静止了一样他可能累了也可能在思考什么</w:t>
      </w:r>
    </w:p>
    <w:p>
      <w:pPr>
        <w:spacing w:after="20" w:line="283" w:lineRule="auto"/>
      </w:pPr>
      <w:r>
        <w:rPr>
          <w:rFonts w:ascii="Microsoft YaHei" w:hAnsi="Microsoft YaHei" w:eastAsia="Microsoft YaHei"/>
          <w:b w:val="0"/>
          <w:color w:val="33383F"/>
          <w:sz w:val="18"/>
        </w:rPr>
        <w:t>不过就算这样静静的什么都不做只要有他在身边我就很开心不知过了多长时间他发出了哭泣的表情那是我第一次看见他这样悲伤的表情我好像明白了他要离开了</w:t>
      </w:r>
    </w:p>
    <w:p>
      <w:pPr>
        <w:spacing w:after="20" w:line="283" w:lineRule="auto"/>
      </w:pPr>
      <w:r>
        <w:rPr>
          <w:rFonts w:ascii="Microsoft YaHei" w:hAnsi="Microsoft YaHei" w:eastAsia="Microsoft YaHei"/>
          <w:b w:val="0"/>
          <w:color w:val="33383F"/>
          <w:sz w:val="18"/>
        </w:rPr>
        <w:t>我和学生非常不舍一个劲地发着哭泣的表情慢慢的他在我眼前消失了我们在原地坐了好久我当时还相信者可能是自己理解错了他只是出去有事</w:t>
      </w:r>
    </w:p>
    <w:p>
      <w:pPr>
        <w:spacing w:after="20" w:line="283" w:lineRule="auto"/>
      </w:pPr>
      <w:r>
        <w:rPr>
          <w:rFonts w:ascii="Microsoft YaHei" w:hAnsi="Microsoft YaHei" w:eastAsia="Microsoft YaHei"/>
          <w:b w:val="0"/>
          <w:color w:val="33383F"/>
          <w:sz w:val="18"/>
        </w:rPr>
        <w:t>一会儿又会见面的然而那个黑色的身影他真的离开了我很难过内心难以平静下来与你相遇和相伴的这几个小时里是你让我知道这个世界如此美好</w:t>
      </w:r>
    </w:p>
    <w:p>
      <w:pPr>
        <w:spacing w:after="20" w:line="283" w:lineRule="auto"/>
      </w:pPr>
      <w:r>
        <w:rPr>
          <w:rFonts w:ascii="Microsoft YaHei" w:hAnsi="Microsoft YaHei" w:eastAsia="Microsoft YaHei"/>
          <w:b w:val="0"/>
          <w:color w:val="33383F"/>
          <w:sz w:val="18"/>
        </w:rPr>
        <w:t>我不知道你现实中来自于哪个国家哪个地方叫什么名字但我知道的是我们不会再见面了就算曾那么熟悉的你再次来到我的面前我们也认不出彼此</w:t>
      </w:r>
    </w:p>
    <w:p>
      <w:pPr>
        <w:spacing w:after="20" w:line="283" w:lineRule="auto"/>
      </w:pPr>
      <w:r>
        <w:rPr>
          <w:rFonts w:ascii="Microsoft YaHei" w:hAnsi="Microsoft YaHei" w:eastAsia="Microsoft YaHei"/>
          <w:b w:val="0"/>
          <w:color w:val="33383F"/>
          <w:sz w:val="18"/>
        </w:rPr>
        <w:t>我真的好想你好想见你想对你说声谢谢再见便是永别后悔即是无期这是游戏最虐的地方后来习惯了游戏的操作我不再是之前那个笨拙的小松鼠</w:t>
      </w:r>
    </w:p>
    <w:p>
      <w:pPr>
        <w:spacing w:after="20" w:line="283" w:lineRule="auto"/>
      </w:pPr>
      <w:r>
        <w:rPr>
          <w:rFonts w:ascii="Microsoft YaHei" w:hAnsi="Microsoft YaHei" w:eastAsia="Microsoft YaHei"/>
          <w:b w:val="0"/>
          <w:color w:val="33383F"/>
          <w:sz w:val="18"/>
        </w:rPr>
        <w:t>我也能带领萌新的幼崽宝宝们玩耍成长了带领他们去各个地方游玩不小心掉队的动物朋友们我们也会耐心的寻找与等待就算现实里有事要下线</w:t>
      </w:r>
    </w:p>
    <w:p>
      <w:pPr>
        <w:spacing w:after="20" w:line="283" w:lineRule="auto"/>
      </w:pPr>
      <w:r>
        <w:rPr>
          <w:rFonts w:ascii="Microsoft YaHei" w:hAnsi="Microsoft YaHei" w:eastAsia="Microsoft YaHei"/>
          <w:b w:val="0"/>
          <w:color w:val="33383F"/>
          <w:sz w:val="18"/>
        </w:rPr>
        <w:t>也会将他们带领到另一个动物队伍不让他们感到孤单与大家好好的道别再下线每次游戏的经历都让我有所感触在游戏的评论区里你可以看到</w:t>
      </w:r>
    </w:p>
    <w:p>
      <w:pPr>
        <w:spacing w:after="20" w:line="283" w:lineRule="auto"/>
      </w:pPr>
      <w:r>
        <w:rPr>
          <w:rFonts w:ascii="Microsoft YaHei" w:hAnsi="Microsoft YaHei" w:eastAsia="Microsoft YaHei"/>
          <w:b w:val="0"/>
          <w:color w:val="33383F"/>
          <w:sz w:val="18"/>
        </w:rPr>
        <w:t>除了对游戏的推荐与喜爱更多的则是感谢曾经帮助过自己的动物好友和留言寻觅曾经在游戏中邂逅的友人比如说寻找一只白环交替的鹿常用的表情是哭泣</w:t>
      </w:r>
    </w:p>
    <w:p>
      <w:pPr>
        <w:spacing w:after="20" w:line="283" w:lineRule="auto"/>
      </w:pPr>
      <w:r>
        <w:rPr>
          <w:rFonts w:ascii="Microsoft YaHei" w:hAnsi="Microsoft YaHei" w:eastAsia="Microsoft YaHei"/>
          <w:b w:val="0"/>
          <w:color w:val="33383F"/>
          <w:sz w:val="18"/>
        </w:rPr>
        <w:t>叫声类似羊驼我是陪你跑了一个多小时的青蛙艾米亚你知道吗有1600人给出名不过我会找到你我想告诉你遇见你很开心世界已冷酷至极</w:t>
      </w:r>
    </w:p>
    <w:p>
      <w:pPr>
        <w:spacing w:after="20" w:line="283" w:lineRule="auto"/>
      </w:pPr>
      <w:r>
        <w:rPr>
          <w:rFonts w:ascii="Microsoft YaHei" w:hAnsi="Microsoft YaHei" w:eastAsia="Microsoft YaHei"/>
          <w:b w:val="0"/>
          <w:color w:val="33383F"/>
          <w:sz w:val="18"/>
        </w:rPr>
        <w:t>让我们携手前行等这些暖心与伤感的评论大家可以自行暂停看一下这是一个跨越语言的充满温暖与善意的世界如果你在现实中积攒的负能量无法发现</w:t>
      </w:r>
    </w:p>
    <w:p>
      <w:pPr>
        <w:spacing w:after="20" w:line="283" w:lineRule="auto"/>
      </w:pPr>
      <w:r>
        <w:rPr>
          <w:rFonts w:ascii="Microsoft YaHei" w:hAnsi="Microsoft YaHei" w:eastAsia="Microsoft YaHei"/>
          <w:b w:val="0"/>
          <w:color w:val="33383F"/>
          <w:sz w:val="18"/>
        </w:rPr>
        <w:t>那你何不去试试打开这个游戏呢这些来自世界各地的不曾相识的玩家们相聚一堂他们虽然是你的世界中一个微不足道的过客但是却能带给你温暖与感动</w:t>
      </w:r>
    </w:p>
    <w:p>
      <w:pPr>
        <w:spacing w:after="20" w:line="283" w:lineRule="auto"/>
      </w:pPr>
      <w:r>
        <w:rPr>
          <w:rFonts w:ascii="Microsoft YaHei" w:hAnsi="Microsoft YaHei" w:eastAsia="Microsoft YaHei"/>
          <w:b w:val="0"/>
          <w:color w:val="33383F"/>
          <w:sz w:val="18"/>
        </w:rPr>
        <w:t>这是来自于陌生人给予的温柔这次推荐的游戏有个注意是这样游戏的服务器在线游玩人数较少但不算鬼服掉线几率不多不少看运气带有加速器支持</w:t>
      </w:r>
    </w:p>
    <w:p>
      <w:pPr>
        <w:spacing w:after="20" w:line="283" w:lineRule="auto"/>
      </w:pPr>
      <w:r>
        <w:rPr>
          <w:rFonts w:ascii="Microsoft YaHei" w:hAnsi="Microsoft YaHei" w:eastAsia="Microsoft YaHei"/>
          <w:b w:val="0"/>
          <w:color w:val="33383F"/>
          <w:sz w:val="18"/>
        </w:rPr>
        <w:t>没有新手引导刚进游戏可能会有点懵但评论区有教程还有对晕3D的玩家不太友好所以呢并不是所有玩家都适合如果对游戏感兴趣的朋友</w:t>
      </w:r>
    </w:p>
    <w:p>
      <w:pPr>
        <w:spacing w:after="20" w:line="283" w:lineRule="auto"/>
      </w:pPr>
      <w:r>
        <w:rPr>
          <w:rFonts w:ascii="Microsoft YaHei" w:hAnsi="Microsoft YaHei" w:eastAsia="Microsoft YaHei"/>
          <w:b w:val="0"/>
          <w:color w:val="33383F"/>
          <w:sz w:val="18"/>
        </w:rPr>
        <w:t>就在steam商城上进行购买吧玩不了的朋友们就当我为你讲个睡前故事吧另外这款游戏其实是shelter避难所的延伸作可惜的是我还没有玩过避难所</w:t>
      </w:r>
    </w:p>
    <w:p>
      <w:pPr>
        <w:spacing w:after="20" w:line="283" w:lineRule="auto"/>
      </w:pPr>
      <w:r>
        <w:rPr>
          <w:rFonts w:ascii="Microsoft YaHei" w:hAnsi="Microsoft YaHei" w:eastAsia="Microsoft YaHei"/>
          <w:b w:val="0"/>
          <w:color w:val="33383F"/>
          <w:sz w:val="18"/>
        </w:rPr>
        <w:t>等我玩了说不定会另外做一期视频来最后做个总结吧这是一个没有爆肝没有杀戮没有勾心斗角的暖心游戏是一个与动物玩家们不期而遇她将一同前往心灵乌托邦的旅行</w:t>
      </w:r>
    </w:p>
    <w:p>
      <w:pPr>
        <w:spacing w:after="20" w:line="283" w:lineRule="auto"/>
      </w:pPr>
      <w:r>
        <w:rPr>
          <w:rFonts w:ascii="Microsoft YaHei" w:hAnsi="Microsoft YaHei" w:eastAsia="Microsoft YaHei"/>
          <w:b w:val="0"/>
          <w:color w:val="33383F"/>
          <w:sz w:val="18"/>
        </w:rPr>
        <w:t>如果以动物的姿态存在你是否愿与我相伴而行好啦那今天的视频就结束了喜欢这期视频的话记得素质三连哦那我们下期见喽拜拜哪里啊你不是哪个世界</w:t>
      </w:r>
    </w:p>
    <w:p>
      <w:pPr>
        <w:spacing w:after="20" w:line="283" w:lineRule="auto"/>
      </w:pPr>
      <w:r>
        <w:rPr>
          <w:rFonts w:ascii="Microsoft YaHei" w:hAnsi="Microsoft YaHei" w:eastAsia="Microsoft YaHei"/>
          <w:b w:val="0"/>
          <w:color w:val="33383F"/>
          <w:sz w:val="18"/>
        </w:rPr>
        <w:t>我是我是小老虎啊你放屁哪里有老虎我都没看见就是啊我就跟着你了这是什么是我真的是猫猫哪里是老虎我还说可爱我就是老虎行行行来了酒吧好</w:t>
      </w:r>
    </w:p>
    <w:p>
      <w:pPr>
        <w:spacing w:after="20" w:line="283" w:lineRule="auto"/>
      </w:pPr>
      <w:r>
        <w:rPr>
          <w:rFonts w:ascii="Microsoft YaHei" w:hAnsi="Microsoft YaHei" w:eastAsia="Microsoft YaHei"/>
          <w:b w:val="0"/>
          <w:color w:val="33383F"/>
          <w:sz w:val="18"/>
        </w:rPr>
        <w:t>诶不是来只兔子啊不是你啊你哪去了你在吗你在这儿我在这儿在你屁股后边在吗在你屁股后面在吗这拿呀哈哈你是不是认错我了我黑的我是</w:t>
      </w:r>
    </w:p>
    <w:p>
      <w:pPr>
        <w:spacing w:after="20" w:line="283" w:lineRule="auto"/>
      </w:pPr>
      <w:r>
        <w:rPr>
          <w:rFonts w:ascii="Microsoft YaHei" w:hAnsi="Microsoft YaHei" w:eastAsia="Microsoft YaHei"/>
          <w:b w:val="0"/>
          <w:color w:val="33383F"/>
          <w:sz w:val="18"/>
        </w:rPr>
        <w:t>我不信我认错你了发发你还没看到我妈说我掉线了吗难道啊我看到你了走吧走吧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观愁上（2,621 赞）：“啊叔叔使不得不用了！！” “阿姨不用了！！” 其实现在大多数的人已经不知道友谊是什么了 或是因为利益，因为别的什么原因 几乎没有了纯粹的感情 这个游戏真的很治愈 前面那一段看到哭 热评回复：这个假期失去了一位陪伴我六年的朋友……已经超越亲情的感情啊QVQ</w:t>
      </w:r>
    </w:p>
    <w:p>
      <w:pPr>
        <w:pStyle w:val="ListBullet"/>
        <w:spacing w:after="80" w:line="283" w:lineRule="auto"/>
      </w:pPr>
      <w:r>
        <w:rPr>
          <w:rFonts w:ascii="Microsoft YaHei" w:hAnsi="Microsoft YaHei" w:eastAsia="Microsoft YaHei"/>
          <w:b w:val="0"/>
          <w:color w:val="33383F"/>
          <w:sz w:val="21"/>
        </w:rPr>
        <w:t>账号已注销21309（1,823 赞）：好可爱的游戏，对于情商低的人很有好了，反正不能说话hhhh 热评回复：( ´･･)ﾉ(._.`)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高频弹幕：泪目、愿意、好可爱、好暖、好可爱啊</w:t>
      </w:r>
    </w:p>
    <w:p>
      <w:pPr>
        <w:pStyle w:val="ListBullet"/>
        <w:spacing w:after="80" w:line="283" w:lineRule="auto"/>
      </w:pPr>
      <w:r>
        <w:rPr>
          <w:rFonts w:ascii="Microsoft YaHei" w:hAnsi="Microsoft YaHei" w:eastAsia="Microsoft YaHei"/>
          <w:b w:val="0"/>
          <w:color w:val="33383F"/>
          <w:sz w:val="21"/>
        </w:rPr>
        <w:t>峰值窗口：02:00（50 条）｜代表样本：好暖 / 呜哇 / 是狗粮∪･ω･∪</w:t>
      </w:r>
    </w:p>
    <w:p>
      <w:pPr>
        <w:spacing w:after="80" w:line="283" w:lineRule="auto"/>
        <w:jc w:val="center"/>
      </w:pPr>
      <w:r>
        <w:rPr>
          <w:rFonts w:ascii="Microsoft YaHei" w:hAnsi="Microsoft YaHei" w:eastAsia="Microsoft YaHei"/>
          <w:b w:val="0"/>
          <w:color w:val="646E7B"/>
          <w:sz w:val="17"/>
        </w:rPr>
        <w:t>— 第39部完 —</w:t>
      </w:r>
    </w:p>
    <w:p>
      <w:pPr>
        <w:pStyle w:val="Heading3"/>
      </w:pPr>
      <w:r>
        <w:rPr>
          <w:rFonts w:ascii="Microsoft YaHei" w:hAnsi="Microsoft YaHei" w:eastAsia="Microsoft YaHei"/>
          <w:color w:val="2166B5"/>
        </w:rPr>
        <w:t>第40部  【情人节特别篇】与大叔恋爱的游戏！呵，男人 撩到我算我输！！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40 部 / BV1Kb41127Ec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2019-02-14 16:01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72.3 万 / 3.5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2,954 / 716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7,022 / 6,553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247 行 / 2,173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https://www.bilibili.com/video/BV1Kb41127Ec</w:t>
            </w:r>
          </w:p>
        </w:tc>
      </w:tr>
    </w:tbl>
    <w:p>
      <w:pPr>
        <w:spacing w:after="80" w:line="283" w:lineRule="auto"/>
      </w:pPr>
    </w:p>
    <w:p>
      <w:pPr>
        <w:spacing w:after="80" w:line="283" w:lineRule="auto"/>
      </w:pPr>
      <w:r>
        <w:rPr>
          <w:rFonts w:ascii="Microsoft YaHei" w:hAnsi="Microsoft YaHei" w:eastAsia="Microsoft YaHei"/>
          <w:b w:val="0"/>
          <w:color w:val="33383F"/>
          <w:sz w:val="21"/>
        </w:rPr>
        <w:t>标签：怒九 / 恋爱游戏 / 乙女游戏 / 沙雕游戏 / jojo梗 / 大叔 / 沙雕</w:t>
      </w:r>
    </w:p>
    <w:p>
      <w:pPr>
        <w:spacing w:after="80" w:line="283" w:lineRule="auto"/>
      </w:pPr>
      <w:r>
        <w:rPr>
          <w:rFonts w:ascii="Microsoft YaHei" w:hAnsi="Microsoft YaHei" w:eastAsia="Microsoft YaHei"/>
          <w:b/>
          <w:color w:val="33383F"/>
          <w:sz w:val="21"/>
        </w:rPr>
        <w:t>关键话题：社交/合作(16次)、情感(13次)、游戏(12次)、日常生活(10次)、美食(7次)、故事/叙事(5次)</w:t>
      </w:r>
    </w:p>
    <w:p>
      <w:pPr>
        <w:spacing w:after="80" w:line="283" w:lineRule="auto"/>
      </w:pPr>
      <w:r>
        <w:rPr>
          <w:rFonts w:ascii="Microsoft YaHei" w:hAnsi="Microsoft YaHei" w:eastAsia="Microsoft YaHei"/>
          <w:b/>
          <w:color w:val="33383F"/>
          <w:sz w:val="21"/>
        </w:rPr>
        <w:t>标志性口头禅：「诶」×6、「哇」×6、「拜拜」×1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然后就翻翻有什么恋爱游戏来玩玩看。让我们一起用爱感化敌人。然后我们就开始在信息聊天上争夺这个男人。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今天就让我来看看这些成熟男子是如何撩人的 [社交/合作]</w:t>
      </w:r>
    </w:p>
    <w:p>
      <w:pPr>
        <w:pStyle w:val="ListBullet"/>
        <w:spacing w:after="80" w:line="283" w:lineRule="auto"/>
      </w:pPr>
      <w:r>
        <w:rPr>
          <w:rFonts w:ascii="Microsoft YaHei" w:hAnsi="Microsoft YaHei" w:eastAsia="Microsoft YaHei"/>
          <w:b w:val="0"/>
          <w:color w:val="33383F"/>
          <w:sz w:val="21"/>
        </w:rPr>
        <w:t>然后我们就开始在信息聊天上争夺这个男人 [社交/合作]</w:t>
      </w:r>
    </w:p>
    <w:p>
      <w:pPr>
        <w:pStyle w:val="ListBullet"/>
        <w:spacing w:after="80" w:line="283" w:lineRule="auto"/>
      </w:pPr>
      <w:r>
        <w:rPr>
          <w:rFonts w:ascii="Microsoft YaHei" w:hAnsi="Microsoft YaHei" w:eastAsia="Microsoft YaHei"/>
          <w:b w:val="0"/>
          <w:color w:val="33383F"/>
          <w:sz w:val="21"/>
        </w:rPr>
        <w:t>虽然我是看到这个cg图才去玩的游戏 [游戏相关]</w:t>
      </w:r>
    </w:p>
    <w:p>
      <w:pPr>
        <w:pStyle w:val="ListBullet"/>
        <w:spacing w:after="80" w:line="283" w:lineRule="auto"/>
      </w:pPr>
      <w:r>
        <w:rPr>
          <w:rFonts w:ascii="Microsoft YaHei" w:hAnsi="Microsoft YaHei" w:eastAsia="Microsoft YaHei"/>
          <w:b w:val="0"/>
          <w:color w:val="33383F"/>
          <w:sz w:val="21"/>
        </w:rPr>
        <w:t>怕不是被我猜中是个黑社会的狗腿子 [恐怖相关]</w:t>
      </w:r>
    </w:p>
    <w:p>
      <w:pPr>
        <w:pStyle w:val="ListBullet"/>
        <w:spacing w:after="80" w:line="283" w:lineRule="auto"/>
      </w:pPr>
      <w:r>
        <w:rPr>
          <w:rFonts w:ascii="Microsoft YaHei" w:hAnsi="Microsoft YaHei" w:eastAsia="Microsoft YaHei"/>
          <w:b w:val="0"/>
          <w:color w:val="33383F"/>
          <w:sz w:val="21"/>
        </w:rPr>
        <w:t>然后就翻翻有什么恋爱游戏来玩玩看 [游戏相关]</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语言特征：字数2173字，247个语段，平均每段9字</w:t>
        <w:br/>
        <w:t>语言风格：短句为主，节奏明快；与观众互动4次；高频用语：「诶」6次、「哇」6次</w:t>
      </w:r>
    </w:p>
    <w:p>
      <w:pPr>
        <w:spacing w:after="80" w:line="283" w:lineRule="auto"/>
      </w:pPr>
      <w:r>
        <w:rPr>
          <w:rFonts w:ascii="Microsoft YaHei" w:hAnsi="Microsoft YaHei" w:eastAsia="Microsoft YaHei"/>
          <w:b/>
          <w:color w:val="33383F"/>
          <w:sz w:val="21"/>
        </w:rPr>
        <w:t>字幕全文：共 247 行，合并为 34 段。</w:t>
      </w:r>
    </w:p>
    <w:p>
      <w:pPr>
        <w:spacing w:after="20" w:line="283" w:lineRule="auto"/>
      </w:pPr>
      <w:r>
        <w:rPr>
          <w:rFonts w:ascii="Microsoft YaHei" w:hAnsi="Microsoft YaHei" w:eastAsia="Microsoft YaHei"/>
          <w:b w:val="0"/>
          <w:color w:val="33383F"/>
          <w:sz w:val="18"/>
        </w:rPr>
        <w:t>诶大家好我是怒九你没有看错我在玩一女游戏因为嘛嗯今天是情人节嘛对不对然后就翻翻有什么恋爱游戏来玩玩看结果翻到了一个吸引我</w:t>
      </w:r>
    </w:p>
    <w:p>
      <w:pPr>
        <w:spacing w:after="20" w:line="283" w:lineRule="auto"/>
      </w:pPr>
      <w:r>
        <w:rPr>
          <w:rFonts w:ascii="Microsoft YaHei" w:hAnsi="Microsoft YaHei" w:eastAsia="Microsoft YaHei"/>
          <w:b w:val="0"/>
          <w:color w:val="33383F"/>
          <w:sz w:val="18"/>
        </w:rPr>
        <w:t>诶不对是一个比较特别的告别小鲜肉和大叔们恋爱的游戏诶话不多说购买下载开路然后就像你们看到的那样今天就让我来看看这些成熟男子是如何撩人的</w:t>
      </w:r>
    </w:p>
    <w:p>
      <w:pPr>
        <w:spacing w:after="20" w:line="283" w:lineRule="auto"/>
      </w:pPr>
      <w:r>
        <w:rPr>
          <w:rFonts w:ascii="Microsoft YaHei" w:hAnsi="Microsoft YaHei" w:eastAsia="Microsoft YaHei"/>
          <w:b w:val="0"/>
          <w:color w:val="33383F"/>
          <w:sz w:val="18"/>
        </w:rPr>
        <w:t>来正片开始工作失败躲在小巷子里我在回家的路上有家酒吧映入我的视野我就像被吸引住一样开了门哇这个老人常客都这么帅的吗不过乍一看有点像肯德基老爷爷</w:t>
      </w:r>
    </w:p>
    <w:p>
      <w:pPr>
        <w:spacing w:after="20" w:line="283" w:lineRule="auto"/>
      </w:pPr>
      <w:r>
        <w:rPr>
          <w:rFonts w:ascii="Microsoft YaHei" w:hAnsi="Microsoft YaHei" w:eastAsia="Microsoft YaHei"/>
          <w:b w:val="0"/>
          <w:color w:val="33383F"/>
          <w:sz w:val="18"/>
        </w:rPr>
        <w:t>是啊是啊我也喜欢喝酒啊哇这个男人一看就很有气质哼有人进来了哦哎这两个人乍一看还不错诶吼吼这个是一个帅气的上班族而这个男人散发出一种大猪蹄子的香味</w:t>
      </w:r>
    </w:p>
    <w:p>
      <w:pPr>
        <w:spacing w:after="20" w:line="283" w:lineRule="auto"/>
      </w:pPr>
      <w:r>
        <w:rPr>
          <w:rFonts w:ascii="Microsoft YaHei" w:hAnsi="Microsoft YaHei" w:eastAsia="Microsoft YaHei"/>
          <w:b w:val="0"/>
          <w:color w:val="33383F"/>
          <w:sz w:val="18"/>
        </w:rPr>
        <w:t>嗯但是挺好看的气质不错哎果然啊玉米游戏就是少不了这种总裁土豪这样的人物设定对吧有钱也是魅力之一啊可以大叔配类制别有一番风味</w:t>
      </w:r>
    </w:p>
    <w:p>
      <w:pPr>
        <w:spacing w:after="20" w:line="283" w:lineRule="auto"/>
      </w:pPr>
      <w:r>
        <w:rPr>
          <w:rFonts w:ascii="Microsoft YaHei" w:hAnsi="Microsoft YaHei" w:eastAsia="Microsoft YaHei"/>
          <w:b w:val="0"/>
          <w:color w:val="33383F"/>
          <w:sz w:val="18"/>
        </w:rPr>
        <w:t>哎虽然我没怎么玩过英语游戏但是好多女生应该都喜欢那种嗯带有泪痣的那种感觉的所以呢如果是换上大叔的话那你们还喜欢吗什么你问我叫什么名字</w:t>
      </w:r>
    </w:p>
    <w:p>
      <w:pPr>
        <w:spacing w:after="20" w:line="283" w:lineRule="auto"/>
      </w:pPr>
      <w:r>
        <w:rPr>
          <w:rFonts w:ascii="Microsoft YaHei" w:hAnsi="Microsoft YaHei" w:eastAsia="Microsoft YaHei"/>
          <w:b w:val="0"/>
          <w:color w:val="33383F"/>
          <w:sz w:val="18"/>
        </w:rPr>
        <w:t>卡拉OJA诶什么居然是选择人物进行攻略吗我还以为可以开后宫呢哎呀真失望来让我康康嗯开朗但充满谜团的拉丁系大叔善于进攻的女权主义者</w:t>
      </w:r>
    </w:p>
    <w:p>
      <w:pPr>
        <w:spacing w:after="20" w:line="283" w:lineRule="auto"/>
      </w:pPr>
      <w:r>
        <w:rPr>
          <w:rFonts w:ascii="Microsoft YaHei" w:hAnsi="Microsoft YaHei" w:eastAsia="Microsoft YaHei"/>
          <w:b w:val="0"/>
          <w:color w:val="33383F"/>
          <w:sz w:val="18"/>
        </w:rPr>
        <w:t>虽然他给我的感觉是大猪蹄子和黑帮狗腿子但因为他这个人物介绍有点带感所谓的充满谜团的人物我还是蛮好奇的到底是个怎样的人况且嗯况且哎呀好老的</w:t>
      </w:r>
    </w:p>
    <w:p>
      <w:pPr>
        <w:spacing w:after="20" w:line="283" w:lineRule="auto"/>
      </w:pPr>
      <w:r>
        <w:rPr>
          <w:rFonts w:ascii="Microsoft YaHei" w:hAnsi="Microsoft YaHei" w:eastAsia="Microsoft YaHei"/>
          <w:b w:val="0"/>
          <w:color w:val="33383F"/>
          <w:sz w:val="18"/>
        </w:rPr>
        <w:t>长得好看香甜的味道弄得鼻子深处痒痒的简洁一点就是这个男人居然该死的甜美大叔你都奔四了不要左一个公主右一个公主的叫好不好看看大家都看好</w:t>
      </w:r>
    </w:p>
    <w:p>
      <w:pPr>
        <w:spacing w:after="20" w:line="283" w:lineRule="auto"/>
      </w:pPr>
      <w:r>
        <w:rPr>
          <w:rFonts w:ascii="Microsoft YaHei" w:hAnsi="Microsoft YaHei" w:eastAsia="Microsoft YaHei"/>
          <w:b w:val="0"/>
          <w:color w:val="33383F"/>
          <w:sz w:val="18"/>
        </w:rPr>
        <w:t>这是本世最差劲的撩妹方式哇这么油腻听得我少女心的催老化了什么还有选项你让我对一个认识不到解放中的男人比妩媚的表情抱歉臣妾做不到</w:t>
      </w:r>
    </w:p>
    <w:p>
      <w:pPr>
        <w:spacing w:after="20" w:line="283" w:lineRule="auto"/>
      </w:pPr>
      <w:r>
        <w:rPr>
          <w:rFonts w:ascii="Microsoft YaHei" w:hAnsi="Microsoft YaHei" w:eastAsia="Microsoft YaHei"/>
          <w:b w:val="0"/>
          <w:color w:val="33383F"/>
          <w:sz w:val="18"/>
        </w:rPr>
        <w:t>我已经大概知道你这个岁数为什么没有女朋友的原因了对啊你看店长说得对叫你不要刁难我说是你在叫我公主老娘捶你啊我的心被你征服了</w:t>
      </w:r>
    </w:p>
    <w:p>
      <w:pPr>
        <w:spacing w:after="20" w:line="283" w:lineRule="auto"/>
      </w:pPr>
      <w:r>
        <w:rPr>
          <w:rFonts w:ascii="Microsoft YaHei" w:hAnsi="Microsoft YaHei" w:eastAsia="Microsoft YaHei"/>
          <w:b w:val="0"/>
          <w:color w:val="33383F"/>
          <w:sz w:val="18"/>
        </w:rPr>
        <w:t>妈呀太肉麻了我受不了什么甜言蜜语这么不过脑的土味情话居然还心动了女主你真的不行你还真是绅士哦把刚认识的女人灌醉表面安抚着喝醉的少女</w:t>
      </w:r>
    </w:p>
    <w:p>
      <w:pPr>
        <w:spacing w:after="20" w:line="283" w:lineRule="auto"/>
      </w:pPr>
      <w:r>
        <w:rPr>
          <w:rFonts w:ascii="Microsoft YaHei" w:hAnsi="Microsoft YaHei" w:eastAsia="Microsoft YaHei"/>
          <w:b w:val="0"/>
          <w:color w:val="33383F"/>
          <w:sz w:val="18"/>
        </w:rPr>
        <w:t>心里一定想着计划通啊好行吧你叫就叫吧我已经无所谓了佛了你该不会是要我靠送我回个家至于动嘴吗虽然我是看到这个cg图才去玩的游戏</w:t>
      </w:r>
    </w:p>
    <w:p>
      <w:pPr>
        <w:spacing w:after="20" w:line="283" w:lineRule="auto"/>
      </w:pPr>
      <w:r>
        <w:rPr>
          <w:rFonts w:ascii="Microsoft YaHei" w:hAnsi="Microsoft YaHei" w:eastAsia="Microsoft YaHei"/>
          <w:b w:val="0"/>
          <w:color w:val="33383F"/>
          <w:sz w:val="18"/>
        </w:rPr>
        <w:t>但是没想到是出自于这里吗这也太敷衍了吧把我当初勾起来的少女心还我金秀哎等等我们才认识几个小时啊进我家调侃我就算了你还要亲我少女</w:t>
      </w:r>
    </w:p>
    <w:p>
      <w:pPr>
        <w:spacing w:after="20" w:line="283" w:lineRule="auto"/>
      </w:pPr>
      <w:r>
        <w:rPr>
          <w:rFonts w:ascii="Microsoft YaHei" w:hAnsi="Microsoft YaHei" w:eastAsia="Microsoft YaHei"/>
          <w:b w:val="0"/>
          <w:color w:val="33383F"/>
          <w:sz w:val="18"/>
        </w:rPr>
        <w:t>你脸红几个意思啊女主果然是被牵着鼻子走了这剧情太没意思了来我帮你改一下你以为你亲的是失之那你可人人见了知道的大哥你还想要吃的哦</w:t>
      </w:r>
    </w:p>
    <w:p>
      <w:pPr>
        <w:spacing w:after="20" w:line="283" w:lineRule="auto"/>
      </w:pPr>
      <w:r>
        <w:rPr>
          <w:rFonts w:ascii="Microsoft YaHei" w:hAnsi="Microsoft YaHei" w:eastAsia="Microsoft YaHei"/>
          <w:b w:val="0"/>
          <w:color w:val="33383F"/>
          <w:sz w:val="18"/>
        </w:rPr>
        <w:t>你居然有仇人和你打架怕不是被我猜中是个黑社会的狗腿子我的话可是真真正正的绅士我信你个鬼等一下你穿的这个西装跟背景完全不符啊</w:t>
      </w:r>
    </w:p>
    <w:p>
      <w:pPr>
        <w:spacing w:after="20" w:line="283" w:lineRule="auto"/>
      </w:pPr>
      <w:r>
        <w:rPr>
          <w:rFonts w:ascii="Microsoft YaHei" w:hAnsi="Microsoft YaHei" w:eastAsia="Microsoft YaHei"/>
          <w:b w:val="0"/>
          <w:color w:val="33383F"/>
          <w:sz w:val="18"/>
        </w:rPr>
        <w:t>就像高脚杯配开水显现不出一丝高雅反而有些多余之前还在想他的工作是不是黑社会现在反而更像性感大叔在线陪酒哦原来像你这样吧认识不到几小时的女孩灌醉</w:t>
      </w:r>
    </w:p>
    <w:p>
      <w:pPr>
        <w:spacing w:after="20" w:line="283" w:lineRule="auto"/>
      </w:pPr>
      <w:r>
        <w:rPr>
          <w:rFonts w:ascii="Microsoft YaHei" w:hAnsi="Microsoft YaHei" w:eastAsia="Microsoft YaHei"/>
          <w:b w:val="0"/>
          <w:color w:val="33383F"/>
          <w:sz w:val="18"/>
        </w:rPr>
        <w:t>所以警花季少女的房间还油嘴滑舌的差点夺走初吻还在半夜在小树林打架的奔四大叔是一个律师诶倒是给我抓起来啊就是你旁边那位一个是警察</w:t>
      </w:r>
    </w:p>
    <w:p>
      <w:pPr>
        <w:spacing w:after="20" w:line="283" w:lineRule="auto"/>
      </w:pPr>
      <w:r>
        <w:rPr>
          <w:rFonts w:ascii="Microsoft YaHei" w:hAnsi="Microsoft YaHei" w:eastAsia="Microsoft YaHei"/>
          <w:b w:val="0"/>
          <w:color w:val="33383F"/>
          <w:sz w:val="18"/>
        </w:rPr>
        <w:t>一个是律师互相调侃互相合作还互相调打小闹的好的你们俩在一起吧请不用理会我谢谢哎哟原来你还会这样想啊配不配还是得看你性格和为人处事</w:t>
      </w:r>
    </w:p>
    <w:p>
      <w:pPr>
        <w:spacing w:after="20" w:line="283" w:lineRule="auto"/>
      </w:pPr>
      <w:r>
        <w:rPr>
          <w:rFonts w:ascii="Microsoft YaHei" w:hAnsi="Microsoft YaHei" w:eastAsia="Microsoft YaHei"/>
          <w:b w:val="0"/>
          <w:color w:val="33383F"/>
          <w:sz w:val="18"/>
        </w:rPr>
        <w:t>而不是你油嘴滑舌的土味情话哎什么嗯嗯等一下你们在搞毛我游戏还没玩到半小时吧怎么进展这么快然后我对这个男人还一点好感都没有</w:t>
      </w:r>
    </w:p>
    <w:p>
      <w:pPr>
        <w:spacing w:after="20" w:line="283" w:lineRule="auto"/>
      </w:pPr>
      <w:r>
        <w:rPr>
          <w:rFonts w:ascii="Microsoft YaHei" w:hAnsi="Microsoft YaHei" w:eastAsia="Microsoft YaHei"/>
          <w:b w:val="0"/>
          <w:color w:val="33383F"/>
          <w:sz w:val="18"/>
        </w:rPr>
        <w:t>我靠还来等下老哥请停止你的骚话行为我过不了审了啊喂哦呦那看来是他的仇人知道我然后来害我了但我怎么感觉接下来剧情我要猜到了呢</w:t>
      </w:r>
    </w:p>
    <w:p>
      <w:pPr>
        <w:spacing w:after="20" w:line="283" w:lineRule="auto"/>
      </w:pPr>
      <w:r>
        <w:rPr>
          <w:rFonts w:ascii="Microsoft YaHei" w:hAnsi="Microsoft YaHei" w:eastAsia="Microsoft YaHei"/>
          <w:b w:val="0"/>
          <w:color w:val="33383F"/>
          <w:sz w:val="18"/>
        </w:rPr>
        <w:t>嗯这个剧情开始反转了起来好让我来推理一下因为女主在她身边她的仇人要害她她遇到了危险上一秒还在担心女主的身体下一秒就开始拔掉</w:t>
      </w:r>
    </w:p>
    <w:p>
      <w:pPr>
        <w:spacing w:after="20" w:line="283" w:lineRule="auto"/>
      </w:pPr>
      <w:r>
        <w:rPr>
          <w:rFonts w:ascii="Microsoft YaHei" w:hAnsi="Microsoft YaHei" w:eastAsia="Microsoft YaHei"/>
          <w:b w:val="0"/>
          <w:color w:val="33383F"/>
          <w:sz w:val="18"/>
        </w:rPr>
        <w:t>无情翻脸不认人那么后面的剧情应该是这样展开的因为你的仇人会害我所以你觉得必须得离开我你要亲自与他们像男人一样一刀两断然后我就想开了</w:t>
      </w:r>
    </w:p>
    <w:p>
      <w:pPr>
        <w:spacing w:after="20" w:line="283" w:lineRule="auto"/>
      </w:pPr>
      <w:r>
        <w:rPr>
          <w:rFonts w:ascii="Microsoft YaHei" w:hAnsi="Microsoft YaHei" w:eastAsia="Microsoft YaHei"/>
          <w:b w:val="0"/>
          <w:color w:val="33383F"/>
          <w:sz w:val="18"/>
        </w:rPr>
        <w:t>去找你结果自投罗网然后你就对我说我们都那么讨厌你了你为什么还要跟过来啊你个八嘎啊我不听我不听我不相信你在说谎我们俩一起面对啊</w:t>
      </w:r>
    </w:p>
    <w:p>
      <w:pPr>
        <w:spacing w:after="20" w:line="283" w:lineRule="auto"/>
      </w:pPr>
      <w:r>
        <w:rPr>
          <w:rFonts w:ascii="Microsoft YaHei" w:hAnsi="Microsoft YaHei" w:eastAsia="Microsoft YaHei"/>
          <w:b w:val="0"/>
          <w:color w:val="33383F"/>
          <w:sz w:val="18"/>
        </w:rPr>
        <w:t>我连个可爱的女人都保护不了我算什么男人和解了后就会发起就算这份爱是危险的我要待在你身边让我们一起用爱感化敌人有你在身边就是我最大的救赎</w:t>
      </w:r>
    </w:p>
    <w:p>
      <w:pPr>
        <w:spacing w:after="20" w:line="283" w:lineRule="auto"/>
      </w:pPr>
      <w:r>
        <w:rPr>
          <w:rFonts w:ascii="Microsoft YaHei" w:hAnsi="Microsoft YaHei" w:eastAsia="Microsoft YaHei"/>
          <w:b w:val="0"/>
          <w:color w:val="33383F"/>
          <w:sz w:val="18"/>
        </w:rPr>
        <w:t>这样的爱情宣言虽然我说的有点夸张化了但是游戏剧情并没有打我的脸你问我为什么知道拜托只是玛丽苏小说经常遇到的套路好吗只是哪个脑子里都是幸福花田的人</w:t>
      </w:r>
    </w:p>
    <w:p>
      <w:pPr>
        <w:spacing w:after="20" w:line="283" w:lineRule="auto"/>
      </w:pPr>
      <w:r>
        <w:rPr>
          <w:rFonts w:ascii="Microsoft YaHei" w:hAnsi="Microsoft YaHei" w:eastAsia="Microsoft YaHei"/>
          <w:b w:val="0"/>
          <w:color w:val="33383F"/>
          <w:sz w:val="18"/>
        </w:rPr>
        <w:t>写出来的文案啊给出来我就是奔着诗与大叔恋爱想必是个成熟的一女游戏而来的而不是披着大叔的成熟男子的皮却还是那么套路的玛丽苏一女游戏</w:t>
      </w:r>
    </w:p>
    <w:p>
      <w:pPr>
        <w:spacing w:after="20" w:line="283" w:lineRule="auto"/>
      </w:pPr>
      <w:r>
        <w:rPr>
          <w:rFonts w:ascii="Microsoft YaHei" w:hAnsi="Microsoft YaHei" w:eastAsia="Microsoft YaHei"/>
          <w:b w:val="0"/>
          <w:color w:val="33383F"/>
          <w:sz w:val="18"/>
        </w:rPr>
        <w:t>啊啊好累我可能真的老了撩不动我这个老年人了唉其实吐槽归吐槽但还是有好的一面的生病了不去工作好好的照顾我躺在我的身边陪我休息啊</w:t>
      </w:r>
    </w:p>
    <w:p>
      <w:pPr>
        <w:spacing w:after="20" w:line="283" w:lineRule="auto"/>
      </w:pPr>
      <w:r>
        <w:rPr>
          <w:rFonts w:ascii="Microsoft YaHei" w:hAnsi="Microsoft YaHei" w:eastAsia="Microsoft YaHei"/>
          <w:b w:val="0"/>
          <w:color w:val="33383F"/>
          <w:sz w:val="18"/>
        </w:rPr>
        <w:t>如此温柔的男人果然我还是喜欢店长多么温柔多么风趣多么绅士哇他的私服真好看哇这回眸一笑我死了我活了我是谁我在哪我在这里干什么</w:t>
      </w:r>
    </w:p>
    <w:p>
      <w:pPr>
        <w:spacing w:after="20" w:line="283" w:lineRule="auto"/>
      </w:pPr>
      <w:r>
        <w:rPr>
          <w:rFonts w:ascii="Microsoft YaHei" w:hAnsi="Microsoft YaHei" w:eastAsia="Microsoft YaHei"/>
          <w:b w:val="0"/>
          <w:color w:val="33383F"/>
          <w:sz w:val="18"/>
        </w:rPr>
        <w:t>果然调酒师就是有魅力的职业啊我听见雨滴落在青青草地我听见远方下课钟声响起好了这款游戏呢就先玩到这了至于以后会不会再去玩那就看着办吧</w:t>
      </w:r>
    </w:p>
    <w:p>
      <w:pPr>
        <w:spacing w:after="20" w:line="283" w:lineRule="auto"/>
      </w:pPr>
      <w:r>
        <w:rPr>
          <w:rFonts w:ascii="Microsoft YaHei" w:hAnsi="Microsoft YaHei" w:eastAsia="Microsoft YaHei"/>
          <w:b w:val="0"/>
          <w:color w:val="33383F"/>
          <w:sz w:val="18"/>
        </w:rPr>
        <w:t>看得开心的话就来一发素质三连吧情人节快乐啊虽然不知道你有没有对象那我们下期再见喽拜拜哦对了关于这个男人呢和大家分享一件事</w:t>
      </w:r>
    </w:p>
    <w:p>
      <w:pPr>
        <w:spacing w:after="20" w:line="283" w:lineRule="auto"/>
      </w:pPr>
      <w:r>
        <w:rPr>
          <w:rFonts w:ascii="Microsoft YaHei" w:hAnsi="Microsoft YaHei" w:eastAsia="Microsoft YaHei"/>
          <w:b w:val="0"/>
          <w:color w:val="33383F"/>
          <w:sz w:val="18"/>
        </w:rPr>
        <w:t>这个游戏我之前看到预告片然后给我的好基友学生看了一下然后她说哇这个男人好帅我要攻略他然后我说这个男人也是我看中的然后我们就愣了一秒</w:t>
      </w:r>
    </w:p>
    <w:p>
      <w:pPr>
        <w:spacing w:after="20" w:line="283" w:lineRule="auto"/>
      </w:pPr>
      <w:r>
        <w:rPr>
          <w:rFonts w:ascii="Microsoft YaHei" w:hAnsi="Microsoft YaHei" w:eastAsia="Microsoft YaHei"/>
          <w:b w:val="0"/>
          <w:color w:val="33383F"/>
          <w:sz w:val="18"/>
        </w:rPr>
        <w:t>邪神九怒九我忍你很久了上次护士三也是明明我先看上了特利斯现在成了你老婆这次看上的男人也是你看上的来拔刀吧然后我就说来就来啊</w:t>
      </w:r>
    </w:p>
    <w:p>
      <w:pPr>
        <w:spacing w:after="20" w:line="283" w:lineRule="auto"/>
      </w:pPr>
      <w:r>
        <w:rPr>
          <w:rFonts w:ascii="Microsoft YaHei" w:hAnsi="Microsoft YaHei" w:eastAsia="Microsoft YaHei"/>
          <w:b w:val="0"/>
          <w:color w:val="33383F"/>
          <w:sz w:val="18"/>
        </w:rPr>
        <w:t>我看上的人难道还让你不成然后我们就开始在信息聊天上争夺这个男人但是现在我是个很大方的人这个男人就让给你吧不用谢我</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学生自治团-烈夏（10,753 赞）：我来整理一下怒九的身世： 游戏迷 画师 老年人 性取向是迷 心情转换很快 有女儿 姐贵 jojo 没有替身 热评回复：二乔很会打游戏，也是游戏迷；二乔会拿汤姆逊描边，也是画师；第四部的二乔是老年人；二乔和阿布嘟嘟在光天化日之下干不忍直视的事情，六十二岁与东方朋子出轨，性取向是迷；二乔有女儿；龙舌兰姑娘浑身肌肉，是姐贵；二乔是jojo；老东西你的替身最没用啦！ 所以，up主正是乔瑟夫 乔斯达</w:t>
      </w:r>
    </w:p>
    <w:p>
      <w:pPr>
        <w:pStyle w:val="ListBullet"/>
        <w:spacing w:after="80" w:line="283" w:lineRule="auto"/>
      </w:pPr>
      <w:r>
        <w:rPr>
          <w:rFonts w:ascii="Microsoft YaHei" w:hAnsi="Microsoft YaHei" w:eastAsia="Microsoft YaHei"/>
          <w:b w:val="0"/>
          <w:color w:val="33383F"/>
          <w:sz w:val="21"/>
        </w:rPr>
        <w:t>苞米面葫芦（6,657 赞）：情人节时别人的反应：找对象秀恩爱 情人节时怒九的反应：打游戏 热评回复：原来我和怒九是同一类的人(&gt;_&gt;)</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峰值窗口：03:00（91 条）｜代表样本：大半夜憋笑太累了哈哈哈哈给我笑裂了 / 有毒吧哈哈哈哈哈哈可爱 / 笑到喘不上气</w:t>
      </w:r>
    </w:p>
    <w:p>
      <w:pPr>
        <w:spacing w:after="80" w:line="283" w:lineRule="auto"/>
        <w:jc w:val="center"/>
      </w:pPr>
      <w:r>
        <w:rPr>
          <w:rFonts w:ascii="Microsoft YaHei" w:hAnsi="Microsoft YaHei" w:eastAsia="Microsoft YaHei"/>
          <w:b w:val="0"/>
          <w:color w:val="646E7B"/>
          <w:sz w:val="17"/>
        </w:rPr>
        <w:t>— 第40部完 —</w:t>
      </w:r>
    </w:p>
    <w:p>
      <w:pPr>
        <w:pStyle w:val="Heading3"/>
      </w:pPr>
      <w:r>
        <w:rPr>
          <w:rFonts w:ascii="Microsoft YaHei" w:hAnsi="Microsoft YaHei" w:eastAsia="Microsoft YaHei"/>
          <w:color w:val="2166B5"/>
        </w:rPr>
        <w:t>第41部  这鱼不仅眼睛发着诡异的光！还是个替身使者！让我下不去手！【怒九的脑洞日常】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41 部 / BV1ab411h7TD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2019-02-22 12:19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60.6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2,327 / 469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4,366 / 5,093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140 行 / 1,279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https://www.bilibili.com/video/BV1ab411h7TD</w:t>
            </w:r>
          </w:p>
        </w:tc>
      </w:tr>
    </w:tbl>
    <w:p>
      <w:pPr>
        <w:spacing w:after="80" w:line="283" w:lineRule="auto"/>
      </w:pPr>
    </w:p>
    <w:p>
      <w:pPr>
        <w:spacing w:after="80" w:line="283" w:lineRule="auto"/>
      </w:pPr>
      <w:r>
        <w:rPr>
          <w:rFonts w:ascii="Microsoft YaHei" w:hAnsi="Microsoft YaHei" w:eastAsia="Microsoft YaHei"/>
          <w:b w:val="0"/>
          <w:color w:val="33383F"/>
          <w:sz w:val="21"/>
        </w:rPr>
        <w:t>标签：生活 / 日常 / 恶搞 / 脑洞 / 怒九 / JOJO / 绘画</w:t>
      </w:r>
    </w:p>
    <w:p>
      <w:pPr>
        <w:spacing w:after="80" w:line="283" w:lineRule="auto"/>
      </w:pPr>
      <w:r>
        <w:rPr>
          <w:rFonts w:ascii="Microsoft YaHei" w:hAnsi="Microsoft YaHei" w:eastAsia="Microsoft YaHei"/>
          <w:b/>
          <w:color w:val="33383F"/>
          <w:sz w:val="21"/>
        </w:rPr>
        <w:t>关键话题：日常生活(18次)、社交/合作(13次)、情感(12次)、美食(5次)、游戏(3次)、恐怖(3次)</w:t>
      </w:r>
    </w:p>
    <w:p>
      <w:pPr>
        <w:spacing w:after="80" w:line="283" w:lineRule="auto"/>
      </w:pPr>
      <w:r>
        <w:rPr>
          <w:rFonts w:ascii="Microsoft YaHei" w:hAnsi="Microsoft YaHei" w:eastAsia="Microsoft YaHei"/>
          <w:b/>
          <w:color w:val="33383F"/>
          <w:sz w:val="21"/>
        </w:rPr>
        <w:t>标志性口头禅：「诶」×2、「哇」×1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他们很热情的给我们家送上一条鱼。所以聚在一起喝酒是非常开心的一件事了。我来给大家科普一下什么叫see you tomorrow。</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我来给大家科普一下什么叫see you tomorrow [互动]</w:t>
      </w:r>
    </w:p>
    <w:p>
      <w:pPr>
        <w:pStyle w:val="ListBullet"/>
        <w:spacing w:after="80" w:line="283" w:lineRule="auto"/>
      </w:pPr>
      <w:r>
        <w:rPr>
          <w:rFonts w:ascii="Microsoft YaHei" w:hAnsi="Microsoft YaHei" w:eastAsia="Microsoft YaHei"/>
          <w:b w:val="0"/>
          <w:color w:val="33383F"/>
          <w:sz w:val="21"/>
        </w:rPr>
        <w:t>我妈就用那种你就是个弟弟的表情盯着我看 [日常生活]</w:t>
      </w:r>
    </w:p>
    <w:p>
      <w:pPr>
        <w:pStyle w:val="ListBullet"/>
        <w:spacing w:after="80" w:line="283" w:lineRule="auto"/>
      </w:pPr>
      <w:r>
        <w:rPr>
          <w:rFonts w:ascii="Microsoft YaHei" w:hAnsi="Microsoft YaHei" w:eastAsia="Microsoft YaHei"/>
          <w:b w:val="0"/>
          <w:color w:val="33383F"/>
          <w:sz w:val="21"/>
        </w:rPr>
        <w:t>所以聚在一起喝酒是非常开心的一件事了 [情感表达]</w:t>
      </w:r>
    </w:p>
    <w:p>
      <w:pPr>
        <w:pStyle w:val="ListBullet"/>
        <w:spacing w:after="80" w:line="283" w:lineRule="auto"/>
      </w:pPr>
      <w:r>
        <w:rPr>
          <w:rFonts w:ascii="Microsoft YaHei" w:hAnsi="Microsoft YaHei" w:eastAsia="Microsoft YaHei"/>
          <w:b w:val="0"/>
          <w:color w:val="33383F"/>
          <w:sz w:val="21"/>
        </w:rPr>
        <w:t>怎么感觉这鱼的眼睛盯着看好诡异啊 [恐怖相关]</w:t>
      </w:r>
    </w:p>
    <w:p>
      <w:pPr>
        <w:pStyle w:val="ListBullet"/>
        <w:spacing w:after="80" w:line="283" w:lineRule="auto"/>
      </w:pPr>
      <w:r>
        <w:rPr>
          <w:rFonts w:ascii="Microsoft YaHei" w:hAnsi="Microsoft YaHei" w:eastAsia="Microsoft YaHei"/>
          <w:b w:val="0"/>
          <w:color w:val="33383F"/>
          <w:sz w:val="21"/>
        </w:rPr>
        <w:t>难道就我一个人觉得鱼眼睛很可怕吗 [恐怖相关]</w:t>
      </w:r>
    </w:p>
    <w:p>
      <w:pPr>
        <w:spacing w:after="80" w:line="283" w:lineRule="auto"/>
      </w:pPr>
      <w:r>
        <w:rPr>
          <w:rFonts w:ascii="Microsoft YaHei" w:hAnsi="Microsoft YaHei" w:eastAsia="Microsoft YaHei"/>
          <w:b w:val="0"/>
          <w:color w:val="646E7B"/>
          <w:sz w:val="21"/>
        </w:rPr>
        <w:t>整体氛围：整体氛围：紧张惊叫、感性抒情</w:t>
        <w:br/>
        <w:t>情绪指标：惊叹词1个、恐惧相关词4次、情感词11次</w:t>
        <w:br/>
        <w:t>能量等级：★★☆☆☆</w:t>
      </w:r>
    </w:p>
    <w:p>
      <w:pPr>
        <w:spacing w:after="80" w:line="283" w:lineRule="auto"/>
      </w:pPr>
      <w:r>
        <w:rPr>
          <w:rFonts w:ascii="Microsoft YaHei" w:hAnsi="Microsoft YaHei" w:eastAsia="Microsoft YaHei"/>
          <w:b w:val="0"/>
          <w:color w:val="646E7B"/>
          <w:sz w:val="21"/>
        </w:rPr>
        <w:t>语言特征：字数1273字，140个语段，平均每段9字</w:t>
        <w:br/>
        <w:t>语言风格：短句为主，节奏明快；与观众互动2次；高频用语：「诶」2次</w:t>
      </w:r>
    </w:p>
    <w:p>
      <w:pPr>
        <w:spacing w:after="80" w:line="283" w:lineRule="auto"/>
      </w:pPr>
      <w:r>
        <w:rPr>
          <w:rFonts w:ascii="Microsoft YaHei" w:hAnsi="Microsoft YaHei" w:eastAsia="Microsoft YaHei"/>
          <w:b/>
          <w:color w:val="33383F"/>
          <w:sz w:val="21"/>
        </w:rPr>
        <w:t>字幕全文：共 140 行，合并为 20 段。</w:t>
      </w:r>
    </w:p>
    <w:p>
      <w:pPr>
        <w:spacing w:after="20" w:line="283" w:lineRule="auto"/>
      </w:pPr>
      <w:r>
        <w:rPr>
          <w:rFonts w:ascii="Microsoft YaHei" w:hAnsi="Microsoft YaHei" w:eastAsia="Microsoft YaHei"/>
          <w:b w:val="0"/>
          <w:color w:val="33383F"/>
          <w:sz w:val="18"/>
        </w:rPr>
        <w:t>怒九的脑洞日常本视频由替身的鱼赞助播出诶大家好我是怒九今天我像往常一样玩游戏放松一下然后被老妈叫去厨房帮忙他让我杀一条鱼</w:t>
      </w:r>
    </w:p>
    <w:p>
      <w:pPr>
        <w:spacing w:after="20" w:line="283" w:lineRule="auto"/>
      </w:pPr>
      <w:r>
        <w:rPr>
          <w:rFonts w:ascii="Microsoft YaHei" w:hAnsi="Microsoft YaHei" w:eastAsia="Microsoft YaHei"/>
          <w:b w:val="0"/>
          <w:color w:val="33383F"/>
          <w:sz w:val="18"/>
        </w:rPr>
        <w:t>是敲婚的那种说要教会我怎么杀虽然我很喜欢吃鱼肉达嘎口头哇路然后被揍了好吧来就来首先先去掉腮就行了吧嗯诶等一下怎么感觉这鱼的眼睛盯着看好诡异啊</w:t>
      </w:r>
    </w:p>
    <w:p>
      <w:pPr>
        <w:spacing w:after="20" w:line="283" w:lineRule="auto"/>
      </w:pPr>
      <w:r>
        <w:rPr>
          <w:rFonts w:ascii="Microsoft YaHei" w:hAnsi="Microsoft YaHei" w:eastAsia="Microsoft YaHei"/>
          <w:b w:val="0"/>
          <w:color w:val="33383F"/>
          <w:sz w:val="18"/>
        </w:rPr>
        <w:t>啊不管了砍他丫的气势是在的但是我还是下不去手我妈就用那种你就是个弟弟的表情盯着我看难道就我一个人觉得鱼眼睛很可怕吗那是我第一次鲨鱼</w:t>
      </w:r>
    </w:p>
    <w:p>
      <w:pPr>
        <w:spacing w:after="20" w:line="283" w:lineRule="auto"/>
      </w:pPr>
      <w:r>
        <w:rPr>
          <w:rFonts w:ascii="Microsoft YaHei" w:hAnsi="Microsoft YaHei" w:eastAsia="Microsoft YaHei"/>
          <w:b w:val="0"/>
          <w:color w:val="33383F"/>
          <w:sz w:val="18"/>
        </w:rPr>
        <w:t>也是我最后一次鲨鱼因为我压根就不会杀哭了还有一次邻居他们很热情的给我们家送上一条鱼还很贴心的烧好了送过来我心里还窃喜着哎呦</w:t>
      </w:r>
    </w:p>
    <w:p>
      <w:pPr>
        <w:spacing w:after="20" w:line="283" w:lineRule="auto"/>
      </w:pPr>
      <w:r>
        <w:rPr>
          <w:rFonts w:ascii="Microsoft YaHei" w:hAnsi="Microsoft YaHei" w:eastAsia="Microsoft YaHei"/>
          <w:b w:val="0"/>
          <w:color w:val="33383F"/>
          <w:sz w:val="18"/>
        </w:rPr>
        <w:t>今晚有鱼肉吃还不错嘛因为这条鱼正正的摆在我的面前所以我又不知不觉地盯着他的眼睛看比上次还渗人明明他死掉了呀但感觉他好像向我传达什么一样</w:t>
      </w:r>
    </w:p>
    <w:p>
      <w:pPr>
        <w:spacing w:after="20" w:line="283" w:lineRule="auto"/>
      </w:pPr>
      <w:r>
        <w:rPr>
          <w:rFonts w:ascii="Microsoft YaHei" w:hAnsi="Microsoft YaHei" w:eastAsia="Microsoft YaHei"/>
          <w:b w:val="0"/>
          <w:color w:val="33383F"/>
          <w:sz w:val="18"/>
        </w:rPr>
        <w:t>啊妈妈这条鱼它动了它还跳出来我的妈因为我太吵所以被揍了我只能背过去继续吃我的面我是怒九女永远的18岁是一个喜欢玩暴力血腥游戏</w:t>
      </w:r>
    </w:p>
    <w:p>
      <w:pPr>
        <w:spacing w:after="20" w:line="283" w:lineRule="auto"/>
      </w:pPr>
      <w:r>
        <w:rPr>
          <w:rFonts w:ascii="Microsoft YaHei" w:hAnsi="Microsoft YaHei" w:eastAsia="Microsoft YaHei"/>
          <w:b w:val="0"/>
          <w:color w:val="33383F"/>
          <w:sz w:val="18"/>
        </w:rPr>
        <w:t>但现实连敲晕的鱼都不敢杀的人唉惭愧你知道吗你们别看我这么大大咧咧的其实我是个挺内向的人我不是很喜欢社交我不喜欢去唱K也不喜欢去酒席和班级聚会</w:t>
      </w:r>
    </w:p>
    <w:p>
      <w:pPr>
        <w:spacing w:after="20" w:line="283" w:lineRule="auto"/>
      </w:pPr>
      <w:r>
        <w:rPr>
          <w:rFonts w:ascii="Microsoft YaHei" w:hAnsi="Microsoft YaHei" w:eastAsia="Microsoft YaHei"/>
          <w:b w:val="0"/>
          <w:color w:val="33383F"/>
          <w:sz w:val="18"/>
        </w:rPr>
        <w:t>因为我觉得很吵但要是我的好朋友邀请我我倒是愿意陪他们我喜欢一个人做自己喜欢的事或是和朋友打打游戏出去玩的话还是更喜欢与好友去酒吧小酌一杯</w:t>
      </w:r>
    </w:p>
    <w:p>
      <w:pPr>
        <w:spacing w:after="20" w:line="283" w:lineRule="auto"/>
      </w:pPr>
      <w:r>
        <w:rPr>
          <w:rFonts w:ascii="Microsoft YaHei" w:hAnsi="Microsoft YaHei" w:eastAsia="Microsoft YaHei"/>
          <w:b w:val="0"/>
          <w:color w:val="33383F"/>
          <w:sz w:val="18"/>
        </w:rPr>
        <w:t>前段时间与先生去喝酒因为先生是日本留学生我们不经常见面所以聚在一起喝酒是非常开心的一件事了不过那天我们都感冒了所以喝的是病假酒</w:t>
      </w:r>
    </w:p>
    <w:p>
      <w:pPr>
        <w:spacing w:after="20" w:line="283" w:lineRule="auto"/>
      </w:pPr>
      <w:r>
        <w:rPr>
          <w:rFonts w:ascii="Microsoft YaHei" w:hAnsi="Microsoft YaHei" w:eastAsia="Microsoft YaHei"/>
          <w:b w:val="0"/>
          <w:color w:val="33383F"/>
          <w:sz w:val="18"/>
        </w:rPr>
        <w:t>我们来到一家气氛不错的酒吧我们打算为对方点一杯名字看起来就很不对劲的鸡尾酒点燃喝酒必须喝完然后我就问哎呀那你是要一杯肮脏的小秘密呢</w:t>
      </w:r>
    </w:p>
    <w:p>
      <w:pPr>
        <w:spacing w:after="20" w:line="283" w:lineRule="auto"/>
      </w:pPr>
      <w:r>
        <w:rPr>
          <w:rFonts w:ascii="Microsoft YaHei" w:hAnsi="Microsoft YaHei" w:eastAsia="Microsoft YaHei"/>
          <w:b w:val="0"/>
          <w:color w:val="33383F"/>
          <w:sz w:val="18"/>
        </w:rPr>
        <w:t>然后两个都没有选点了一杯颜值比较高的极光哎呀可惜了好轮到他点了哼放马过来无论名字有多骚我都喝完给你看无所畏惧然后他居然给我点了一杯</w:t>
      </w:r>
    </w:p>
    <w:p>
      <w:pPr>
        <w:spacing w:after="20" w:line="283" w:lineRule="auto"/>
      </w:pPr>
      <w:r>
        <w:rPr>
          <w:rFonts w:ascii="Microsoft YaHei" w:hAnsi="Microsoft YaHei" w:eastAsia="Microsoft YaHei"/>
          <w:b w:val="0"/>
          <w:color w:val="33383F"/>
          <w:sz w:val="18"/>
        </w:rPr>
        <w:t>See you tomorrow至于为什么是这样的反应我来给大家科普一下什么叫see you tomorrow明天见这杯鸡尾酒</w:t>
      </w:r>
    </w:p>
    <w:p>
      <w:pPr>
        <w:spacing w:after="20" w:line="283" w:lineRule="auto"/>
      </w:pPr>
      <w:r>
        <w:rPr>
          <w:rFonts w:ascii="Microsoft YaHei" w:hAnsi="Microsoft YaHei" w:eastAsia="Microsoft YaHei"/>
          <w:b w:val="0"/>
          <w:color w:val="33383F"/>
          <w:sz w:val="18"/>
        </w:rPr>
        <w:t>它的威力很可怕它是以六种基酒调配而成的之所以叫see you tomorrow就是因为如果你一口干掉的话那么你醒来就是第二天了</w:t>
      </w:r>
    </w:p>
    <w:p>
      <w:pPr>
        <w:spacing w:after="20" w:line="283" w:lineRule="auto"/>
      </w:pPr>
      <w:r>
        <w:rPr>
          <w:rFonts w:ascii="Microsoft YaHei" w:hAnsi="Microsoft YaHei" w:eastAsia="Microsoft YaHei"/>
          <w:b w:val="0"/>
          <w:color w:val="33383F"/>
          <w:sz w:val="18"/>
        </w:rPr>
        <w:t>就是说你当时喝下去你就什么都不记得了就是这样因为当时晚上我还要坐地铁回去我就不要命了居然给我点这杯酒你是不是想让我睡在大街上</w:t>
      </w:r>
    </w:p>
    <w:p>
      <w:pPr>
        <w:spacing w:after="20" w:line="283" w:lineRule="auto"/>
      </w:pPr>
      <w:r>
        <w:rPr>
          <w:rFonts w:ascii="Microsoft YaHei" w:hAnsi="Microsoft YaHei" w:eastAsia="Microsoft YaHei"/>
          <w:b w:val="0"/>
          <w:color w:val="33383F"/>
          <w:sz w:val="18"/>
        </w:rPr>
        <w:t>服务员小姐递过来这杯酒然后笑着对我说这杯酒要一口干掉哟一口干掉的话我可能真的要睡在大街上了不愧是烈性鸡尾酒喝下去我的喉咙真的很痛</w:t>
      </w:r>
    </w:p>
    <w:p>
      <w:pPr>
        <w:spacing w:after="20" w:line="283" w:lineRule="auto"/>
      </w:pPr>
      <w:r>
        <w:rPr>
          <w:rFonts w:ascii="Microsoft YaHei" w:hAnsi="Microsoft YaHei" w:eastAsia="Microsoft YaHei"/>
          <w:b w:val="0"/>
          <w:color w:val="33383F"/>
          <w:sz w:val="18"/>
        </w:rPr>
        <w:t>而他还在那里沾沾自喜貌似是想看我喝醉的样子我告诉你不可能的我之所以喜欢酒吧是因为他舒心的环境点上一杯酒和朋友谈心聊天真的是再好不过的事</w:t>
      </w:r>
    </w:p>
    <w:p>
      <w:pPr>
        <w:spacing w:after="20" w:line="283" w:lineRule="auto"/>
      </w:pPr>
      <w:r>
        <w:rPr>
          <w:rFonts w:ascii="Microsoft YaHei" w:hAnsi="Microsoft YaHei" w:eastAsia="Microsoft YaHei"/>
          <w:b w:val="0"/>
          <w:color w:val="33383F"/>
          <w:sz w:val="18"/>
        </w:rPr>
        <w:t>这次我们也聊了很多很多不知不觉就到了该回家的时间因为喝了那杯酒的头有点晕晕的还被先生叮嘱不要睡在大街上这是谁的错超幸运的一件事</w:t>
      </w:r>
    </w:p>
    <w:p>
      <w:pPr>
        <w:spacing w:after="20" w:line="283" w:lineRule="auto"/>
      </w:pPr>
      <w:r>
        <w:rPr>
          <w:rFonts w:ascii="Microsoft YaHei" w:hAnsi="Microsoft YaHei" w:eastAsia="Microsoft YaHei"/>
          <w:b w:val="0"/>
          <w:color w:val="33383F"/>
          <w:sz w:val="18"/>
        </w:rPr>
        <w:t>就是我在地铁上遇到了一个帅大叔我一直悄悄的盯着她看直到到站了我才缓过神来下了地铁我佩服我自己还扫了辆单车骑回家真不怕一头栽树上</w:t>
      </w:r>
    </w:p>
    <w:p>
      <w:pPr>
        <w:spacing w:after="20" w:line="283" w:lineRule="auto"/>
      </w:pPr>
      <w:r>
        <w:rPr>
          <w:rFonts w:ascii="Microsoft YaHei" w:hAnsi="Microsoft YaHei" w:eastAsia="Microsoft YaHei"/>
          <w:b w:val="0"/>
          <w:color w:val="33383F"/>
          <w:sz w:val="18"/>
        </w:rPr>
        <w:t>安全到家好在爸爸还没回来嗯明天见也不过如此老娘这不安全的到家了吗哎呀洗洗睡了第二天我的感冒神奇的好了但是我拉了一天的肚子</w:t>
      </w:r>
    </w:p>
    <w:p>
      <w:pPr>
        <w:spacing w:after="20" w:line="283" w:lineRule="auto"/>
      </w:pPr>
      <w:r>
        <w:rPr>
          <w:rFonts w:ascii="Microsoft YaHei" w:hAnsi="Microsoft YaHei" w:eastAsia="Microsoft YaHei"/>
          <w:b w:val="0"/>
          <w:color w:val="33383F"/>
          <w:sz w:val="18"/>
        </w:rPr>
        <w:t>所以还是提醒各位无论你酒量好不好不要去轻易尝试这种烈性酒啊好要开始写稿做新视频了啊岚少的直播一定不能错过所以就鸽了吧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风吹樱落与你（4,967 赞）：真可爱，要想办法娶了这个女人 热评回复：为什么，刚刚还是四个赞我看完之后我只有三个了【说不出话】</w:t>
      </w:r>
    </w:p>
    <w:p>
      <w:pPr>
        <w:pStyle w:val="ListBullet"/>
        <w:spacing w:after="80" w:line="283" w:lineRule="auto"/>
      </w:pPr>
      <w:r>
        <w:rPr>
          <w:rFonts w:ascii="Microsoft YaHei" w:hAnsi="Microsoft YaHei" w:eastAsia="Microsoft YaHei"/>
          <w:b w:val="0"/>
          <w:color w:val="33383F"/>
          <w:sz w:val="21"/>
        </w:rPr>
        <w:t>账号已注销（3,175 赞）：我小时候也遇到过鱼看着我的时候，但是呢，由于我的眼神更可怕 所以我和一条鱼互相瞪了5分钟 然后我妈觉得我神经病了，就让我去打游戏机了 热评回复：我十一二的时候也遇到过和鱼互瞪的事情，但是没超过三分钟就找我妈要了把菜刀把鱼宰了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高频弹幕：我也是、俺也一样、我也、真实、一样</w:t>
      </w:r>
    </w:p>
    <w:p>
      <w:pPr>
        <w:pStyle w:val="ListBullet"/>
        <w:spacing w:after="80" w:line="283" w:lineRule="auto"/>
      </w:pPr>
      <w:r>
        <w:rPr>
          <w:rFonts w:ascii="Microsoft YaHei" w:hAnsi="Microsoft YaHei" w:eastAsia="Microsoft YaHei"/>
          <w:b w:val="0"/>
          <w:color w:val="33383F"/>
          <w:sz w:val="21"/>
        </w:rPr>
        <w:t>峰值窗口：01:40（211 条）｜代表样本：好真实……（我独处时就像一个疯子似的…） / 我也是！！ / 一模一样，老是被家长说窝里横</w:t>
      </w:r>
    </w:p>
    <w:p>
      <w:pPr>
        <w:spacing w:after="80" w:line="283" w:lineRule="auto"/>
        <w:jc w:val="center"/>
      </w:pPr>
      <w:r>
        <w:rPr>
          <w:rFonts w:ascii="Microsoft YaHei" w:hAnsi="Microsoft YaHei" w:eastAsia="Microsoft YaHei"/>
          <w:b w:val="0"/>
          <w:color w:val="646E7B"/>
          <w:sz w:val="17"/>
        </w:rPr>
        <w:t>— 第41部完 —</w:t>
      </w:r>
    </w:p>
    <w:p>
      <w:pPr>
        <w:pStyle w:val="Heading3"/>
      </w:pPr>
      <w:r>
        <w:rPr>
          <w:rFonts w:ascii="Microsoft YaHei" w:hAnsi="Microsoft YaHei" w:eastAsia="Microsoft YaHei"/>
          <w:color w:val="2166B5"/>
        </w:rPr>
        <w:t>第42部  【撩到我 算我输】和大叔的恋爱游戏 这个总裁竟然该死的甜美！！！远离油腻从我做起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42 部 / BV1Wb411a7hw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2019-02-24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52.4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1,542 / 420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5,155 / 4,753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171 行 / 1,430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https://www.bilibili.com/video/BV1Wb411a7hw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大叔 / 总裁 / 恋爱游戏 / 玛丽苏 / 沙雕</w:t>
      </w:r>
    </w:p>
    <w:p>
      <w:pPr>
        <w:spacing w:after="80" w:line="283" w:lineRule="auto"/>
      </w:pPr>
      <w:r>
        <w:rPr>
          <w:rFonts w:ascii="Microsoft YaHei" w:hAnsi="Microsoft YaHei" w:eastAsia="Microsoft YaHei"/>
          <w:b/>
          <w:color w:val="33383F"/>
          <w:sz w:val="21"/>
        </w:rPr>
        <w:t>关键话题：情感(10次)、美食(6次)、社交/合作(5次)、日常生活(4次)、绘画/创作(4次)、游戏(3次)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你是看上了我的金钱才会跟我在一起的吧。喜欢可爱的东西。又喜欢吃甜食。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这种画面对于一女游戏而言实在是太清淡了 [游戏相关]</w:t>
      </w:r>
    </w:p>
    <w:p>
      <w:pPr>
        <w:pStyle w:val="ListBullet"/>
        <w:spacing w:after="80" w:line="283" w:lineRule="auto"/>
      </w:pPr>
      <w:r>
        <w:rPr>
          <w:rFonts w:ascii="Microsoft YaHei" w:hAnsi="Microsoft YaHei" w:eastAsia="Microsoft YaHei"/>
          <w:b w:val="0"/>
          <w:color w:val="33383F"/>
          <w:sz w:val="21"/>
        </w:rPr>
        <w:t>你是看上了我的金钱才会跟我在一起的吧 [情感]</w:t>
      </w:r>
    </w:p>
    <w:p>
      <w:pPr>
        <w:pStyle w:val="ListBullet"/>
        <w:spacing w:after="80" w:line="283" w:lineRule="auto"/>
      </w:pPr>
      <w:r>
        <w:rPr>
          <w:rFonts w:ascii="Microsoft YaHei" w:hAnsi="Microsoft YaHei" w:eastAsia="Microsoft YaHei"/>
          <w:b w:val="0"/>
          <w:color w:val="33383F"/>
          <w:sz w:val="21"/>
        </w:rPr>
        <w:t>做英语游戏的同时还不忘加剧情 [游戏相关]</w:t>
      </w:r>
    </w:p>
    <w:p>
      <w:pPr>
        <w:pStyle w:val="ListBullet"/>
        <w:spacing w:after="80" w:line="283" w:lineRule="auto"/>
      </w:pPr>
      <w:r>
        <w:rPr>
          <w:rFonts w:ascii="Microsoft YaHei" w:hAnsi="Microsoft YaHei" w:eastAsia="Microsoft YaHei"/>
          <w:b w:val="0"/>
          <w:color w:val="33383F"/>
          <w:sz w:val="21"/>
        </w:rPr>
        <w:t>我原本是要放下这个游戏的 [游戏相关]</w:t>
      </w:r>
    </w:p>
    <w:p>
      <w:pPr>
        <w:pStyle w:val="ListBullet"/>
        <w:spacing w:after="80" w:line="283" w:lineRule="auto"/>
      </w:pPr>
      <w:r>
        <w:rPr>
          <w:rFonts w:ascii="Microsoft YaHei" w:hAnsi="Microsoft YaHei" w:eastAsia="Microsoft YaHei"/>
          <w:b w:val="0"/>
          <w:color w:val="33383F"/>
          <w:sz w:val="21"/>
        </w:rPr>
        <w:t>我在和我老一辈的人谈恋爱 [情感]</w:t>
      </w:r>
    </w:p>
    <w:p>
      <w:pPr>
        <w:spacing w:after="80" w:line="283" w:lineRule="auto"/>
      </w:pPr>
      <w:r>
        <w:rPr>
          <w:rFonts w:ascii="Microsoft YaHei" w:hAnsi="Microsoft YaHei" w:eastAsia="Microsoft YaHei"/>
          <w:b w:val="0"/>
          <w:color w:val="646E7B"/>
          <w:sz w:val="21"/>
        </w:rPr>
        <w:t>整体氛围：整体氛围：感性抒情</w:t>
        <w:br/>
        <w:t>情绪指标：惊叹词3个、恐惧相关词1次、情感词7次</w:t>
        <w:br/>
        <w:t>能量等级：★★☆☆☆</w:t>
      </w:r>
    </w:p>
    <w:p>
      <w:pPr>
        <w:spacing w:after="80" w:line="283" w:lineRule="auto"/>
      </w:pPr>
      <w:r>
        <w:rPr>
          <w:rFonts w:ascii="Microsoft YaHei" w:hAnsi="Microsoft YaHei" w:eastAsia="Microsoft YaHei"/>
          <w:b w:val="0"/>
          <w:color w:val="646E7B"/>
          <w:sz w:val="21"/>
        </w:rPr>
        <w:t>语言特征：字数1430字，171个语段，平均每段8字</w:t>
        <w:br/>
        <w:t>语言风格：短句碎语多，反应迅速；与观众互动3次</w:t>
      </w:r>
    </w:p>
    <w:p>
      <w:pPr>
        <w:spacing w:after="80" w:line="283" w:lineRule="auto"/>
      </w:pPr>
      <w:r>
        <w:rPr>
          <w:rFonts w:ascii="Microsoft YaHei" w:hAnsi="Microsoft YaHei" w:eastAsia="Microsoft YaHei"/>
          <w:b/>
          <w:color w:val="33383F"/>
          <w:sz w:val="21"/>
        </w:rPr>
        <w:t>字幕全文：共 171 行，合并为 23 段。</w:t>
      </w:r>
    </w:p>
    <w:p>
      <w:pPr>
        <w:spacing w:after="20" w:line="283" w:lineRule="auto"/>
      </w:pPr>
      <w:r>
        <w:rPr>
          <w:rFonts w:ascii="Microsoft YaHei" w:hAnsi="Microsoft YaHei" w:eastAsia="Microsoft YaHei"/>
          <w:b w:val="0"/>
          <w:color w:val="33383F"/>
          <w:sz w:val="18"/>
        </w:rPr>
        <w:t>大家好是我怒九我又回来攻略这些老男人了自从被这个叫安良城户的男人料到少女心催老化的我原本是要放下这个游戏的后来我去评论区翻了翻</w:t>
      </w:r>
    </w:p>
    <w:p>
      <w:pPr>
        <w:spacing w:after="20" w:line="283" w:lineRule="auto"/>
      </w:pPr>
      <w:r>
        <w:rPr>
          <w:rFonts w:ascii="Microsoft YaHei" w:hAnsi="Microsoft YaHei" w:eastAsia="Microsoft YaHei"/>
          <w:b w:val="0"/>
          <w:color w:val="33383F"/>
          <w:sz w:val="18"/>
        </w:rPr>
        <w:t>事情并不简单然后胡汗三又回来了朕今天要翻哪个牌子呢嗯不擅长跟女生打交道的总裁是不是哼女人不要轻易的挑战我你这个穷酸的小女人</w:t>
      </w:r>
    </w:p>
    <w:p>
      <w:pPr>
        <w:spacing w:after="20" w:line="283" w:lineRule="auto"/>
      </w:pPr>
      <w:r>
        <w:rPr>
          <w:rFonts w:ascii="Microsoft YaHei" w:hAnsi="Microsoft YaHei" w:eastAsia="Microsoft YaHei"/>
          <w:b w:val="0"/>
          <w:color w:val="33383F"/>
          <w:sz w:val="18"/>
        </w:rPr>
        <w:t>可我偏偏又喜欢上你呢你是看上了我的金钱才会跟我在一起的吧啊不是我是看上你的个人而非存款几个亿我才不是因为你散发出金钱的魅力</w:t>
      </w:r>
    </w:p>
    <w:p>
      <w:pPr>
        <w:spacing w:after="20" w:line="283" w:lineRule="auto"/>
      </w:pPr>
      <w:r>
        <w:rPr>
          <w:rFonts w:ascii="Microsoft YaHei" w:hAnsi="Microsoft YaHei" w:eastAsia="Microsoft YaHei"/>
          <w:b w:val="0"/>
          <w:color w:val="33383F"/>
          <w:sz w:val="18"/>
        </w:rPr>
        <w:t>才喜欢你的哼肤浅这是20万拿去离开我不对离开我的身边正好10万也太少了吧GG等这些听了就很文案呢我脑子里已经浮现出各种各样的霸道总裁</w:t>
      </w:r>
    </w:p>
    <w:p>
      <w:pPr>
        <w:spacing w:after="20" w:line="283" w:lineRule="auto"/>
      </w:pPr>
      <w:r>
        <w:rPr>
          <w:rFonts w:ascii="Microsoft YaHei" w:hAnsi="Microsoft YaHei" w:eastAsia="Microsoft YaHei"/>
          <w:b w:val="0"/>
          <w:color w:val="33383F"/>
          <w:sz w:val="18"/>
        </w:rPr>
        <w:t>文了算了多说无益来正片开始嗯店长还是一如既往的帅来试试跟他打招呼嗯嗯为什么一上来就脸红啊我只是和你打个招呼而已啊这个总裁是这么的受气吗</w:t>
      </w:r>
    </w:p>
    <w:p>
      <w:pPr>
        <w:spacing w:after="20" w:line="283" w:lineRule="auto"/>
      </w:pPr>
      <w:r>
        <w:rPr>
          <w:rFonts w:ascii="Microsoft YaHei" w:hAnsi="Microsoft YaHei" w:eastAsia="Microsoft YaHei"/>
          <w:b w:val="0"/>
          <w:color w:val="33383F"/>
          <w:sz w:val="18"/>
        </w:rPr>
        <w:t>不好搞得我想欺负他什么你们都40多了我还以为你们是奔四大叔呢结果是奔舞大叔吗你都有我妈大了好吗我在和我老一辈的人谈恋爱这简直刺激年轻一点哦</w:t>
      </w:r>
    </w:p>
    <w:p>
      <w:pPr>
        <w:spacing w:after="20" w:line="283" w:lineRule="auto"/>
      </w:pPr>
      <w:r>
        <w:rPr>
          <w:rFonts w:ascii="Microsoft YaHei" w:hAnsi="Microsoft YaHei" w:eastAsia="Microsoft YaHei"/>
          <w:b w:val="0"/>
          <w:color w:val="33383F"/>
          <w:sz w:val="18"/>
        </w:rPr>
        <w:t>我遇到他了哇师傅不错口头上说着不擅长和女生打交道但身体还是很会撩的嘛而且还很礼貌一点都不像隔壁那个左一个公主又一个公主的油腻大叔</w:t>
      </w:r>
    </w:p>
    <w:p>
      <w:pPr>
        <w:spacing w:after="20" w:line="283" w:lineRule="auto"/>
      </w:pPr>
      <w:r>
        <w:rPr>
          <w:rFonts w:ascii="Microsoft YaHei" w:hAnsi="Microsoft YaHei" w:eastAsia="Microsoft YaHei"/>
          <w:b w:val="0"/>
          <w:color w:val="33383F"/>
          <w:sz w:val="18"/>
        </w:rPr>
        <w:t>咦哦原来是女性内衣公司的社长怪不得对女性用品这么了解哼哼看来是害羞的跑掉了呢哎呀害个什么羞啊就算你女装我也不会笑你的被女人知道是董事长就没什么好事</w:t>
      </w:r>
    </w:p>
    <w:p>
      <w:pPr>
        <w:spacing w:after="20" w:line="283" w:lineRule="auto"/>
      </w:pPr>
      <w:r>
        <w:rPr>
          <w:rFonts w:ascii="Microsoft YaHei" w:hAnsi="Microsoft YaHei" w:eastAsia="Microsoft YaHei"/>
          <w:b w:val="0"/>
          <w:color w:val="33383F"/>
          <w:sz w:val="18"/>
        </w:rPr>
        <w:t>果然还是看中了金钱与利益吧我对女人不信任我很害怕女人女人什么的不要过来我就是饿死从这里跳下去也不会动女人一根汗毛真香石头</w:t>
      </w:r>
    </w:p>
    <w:p>
      <w:pPr>
        <w:spacing w:after="20" w:line="283" w:lineRule="auto"/>
      </w:pPr>
      <w:r>
        <w:rPr>
          <w:rFonts w:ascii="Microsoft YaHei" w:hAnsi="Microsoft YaHei" w:eastAsia="Microsoft YaHei"/>
          <w:b w:val="0"/>
          <w:color w:val="33383F"/>
          <w:sz w:val="18"/>
        </w:rPr>
        <w:t>竟然有人在阴影里偷袭我嗯闻到了一股柠檬精的味道他们俩怎么看都像一对好吗我靠真假官方你故意的吧做英语游戏的同时还不忘加剧情</w:t>
      </w:r>
    </w:p>
    <w:p>
      <w:pPr>
        <w:spacing w:after="20" w:line="283" w:lineRule="auto"/>
      </w:pPr>
      <w:r>
        <w:rPr>
          <w:rFonts w:ascii="Microsoft YaHei" w:hAnsi="Microsoft YaHei" w:eastAsia="Microsoft YaHei"/>
          <w:b w:val="0"/>
          <w:color w:val="33383F"/>
          <w:sz w:val="18"/>
        </w:rPr>
        <w:t>给你点个赞啊你们俩请原地结婚诶等等这么说到底是我绿了她还是她绿了我我听见雨滴落在青青草地我听见远方下课钟声响起我和你们说</w:t>
      </w:r>
    </w:p>
    <w:p>
      <w:pPr>
        <w:spacing w:after="20" w:line="283" w:lineRule="auto"/>
      </w:pPr>
      <w:r>
        <w:rPr>
          <w:rFonts w:ascii="Microsoft YaHei" w:hAnsi="Microsoft YaHei" w:eastAsia="Microsoft YaHei"/>
          <w:b w:val="0"/>
          <w:color w:val="33383F"/>
          <w:sz w:val="18"/>
        </w:rPr>
        <w:t>这个男人他不仅有钱又容易害羞脸红又喜欢抓娃娃喜欢可爱的东西又喜欢吃甜食蛋糕又会做饭照顾人天啊这世界真的存在这种国宝级别的男人吗</w:t>
      </w:r>
    </w:p>
    <w:p>
      <w:pPr>
        <w:spacing w:after="20" w:line="283" w:lineRule="auto"/>
      </w:pPr>
      <w:r>
        <w:rPr>
          <w:rFonts w:ascii="Microsoft YaHei" w:hAnsi="Microsoft YaHei" w:eastAsia="Microsoft YaHei"/>
          <w:b w:val="0"/>
          <w:color w:val="33383F"/>
          <w:sz w:val="18"/>
        </w:rPr>
        <w:t>要想办法娶了这个男人呵呵呵对啊那轻浮的态度能不能好好改一改龙之介快说他哦哦原来你这样的奔武大叔的生活价值就是调戏小姑娘是吗</w:t>
      </w:r>
    </w:p>
    <w:p>
      <w:pPr>
        <w:spacing w:after="20" w:line="283" w:lineRule="auto"/>
      </w:pPr>
      <w:r>
        <w:rPr>
          <w:rFonts w:ascii="Microsoft YaHei" w:hAnsi="Microsoft YaHei" w:eastAsia="Microsoft YaHei"/>
          <w:b w:val="0"/>
          <w:color w:val="33383F"/>
          <w:sz w:val="18"/>
        </w:rPr>
        <w:t>嘿哎呦你脸红了让我康康讲真这种画面对于一女游戏而言实在是太清淡了但是这谁顶得住啊你这句话是不是某安良辰教你的还真是心安良城的</w:t>
      </w:r>
    </w:p>
    <w:p>
      <w:pPr>
        <w:spacing w:after="20" w:line="283" w:lineRule="auto"/>
      </w:pPr>
      <w:r>
        <w:rPr>
          <w:rFonts w:ascii="Microsoft YaHei" w:hAnsi="Microsoft YaHei" w:eastAsia="Microsoft YaHei"/>
          <w:b w:val="0"/>
          <w:color w:val="33383F"/>
          <w:sz w:val="18"/>
        </w:rPr>
        <w:t>你都教坏他什么不是每个人都像你这么油腻的把头给我伸过来完了我连一个都受不了要是两个男人满口骚话油嘴滑舌的话我什么酒啊那个视线立马把我给射中了</w:t>
      </w:r>
    </w:p>
    <w:p>
      <w:pPr>
        <w:spacing w:after="20" w:line="283" w:lineRule="auto"/>
      </w:pPr>
      <w:r>
        <w:rPr>
          <w:rFonts w:ascii="Microsoft YaHei" w:hAnsi="Microsoft YaHei" w:eastAsia="Microsoft YaHei"/>
          <w:b w:val="0"/>
          <w:color w:val="33383F"/>
          <w:sz w:val="18"/>
        </w:rPr>
        <w:t>翻译你行不行啊这个陌生女人有名字可能有事要发生我预感到一股修罗场的气息扑面而来嗯难道是我搞错了不是那个叫什么绿子的跟踪他吗</w:t>
      </w:r>
    </w:p>
    <w:p>
      <w:pPr>
        <w:spacing w:after="20" w:line="283" w:lineRule="auto"/>
      </w:pPr>
      <w:r>
        <w:rPr>
          <w:rFonts w:ascii="Microsoft YaHei" w:hAnsi="Microsoft YaHei" w:eastAsia="Microsoft YaHei"/>
          <w:b w:val="0"/>
          <w:color w:val="33383F"/>
          <w:sz w:val="18"/>
        </w:rPr>
        <w:t>不对怒九眉头一皱发现事情并不简单又是石头哎我就问一下对方拿石头砸你而且屁事都没有就说明他在离你们最多20米的地方好吗而且还是在这么宽敞的地方</w:t>
      </w:r>
    </w:p>
    <w:p>
      <w:pPr>
        <w:spacing w:after="20" w:line="283" w:lineRule="auto"/>
      </w:pPr>
      <w:r>
        <w:rPr>
          <w:rFonts w:ascii="Microsoft YaHei" w:hAnsi="Microsoft YaHei" w:eastAsia="Microsoft YaHei"/>
          <w:b w:val="0"/>
          <w:color w:val="33383F"/>
          <w:sz w:val="18"/>
        </w:rPr>
        <w:t>为啥不仔细找找啊难不成他还能像足球小将那样离你几10km的山顶一脚把石头精准无头踢到你哎呀龙之介我受伤了嗯此地不宜久留我们赶快撤吧</w:t>
      </w:r>
    </w:p>
    <w:p>
      <w:pPr>
        <w:spacing w:after="20" w:line="283" w:lineRule="auto"/>
      </w:pPr>
      <w:r>
        <w:rPr>
          <w:rFonts w:ascii="Microsoft YaHei" w:hAnsi="Microsoft YaHei" w:eastAsia="Microsoft YaHei"/>
          <w:b w:val="0"/>
          <w:color w:val="33383F"/>
          <w:sz w:val="18"/>
        </w:rPr>
        <w:t>搞毛啊多留意一下说不定就找到犯人了呀好停我已经知道你要做什么了你要钓鱼执法和我故意亲近来是指我们来听说一下啊不行这么多人看到的</w:t>
      </w:r>
    </w:p>
    <w:p>
      <w:pPr>
        <w:spacing w:after="20" w:line="283" w:lineRule="auto"/>
      </w:pPr>
      <w:r>
        <w:rPr>
          <w:rFonts w:ascii="Microsoft YaHei" w:hAnsi="Microsoft YaHei" w:eastAsia="Microsoft YaHei"/>
          <w:b w:val="0"/>
          <w:color w:val="33383F"/>
          <w:sz w:val="18"/>
        </w:rPr>
        <w:t>就是要让他们看到啊突然哗的一下住手你这臭女人不许动男人一根汗毛然后就这样抓住了犯人啊好像还真是这样行吧吼吼简洁一点就是明明是我先来的</w:t>
      </w:r>
    </w:p>
    <w:p>
      <w:pPr>
        <w:spacing w:after="20" w:line="283" w:lineRule="auto"/>
      </w:pPr>
      <w:r>
        <w:rPr>
          <w:rFonts w:ascii="Microsoft YaHei" w:hAnsi="Microsoft YaHei" w:eastAsia="Microsoft YaHei"/>
          <w:b w:val="0"/>
          <w:color w:val="33383F"/>
          <w:sz w:val="18"/>
        </w:rPr>
        <w:t>为什么会变成这样呢然后解决瞬间我迎娶高富帅总裁当上了公司秘书达到了人生巅峰然后返回现实我喝着枸杞泡茶吃着泡面剪着视频算着开学的日子</w:t>
      </w:r>
    </w:p>
    <w:p>
      <w:pPr>
        <w:spacing w:after="20" w:line="283" w:lineRule="auto"/>
      </w:pPr>
      <w:r>
        <w:rPr>
          <w:rFonts w:ascii="Microsoft YaHei" w:hAnsi="Microsoft YaHei" w:eastAsia="Microsoft YaHei"/>
          <w:b w:val="0"/>
          <w:color w:val="33383F"/>
          <w:sz w:val="18"/>
        </w:rPr>
        <w:t>我哭了你呢为啥五个老男人里只有他有视频啊官方也太偏心了吧行吧看了下时间那今天的视频就到这了如果看得开心的话记得素质三连那我们下期再见</w:t>
      </w:r>
    </w:p>
    <w:p>
      <w:pPr>
        <w:spacing w:after="20" w:line="283" w:lineRule="auto"/>
      </w:pPr>
      <w:r>
        <w:rPr>
          <w:rFonts w:ascii="Microsoft YaHei" w:hAnsi="Microsoft YaHei" w:eastAsia="Microsoft YaHei"/>
          <w:b w:val="0"/>
          <w:color w:val="33383F"/>
          <w:sz w:val="18"/>
        </w:rPr>
        <w:t>拜拜不用找了啦这期没有彩蛋哦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but_-_fly（6,609 赞）：李泽言老了之后大概这样吧，就是失去了毒舌的魅力 热评回复：emm现在他已经三十了十年后感觉皱纹应该没那么多(*ﾟ∀ﾟ*)</w:t>
      </w:r>
    </w:p>
    <w:p>
      <w:pPr>
        <w:pStyle w:val="ListBullet"/>
        <w:spacing w:after="80" w:line="283" w:lineRule="auto"/>
      </w:pPr>
      <w:r>
        <w:rPr>
          <w:rFonts w:ascii="Microsoft YaHei" w:hAnsi="Microsoft YaHei" w:eastAsia="Microsoft YaHei"/>
          <w:b w:val="0"/>
          <w:color w:val="33383F"/>
          <w:sz w:val="21"/>
        </w:rPr>
        <w:t>艾大尾巴（3,496 赞）：要想办法绿了这个怒九 热评回复：嘤？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高频弹幕：哈哈哈哈哈哈哈、哈哈哈哈哈哈、暂停成功、坚强、哈哈哈哈哈哈哈哈哈哈哈</w:t>
      </w:r>
    </w:p>
    <w:p>
      <w:pPr>
        <w:pStyle w:val="ListBullet"/>
        <w:spacing w:after="80" w:line="283" w:lineRule="auto"/>
      </w:pPr>
      <w:r>
        <w:rPr>
          <w:rFonts w:ascii="Microsoft YaHei" w:hAnsi="Microsoft YaHei" w:eastAsia="Microsoft YaHei"/>
          <w:b w:val="0"/>
          <w:color w:val="33383F"/>
          <w:sz w:val="21"/>
        </w:rPr>
        <w:t>峰值窗口：02:30（195 条）｜代表样本：身为李夫人此刻觉得必须站出来了 / 李泽言！！！！ / 李泽言！！！我老公啊啊啊啊啊！！！！</w:t>
      </w:r>
    </w:p>
    <w:p>
      <w:pPr>
        <w:spacing w:after="80" w:line="283" w:lineRule="auto"/>
        <w:jc w:val="center"/>
      </w:pPr>
      <w:r>
        <w:rPr>
          <w:rFonts w:ascii="Microsoft YaHei" w:hAnsi="Microsoft YaHei" w:eastAsia="Microsoft YaHei"/>
          <w:b w:val="0"/>
          <w:color w:val="646E7B"/>
          <w:sz w:val="17"/>
        </w:rPr>
        <w:t>— 第42部完 —</w:t>
      </w:r>
    </w:p>
    <w:p>
      <w:pPr>
        <w:pStyle w:val="Heading3"/>
      </w:pPr>
      <w:r>
        <w:rPr>
          <w:rFonts w:ascii="Microsoft YaHei" w:hAnsi="Microsoft YaHei" w:eastAsia="Microsoft YaHei"/>
          <w:color w:val="2166B5"/>
        </w:rPr>
        <w:t>第43部  【撩到我 算我输】与大叔的恋爱游戏 舔狗舔到最后应有尽有！！！这套路似曾相识……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43 部 / BV1kb411B7xq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2019-03-03 13:08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43.8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3,187 / 2,946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149 行 / 1,424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https://www.bilibili.com/video/BV1kb411B7xq</w:t>
            </w:r>
          </w:p>
        </w:tc>
      </w:tr>
    </w:tbl>
    <w:p>
      <w:pPr>
        <w:spacing w:after="80" w:line="283" w:lineRule="auto"/>
      </w:pPr>
    </w:p>
    <w:p>
      <w:pPr>
        <w:spacing w:after="80" w:line="283" w:lineRule="auto"/>
      </w:pPr>
      <w:r>
        <w:rPr>
          <w:rFonts w:ascii="Microsoft YaHei" w:hAnsi="Microsoft YaHei" w:eastAsia="Microsoft YaHei"/>
          <w:b w:val="0"/>
          <w:color w:val="33383F"/>
          <w:sz w:val="21"/>
        </w:rPr>
        <w:t>标签：大叔 / 乙女游戏 / 玛丽苏 / 恋爱游戏 / 吐槽 / 沙雕 / 怒九 / 舔狗舔到最后</w:t>
      </w:r>
    </w:p>
    <w:p>
      <w:pPr>
        <w:spacing w:after="80" w:line="283" w:lineRule="auto"/>
      </w:pPr>
      <w:r>
        <w:rPr>
          <w:rFonts w:ascii="Microsoft YaHei" w:hAnsi="Microsoft YaHei" w:eastAsia="Microsoft YaHei"/>
          <w:b/>
          <w:color w:val="33383F"/>
          <w:sz w:val="21"/>
        </w:rPr>
        <w:t>关键话题：游戏(23次)、情感(18次)、日常生活(7次)、社交/合作(6次)、故事/叙事(5次)、美食(3次)</w:t>
      </w:r>
    </w:p>
    <w:p>
      <w:pPr>
        <w:spacing w:after="80" w:line="283" w:lineRule="auto"/>
      </w:pPr>
      <w:r>
        <w:rPr>
          <w:rFonts w:ascii="Microsoft YaHei" w:hAnsi="Microsoft YaHei" w:eastAsia="Microsoft YaHei"/>
          <w:b/>
          <w:color w:val="33383F"/>
          <w:sz w:val="21"/>
        </w:rPr>
        <w:t>标志性口头禅：「诶」×5、「哇」×2、「拜拜」×1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而恰好也是女主最喜欢的作家。然后这场游戏里没有赢家。游戏里可以攻略自己的爱豆。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你这个地图炮打的就看在座的各位男性同胞们 [游戏]</w:t>
      </w:r>
    </w:p>
    <w:p>
      <w:pPr>
        <w:pStyle w:val="ListBullet"/>
        <w:spacing w:after="80" w:line="283" w:lineRule="auto"/>
      </w:pPr>
      <w:r>
        <w:rPr>
          <w:rFonts w:ascii="Microsoft YaHei" w:hAnsi="Microsoft YaHei" w:eastAsia="Microsoft YaHei"/>
          <w:b w:val="0"/>
          <w:color w:val="33383F"/>
          <w:sz w:val="21"/>
        </w:rPr>
        <w:t>之后会找更多有意思的一女游戏来吐吐槽 [游戏相关]</w:t>
      </w:r>
    </w:p>
    <w:p>
      <w:pPr>
        <w:pStyle w:val="ListBullet"/>
        <w:spacing w:after="80" w:line="283" w:lineRule="auto"/>
      </w:pPr>
      <w:r>
        <w:rPr>
          <w:rFonts w:ascii="Microsoft YaHei" w:hAnsi="Microsoft YaHei" w:eastAsia="Microsoft YaHei"/>
          <w:b w:val="0"/>
          <w:color w:val="33383F"/>
          <w:sz w:val="21"/>
        </w:rPr>
        <w:t>因为那时候带有故事的不再写恋爱小说了 [游戏]</w:t>
      </w:r>
    </w:p>
    <w:p>
      <w:pPr>
        <w:pStyle w:val="ListBullet"/>
        <w:spacing w:after="80" w:line="283" w:lineRule="auto"/>
      </w:pPr>
      <w:r>
        <w:rPr>
          <w:rFonts w:ascii="Microsoft YaHei" w:hAnsi="Microsoft YaHei" w:eastAsia="Microsoft YaHei"/>
          <w:b w:val="0"/>
          <w:color w:val="33383F"/>
          <w:sz w:val="21"/>
        </w:rPr>
        <w:t>那让我来看看你所谓的游戏会是什么呢 [游戏相关]</w:t>
      </w:r>
    </w:p>
    <w:p>
      <w:pPr>
        <w:pStyle w:val="ListBullet"/>
        <w:spacing w:after="80" w:line="283" w:lineRule="auto"/>
      </w:pPr>
      <w:r>
        <w:rPr>
          <w:rFonts w:ascii="Microsoft YaHei" w:hAnsi="Microsoft YaHei" w:eastAsia="Microsoft YaHei"/>
          <w:b w:val="0"/>
          <w:color w:val="33383F"/>
          <w:sz w:val="21"/>
        </w:rPr>
        <w:t>于是我们享受了这份好不容易得到的爱 [游戏]</w:t>
      </w:r>
    </w:p>
    <w:p>
      <w:pPr>
        <w:spacing w:after="80" w:line="283" w:lineRule="auto"/>
      </w:pPr>
      <w:r>
        <w:rPr>
          <w:rFonts w:ascii="Microsoft YaHei" w:hAnsi="Microsoft YaHei" w:eastAsia="Microsoft YaHei"/>
          <w:b w:val="0"/>
          <w:color w:val="646E7B"/>
          <w:sz w:val="21"/>
        </w:rPr>
        <w:t>整体氛围：整体氛围：感性抒情</w:t>
        <w:br/>
        <w:t>情绪指标：惊叹词2个、恐惧相关词1次、情感词7次</w:t>
        <w:br/>
        <w:t>能量等级：★★☆☆☆</w:t>
      </w:r>
    </w:p>
    <w:p>
      <w:pPr>
        <w:spacing w:after="80" w:line="283" w:lineRule="auto"/>
      </w:pPr>
      <w:r>
        <w:rPr>
          <w:rFonts w:ascii="Microsoft YaHei" w:hAnsi="Microsoft YaHei" w:eastAsia="Microsoft YaHei"/>
          <w:b w:val="0"/>
          <w:color w:val="646E7B"/>
          <w:sz w:val="21"/>
        </w:rPr>
        <w:t>语言特征：字数1424字，149个语段，平均每段10字</w:t>
        <w:br/>
        <w:t>语言风格：短句为主，节奏明快；与观众互动3次；高频用语：「诶」5次、「哇」2次</w:t>
      </w:r>
    </w:p>
    <w:p>
      <w:pPr>
        <w:spacing w:after="80" w:line="283" w:lineRule="auto"/>
      </w:pPr>
      <w:r>
        <w:rPr>
          <w:rFonts w:ascii="Microsoft YaHei" w:hAnsi="Microsoft YaHei" w:eastAsia="Microsoft YaHei"/>
          <w:b/>
          <w:color w:val="33383F"/>
          <w:sz w:val="21"/>
        </w:rPr>
        <w:t>字幕全文：共 149 行，合并为 22 段。</w:t>
      </w:r>
    </w:p>
    <w:p>
      <w:pPr>
        <w:spacing w:after="20" w:line="283" w:lineRule="auto"/>
      </w:pPr>
      <w:r>
        <w:rPr>
          <w:rFonts w:ascii="Microsoft YaHei" w:hAnsi="Microsoft YaHei" w:eastAsia="Microsoft YaHei"/>
          <w:b w:val="0"/>
          <w:color w:val="33383F"/>
          <w:sz w:val="18"/>
        </w:rPr>
        <w:t>没错又是我少女心催老化的怒九自上次那个甜美的总裁过后啊我发现这游戏还是不那么套路的嘛起码人设做的不错还是有意思然后继续开</w:t>
      </w:r>
    </w:p>
    <w:p>
      <w:pPr>
        <w:spacing w:after="20" w:line="283" w:lineRule="auto"/>
      </w:pPr>
      <w:r>
        <w:rPr>
          <w:rFonts w:ascii="Microsoft YaHei" w:hAnsi="Microsoft YaHei" w:eastAsia="Microsoft YaHei"/>
          <w:b w:val="0"/>
          <w:color w:val="33383F"/>
          <w:sz w:val="18"/>
        </w:rPr>
        <w:t>是攻略老男人的吐槽之旅嗯你今天该翻哪个牌子呢哎讲真有一个在意的角色这个叫做读法这个是毒法杖还是读法传来着唉不管了他在每个人的故事里</w:t>
      </w:r>
    </w:p>
    <w:p>
      <w:pPr>
        <w:spacing w:after="20" w:line="283" w:lineRule="auto"/>
      </w:pPr>
      <w:r>
        <w:rPr>
          <w:rFonts w:ascii="Microsoft YaHei" w:hAnsi="Microsoft YaHei" w:eastAsia="Microsoft YaHei"/>
          <w:b w:val="0"/>
          <w:color w:val="33383F"/>
          <w:sz w:val="18"/>
        </w:rPr>
        <w:t>写着一个类似于辅助的角色玩下来从而看出这个人设情商应该很高是个有学问的大叔之类的而且以英语游戏论来看一般有泪痣的男角色大多都是愁善感型和细心的人之类的</w:t>
      </w:r>
    </w:p>
    <w:p>
      <w:pPr>
        <w:spacing w:after="20" w:line="283" w:lineRule="auto"/>
      </w:pPr>
      <w:r>
        <w:rPr>
          <w:rFonts w:ascii="Microsoft YaHei" w:hAnsi="Microsoft YaHei" w:eastAsia="Microsoft YaHei"/>
          <w:b w:val="0"/>
          <w:color w:val="33383F"/>
          <w:sz w:val="18"/>
        </w:rPr>
        <w:t>以游戏看待人生诶那让我来看看你所谓的游戏会是什么呢来正片开始嗯店长还是那么的品貌非凡温文儒雅哎呦挺会撩哦好印象是最重要的</w:t>
      </w:r>
    </w:p>
    <w:p>
      <w:pPr>
        <w:spacing w:after="20" w:line="283" w:lineRule="auto"/>
      </w:pPr>
      <w:r>
        <w:rPr>
          <w:rFonts w:ascii="Microsoft YaHei" w:hAnsi="Microsoft YaHei" w:eastAsia="Microsoft YaHei"/>
          <w:b w:val="0"/>
          <w:color w:val="33383F"/>
          <w:sz w:val="18"/>
        </w:rPr>
        <w:t>加分满是色情味道的笑着是什么原来是不怀好意的吗减分减分起点是一本书这开场就很文艺哦女主喜欢的书是日常中带点刺激的内容来我给你介绍一本元气满满的亚龙人</w:t>
      </w:r>
    </w:p>
    <w:p>
      <w:pPr>
        <w:spacing w:after="20" w:line="283" w:lineRule="auto"/>
      </w:pPr>
      <w:r>
        <w:rPr>
          <w:rFonts w:ascii="Microsoft YaHei" w:hAnsi="Microsoft YaHei" w:eastAsia="Microsoft YaHei"/>
          <w:b w:val="0"/>
          <w:color w:val="33383F"/>
          <w:sz w:val="18"/>
        </w:rPr>
        <w:t>他穿上西装后突然觉得这两人居然有点般配哎呀那就不打扰你们了不会在别人的故事里不要再散发出魅力了你这个充满魅力的男人这个男人是小说家</w:t>
      </w:r>
    </w:p>
    <w:p>
      <w:pPr>
        <w:spacing w:after="20" w:line="283" w:lineRule="auto"/>
      </w:pPr>
      <w:r>
        <w:rPr>
          <w:rFonts w:ascii="Microsoft YaHei" w:hAnsi="Microsoft YaHei" w:eastAsia="Microsoft YaHei"/>
          <w:b w:val="0"/>
          <w:color w:val="33383F"/>
          <w:sz w:val="18"/>
        </w:rPr>
        <w:t>而恰好也是女主最喜欢的作家所以说这里就是攻略自己的爱豆文彩虹屁舔狗舔到最后应有尽有妙啊之后剧情进入主线因为那时候带有故事的不再写恋爱小说了</w:t>
      </w:r>
    </w:p>
    <w:p>
      <w:pPr>
        <w:spacing w:after="20" w:line="283" w:lineRule="auto"/>
      </w:pPr>
      <w:r>
        <w:rPr>
          <w:rFonts w:ascii="Microsoft YaHei" w:hAnsi="Microsoft YaHei" w:eastAsia="Microsoft YaHei"/>
          <w:b w:val="0"/>
          <w:color w:val="33383F"/>
          <w:sz w:val="18"/>
        </w:rPr>
        <w:t>女主为了能再次读到她写的恋爱小说所以两人进行了一个游戏爱上我你就输了好老套啊淦斗地主都比这个有意思喂喂喂不是说游戏吗怎么开始动起动作来了</w:t>
      </w:r>
    </w:p>
    <w:p>
      <w:pPr>
        <w:spacing w:after="20" w:line="283" w:lineRule="auto"/>
      </w:pPr>
      <w:r>
        <w:rPr>
          <w:rFonts w:ascii="Microsoft YaHei" w:hAnsi="Microsoft YaHei" w:eastAsia="Microsoft YaHei"/>
          <w:b w:val="0"/>
          <w:color w:val="33383F"/>
          <w:sz w:val="18"/>
        </w:rPr>
        <w:t>你这是以游戏为借口的性骚扰啊喂哇你还是有魅力这波彩虹屁可以啊你要是那么享受的话来我给你介绍个地方不用谢对啊为啥是爱奇游戏啊</w:t>
      </w:r>
    </w:p>
    <w:p>
      <w:pPr>
        <w:spacing w:after="20" w:line="283" w:lineRule="auto"/>
      </w:pPr>
      <w:r>
        <w:rPr>
          <w:rFonts w:ascii="Microsoft YaHei" w:hAnsi="Microsoft YaHei" w:eastAsia="Microsoft YaHei"/>
          <w:b w:val="0"/>
          <w:color w:val="33383F"/>
          <w:sz w:val="18"/>
        </w:rPr>
        <w:t>无聊是手机不好玩还是游戏不够干你还无聊你都奔五了还不赶快滚去养生诶巧了妻子的事情里说过爱情是毒至于到底谁毒你们俩打一架吧</w:t>
      </w:r>
    </w:p>
    <w:p>
      <w:pPr>
        <w:spacing w:after="20" w:line="283" w:lineRule="auto"/>
      </w:pPr>
      <w:r>
        <w:rPr>
          <w:rFonts w:ascii="Microsoft YaHei" w:hAnsi="Microsoft YaHei" w:eastAsia="Microsoft YaHei"/>
          <w:b w:val="0"/>
          <w:color w:val="33383F"/>
          <w:sz w:val="18"/>
        </w:rPr>
        <w:t>好因为女主太傻白甜了所以需要请教与练习不过少女我觉得你问错对象了吧你确定要问这些40多岁了还在单身的大叔吗以及拜托你是警察哎</w:t>
      </w:r>
    </w:p>
    <w:p>
      <w:pPr>
        <w:spacing w:after="20" w:line="283" w:lineRule="auto"/>
      </w:pPr>
      <w:r>
        <w:rPr>
          <w:rFonts w:ascii="Microsoft YaHei" w:hAnsi="Microsoft YaHei" w:eastAsia="Microsoft YaHei"/>
          <w:b w:val="0"/>
          <w:color w:val="33383F"/>
          <w:sz w:val="18"/>
        </w:rPr>
        <w:t>请估计一下你警察的形象好吗你不要再油腻了我真的想捶死你诶等一下也就是说女主其实在游戏一开始就输了赢的条件就是让耐受喜欢自己就行了</w:t>
      </w:r>
    </w:p>
    <w:p>
      <w:pPr>
        <w:spacing w:after="20" w:line="283" w:lineRule="auto"/>
      </w:pPr>
      <w:r>
        <w:rPr>
          <w:rFonts w:ascii="Microsoft YaHei" w:hAnsi="Microsoft YaHei" w:eastAsia="Microsoft YaHei"/>
          <w:b w:val="0"/>
          <w:color w:val="33383F"/>
          <w:sz w:val="18"/>
        </w:rPr>
        <w:t>嗯哦摩西罗伊三天之内把你办了你这个地图炮打的就看在座的各位男性同胞们同不同意了请停止你的变态发言诶是鸡尾酒吗哇吓老子一跳</w:t>
      </w:r>
    </w:p>
    <w:p>
      <w:pPr>
        <w:spacing w:after="20" w:line="283" w:lineRule="auto"/>
      </w:pPr>
      <w:r>
        <w:rPr>
          <w:rFonts w:ascii="Microsoft YaHei" w:hAnsi="Microsoft YaHei" w:eastAsia="Microsoft YaHei"/>
          <w:b w:val="0"/>
          <w:color w:val="33383F"/>
          <w:sz w:val="18"/>
        </w:rPr>
        <w:t>请问这个警察你为什么要当着别人的面开玩笑地说出这位花季少女请教你们的事呢说之前要经过同意吧你这个奔五的指南请你告诉我这两个选项有什么不同吗</w:t>
      </w:r>
    </w:p>
    <w:p>
      <w:pPr>
        <w:spacing w:after="20" w:line="283" w:lineRule="auto"/>
      </w:pPr>
      <w:r>
        <w:rPr>
          <w:rFonts w:ascii="Microsoft YaHei" w:hAnsi="Microsoft YaHei" w:eastAsia="Microsoft YaHei"/>
          <w:b w:val="0"/>
          <w:color w:val="33383F"/>
          <w:sz w:val="18"/>
        </w:rPr>
        <w:t>你就是故意刁难我我不知道你是怎么想我的我和你只是一场游戏哦不好意思你的好感度可不这么认为哦吼吼原来是丧偶的设定啊那接下来是不是这样展开的呢</w:t>
      </w:r>
    </w:p>
    <w:p>
      <w:pPr>
        <w:spacing w:after="20" w:line="283" w:lineRule="auto"/>
      </w:pPr>
      <w:r>
        <w:rPr>
          <w:rFonts w:ascii="Microsoft YaHei" w:hAnsi="Microsoft YaHei" w:eastAsia="Microsoft YaHei"/>
          <w:b w:val="0"/>
          <w:color w:val="33383F"/>
          <w:sz w:val="18"/>
        </w:rPr>
        <w:t>闪开我要秀了因为你长得像我妻子所以才玩起了这个游戏什么我居然是你老婆代替品嘤嘤嘤然后后面想通了我就是我就是不一样的烟火我不是谁的代替品</w:t>
      </w:r>
    </w:p>
    <w:p>
      <w:pPr>
        <w:spacing w:after="20" w:line="283" w:lineRule="auto"/>
      </w:pPr>
      <w:r>
        <w:rPr>
          <w:rFonts w:ascii="Microsoft YaHei" w:hAnsi="Microsoft YaHei" w:eastAsia="Microsoft YaHei"/>
          <w:b w:val="0"/>
          <w:color w:val="33383F"/>
          <w:sz w:val="18"/>
        </w:rPr>
        <w:t>你不能活在过去的阴影里了你的妻子一定希望你能幸福我想给你我的爱然后这场游戏里没有赢家也没有输家才开始学起了关于我俩的恋爱小说啊</w:t>
      </w:r>
    </w:p>
    <w:p>
      <w:pPr>
        <w:spacing w:after="20" w:line="283" w:lineRule="auto"/>
      </w:pPr>
      <w:r>
        <w:rPr>
          <w:rFonts w:ascii="Microsoft YaHei" w:hAnsi="Microsoft YaHei" w:eastAsia="Microsoft YaHei"/>
          <w:b w:val="0"/>
          <w:color w:val="33383F"/>
          <w:sz w:val="18"/>
        </w:rPr>
        <w:t>妻子你看到了吗我貌似听到你的声音在祝福我们我现在很幸福哦于是我们享受了这份好不容易得到的爱没羞没臊的幸福下去真实一场好戏呀</w:t>
      </w:r>
    </w:p>
    <w:p>
      <w:pPr>
        <w:spacing w:after="20" w:line="283" w:lineRule="auto"/>
      </w:pPr>
      <w:r>
        <w:rPr>
          <w:rFonts w:ascii="Microsoft YaHei" w:hAnsi="Microsoft YaHei" w:eastAsia="Microsoft YaHei"/>
          <w:b w:val="0"/>
          <w:color w:val="33383F"/>
          <w:sz w:val="18"/>
        </w:rPr>
        <w:t>话说回来游戏里可以攻略自己的爱豆舔狗舔到最后应有尽有我好酸啊我也想拥有啊这该死的现实好了那么这期视频就到这里就结束了大叔的恋爱游戏</w:t>
      </w:r>
    </w:p>
    <w:p>
      <w:pPr>
        <w:spacing w:after="20" w:line="283" w:lineRule="auto"/>
      </w:pPr>
      <w:r>
        <w:rPr>
          <w:rFonts w:ascii="Microsoft YaHei" w:hAnsi="Microsoft YaHei" w:eastAsia="Microsoft YaHei"/>
          <w:b w:val="0"/>
          <w:color w:val="33383F"/>
          <w:sz w:val="18"/>
        </w:rPr>
        <w:t>咱们就先告一段落了什么你说还有两个角色没有攻略啊是这样的这两个角色的剧情比较正经而且吐槽点也很少所以我就不做了我个人还是比较喜欢成熟稳重的店长</w:t>
      </w:r>
    </w:p>
    <w:p>
      <w:pPr>
        <w:spacing w:after="20" w:line="283" w:lineRule="auto"/>
      </w:pPr>
      <w:r>
        <w:rPr>
          <w:rFonts w:ascii="Microsoft YaHei" w:hAnsi="Microsoft YaHei" w:eastAsia="Microsoft YaHei"/>
          <w:b w:val="0"/>
          <w:color w:val="33383F"/>
          <w:sz w:val="18"/>
        </w:rPr>
        <w:t>和可爱受气的总裁嗯你问我要选哪一个小孩子才做选择我全都要之后会找更多有意思的一女游戏来吐吐槽也欢迎大家给我推荐从而也可以看出你们的品味好了</w:t>
      </w:r>
    </w:p>
    <w:p>
      <w:pPr>
        <w:spacing w:after="20" w:line="283" w:lineRule="auto"/>
      </w:pPr>
      <w:r>
        <w:rPr>
          <w:rFonts w:ascii="Microsoft YaHei" w:hAnsi="Microsoft YaHei" w:eastAsia="Microsoft YaHei"/>
          <w:b w:val="0"/>
          <w:color w:val="33383F"/>
          <w:sz w:val="18"/>
        </w:rPr>
        <w:t>那我们下个游戏诶等等这个成就是什么难不成好的大家我们下期老男人再见拜拜哦哦哦对了记得素质三连哦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茶君GT（4,309 赞）：哈哈哈哈，和大叔谈恋爱，神仙操作，可是，**，我居然… 看的好像有点上瘾了！！！？ 热评回复：正常，正常，毕竟我是想和德普蜀黍sleep的人(=・ω・=)</w:t>
      </w:r>
    </w:p>
    <w:p>
      <w:pPr>
        <w:pStyle w:val="ListBullet"/>
        <w:spacing w:after="80" w:line="283" w:lineRule="auto"/>
      </w:pPr>
      <w:r>
        <w:rPr>
          <w:rFonts w:ascii="Microsoft YaHei" w:hAnsi="Microsoft YaHei" w:eastAsia="Microsoft YaHei"/>
          <w:b w:val="0"/>
          <w:color w:val="33383F"/>
          <w:sz w:val="21"/>
        </w:rPr>
        <w:t>跑浮（2,346 赞）：一人血书求出店长视频 热评回复：56</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峰值窗口：02:40（68 条）｜代表样本：安排！！ / 这个图hhhhh / 哈哈哈哈哈哈哈哈哈哈哈哈哈</w:t>
      </w:r>
    </w:p>
    <w:p>
      <w:pPr>
        <w:spacing w:after="80" w:line="283" w:lineRule="auto"/>
        <w:jc w:val="center"/>
      </w:pPr>
      <w:r>
        <w:rPr>
          <w:rFonts w:ascii="Microsoft YaHei" w:hAnsi="Microsoft YaHei" w:eastAsia="Microsoft YaHei"/>
          <w:b w:val="0"/>
          <w:color w:val="646E7B"/>
          <w:sz w:val="17"/>
        </w:rPr>
        <w:t>— 第43部完 —</w:t>
      </w:r>
    </w:p>
    <w:p>
      <w:pPr>
        <w:pStyle w:val="Heading3"/>
      </w:pPr>
      <w:r>
        <w:rPr>
          <w:rFonts w:ascii="Microsoft YaHei" w:hAnsi="Microsoft YaHei" w:eastAsia="Microsoft YaHei"/>
          <w:color w:val="2166B5"/>
        </w:rPr>
        <w:t>第44部  【国产良心像素游戏】惊艳！残酷而美丽的童话故事！美术功底我吹爆！！！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44 部 / BV1Ab411n7gV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2019-03-17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直播录像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2:01:58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26.2 万 / 8,708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2,270 / 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2,185 / 5,594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2,830 行 / 24,442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https://www.bilibili.com/video/BV1Ab411n7gV</w:t>
            </w:r>
          </w:p>
        </w:tc>
      </w:tr>
    </w:tbl>
    <w:p>
      <w:pPr>
        <w:spacing w:after="80" w:line="283" w:lineRule="auto"/>
      </w:pPr>
    </w:p>
    <w:p>
      <w:pPr>
        <w:spacing w:after="80" w:line="283" w:lineRule="auto"/>
      </w:pPr>
      <w:r>
        <w:rPr>
          <w:rFonts w:ascii="Microsoft YaHei" w:hAnsi="Microsoft YaHei" w:eastAsia="Microsoft YaHei"/>
          <w:b w:val="0"/>
          <w:color w:val="33383F"/>
          <w:sz w:val="21"/>
        </w:rPr>
        <w:t>标签：瓶中精灵 / 国产游戏 / STEAM / 像素游戏 / 治愈 / 实况 / 童话 / 像素风 / 怒九</w:t>
      </w:r>
    </w:p>
    <w:p>
      <w:pPr>
        <w:spacing w:after="80" w:line="283" w:lineRule="auto"/>
      </w:pPr>
      <w:r>
        <w:rPr>
          <w:rFonts w:ascii="Microsoft YaHei" w:hAnsi="Microsoft YaHei" w:eastAsia="Microsoft YaHei"/>
          <w:b/>
          <w:color w:val="33383F"/>
          <w:sz w:val="21"/>
        </w:rPr>
        <w:t>关键话题：日常生活(174次)、社交/合作(115次)、情感(71次)、故事/叙事(49次)、音乐(44次)、美食(39次)</w:t>
      </w:r>
    </w:p>
    <w:p>
      <w:pPr>
        <w:spacing w:after="80" w:line="283" w:lineRule="auto"/>
      </w:pPr>
      <w:r>
        <w:rPr>
          <w:rFonts w:ascii="Microsoft YaHei" w:hAnsi="Microsoft YaHei" w:eastAsia="Microsoft YaHei"/>
          <w:b/>
          <w:color w:val="33383F"/>
          <w:sz w:val="21"/>
        </w:rPr>
        <w:t>标志性口头禅：「哇」×41、「诶」×30、「芜湖」×6、「怎么办」×5、「完了」×3、「啊啊啊」×2、「拜拜」×2、「嘿嘿」×2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那我们去找果果的爸爸问问吧。我被爸妈强硬的拉到老家去探亲。为什么我要替你受大家的嘲笑啊。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是不是大家要找到的东西拿出来看不就知道了 [互动]</w:t>
      </w:r>
    </w:p>
    <w:p>
      <w:pPr>
        <w:pStyle w:val="ListBullet"/>
        <w:spacing w:after="80" w:line="283" w:lineRule="auto"/>
      </w:pPr>
      <w:r>
        <w:rPr>
          <w:rFonts w:ascii="Microsoft YaHei" w:hAnsi="Microsoft YaHei" w:eastAsia="Microsoft YaHei"/>
          <w:b w:val="0"/>
          <w:color w:val="33383F"/>
          <w:sz w:val="21"/>
        </w:rPr>
        <w:t>好今天和巨人现在说了好多话呀嚯嚯来存个档 [日常生活]</w:t>
      </w:r>
    </w:p>
    <w:p>
      <w:pPr>
        <w:pStyle w:val="ListBullet"/>
        <w:spacing w:after="80" w:line="283" w:lineRule="auto"/>
      </w:pPr>
      <w:r>
        <w:rPr>
          <w:rFonts w:ascii="Microsoft YaHei" w:hAnsi="Microsoft YaHei" w:eastAsia="Microsoft YaHei"/>
          <w:b w:val="0"/>
          <w:color w:val="33383F"/>
          <w:sz w:val="21"/>
        </w:rPr>
        <w:t>我就知道我就知道最后一定会变成这样的爱情 [日常生活]</w:t>
      </w:r>
    </w:p>
    <w:p>
      <w:pPr>
        <w:pStyle w:val="ListBullet"/>
        <w:spacing w:after="80" w:line="283" w:lineRule="auto"/>
      </w:pPr>
      <w:r>
        <w:rPr>
          <w:rFonts w:ascii="Microsoft YaHei" w:hAnsi="Microsoft YaHei" w:eastAsia="Microsoft YaHei"/>
          <w:b w:val="0"/>
          <w:color w:val="33383F"/>
          <w:sz w:val="21"/>
        </w:rPr>
        <w:t>精灵的歌声可以用歌声来让巨人先生振作起来 [音乐相关]</w:t>
      </w:r>
    </w:p>
    <w:p>
      <w:pPr>
        <w:pStyle w:val="ListBullet"/>
        <w:spacing w:after="80" w:line="283" w:lineRule="auto"/>
      </w:pPr>
      <w:r>
        <w:rPr>
          <w:rFonts w:ascii="Microsoft YaHei" w:hAnsi="Microsoft YaHei" w:eastAsia="Microsoft YaHei"/>
          <w:b w:val="0"/>
          <w:color w:val="33383F"/>
          <w:sz w:val="21"/>
        </w:rPr>
        <w:t>但是有谁不喜欢happy ending呢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情绪指标：笑声6次、惊叹词57个、恐惧相关词33次、赞美词14次、致谢17次、情感词35次</w:t>
        <w:br/>
        <w:t>能量等级：★★☆☆☆</w:t>
      </w:r>
    </w:p>
    <w:p>
      <w:pPr>
        <w:spacing w:after="80" w:line="283" w:lineRule="auto"/>
      </w:pPr>
      <w:r>
        <w:rPr>
          <w:rFonts w:ascii="Microsoft YaHei" w:hAnsi="Microsoft YaHei" w:eastAsia="Microsoft YaHei"/>
          <w:b w:val="0"/>
          <w:color w:val="646E7B"/>
          <w:sz w:val="21"/>
        </w:rPr>
        <w:t>语言特征：字数24433字，2830个语段，平均每段9字</w:t>
        <w:br/>
        <w:t>语言风格：短句为主，节奏明快；与观众互动31次；高频用语：「哇」41次、「诶」30次、「芜湖」6次、「怎么办」5次、「完了」3次</w:t>
      </w:r>
    </w:p>
    <w:p>
      <w:pPr>
        <w:spacing w:after="80" w:line="283" w:lineRule="auto"/>
      </w:pPr>
      <w:r>
        <w:rPr>
          <w:rFonts w:ascii="Microsoft YaHei" w:hAnsi="Microsoft YaHei" w:eastAsia="Microsoft YaHei"/>
          <w:b/>
          <w:color w:val="33383F"/>
          <w:sz w:val="21"/>
        </w:rPr>
        <w:t>字幕全文：共 2,830 行，合并为 380 段。</w:t>
      </w:r>
    </w:p>
    <w:p>
      <w:pPr>
        <w:spacing w:after="20" w:line="283" w:lineRule="auto"/>
      </w:pPr>
      <w:r>
        <w:rPr>
          <w:rFonts w:ascii="Microsoft YaHei" w:hAnsi="Microsoft YaHei" w:eastAsia="Microsoft YaHei"/>
          <w:b w:val="0"/>
          <w:color w:val="33383F"/>
          <w:sz w:val="18"/>
        </w:rPr>
        <w:t>诶大家好我是怒九这个星期没时间写稿我也没料到这学期居然这么忙什么手工啊logo啊什么的模型啊什么的巴拉巴拉的一堆作业我连摸鱼的时间都没有</w:t>
      </w:r>
    </w:p>
    <w:p>
      <w:pPr>
        <w:spacing w:after="20" w:line="283" w:lineRule="auto"/>
      </w:pPr>
      <w:r>
        <w:rPr>
          <w:rFonts w:ascii="Microsoft YaHei" w:hAnsi="Microsoft YaHei" w:eastAsia="Microsoft YaHei"/>
          <w:b w:val="0"/>
          <w:color w:val="33383F"/>
          <w:sz w:val="18"/>
        </w:rPr>
        <w:t>好累姑且在周末前做完了但是没写稿是个问题毕竟上星期才割了大家有点过意不去所以干脆久违的实况国产像素游戏自从上次那个那个什么一个人在家后</w:t>
      </w:r>
    </w:p>
    <w:p>
      <w:pPr>
        <w:spacing w:after="20" w:line="283" w:lineRule="auto"/>
      </w:pPr>
      <w:r>
        <w:rPr>
          <w:rFonts w:ascii="Microsoft YaHei" w:hAnsi="Microsoft YaHei" w:eastAsia="Microsoft YaHei"/>
          <w:b w:val="0"/>
          <w:color w:val="33383F"/>
          <w:sz w:val="18"/>
        </w:rPr>
        <w:t>明明说着要给大家带来更多的相似游戏但结果呃每次都是自己私下玩了起来实况也忘了出真是对不住啊好了闲话太多了这次给大家带来一个小游戏</w:t>
      </w:r>
    </w:p>
    <w:p>
      <w:pPr>
        <w:spacing w:after="20" w:line="283" w:lineRule="auto"/>
      </w:pPr>
      <w:r>
        <w:rPr>
          <w:rFonts w:ascii="Microsoft YaHei" w:hAnsi="Microsoft YaHei" w:eastAsia="Microsoft YaHei"/>
          <w:b w:val="0"/>
          <w:color w:val="33383F"/>
          <w:sz w:val="18"/>
        </w:rPr>
        <w:t>叫做瓶中精灵七个短片但是是那种短小精悍非常精致我之前试过水下这个被这个游戏的画面给震惊到了我要吹爆还有从那个简介上看来这个游戏貌似是一个童话故事</w:t>
      </w:r>
    </w:p>
    <w:p>
      <w:pPr>
        <w:spacing w:after="20" w:line="283" w:lineRule="auto"/>
      </w:pPr>
      <w:r>
        <w:rPr>
          <w:rFonts w:ascii="Microsoft YaHei" w:hAnsi="Microsoft YaHei" w:eastAsia="Microsoft YaHei"/>
          <w:b w:val="0"/>
          <w:color w:val="33383F"/>
          <w:sz w:val="18"/>
        </w:rPr>
        <w:t>应该是个治愈故事吧我觉得大家可以放心吧好那接下来我们就好好欣赏吧来吧正片开始嗯是的很小尺寸大概只有4cm左右喂食只需要每日准备一根沾着晨露的麦穗就行了</w:t>
      </w:r>
    </w:p>
    <w:p>
      <w:pPr>
        <w:spacing w:after="20" w:line="283" w:lineRule="auto"/>
      </w:pPr>
      <w:r>
        <w:rPr>
          <w:rFonts w:ascii="Microsoft YaHei" w:hAnsi="Microsoft YaHei" w:eastAsia="Microsoft YaHei"/>
          <w:b w:val="0"/>
          <w:color w:val="33383F"/>
          <w:sz w:val="18"/>
        </w:rPr>
        <w:t>请不用担心这小家伙完全拥有照顾自己的能力嚯嚯这是谁说的话呢醒醒快醒醒诶听得到吗是时候醒过来了这是谁说的话这个声音哇看见没有</w:t>
      </w:r>
    </w:p>
    <w:p>
      <w:pPr>
        <w:spacing w:after="20" w:line="283" w:lineRule="auto"/>
      </w:pPr>
      <w:r>
        <w:rPr>
          <w:rFonts w:ascii="Microsoft YaHei" w:hAnsi="Microsoft YaHei" w:eastAsia="Microsoft YaHei"/>
          <w:b w:val="0"/>
          <w:color w:val="33383F"/>
          <w:sz w:val="18"/>
        </w:rPr>
        <w:t>这里是看不见的墙壁我为什么会在这里一个瓶子哎说实话我觉得这个瓶子的结构有点不太科学我管了那里是出口吗瓶子里好像冒出了一个小东西</w:t>
      </w:r>
    </w:p>
    <w:p>
      <w:pPr>
        <w:spacing w:after="20" w:line="283" w:lineRule="auto"/>
      </w:pPr>
      <w:r>
        <w:rPr>
          <w:rFonts w:ascii="Microsoft YaHei" w:hAnsi="Microsoft YaHei" w:eastAsia="Microsoft YaHei"/>
          <w:b w:val="0"/>
          <w:color w:val="33383F"/>
          <w:sz w:val="18"/>
        </w:rPr>
        <w:t>那是啥会两只脚走路的熔岩怎么回事有些声音好像是从上面发出来的然后这个时候给出了操作说明VA还有上下左右还有country的文字快进</w:t>
      </w:r>
    </w:p>
    <w:p>
      <w:pPr>
        <w:spacing w:after="20" w:line="283" w:lineRule="auto"/>
      </w:pPr>
      <w:r>
        <w:rPr>
          <w:rFonts w:ascii="Microsoft YaHei" w:hAnsi="Microsoft YaHei" w:eastAsia="Microsoft YaHei"/>
          <w:b w:val="0"/>
          <w:color w:val="33383F"/>
          <w:sz w:val="18"/>
        </w:rPr>
        <w:t>所以说好多的那个像素游戏差不多都是Z和X然后上下左右这样的没有什么特别你看这个啊这光哇这个像素哇这个慢慢你一层一层叠加的像素</w:t>
      </w:r>
    </w:p>
    <w:p>
      <w:pPr>
        <w:spacing w:after="20" w:line="283" w:lineRule="auto"/>
      </w:pPr>
      <w:r>
        <w:rPr>
          <w:rFonts w:ascii="Microsoft YaHei" w:hAnsi="Microsoft YaHei" w:eastAsia="Microsoft YaHei"/>
          <w:b w:val="0"/>
          <w:color w:val="33383F"/>
          <w:sz w:val="18"/>
        </w:rPr>
        <w:t>我的妈好舒服了有没有你看这个草这个草会动看见没有哇好精致啊天哪你看这个蜡烛哦这是蜡烛对这是望远镜然后还有一个啊记着笔记的什么鬼东西</w:t>
      </w:r>
    </w:p>
    <w:p>
      <w:pPr>
        <w:spacing w:after="20" w:line="283" w:lineRule="auto"/>
      </w:pPr>
      <w:r>
        <w:rPr>
          <w:rFonts w:ascii="Microsoft YaHei" w:hAnsi="Microsoft YaHei" w:eastAsia="Microsoft YaHei"/>
          <w:b w:val="0"/>
          <w:color w:val="33383F"/>
          <w:sz w:val="18"/>
        </w:rPr>
        <w:t>凡人看不懂然后墨水然后这里有个什么羽毛的羽毛笔嗯嗯那我们就来跟这两个雕像说说话就是从这附近传出来的那个不好意思请问刚才是你们在说话吗</w:t>
      </w:r>
    </w:p>
    <w:p>
      <w:pPr>
        <w:spacing w:after="20" w:line="283" w:lineRule="auto"/>
      </w:pPr>
      <w:r>
        <w:rPr>
          <w:rFonts w:ascii="Microsoft YaHei" w:hAnsi="Microsoft YaHei" w:eastAsia="Microsoft YaHei"/>
          <w:b w:val="0"/>
          <w:color w:val="33383F"/>
          <w:sz w:val="18"/>
        </w:rPr>
        <w:t>嗯嗯听得到我们的声音是的哼还真是稀奇啊第一次见到这房间也能张嘴走路的东西和我们说话你到底是什么你的外形打扮上像是一个人人</w:t>
      </w:r>
    </w:p>
    <w:p>
      <w:pPr>
        <w:spacing w:after="20" w:line="283" w:lineRule="auto"/>
      </w:pPr>
      <w:r>
        <w:rPr>
          <w:rFonts w:ascii="Microsoft YaHei" w:hAnsi="Microsoft YaHei" w:eastAsia="Microsoft YaHei"/>
          <w:b w:val="0"/>
          <w:color w:val="33383F"/>
          <w:sz w:val="18"/>
        </w:rPr>
        <w:t>你说巨人吗不他不是人类而是更稀有的一种存在然后这个时候有开门的声音应该是我们的主人回来了对这就是巨人先生巨人醒过来了吗以及这个精灵是男是女</w:t>
      </w:r>
    </w:p>
    <w:p>
      <w:pPr>
        <w:spacing w:after="20" w:line="283" w:lineRule="auto"/>
      </w:pPr>
      <w:r>
        <w:rPr>
          <w:rFonts w:ascii="Microsoft YaHei" w:hAnsi="Microsoft YaHei" w:eastAsia="Microsoft YaHei"/>
          <w:b w:val="0"/>
          <w:color w:val="33383F"/>
          <w:sz w:val="18"/>
        </w:rPr>
        <w:t>我到现在都还看不出来那上面的瓶上面的盖子打开了上面的瓶子打开了你看连麦穗都做的那么精致天呐是吧啊是食物哇这个露珠做的好好看哦</w:t>
      </w:r>
    </w:p>
    <w:p>
      <w:pPr>
        <w:spacing w:after="20" w:line="283" w:lineRule="auto"/>
      </w:pPr>
      <w:r>
        <w:rPr>
          <w:rFonts w:ascii="Microsoft YaHei" w:hAnsi="Microsoft YaHei" w:eastAsia="Microsoft YaHei"/>
          <w:b w:val="0"/>
          <w:color w:val="33383F"/>
          <w:sz w:val="18"/>
        </w:rPr>
        <w:t>这个美工我吹爆啊啊吃的好饱啊真的非常谢谢你给的15你看还会点头啊真可爱那个可以告诉我这里是哪里吗肯定语言不通吧嗯嗯等等你在做什么呀</w:t>
      </w:r>
    </w:p>
    <w:p>
      <w:pPr>
        <w:spacing w:after="20" w:line="283" w:lineRule="auto"/>
      </w:pPr>
      <w:r>
        <w:rPr>
          <w:rFonts w:ascii="Microsoft YaHei" w:hAnsi="Microsoft YaHei" w:eastAsia="Microsoft YaHei"/>
          <w:b w:val="0"/>
          <w:color w:val="33383F"/>
          <w:sz w:val="18"/>
        </w:rPr>
        <w:t>请请放开我请请不要掀我的衣服你在干什么啊人类咬他算了大声呼救不要啊谁来救救我啊我要被智人吃掉了啊啊这个棒读真的是够了呜呜呜呜不对</w:t>
      </w:r>
    </w:p>
    <w:p>
      <w:pPr>
        <w:spacing w:after="20" w:line="283" w:lineRule="auto"/>
      </w:pPr>
      <w:r>
        <w:rPr>
          <w:rFonts w:ascii="Microsoft YaHei" w:hAnsi="Microsoft YaHei" w:eastAsia="Microsoft YaHei"/>
          <w:b w:val="0"/>
          <w:color w:val="33383F"/>
          <w:sz w:val="18"/>
        </w:rPr>
        <w:t>你以为是养猪场吗啊挑来挑去的看看尺寸对不对走掉了这里没有什么好调查的呢如果有调查的话他会来这个游戏很亲切啊如果有调查你看他会有这个check</w:t>
      </w:r>
    </w:p>
    <w:p>
      <w:pPr>
        <w:spacing w:after="20" w:line="283" w:lineRule="auto"/>
      </w:pPr>
      <w:r>
        <w:rPr>
          <w:rFonts w:ascii="Microsoft YaHei" w:hAnsi="Microsoft YaHei" w:eastAsia="Microsoft YaHei"/>
          <w:b w:val="0"/>
          <w:color w:val="33383F"/>
          <w:sz w:val="18"/>
        </w:rPr>
        <w:t>就给你看一下哪些地方可以调查你不用四处的点来点去了你也不会错过什么东西因为它毕竟就只有这些东西而已呀这个雕像真帅我很好喜欢这个骑士</w:t>
      </w:r>
    </w:p>
    <w:p>
      <w:pPr>
        <w:spacing w:after="20" w:line="283" w:lineRule="auto"/>
      </w:pPr>
      <w:r>
        <w:rPr>
          <w:rFonts w:ascii="Microsoft YaHei" w:hAnsi="Microsoft YaHei" w:eastAsia="Microsoft YaHei"/>
          <w:b w:val="0"/>
          <w:color w:val="33383F"/>
          <w:sz w:val="18"/>
        </w:rPr>
        <w:t>这个游戏我也就玩了个嗯10分钟左右吧沉船上破了一个很大的洞这里面好像可以进去的样子这里面居然是个房间啊你看很清洁对不对他会给你好好的标注</w:t>
      </w:r>
    </w:p>
    <w:p>
      <w:pPr>
        <w:spacing w:after="20" w:line="283" w:lineRule="auto"/>
      </w:pPr>
      <w:r>
        <w:rPr>
          <w:rFonts w:ascii="Microsoft YaHei" w:hAnsi="Microsoft YaHei" w:eastAsia="Microsoft YaHei"/>
          <w:b w:val="0"/>
          <w:color w:val="33383F"/>
          <w:sz w:val="18"/>
        </w:rPr>
        <w:t>哪些地方该检查这里看起来好危险这个是画像吗这里的木板看起来很松动的样子我看你有什么玄机有关从这里面渗出来然后这里诶这里诶边缘看起来很尖锐的容器</w:t>
      </w:r>
    </w:p>
    <w:p>
      <w:pPr>
        <w:spacing w:after="20" w:line="283" w:lineRule="auto"/>
      </w:pPr>
      <w:r>
        <w:rPr>
          <w:rFonts w:ascii="Microsoft YaHei" w:hAnsi="Microsoft YaHei" w:eastAsia="Microsoft YaHei"/>
          <w:b w:val="0"/>
          <w:color w:val="33383F"/>
          <w:sz w:val="18"/>
        </w:rPr>
        <w:t>里面转乘着清水可以出去吗现在还是不要出去了那我们就是来看看舒服了毯子是要在这里睡觉的意思吗这个甘草有很熟悉的味道奇怪突然变得好困不行</w:t>
      </w:r>
    </w:p>
    <w:p>
      <w:pPr>
        <w:spacing w:after="20" w:line="283" w:lineRule="auto"/>
      </w:pPr>
      <w:r>
        <w:rPr>
          <w:rFonts w:ascii="Microsoft YaHei" w:hAnsi="Microsoft YaHei" w:eastAsia="Microsoft YaHei"/>
          <w:b w:val="0"/>
          <w:color w:val="33383F"/>
          <w:sz w:val="18"/>
        </w:rPr>
        <w:t>坚持不住啊啊嗯嗯睡诺诺然后我们进入了梦境是的下周五便会送到阁下府上来如果客人你觉得没有什么其他问题的话请在这里签个字这里有一种熟悉的感觉</w:t>
      </w:r>
    </w:p>
    <w:p>
      <w:pPr>
        <w:spacing w:after="20" w:line="283" w:lineRule="auto"/>
      </w:pPr>
      <w:r>
        <w:rPr>
          <w:rFonts w:ascii="Microsoft YaHei" w:hAnsi="Microsoft YaHei" w:eastAsia="Microsoft YaHei"/>
          <w:b w:val="0"/>
          <w:color w:val="33383F"/>
          <w:sz w:val="18"/>
        </w:rPr>
        <w:t>啊你在这里啊我们一直在找你啊啊是小麦和果果奇怪我想说的不是这个小麦和果果是他们两个的名字吗不要独自乱跑啊你不怕你不害怕也被神隐吗</w:t>
      </w:r>
    </w:p>
    <w:p>
      <w:pPr>
        <w:spacing w:after="20" w:line="283" w:lineRule="auto"/>
      </w:pPr>
      <w:r>
        <w:rPr>
          <w:rFonts w:ascii="Microsoft YaHei" w:hAnsi="Microsoft YaHei" w:eastAsia="Microsoft YaHei"/>
          <w:b w:val="0"/>
          <w:color w:val="33383F"/>
          <w:sz w:val="18"/>
        </w:rPr>
        <w:t>神隐好像在哪里听说过不过所谓的声音一定是村里的老头子妻子欺欺人用的真正的犯人是谁大家都一清二楚别别吓唬他呀小麦现在还只是传言</w:t>
      </w:r>
    </w:p>
    <w:p>
      <w:pPr>
        <w:spacing w:after="20" w:line="283" w:lineRule="auto"/>
      </w:pPr>
      <w:r>
        <w:rPr>
          <w:rFonts w:ascii="Microsoft YaHei" w:hAnsi="Microsoft YaHei" w:eastAsia="Microsoft YaHei"/>
          <w:b w:val="0"/>
          <w:color w:val="33383F"/>
          <w:sz w:val="18"/>
        </w:rPr>
        <w:t>不是吗但是你爸爸不是说有看到巨人出现在湖畔过吗而且还被还把污染带给了湖畔的族群们去别那么担心了对于巨人而言我们是那么的渺小</w:t>
      </w:r>
    </w:p>
    <w:p>
      <w:pPr>
        <w:spacing w:after="20" w:line="283" w:lineRule="auto"/>
      </w:pPr>
      <w:r>
        <w:rPr>
          <w:rFonts w:ascii="Microsoft YaHei" w:hAnsi="Microsoft YaHei" w:eastAsia="Microsoft YaHei"/>
          <w:b w:val="0"/>
          <w:color w:val="33383F"/>
          <w:sz w:val="18"/>
        </w:rPr>
        <w:t>根本就看不见的而且只要仔细观察他们的行动就会发现居然也是会哭会笑超有趣的难道说你去和他们接触了吗怎么可能呀下个月就是丰收季了</w:t>
      </w:r>
    </w:p>
    <w:p>
      <w:pPr>
        <w:spacing w:after="20" w:line="283" w:lineRule="auto"/>
      </w:pPr>
      <w:r>
        <w:rPr>
          <w:rFonts w:ascii="Microsoft YaHei" w:hAnsi="Microsoft YaHei" w:eastAsia="Microsoft YaHei"/>
          <w:b w:val="0"/>
          <w:color w:val="33383F"/>
          <w:sz w:val="18"/>
        </w:rPr>
        <w:t>都忙都快忙不过来了谁还有闲工夫去观察巨人的嗯说的也是马上就要日落了我们还是赶紧回去吧嗯这里就可以看得出来主角他其实是啊对在在他内心中</w:t>
      </w:r>
    </w:p>
    <w:p>
      <w:pPr>
        <w:spacing w:after="20" w:line="283" w:lineRule="auto"/>
      </w:pPr>
      <w:r>
        <w:rPr>
          <w:rFonts w:ascii="Microsoft YaHei" w:hAnsi="Microsoft YaHei" w:eastAsia="Microsoft YaHei"/>
          <w:b w:val="0"/>
          <w:color w:val="33383F"/>
          <w:sz w:val="18"/>
        </w:rPr>
        <w:t>巨人他还是跟其他的种族不一样的想法不一样嗯大家有没有看过那个电影小叮当就是那个迪士尼那个就是小叮当啊就是那个就是那个仙子</w:t>
      </w:r>
    </w:p>
    <w:p>
      <w:pPr>
        <w:spacing w:after="20" w:line="283" w:lineRule="auto"/>
      </w:pPr>
      <w:r>
        <w:rPr>
          <w:rFonts w:ascii="Microsoft YaHei" w:hAnsi="Microsoft YaHei" w:eastAsia="Microsoft YaHei"/>
          <w:b w:val="0"/>
          <w:color w:val="33383F"/>
          <w:sz w:val="18"/>
        </w:rPr>
        <w:t>然后里面的第几部来着有这好像是第三部是不是他们也去接触人类然后小叮当也觉得啊人类是人类也有好的然后就去干什么的可怕的巨人很舒服了</w:t>
      </w:r>
    </w:p>
    <w:p>
      <w:pPr>
        <w:spacing w:after="20" w:line="283" w:lineRule="auto"/>
      </w:pPr>
      <w:r>
        <w:rPr>
          <w:rFonts w:ascii="Microsoft YaHei" w:hAnsi="Microsoft YaHei" w:eastAsia="Microsoft YaHei"/>
          <w:b w:val="0"/>
          <w:color w:val="33383F"/>
          <w:sz w:val="18"/>
        </w:rPr>
        <w:t>毯子带起来不是睡觉的时候好黑什么也看不清就是两族之间的每天起床的时刻的太阳是最舒服的两族之间格格不入这里有清水是可以喝的吗</w:t>
      </w:r>
    </w:p>
    <w:p>
      <w:pPr>
        <w:spacing w:after="20" w:line="283" w:lineRule="auto"/>
      </w:pPr>
      <w:r>
        <w:rPr>
          <w:rFonts w:ascii="Microsoft YaHei" w:hAnsi="Microsoft YaHei" w:eastAsia="Microsoft YaHei"/>
          <w:b w:val="0"/>
          <w:color w:val="33383F"/>
          <w:sz w:val="18"/>
        </w:rPr>
        <w:t>嗯嗯然后如果喜欢的巨人或者是啊我觉得巨人也有好的诶他有影子吗哦有的吓死我了啊巨人也有好的然后就说哇你就是个叛徒哇你居然喜欢你</w:t>
      </w:r>
    </w:p>
    <w:p>
      <w:pPr>
        <w:spacing w:after="20" w:line="283" w:lineRule="auto"/>
      </w:pPr>
      <w:r>
        <w:rPr>
          <w:rFonts w:ascii="Microsoft YaHei" w:hAnsi="Microsoft YaHei" w:eastAsia="Microsoft YaHei"/>
          <w:b w:val="0"/>
          <w:color w:val="33383F"/>
          <w:sz w:val="18"/>
        </w:rPr>
        <w:t>就是个异类之类的出去吧还是不要多说话了说多了也没用多玩游戏才是真的对吧好好看剧情好像不在的样子那个可怕的巨人是这里的主人吗</w:t>
      </w:r>
    </w:p>
    <w:p>
      <w:pPr>
        <w:spacing w:after="20" w:line="283" w:lineRule="auto"/>
      </w:pPr>
      <w:r>
        <w:rPr>
          <w:rFonts w:ascii="Microsoft YaHei" w:hAnsi="Microsoft YaHei" w:eastAsia="Microsoft YaHei"/>
          <w:b w:val="0"/>
          <w:color w:val="33383F"/>
          <w:sz w:val="18"/>
        </w:rPr>
        <w:t>终于出来了小不点我记得这个声音是这里了这里要是你们俩你凶什么凶啊你就不是个木头吗你凶个屁小东西瓶子里呆着还舒服吗我还以为你会带</w:t>
      </w:r>
    </w:p>
    <w:p>
      <w:pPr>
        <w:spacing w:after="20" w:line="283" w:lineRule="auto"/>
      </w:pPr>
      <w:r>
        <w:rPr>
          <w:rFonts w:ascii="Microsoft YaHei" w:hAnsi="Microsoft YaHei" w:eastAsia="Microsoft YaHei"/>
          <w:b w:val="0"/>
          <w:color w:val="33383F"/>
          <w:sz w:val="18"/>
        </w:rPr>
        <w:t>你会一辈子待在那那啥小破船里再也不出不来了小鬼你心你欺负新来的恶癖又出来了我哪欺负他了那个你们是神明吗神嘿有趣的称呼不是吗</w:t>
      </w:r>
    </w:p>
    <w:p>
      <w:pPr>
        <w:spacing w:after="20" w:line="283" w:lineRule="auto"/>
      </w:pPr>
      <w:r>
        <w:rPr>
          <w:rFonts w:ascii="Microsoft YaHei" w:hAnsi="Microsoft YaHei" w:eastAsia="Microsoft YaHei"/>
          <w:b w:val="0"/>
          <w:color w:val="33383F"/>
          <w:sz w:val="18"/>
        </w:rPr>
        <w:t>我记得在某个地方也遇到过像你们这样的雕像虽然不会说话他们好像被巨人称为神明孩子虽然我们和那个神秘的存在很像不过很遗憾人类赐予我们的身份却是不同的</w:t>
      </w:r>
    </w:p>
    <w:p>
      <w:pPr>
        <w:spacing w:after="20" w:line="283" w:lineRule="auto"/>
      </w:pPr>
      <w:r>
        <w:rPr>
          <w:rFonts w:ascii="Microsoft YaHei" w:hAnsi="Microsoft YaHei" w:eastAsia="Microsoft YaHei"/>
          <w:b w:val="0"/>
          <w:color w:val="33383F"/>
          <w:sz w:val="18"/>
        </w:rPr>
        <w:t>赐予神明是人类创造出来的吗不全是但的确是人类赐予了它的它们独特的外表和强大的能力人类对于未知的存在的恐惧嗯嗯敬畏与恐惧迫使他们创造出了实体化的神明</w:t>
      </w:r>
    </w:p>
    <w:p>
      <w:pPr>
        <w:spacing w:after="20" w:line="283" w:lineRule="auto"/>
      </w:pPr>
      <w:r>
        <w:rPr>
          <w:rFonts w:ascii="Microsoft YaHei" w:hAnsi="Microsoft YaHei" w:eastAsia="Microsoft YaHei"/>
          <w:b w:val="0"/>
          <w:color w:val="33383F"/>
          <w:sz w:val="18"/>
        </w:rPr>
        <w:t>而停停停老东西快停下你的历史课对对对没人对你那又臭又长的民间反弹感兴趣其实我还蛮想听下去的对啊打断别人说话多不礼貌你懂吗</w:t>
      </w:r>
    </w:p>
    <w:p>
      <w:pPr>
        <w:spacing w:after="20" w:line="283" w:lineRule="auto"/>
      </w:pPr>
      <w:r>
        <w:rPr>
          <w:rFonts w:ascii="Microsoft YaHei" w:hAnsi="Microsoft YaHei" w:eastAsia="Microsoft YaHei"/>
          <w:b w:val="0"/>
          <w:color w:val="33383F"/>
          <w:sz w:val="18"/>
        </w:rPr>
        <w:t>嗯听好了小东西我是来自中世纪一名一本什么东西一本著名的魔法学院里的大巫师为形象创造而成的被尊称为空心的贤者通灵术制药术炼金术</w:t>
      </w:r>
    </w:p>
    <w:p>
      <w:pPr>
        <w:spacing w:after="20" w:line="283" w:lineRule="auto"/>
      </w:pPr>
      <w:r>
        <w:rPr>
          <w:rFonts w:ascii="Microsoft YaHei" w:hAnsi="Microsoft YaHei" w:eastAsia="Microsoft YaHei"/>
          <w:b w:val="0"/>
          <w:color w:val="33383F"/>
          <w:sz w:val="18"/>
        </w:rPr>
        <w:t>还有变形术语召唤术没有什么黑魔法我是不知道的而吾乃是北欧神话里著名的海盗一族的族长为原型的雕刻品维京人用自己的双手获取食物</w:t>
      </w:r>
    </w:p>
    <w:p>
      <w:pPr>
        <w:spacing w:after="20" w:line="283" w:lineRule="auto"/>
      </w:pPr>
      <w:r>
        <w:rPr>
          <w:rFonts w:ascii="Microsoft YaHei" w:hAnsi="Microsoft YaHei" w:eastAsia="Microsoft YaHei"/>
          <w:b w:val="0"/>
          <w:color w:val="33383F"/>
          <w:sz w:val="18"/>
        </w:rPr>
        <w:t>和那些饭来张口的徒弟雕像可不一样而且围巾停也没人对你那野蛮的家族史感兴趣好吗你说什么这块烂木头啊啊你是不是忘了自己也是木头做的</w:t>
      </w:r>
    </w:p>
    <w:p>
      <w:pPr>
        <w:spacing w:after="20" w:line="283" w:lineRule="auto"/>
      </w:pPr>
      <w:r>
        <w:rPr>
          <w:rFonts w:ascii="Microsoft YaHei" w:hAnsi="Microsoft YaHei" w:eastAsia="Microsoft YaHei"/>
          <w:b w:val="0"/>
          <w:color w:val="33383F"/>
          <w:sz w:val="18"/>
        </w:rPr>
        <w:t>我是不是该阻止他比较好没用的孩子他俩一旦聚在一起就会变成这样过来吧他们暂时还未朝上一阵子啊骑士长我来了我是一名著名的王国骑士</w:t>
      </w:r>
    </w:p>
    <w:p>
      <w:pPr>
        <w:spacing w:after="20" w:line="283" w:lineRule="auto"/>
      </w:pPr>
      <w:r>
        <w:rPr>
          <w:rFonts w:ascii="Microsoft YaHei" w:hAnsi="Microsoft YaHei" w:eastAsia="Microsoft YaHei"/>
          <w:b w:val="0"/>
          <w:color w:val="33383F"/>
          <w:sz w:val="18"/>
        </w:rPr>
        <w:t>为原型铸造出来的仿造品虽然手中握有巨剑但却没有力量可以挥舞它除了倾听什么也保护不了其实先生善良的孩子用不着为我感到惋惜与其他同胞相比</w:t>
      </w:r>
    </w:p>
    <w:p>
      <w:pPr>
        <w:spacing w:after="20" w:line="283" w:lineRule="auto"/>
      </w:pPr>
      <w:r>
        <w:rPr>
          <w:rFonts w:ascii="Microsoft YaHei" w:hAnsi="Microsoft YaHei" w:eastAsia="Microsoft YaHei"/>
          <w:b w:val="0"/>
          <w:color w:val="33383F"/>
          <w:sz w:val="18"/>
        </w:rPr>
        <w:t>我已是最幸运的那一类我的剑没有生锈我的肩膀还没有布满灰尘我在人类的世界还存有价值价值骑士先生和那个巨人关系很好吗你想了解他吗</w:t>
      </w:r>
    </w:p>
    <w:p>
      <w:pPr>
        <w:spacing w:after="20" w:line="283" w:lineRule="auto"/>
      </w:pPr>
      <w:r>
        <w:rPr>
          <w:rFonts w:ascii="Microsoft YaHei" w:hAnsi="Microsoft YaHei" w:eastAsia="Microsoft YaHei"/>
          <w:b w:val="0"/>
          <w:color w:val="33383F"/>
          <w:sz w:val="18"/>
        </w:rPr>
        <w:t>有点在意不知道有点在意有一点点因为我想知道我为什么会在这里孩子去敲一敲那透明的墙壁试试嗯墙壁就那个玻璃你看人家巨人身上多温柔</w:t>
      </w:r>
    </w:p>
    <w:p>
      <w:pPr>
        <w:spacing w:after="20" w:line="283" w:lineRule="auto"/>
      </w:pPr>
      <w:r>
        <w:rPr>
          <w:rFonts w:ascii="Microsoft YaHei" w:hAnsi="Microsoft YaHei" w:eastAsia="Microsoft YaHei"/>
          <w:b w:val="0"/>
          <w:color w:val="33383F"/>
          <w:sz w:val="18"/>
        </w:rPr>
        <w:t>多好说话这两个你们这两个老东西真的是什么也没有只要敲一敲就行了吗噔噔哇这么小的声音你亏你也听得到你这隔音效果真的很不好怎怎怎怎怎怎么会这样</w:t>
      </w:r>
    </w:p>
    <w:p>
      <w:pPr>
        <w:spacing w:after="20" w:line="283" w:lineRule="auto"/>
      </w:pPr>
      <w:r>
        <w:rPr>
          <w:rFonts w:ascii="Microsoft YaHei" w:hAnsi="Microsoft YaHei" w:eastAsia="Microsoft YaHei"/>
          <w:b w:val="0"/>
          <w:color w:val="33383F"/>
          <w:sz w:val="18"/>
        </w:rPr>
        <w:t>我都没说现在就叫他来了骑士先生不知道不知道我什么都不知道要帮我拿出来了吗哇哇哇哇哇哇又被抓住了如果你要躲起来的话至少学会把屁股藏好</w:t>
      </w:r>
    </w:p>
    <w:p>
      <w:pPr>
        <w:spacing w:after="20" w:line="283" w:lineRule="auto"/>
      </w:pPr>
      <w:r>
        <w:rPr>
          <w:rFonts w:ascii="Microsoft YaHei" w:hAnsi="Microsoft YaHei" w:eastAsia="Microsoft YaHei"/>
          <w:b w:val="0"/>
          <w:color w:val="33383F"/>
          <w:sz w:val="18"/>
        </w:rPr>
        <w:t>屁股针失灵呢才没有露出来呢虽然说小动物都很喜欢睡觉但你别乱动哦算了今天就这样吧待会儿我把食物放在外面你要是饿了就自己去吃</w:t>
      </w:r>
    </w:p>
    <w:p>
      <w:pPr>
        <w:spacing w:after="20" w:line="283" w:lineRule="auto"/>
      </w:pPr>
      <w:r>
        <w:rPr>
          <w:rFonts w:ascii="Microsoft YaHei" w:hAnsi="Microsoft YaHei" w:eastAsia="Microsoft YaHei"/>
          <w:b w:val="0"/>
          <w:color w:val="33383F"/>
          <w:sz w:val="18"/>
        </w:rPr>
        <w:t>如果还有什么想要的就像刚才那样叫我巨人先生其实蛮温柔的来说说话哎呦其实先生你一开始就知道会发生这样的事对吧不这么做那个男人会每隔两小时</w:t>
      </w:r>
    </w:p>
    <w:p>
      <w:pPr>
        <w:spacing w:after="20" w:line="283" w:lineRule="auto"/>
      </w:pPr>
      <w:r>
        <w:rPr>
          <w:rFonts w:ascii="Microsoft YaHei" w:hAnsi="Microsoft YaHei" w:eastAsia="Microsoft YaHei"/>
          <w:b w:val="0"/>
          <w:color w:val="33383F"/>
          <w:sz w:val="18"/>
        </w:rPr>
        <w:t>就仿佛回到这个房间那样反而你会让你更紧张罢了他到底想对我做什么不知道现在她眼神充满了迷茫但只有这点我可以保证他对你绝对没有恶意啊</w:t>
      </w:r>
    </w:p>
    <w:p>
      <w:pPr>
        <w:spacing w:after="20" w:line="283" w:lineRule="auto"/>
      </w:pPr>
      <w:r>
        <w:rPr>
          <w:rFonts w:ascii="Microsoft YaHei" w:hAnsi="Microsoft YaHei" w:eastAsia="Microsoft YaHei"/>
          <w:b w:val="0"/>
          <w:color w:val="33383F"/>
          <w:sz w:val="18"/>
        </w:rPr>
        <w:t>好了孩子今天还是别勉强自己早点回去休息吧嗯说去就去哦真乖你们俩还在吵吗回去吧沉船的我真的是被那个巨人抓到来这里的吗虽然觉得很可怕</w:t>
      </w:r>
    </w:p>
    <w:p>
      <w:pPr>
        <w:spacing w:after="20" w:line="283" w:lineRule="auto"/>
      </w:pPr>
      <w:r>
        <w:rPr>
          <w:rFonts w:ascii="Microsoft YaHei" w:hAnsi="Microsoft YaHei" w:eastAsia="Microsoft YaHei"/>
          <w:b w:val="0"/>
          <w:color w:val="33383F"/>
          <w:sz w:val="18"/>
        </w:rPr>
        <w:t>但不可思议的是那个巨人让我觉得很安心可以相信骑士先生的那句话吗迷茫你也很迷茫因为你失忆了也许他不再迷茫的时候就会放我走吧</w:t>
      </w:r>
    </w:p>
    <w:p>
      <w:pPr>
        <w:spacing w:after="20" w:line="283" w:lineRule="auto"/>
      </w:pPr>
      <w:r>
        <w:rPr>
          <w:rFonts w:ascii="Microsoft YaHei" w:hAnsi="Microsoft YaHei" w:eastAsia="Microsoft YaHei"/>
          <w:b w:val="0"/>
          <w:color w:val="33383F"/>
          <w:sz w:val="18"/>
        </w:rPr>
        <w:t>但什么都不做的就这样等下去总觉得还是有点可怕记得这里的木板很脆弱怎么你要逃跑吗然后是碎木棒啊啊哦他们在在记天数这是第一天</w:t>
      </w:r>
    </w:p>
    <w:p>
      <w:pPr>
        <w:spacing w:after="20" w:line="283" w:lineRule="auto"/>
      </w:pPr>
      <w:r>
        <w:rPr>
          <w:rFonts w:ascii="Microsoft YaHei" w:hAnsi="Microsoft YaHei" w:eastAsia="Microsoft YaHei"/>
          <w:b w:val="0"/>
          <w:color w:val="33383F"/>
          <w:sz w:val="18"/>
        </w:rPr>
        <w:t>就用这个来记录吧嗯嗯就睡觉没有什么事情可以调查的话啊要是那个那个那个味道什么这里难道有那种药物之类的还是睡觉吧嗯你还想和他见</w:t>
      </w:r>
    </w:p>
    <w:p>
      <w:pPr>
        <w:spacing w:after="20" w:line="283" w:lineRule="auto"/>
      </w:pPr>
      <w:r>
        <w:rPr>
          <w:rFonts w:ascii="Microsoft YaHei" w:hAnsi="Microsoft YaHei" w:eastAsia="Microsoft YaHei"/>
          <w:b w:val="0"/>
          <w:color w:val="33383F"/>
          <w:sz w:val="18"/>
        </w:rPr>
        <w:t>再一次见面嗯可以啊可以帮你但是只是远远的看看的话你就满足了吗哼歌好的今天的工作也平安无事果果我这边已经弄好了嗯辛苦了怎么了</w:t>
      </w:r>
    </w:p>
    <w:p>
      <w:pPr>
        <w:spacing w:after="20" w:line="283" w:lineRule="auto"/>
      </w:pPr>
      <w:r>
        <w:rPr>
          <w:rFonts w:ascii="Microsoft YaHei" w:hAnsi="Microsoft YaHei" w:eastAsia="Microsoft YaHei"/>
          <w:b w:val="0"/>
          <w:color w:val="33383F"/>
          <w:sz w:val="18"/>
        </w:rPr>
        <w:t>你今天一整天都没什么精神的样子又和小麦吵架了不是啦小麦最近很好只是昨晚做了奇怪的梦梦那还真是稀奇啊嗯因为是第一次我也不知道那这个究竟是什么梦</w:t>
      </w:r>
    </w:p>
    <w:p>
      <w:pPr>
        <w:spacing w:after="20" w:line="283" w:lineRule="auto"/>
      </w:pPr>
      <w:r>
        <w:rPr>
          <w:rFonts w:ascii="Microsoft YaHei" w:hAnsi="Microsoft YaHei" w:eastAsia="Microsoft YaHei"/>
          <w:b w:val="0"/>
          <w:color w:val="33383F"/>
          <w:sz w:val="18"/>
        </w:rPr>
        <w:t>是不是梦只记得有个声音一个很低沉的声音不停的和我说话嗯要和祭祀大人说一声吗不用我当时在嗯嗯我当时在梦里大声的一声走开后那个声音</w:t>
      </w:r>
    </w:p>
    <w:p>
      <w:pPr>
        <w:spacing w:after="20" w:line="283" w:lineRule="auto"/>
      </w:pPr>
      <w:r>
        <w:rPr>
          <w:rFonts w:ascii="Microsoft YaHei" w:hAnsi="Microsoft YaHei" w:eastAsia="Microsoft YaHei"/>
          <w:b w:val="0"/>
          <w:color w:val="33383F"/>
          <w:sz w:val="18"/>
        </w:rPr>
        <w:t>那个球的声音就不见了但是那个是梦对吧做梦不是很糟糕的事吗小麦知道吗做梦很糟糕吗如果告诉他的话一定会二话不说的把我拉到祭司那里去吧</w:t>
      </w:r>
    </w:p>
    <w:p>
      <w:pPr>
        <w:spacing w:after="20" w:line="283" w:lineRule="auto"/>
      </w:pPr>
      <w:r>
        <w:rPr>
          <w:rFonts w:ascii="Microsoft YaHei" w:hAnsi="Microsoft YaHei" w:eastAsia="Microsoft YaHei"/>
          <w:b w:val="0"/>
          <w:color w:val="33383F"/>
          <w:sz w:val="18"/>
        </w:rPr>
        <w:t>今天马上就要开始了如果因为这些小事劳烦祭祀大人的话的确那些老人一定会大发雷霆的但是如果下次那个声音又出现的话一定要告诉我</w:t>
      </w:r>
    </w:p>
    <w:p>
      <w:pPr>
        <w:spacing w:after="20" w:line="283" w:lineRule="auto"/>
      </w:pPr>
      <w:r>
        <w:rPr>
          <w:rFonts w:ascii="Microsoft YaHei" w:hAnsi="Microsoft YaHei" w:eastAsia="Microsoft YaHei"/>
          <w:b w:val="0"/>
          <w:color w:val="33383F"/>
          <w:sz w:val="18"/>
        </w:rPr>
        <w:t>嗯嗯我知道了那个声音哎说实话我最近也没做梦我倒希望我做梦做做梦挺好玩的已经是白天了吗我难道是做梦了吗不管怎样今天也要加油</w:t>
      </w:r>
    </w:p>
    <w:p>
      <w:pPr>
        <w:spacing w:after="20" w:line="283" w:lineRule="auto"/>
      </w:pPr>
      <w:r>
        <w:rPr>
          <w:rFonts w:ascii="Microsoft YaHei" w:hAnsi="Microsoft YaHei" w:eastAsia="Microsoft YaHei"/>
          <w:b w:val="0"/>
          <w:color w:val="33383F"/>
          <w:sz w:val="18"/>
        </w:rPr>
        <w:t>找到出去的方法听他们说如果你不做梦的话就是因为睡眠好的原因很暖和的猫它就不会冷了我的水下是不是很难看我的水下并不是很难看</w:t>
      </w:r>
    </w:p>
    <w:p>
      <w:pPr>
        <w:spacing w:after="20" w:line="283" w:lineRule="auto"/>
      </w:pPr>
      <w:r>
        <w:rPr>
          <w:rFonts w:ascii="Microsoft YaHei" w:hAnsi="Microsoft YaHei" w:eastAsia="Microsoft YaHei"/>
          <w:b w:val="0"/>
          <w:color w:val="33383F"/>
          <w:sz w:val="18"/>
        </w:rPr>
        <w:t>真是太好了是吗你又不知道你睡着了你你睡着的时候你又不知道你睡觉是什么样子你怎么知道你睡觉不打开呢画的巨人的话记录一下什么</w:t>
      </w:r>
    </w:p>
    <w:p>
      <w:pPr>
        <w:spacing w:after="20" w:line="283" w:lineRule="auto"/>
      </w:pPr>
      <w:r>
        <w:rPr>
          <w:rFonts w:ascii="Microsoft YaHei" w:hAnsi="Microsoft YaHei" w:eastAsia="Microsoft YaHei"/>
          <w:b w:val="0"/>
          <w:color w:val="33383F"/>
          <w:sz w:val="18"/>
        </w:rPr>
        <w:t>我已经第五天了你睡了四天吗回来后在天上吧听说这里可以偷听说这里可以偷个阳光东西叫做玻璃喝水的地方现在并不是觉得很口渴嗯嗯要出去了吗</w:t>
      </w:r>
    </w:p>
    <w:p>
      <w:pPr>
        <w:spacing w:after="20" w:line="283" w:lineRule="auto"/>
      </w:pPr>
      <w:r>
        <w:rPr>
          <w:rFonts w:ascii="Microsoft YaHei" w:hAnsi="Microsoft YaHei" w:eastAsia="Microsoft YaHei"/>
          <w:b w:val="0"/>
          <w:color w:val="33383F"/>
          <w:sz w:val="18"/>
        </w:rPr>
        <w:t>是出去和他们说说话我先和骑士长就说话吧那个骑士先生您好有事吗我的孩子可以为可以为我简单的介绍一下精灵的事吗哦我的孩子你连自己的事情都不知道吗</w:t>
      </w:r>
    </w:p>
    <w:p>
      <w:pPr>
        <w:spacing w:after="20" w:line="283" w:lineRule="auto"/>
      </w:pPr>
      <w:r>
        <w:rPr>
          <w:rFonts w:ascii="Microsoft YaHei" w:hAnsi="Microsoft YaHei" w:eastAsia="Microsoft YaHei"/>
          <w:b w:val="0"/>
          <w:color w:val="33383F"/>
          <w:sz w:val="18"/>
        </w:rPr>
        <w:t>不知道为什么虽然我很努力的思考魏家的方向但是却发现我之前做了什么住在哪里都想不起来这个在人类的世界里被称为是记忆丧失的疾病</w:t>
      </w:r>
    </w:p>
    <w:p>
      <w:pPr>
        <w:spacing w:after="20" w:line="283" w:lineRule="auto"/>
      </w:pPr>
      <w:r>
        <w:rPr>
          <w:rFonts w:ascii="Microsoft YaHei" w:hAnsi="Microsoft YaHei" w:eastAsia="Microsoft YaHei"/>
          <w:b w:val="0"/>
          <w:color w:val="33383F"/>
          <w:sz w:val="18"/>
        </w:rPr>
        <w:t>记忆丧失就是指忘记了自己的身份过去人类随着身体的变化都会逐渐患上这种疾病你说老年痴呆吗还是什么那有什么药之类的可以治愈这种病吗</w:t>
      </w:r>
    </w:p>
    <w:p>
      <w:pPr>
        <w:spacing w:after="20" w:line="283" w:lineRule="auto"/>
      </w:pPr>
      <w:r>
        <w:rPr>
          <w:rFonts w:ascii="Microsoft YaHei" w:hAnsi="Microsoft YaHei" w:eastAsia="Microsoft YaHei"/>
          <w:b w:val="0"/>
          <w:color w:val="33383F"/>
          <w:sz w:val="18"/>
        </w:rPr>
        <w:t>据我所知这种药这种药是喝药是治不好的那种药什么什么呸呸呸这种病这说不定是好事搞不好你以前做过什么坏事也说不准坏事打家劫舍</w:t>
      </w:r>
    </w:p>
    <w:p>
      <w:pPr>
        <w:spacing w:after="20" w:line="283" w:lineRule="auto"/>
      </w:pPr>
      <w:r>
        <w:rPr>
          <w:rFonts w:ascii="Microsoft YaHei" w:hAnsi="Microsoft YaHei" w:eastAsia="Microsoft YaHei"/>
          <w:b w:val="0"/>
          <w:color w:val="33383F"/>
          <w:sz w:val="18"/>
        </w:rPr>
        <w:t>发杀人放火箭老东西你是在说你自己吧这是唯巨人的荣耀靠还荣耀呢还有你要叫我组长要不是我动不了你早就在垃圾桶里了彼此彼此老东西</w:t>
      </w:r>
    </w:p>
    <w:p>
      <w:pPr>
        <w:spacing w:after="20" w:line="283" w:lineRule="auto"/>
      </w:pPr>
      <w:r>
        <w:rPr>
          <w:rFonts w:ascii="Microsoft YaHei" w:hAnsi="Microsoft YaHei" w:eastAsia="Microsoft YaHei"/>
          <w:b w:val="0"/>
          <w:color w:val="33383F"/>
          <w:sz w:val="18"/>
        </w:rPr>
        <w:t>嗯嗯我们没有办法替你找回记忆但是可以用新的记忆去填补这份空缺虽然为你提供的只是我个人的所见所闻如果你对精灵有什么疑问我都可以回答你</w:t>
      </w:r>
    </w:p>
    <w:p>
      <w:pPr>
        <w:spacing w:after="20" w:line="283" w:lineRule="auto"/>
      </w:pPr>
      <w:r>
        <w:rPr>
          <w:rFonts w:ascii="Microsoft YaHei" w:hAnsi="Microsoft YaHei" w:eastAsia="Microsoft YaHei"/>
          <w:b w:val="0"/>
          <w:color w:val="33383F"/>
          <w:sz w:val="18"/>
        </w:rPr>
        <w:t>精灵们都和我一样吗不根据人类的记载精灵的外貌是各种各样的它们有些被描述为飞翔在空中的高贵生物有些被描述为丑陋的下等的地底生物</w:t>
      </w:r>
    </w:p>
    <w:p>
      <w:pPr>
        <w:spacing w:after="20" w:line="283" w:lineRule="auto"/>
      </w:pPr>
      <w:r>
        <w:rPr>
          <w:rFonts w:ascii="Microsoft YaHei" w:hAnsi="Microsoft YaHei" w:eastAsia="Microsoft YaHei"/>
          <w:b w:val="0"/>
          <w:color w:val="33383F"/>
          <w:sz w:val="18"/>
        </w:rPr>
        <w:t>地精吗时间就是金钱我的朋友但是都有一个共同的特征类似于人类的外表和尖锐的耳朵精灵的家在哪里他们一般都会住在各种各样优美的</w:t>
      </w:r>
    </w:p>
    <w:p>
      <w:pPr>
        <w:spacing w:after="20" w:line="283" w:lineRule="auto"/>
      </w:pPr>
      <w:r>
        <w:rPr>
          <w:rFonts w:ascii="Microsoft YaHei" w:hAnsi="Microsoft YaHei" w:eastAsia="Microsoft YaHei"/>
          <w:b w:val="0"/>
          <w:color w:val="33383F"/>
          <w:sz w:val="18"/>
        </w:rPr>
        <w:t>环森林或者湖畔深处而且与同志们一起逃过着自自己自己给自足的生活让我来看看精灵们平时都在做什么和过去的人类生活社会一样种植采集</w:t>
      </w:r>
    </w:p>
    <w:p>
      <w:pPr>
        <w:spacing w:after="20" w:line="283" w:lineRule="auto"/>
      </w:pPr>
      <w:r>
        <w:rPr>
          <w:rFonts w:ascii="Microsoft YaHei" w:hAnsi="Microsoft YaHei" w:eastAsia="Microsoft YaHei"/>
          <w:b w:val="0"/>
          <w:color w:val="33383F"/>
          <w:sz w:val="18"/>
        </w:rPr>
        <w:t>打猎放牧树立自己在群族中的阶级地位奇怪的是虽然精灵拼命的模仿人类但是我却从未听说过精灵与人类之间从有共存的意识暂时没有其他问题了</w:t>
      </w:r>
    </w:p>
    <w:p>
      <w:pPr>
        <w:spacing w:after="20" w:line="283" w:lineRule="auto"/>
      </w:pPr>
      <w:r>
        <w:rPr>
          <w:rFonts w:ascii="Microsoft YaHei" w:hAnsi="Microsoft YaHei" w:eastAsia="Microsoft YaHei"/>
          <w:b w:val="0"/>
          <w:color w:val="33383F"/>
          <w:sz w:val="18"/>
        </w:rPr>
        <w:t>谢谢你骑士先生我暂时没有其他问题了乐于助人是骑士该做的事情欢迎你随时来找我老东西你说谁只会歪门邪道的小鬼头说的就是你这个目张胆的家伙有点潮了</w:t>
      </w:r>
    </w:p>
    <w:p>
      <w:pPr>
        <w:spacing w:after="20" w:line="283" w:lineRule="auto"/>
      </w:pPr>
      <w:r>
        <w:rPr>
          <w:rFonts w:ascii="Microsoft YaHei" w:hAnsi="Microsoft YaHei" w:eastAsia="Microsoft YaHei"/>
          <w:b w:val="0"/>
          <w:color w:val="33383F"/>
          <w:sz w:val="18"/>
        </w:rPr>
        <w:t>我们过去看一下如果和巫师先生还有维京生日先同时讲话的话他们可能又会开始吵架还是分开来交谈吧和故事雕像说话故事先生你好原来是小东西啊</w:t>
      </w:r>
    </w:p>
    <w:p>
      <w:pPr>
        <w:spacing w:after="20" w:line="283" w:lineRule="auto"/>
      </w:pPr>
      <w:r>
        <w:rPr>
          <w:rFonts w:ascii="Microsoft YaHei" w:hAnsi="Microsoft YaHei" w:eastAsia="Microsoft YaHei"/>
          <w:b w:val="0"/>
          <w:color w:val="33383F"/>
          <w:sz w:val="18"/>
        </w:rPr>
        <w:t>干嘛今天也在回应你的自己走迷方吗哼反正再怎么想也没办法实现它谁叫谁叫我创造出来仅仅是一个木头明明刻支持我和脚却一点作用都没有</w:t>
      </w:r>
    </w:p>
    <w:p>
      <w:pPr>
        <w:spacing w:after="20" w:line="283" w:lineRule="auto"/>
      </w:pPr>
      <w:r>
        <w:rPr>
          <w:rFonts w:ascii="Microsoft YaHei" w:hAnsi="Microsoft YaHei" w:eastAsia="Microsoft YaHei"/>
          <w:b w:val="0"/>
          <w:color w:val="33383F"/>
          <w:sz w:val="18"/>
        </w:rPr>
        <w:t>支持捏实锤捏简故事先生这么聪明那应该很知道怎么从这里出去吧出口不是一目了然吗只要把那个瓶盖打开就行了嗯嗯不过如果你能靠自己的方式打开的话</w:t>
      </w:r>
    </w:p>
    <w:p>
      <w:pPr>
        <w:spacing w:after="20" w:line="283" w:lineRule="auto"/>
      </w:pPr>
      <w:r>
        <w:rPr>
          <w:rFonts w:ascii="Microsoft YaHei" w:hAnsi="Microsoft YaHei" w:eastAsia="Microsoft YaHei"/>
          <w:b w:val="0"/>
          <w:color w:val="33383F"/>
          <w:sz w:val="18"/>
        </w:rPr>
        <w:t>早就出去了吧不会精神童话维京先生你好要叫我族长吃东西抱歉组长哼现在年轻人是越来越不懂规矩了那个巨人小子也是挣了点小钱就开始嫌弃我们这些老前辈了</w:t>
      </w:r>
    </w:p>
    <w:p>
      <w:pPr>
        <w:spacing w:after="20" w:line="283" w:lineRule="auto"/>
      </w:pPr>
      <w:r>
        <w:rPr>
          <w:rFonts w:ascii="Microsoft YaHei" w:hAnsi="Microsoft YaHei" w:eastAsia="Microsoft YaHei"/>
          <w:b w:val="0"/>
          <w:color w:val="33383F"/>
          <w:sz w:val="18"/>
        </w:rPr>
        <w:t>那个巨人很有钱吗只是有一个当官的老妈罢了但在我眼里他永远也是个小鬼头原来是这样啊差不多就这样吧谢谢你们今天也和我谈话爷你也早点回去休息吧</w:t>
      </w:r>
    </w:p>
    <w:p>
      <w:pPr>
        <w:spacing w:after="20" w:line="283" w:lineRule="auto"/>
      </w:pPr>
      <w:r>
        <w:rPr>
          <w:rFonts w:ascii="Microsoft YaHei" w:hAnsi="Microsoft YaHei" w:eastAsia="Microsoft YaHei"/>
          <w:b w:val="0"/>
          <w:color w:val="33383F"/>
          <w:sz w:val="18"/>
        </w:rPr>
        <w:t>明天见小东西其实这两个应该蛮好的吧但是我对这个巫师的印象不是很好至于为什么不是很好你们后面就知道了反正我就玩到那个第一个结局</w:t>
      </w:r>
    </w:p>
    <w:p>
      <w:pPr>
        <w:spacing w:after="20" w:line="283" w:lineRule="auto"/>
      </w:pPr>
      <w:r>
        <w:rPr>
          <w:rFonts w:ascii="Microsoft YaHei" w:hAnsi="Microsoft YaHei" w:eastAsia="Microsoft YaHei"/>
          <w:b w:val="0"/>
          <w:color w:val="33383F"/>
          <w:sz w:val="18"/>
        </w:rPr>
        <w:t>那真的过来了今天不躲起来了吗嗯不躲了不躲了开了一声音能听懂我说的话就是吧嗯抱歉但是我似乎没法听到你说的话呀果然今天的食物是今天的食物吗</w:t>
      </w:r>
    </w:p>
    <w:p>
      <w:pPr>
        <w:spacing w:after="20" w:line="283" w:lineRule="auto"/>
      </w:pPr>
      <w:r>
        <w:rPr>
          <w:rFonts w:ascii="Microsoft YaHei" w:hAnsi="Microsoft YaHei" w:eastAsia="Microsoft YaHei"/>
          <w:b w:val="0"/>
          <w:color w:val="33383F"/>
          <w:sz w:val="18"/>
        </w:rPr>
        <w:t>好吃吗只吃麦穗的话哦果然是小麦粒是最好吃的了行吧又又开始瞪着我了我哪里做错了吗求他放开放自己的问他这是哪里我们就好好的跟他说吧</w:t>
      </w:r>
    </w:p>
    <w:p>
      <w:pPr>
        <w:spacing w:after="20" w:line="283" w:lineRule="auto"/>
      </w:pPr>
      <w:r>
        <w:rPr>
          <w:rFonts w:ascii="Microsoft YaHei" w:hAnsi="Microsoft YaHei" w:eastAsia="Microsoft YaHei"/>
          <w:b w:val="0"/>
          <w:color w:val="33383F"/>
          <w:sz w:val="18"/>
        </w:rPr>
        <w:t>求的也不行啊肯定他把我抓过来肯定是研究啥的不过要怎么去表达这句话的意思呢嗯嗯好可爱有什么想说的吗你是想知道这里的你想知道这里是哪里吗</w:t>
      </w:r>
    </w:p>
    <w:p>
      <w:pPr>
        <w:spacing w:after="20" w:line="283" w:lineRule="auto"/>
      </w:pPr>
      <w:r>
        <w:rPr>
          <w:rFonts w:ascii="Microsoft YaHei" w:hAnsi="Microsoft YaHei" w:eastAsia="Microsoft YaHei"/>
          <w:b w:val="0"/>
          <w:color w:val="33383F"/>
          <w:sz w:val="18"/>
        </w:rPr>
        <w:t>太好了这样交流没问题这里是大学的考古系研究大佬不过教授的哦派出外出外进修去了除了我没有其他人会来这里大学教授而且他没说而且他说没有其他人会来这</w:t>
      </w:r>
    </w:p>
    <w:p>
      <w:pPr>
        <w:spacing w:after="20" w:line="283" w:lineRule="auto"/>
      </w:pPr>
      <w:r>
        <w:rPr>
          <w:rFonts w:ascii="Microsoft YaHei" w:hAnsi="Microsoft YaHei" w:eastAsia="Microsoft YaHei"/>
          <w:b w:val="0"/>
          <w:color w:val="33383F"/>
          <w:sz w:val="18"/>
        </w:rPr>
        <w:t>那么到我了你身边没有其他什么认识的家族吗家族是指别的小精灵吗嗯虽然说的好像有但摇摇头是吗你怎么就走了你这个冷漠的家伙又突然的走掉了</w:t>
      </w:r>
    </w:p>
    <w:p>
      <w:pPr>
        <w:spacing w:after="20" w:line="283" w:lineRule="auto"/>
      </w:pPr>
      <w:r>
        <w:rPr>
          <w:rFonts w:ascii="Microsoft YaHei" w:hAnsi="Microsoft YaHei" w:eastAsia="Microsoft YaHei"/>
          <w:b w:val="0"/>
          <w:color w:val="33383F"/>
          <w:sz w:val="18"/>
        </w:rPr>
        <w:t>我是不是被巨人先生讨厌来了等等为什么我会在意自己会不会被讨厌啊啊啊说是说起来我好像还没存档我在作死我靠存个档吧诶等一下我看一下这里有几个档</w:t>
      </w:r>
    </w:p>
    <w:p>
      <w:pPr>
        <w:spacing w:after="20" w:line="283" w:lineRule="auto"/>
      </w:pPr>
      <w:r>
        <w:rPr>
          <w:rFonts w:ascii="Microsoft YaHei" w:hAnsi="Microsoft YaHei" w:eastAsia="Microsoft YaHei"/>
          <w:b w:val="0"/>
          <w:color w:val="33383F"/>
          <w:sz w:val="18"/>
        </w:rPr>
        <w:t>123456789十十个档可以慢慢来吧哎今天不能啊啊好吧今天好像不能说话了差不多回去了吧哇今天也没有打听到什么有用的消息啊</w:t>
      </w:r>
    </w:p>
    <w:p>
      <w:pPr>
        <w:spacing w:after="20" w:line="283" w:lineRule="auto"/>
      </w:pPr>
      <w:r>
        <w:rPr>
          <w:rFonts w:ascii="Microsoft YaHei" w:hAnsi="Microsoft YaHei" w:eastAsia="Microsoft YaHei"/>
          <w:b w:val="0"/>
          <w:color w:val="33383F"/>
          <w:sz w:val="18"/>
        </w:rPr>
        <w:t>画一下Check check第六天了困了奇怪又开始了以前我有那么的嗜睡吗总觉得身体越来越困了赶快去睡觉吧肯定是有什么还是睡觉吧</w:t>
      </w:r>
    </w:p>
    <w:p>
      <w:pPr>
        <w:spacing w:after="20" w:line="283" w:lineRule="auto"/>
      </w:pPr>
      <w:r>
        <w:rPr>
          <w:rFonts w:ascii="Microsoft YaHei" w:hAnsi="Microsoft YaHei" w:eastAsia="Microsoft YaHei"/>
          <w:b w:val="0"/>
          <w:color w:val="33383F"/>
          <w:sz w:val="18"/>
        </w:rPr>
        <w:t>对你而言那个究竟是什么呢这里这个问题我很期待你最终的回答哼哼哇真棒又是梦而且我在唱歌谢谢大家愿意倾听我的演唱啊啊啊晚宴即将开始了</w:t>
      </w:r>
    </w:p>
    <w:p>
      <w:pPr>
        <w:spacing w:after="20" w:line="283" w:lineRule="auto"/>
      </w:pPr>
      <w:r>
        <w:rPr>
          <w:rFonts w:ascii="Microsoft YaHei" w:hAnsi="Microsoft YaHei" w:eastAsia="Microsoft YaHei"/>
          <w:b w:val="0"/>
          <w:color w:val="33383F"/>
          <w:sz w:val="18"/>
        </w:rPr>
        <w:t>请大家去前方去准备吧晚宴那又是什么哦都消失了到底是怎么回事而且刚才的我好像认识他们一样这里就是骑士先生说的精灵住的地方吗</w:t>
      </w:r>
    </w:p>
    <w:p>
      <w:pPr>
        <w:spacing w:after="20" w:line="283" w:lineRule="auto"/>
      </w:pPr>
      <w:r>
        <w:rPr>
          <w:rFonts w:ascii="Microsoft YaHei" w:hAnsi="Microsoft YaHei" w:eastAsia="Microsoft YaHei"/>
          <w:b w:val="0"/>
          <w:color w:val="33383F"/>
          <w:sz w:val="18"/>
        </w:rPr>
        <w:t>check check里面传来了说话的声音晚宴村子里的精灵们总觉得我好像不应该来到这里是小麦嗯怎么了吗那个你有没有看到果果果果</w:t>
      </w:r>
    </w:p>
    <w:p>
      <w:pPr>
        <w:spacing w:after="20" w:line="283" w:lineRule="auto"/>
      </w:pPr>
      <w:r>
        <w:rPr>
          <w:rFonts w:ascii="Microsoft YaHei" w:hAnsi="Microsoft YaHei" w:eastAsia="Microsoft YaHei"/>
          <w:b w:val="0"/>
          <w:color w:val="33383F"/>
          <w:sz w:val="18"/>
        </w:rPr>
        <w:t>他没和你在一起吗我们本来是约好晚宴前在广场见面的但他哎果果是男的吗他但他一直没有来是不是碰面的地方搞错了但我问了村子里的</w:t>
      </w:r>
    </w:p>
    <w:p>
      <w:pPr>
        <w:spacing w:after="20" w:line="283" w:lineRule="auto"/>
      </w:pPr>
      <w:r>
        <w:rPr>
          <w:rFonts w:ascii="Microsoft YaHei" w:hAnsi="Microsoft YaHei" w:eastAsia="Microsoft YaHei"/>
          <w:b w:val="0"/>
          <w:color w:val="33383F"/>
          <w:sz w:val="18"/>
        </w:rPr>
        <w:t>大家都说一整天没看到他那我们去找果果的爸爸问问吧也许他早就进厂了进会场的那为什么不等我们嗯那前阵子你应该是关于那个巨人的话题</w:t>
      </w:r>
    </w:p>
    <w:p>
      <w:pPr>
        <w:spacing w:after="20" w:line="283" w:lineRule="auto"/>
      </w:pPr>
      <w:r>
        <w:rPr>
          <w:rFonts w:ascii="Microsoft YaHei" w:hAnsi="Microsoft YaHei" w:eastAsia="Microsoft YaHei"/>
          <w:b w:val="0"/>
          <w:color w:val="33383F"/>
          <w:sz w:val="18"/>
        </w:rPr>
        <w:t>着急的钟声又一次我们快进去吧嗯嗯好刚刚是想和我说什么吗玻璃瓶外我今天是在跟他谈话呀感觉这样有点浪漫感觉巨人先生今天心情挺不错的</w:t>
      </w:r>
    </w:p>
    <w:p>
      <w:pPr>
        <w:spacing w:after="20" w:line="283" w:lineRule="auto"/>
      </w:pPr>
      <w:r>
        <w:rPr>
          <w:rFonts w:ascii="Microsoft YaHei" w:hAnsi="Microsoft YaHei" w:eastAsia="Microsoft YaHei"/>
          <w:b w:val="0"/>
          <w:color w:val="33383F"/>
          <w:sz w:val="18"/>
        </w:rPr>
        <w:t>你来这里也有段时间了吧不想知道我不想不想不想不想知道问为什么我会买下你吗买我是被买下来的吗真要说的话就说来话长了好认真的在听啊</w:t>
      </w:r>
    </w:p>
    <w:p>
      <w:pPr>
        <w:spacing w:after="20" w:line="283" w:lineRule="auto"/>
      </w:pPr>
      <w:r>
        <w:rPr>
          <w:rFonts w:ascii="Microsoft YaHei" w:hAnsi="Microsoft YaHei" w:eastAsia="Microsoft YaHei"/>
          <w:b w:val="0"/>
          <w:color w:val="33383F"/>
          <w:sz w:val="18"/>
        </w:rPr>
        <w:t>但是我还是个小鬼头的事了那年放暑假我被爸妈强硬的拉到老家去探亲我真实不过毕竟是都市的小鬼加上我也不是很容易和人打成一片所以很快就腻了</w:t>
      </w:r>
    </w:p>
    <w:p>
      <w:pPr>
        <w:spacing w:after="20" w:line="283" w:lineRule="auto"/>
      </w:pPr>
      <w:r>
        <w:rPr>
          <w:rFonts w:ascii="Microsoft YaHei" w:hAnsi="Microsoft YaHei" w:eastAsia="Microsoft YaHei"/>
          <w:b w:val="0"/>
          <w:color w:val="33383F"/>
          <w:sz w:val="18"/>
        </w:rPr>
        <w:t>吵着要回家结果当然是被长辈狠狠地教训了一顿之后我一气之下跑进了森林里迷路路嘶看着太阳逐渐落山就当我觉得自己会在山里落难就这么死掉甚至腐烂的时候</w:t>
      </w:r>
    </w:p>
    <w:p>
      <w:pPr>
        <w:spacing w:after="20" w:line="283" w:lineRule="auto"/>
      </w:pPr>
      <w:r>
        <w:rPr>
          <w:rFonts w:ascii="Microsoft YaHei" w:hAnsi="Microsoft YaHei" w:eastAsia="Microsoft YaHei"/>
          <w:b w:val="0"/>
          <w:color w:val="33383F"/>
          <w:sz w:val="18"/>
        </w:rPr>
        <w:t>你的思想好极端我听到了不可思议的歌声其实说是歌声有点奇怪因为那不是人的喉咙所发出来的声音更像是各种大自然中的优美旋律的合奏</w:t>
      </w:r>
    </w:p>
    <w:p>
      <w:pPr>
        <w:spacing w:after="20" w:line="283" w:lineRule="auto"/>
      </w:pPr>
      <w:r>
        <w:rPr>
          <w:rFonts w:ascii="Microsoft YaHei" w:hAnsi="Microsoft YaHei" w:eastAsia="Microsoft YaHei"/>
          <w:b w:val="0"/>
          <w:color w:val="33383F"/>
          <w:sz w:val="18"/>
        </w:rPr>
        <w:t>常常溪流鱼打芭蕉蝴蝶振翅嚯嚯本来都是普通的动静合奏却音乐般的瑞尔很快就平静了我焦躁的心情接着我的面前出现了一团发光的小球</w:t>
      </w:r>
    </w:p>
    <w:p>
      <w:pPr>
        <w:spacing w:after="20" w:line="283" w:lineRule="auto"/>
      </w:pPr>
      <w:r>
        <w:rPr>
          <w:rFonts w:ascii="Microsoft YaHei" w:hAnsi="Microsoft YaHei" w:eastAsia="Microsoft YaHei"/>
          <w:b w:val="0"/>
          <w:color w:val="33383F"/>
          <w:sz w:val="18"/>
        </w:rPr>
        <w:t>跟随着那个小球我很快就找到了回家的路很久很久以前这个村子就流传着精灵里居住着精灵的说法这个精灵里这个森林里什么精灵里一般人听了可能会觉得是我太过于害怕</w:t>
      </w:r>
    </w:p>
    <w:p>
      <w:pPr>
        <w:spacing w:after="20" w:line="283" w:lineRule="auto"/>
      </w:pPr>
      <w:r>
        <w:rPr>
          <w:rFonts w:ascii="Microsoft YaHei" w:hAnsi="Microsoft YaHei" w:eastAsia="Microsoft YaHei"/>
          <w:b w:val="0"/>
          <w:color w:val="33383F"/>
          <w:sz w:val="18"/>
        </w:rPr>
        <w:t>所以脑子里出现幻觉了吧不过还好至少你的存在证明了证明了我的脑子并没有真的坏掉所以才把我抓到这里了之后有没有去找那个小精灵</w:t>
      </w:r>
    </w:p>
    <w:p>
      <w:pPr>
        <w:spacing w:after="20" w:line="283" w:lineRule="auto"/>
      </w:pPr>
      <w:r>
        <w:rPr>
          <w:rFonts w:ascii="Microsoft YaHei" w:hAnsi="Microsoft YaHei" w:eastAsia="Microsoft YaHei"/>
          <w:b w:val="0"/>
          <w:color w:val="33383F"/>
          <w:sz w:val="18"/>
        </w:rPr>
        <w:t>之后没有去找那个精灵吗好奇怪啊之后他没有去寻找那个精灵吗你是想知道为什么我没有再回去吗当我明白了其实是经理的时候已经是过了很久的事了</w:t>
      </w:r>
    </w:p>
    <w:p>
      <w:pPr>
        <w:spacing w:after="20" w:line="283" w:lineRule="auto"/>
      </w:pPr>
      <w:r>
        <w:rPr>
          <w:rFonts w:ascii="Microsoft YaHei" w:hAnsi="Microsoft YaHei" w:eastAsia="Microsoft YaHei"/>
          <w:b w:val="0"/>
          <w:color w:val="33383F"/>
          <w:sz w:val="18"/>
        </w:rPr>
        <w:t>毕竟过了那么多年只靠小孩子的记忆没办法回到那里去嗯而且就算我想见面对方也不一定是这么想的虽然不是没有试过只是越来越失望而已</w:t>
      </w:r>
    </w:p>
    <w:p>
      <w:pPr>
        <w:spacing w:after="20" w:line="283" w:lineRule="auto"/>
      </w:pPr>
      <w:r>
        <w:rPr>
          <w:rFonts w:ascii="Microsoft YaHei" w:hAnsi="Microsoft YaHei" w:eastAsia="Microsoft YaHei"/>
          <w:b w:val="0"/>
          <w:color w:val="33383F"/>
          <w:sz w:val="18"/>
        </w:rPr>
        <w:t>嗯嗯不会的才没有那回事呢谢谢有点可怜啊想见到思念着的人的心情我能为巨人先生做什么吗好对了精灵的歌声可以用歌声来让巨人先生振作起来</w:t>
      </w:r>
    </w:p>
    <w:p>
      <w:pPr>
        <w:spacing w:after="20" w:line="283" w:lineRule="auto"/>
      </w:pPr>
      <w:r>
        <w:rPr>
          <w:rFonts w:ascii="Microsoft YaHei" w:hAnsi="Microsoft YaHei" w:eastAsia="Microsoft YaHei"/>
          <w:b w:val="0"/>
          <w:color w:val="33383F"/>
          <w:sz w:val="18"/>
        </w:rPr>
        <w:t>哇哇哇嗯奇怪唱不出来在梦里时明明很自然就发出声音了呀巨人先生你想说什么吗是吗好了我差不多该回去工作了好今天和巨人现在说了好多话呀嚯嚯来存个档</w:t>
      </w:r>
    </w:p>
    <w:p>
      <w:pPr>
        <w:spacing w:after="20" w:line="283" w:lineRule="auto"/>
      </w:pPr>
      <w:r>
        <w:rPr>
          <w:rFonts w:ascii="Microsoft YaHei" w:hAnsi="Microsoft YaHei" w:eastAsia="Microsoft YaHei"/>
          <w:b w:val="0"/>
          <w:color w:val="33383F"/>
          <w:sz w:val="18"/>
        </w:rPr>
        <w:t>存个档存个档来跟这两个老东西说说话先把故事说好吧嘿小精灵我要告诉你一个好消息嗯好消息是的这是真的吗是的我想起来了对面那个老古董曾经和我说过惊人的血液</w:t>
      </w:r>
    </w:p>
    <w:p>
      <w:pPr>
        <w:spacing w:after="20" w:line="283" w:lineRule="auto"/>
      </w:pPr>
      <w:r>
        <w:rPr>
          <w:rFonts w:ascii="Microsoft YaHei" w:hAnsi="Microsoft YaHei" w:eastAsia="Microsoft YaHei"/>
          <w:b w:val="0"/>
          <w:color w:val="33383F"/>
          <w:sz w:val="18"/>
        </w:rPr>
        <w:t>是啊你要好吧对于人类而言是会中毒的且产生强烈的四肢麻痹只要你在那家伙打开盖子后就可以把这个巨人放倒了打开盖子是指给我送食物的时候吗</w:t>
      </w:r>
    </w:p>
    <w:p>
      <w:pPr>
        <w:spacing w:after="20" w:line="283" w:lineRule="auto"/>
      </w:pPr>
      <w:r>
        <w:rPr>
          <w:rFonts w:ascii="Microsoft YaHei" w:hAnsi="Microsoft YaHei" w:eastAsia="Microsoft YaHei"/>
          <w:b w:val="0"/>
          <w:color w:val="33383F"/>
          <w:sz w:val="18"/>
        </w:rPr>
        <w:t>但是这么做真的好吗怎么了你不是一直想离开这里吗居然先生被攻击后不要紧吗哈当然不要紧啊只要使用瞬间就可以轻松了你在犹豫什么呀</w:t>
      </w:r>
    </w:p>
    <w:p>
      <w:pPr>
        <w:spacing w:after="20" w:line="283" w:lineRule="auto"/>
      </w:pPr>
      <w:r>
        <w:rPr>
          <w:rFonts w:ascii="Microsoft YaHei" w:hAnsi="Microsoft YaHei" w:eastAsia="Microsoft YaHei"/>
          <w:b w:val="0"/>
          <w:color w:val="33383F"/>
          <w:sz w:val="18"/>
        </w:rPr>
        <w:t>人类都是傲慢的在他们眼里你就是你就是他们的宠物而已他可是把你他可是你妈你可是他花了大价钱买回来的他是不可能主动把你放走的</w:t>
      </w:r>
    </w:p>
    <w:p>
      <w:pPr>
        <w:spacing w:after="20" w:line="283" w:lineRule="auto"/>
      </w:pPr>
      <w:r>
        <w:rPr>
          <w:rFonts w:ascii="Microsoft YaHei" w:hAnsi="Microsoft YaHei" w:eastAsia="Microsoft YaHei"/>
          <w:b w:val="0"/>
          <w:color w:val="33383F"/>
          <w:sz w:val="18"/>
        </w:rPr>
        <w:t>那怎么办首先这里一定是个结局分支我知道但是呢嗯我是对啊玩这个游戏之前就是要去收收各种结局对不对所以呢我们在这里就答应吧给大家看看是什么样子</w:t>
      </w:r>
    </w:p>
    <w:p>
      <w:pPr>
        <w:spacing w:after="20" w:line="283" w:lineRule="auto"/>
      </w:pPr>
      <w:r>
        <w:rPr>
          <w:rFonts w:ascii="Microsoft YaHei" w:hAnsi="Microsoft YaHei" w:eastAsia="Microsoft YaHei"/>
          <w:b w:val="0"/>
          <w:color w:val="33383F"/>
          <w:sz w:val="18"/>
        </w:rPr>
        <w:t>反正我是知道是什么样子了我当时好了不说了来给你们看一下打印好脸黑了有没有要黑化了反正我当时反正我也存过档了怎么样啊你要爱怎么怎么样</w:t>
      </w:r>
    </w:p>
    <w:p>
      <w:pPr>
        <w:spacing w:after="20" w:line="283" w:lineRule="auto"/>
      </w:pPr>
      <w:r>
        <w:rPr>
          <w:rFonts w:ascii="Microsoft YaHei" w:hAnsi="Microsoft YaHei" w:eastAsia="Microsoft YaHei"/>
          <w:b w:val="0"/>
          <w:color w:val="33383F"/>
          <w:sz w:val="18"/>
        </w:rPr>
        <w:t>我明白了好孩子你看见没有巫师就是怂恿我们还是乖乖睡觉吧你看连骑士先生的对话都不给说明什么可能骑士先生嗯可我觉得骑士先生肯定对我们很失望了</w:t>
      </w:r>
    </w:p>
    <w:p>
      <w:pPr>
        <w:spacing w:after="20" w:line="283" w:lineRule="auto"/>
      </w:pPr>
      <w:r>
        <w:rPr>
          <w:rFonts w:ascii="Microsoft YaHei" w:hAnsi="Microsoft YaHei" w:eastAsia="Microsoft YaHei"/>
          <w:b w:val="0"/>
          <w:color w:val="33383F"/>
          <w:sz w:val="18"/>
        </w:rPr>
        <w:t>应该没有什么可以调查的这是第几天了我看一下112342嗯1212345 25天了应该是这个事这里存个档吗存到第三吧反正去存档二</w:t>
      </w:r>
    </w:p>
    <w:p>
      <w:pPr>
        <w:spacing w:after="20" w:line="283" w:lineRule="auto"/>
      </w:pPr>
      <w:r>
        <w:rPr>
          <w:rFonts w:ascii="Microsoft YaHei" w:hAnsi="Microsoft YaHei" w:eastAsia="Microsoft YaHei"/>
          <w:b w:val="0"/>
          <w:color w:val="33383F"/>
          <w:sz w:val="18"/>
        </w:rPr>
        <w:t>到时候去存档二里面调过去就行了请不要担心尊贵的客人如果我们的商品无法让你保持愉悦愉悦那么我们自然有办法处理好沉船内时间差不多了</w:t>
      </w:r>
    </w:p>
    <w:p>
      <w:pPr>
        <w:spacing w:after="20" w:line="283" w:lineRule="auto"/>
      </w:pPr>
      <w:r>
        <w:rPr>
          <w:rFonts w:ascii="Microsoft YaHei" w:hAnsi="Microsoft YaHei" w:eastAsia="Microsoft YaHei"/>
          <w:b w:val="0"/>
          <w:color w:val="33383F"/>
          <w:sz w:val="18"/>
        </w:rPr>
        <w:t>开始准备吧首先少能找到攻击的武器不行今天不能睡觉什么也看不清嗯普通的邮票啊你已经意识到这个是邮票了啊我记得这个已经快要垮掉了</w:t>
      </w:r>
    </w:p>
    <w:p>
      <w:pPr>
        <w:spacing w:after="20" w:line="283" w:lineRule="auto"/>
      </w:pPr>
      <w:r>
        <w:rPr>
          <w:rFonts w:ascii="Microsoft YaHei" w:hAnsi="Microsoft YaHei" w:eastAsia="Microsoft YaHei"/>
          <w:b w:val="0"/>
          <w:color w:val="33383F"/>
          <w:sz w:val="18"/>
        </w:rPr>
        <w:t>虽然有点重不过这个的话应该可以成功接下来是涂上精灵的雪看一下来记载一下时间好的不记了重新投下的失误这个边缘好像是铁器做的吧</w:t>
      </w:r>
    </w:p>
    <w:p>
      <w:pPr>
        <w:spacing w:after="20" w:line="283" w:lineRule="auto"/>
      </w:pPr>
      <w:r>
        <w:rPr>
          <w:rFonts w:ascii="Microsoft YaHei" w:hAnsi="Microsoft YaHei" w:eastAsia="Microsoft YaHei"/>
          <w:b w:val="0"/>
          <w:color w:val="33383F"/>
          <w:sz w:val="18"/>
        </w:rPr>
        <w:t>不过要学的话就是要弄伤自己吧嗯实际上做这种还挺可怕的哇这出血量未免也太大了一点了吧喂等待确认还没有做好准备没有做好准备等一下</w:t>
      </w:r>
    </w:p>
    <w:p>
      <w:pPr>
        <w:spacing w:after="20" w:line="283" w:lineRule="auto"/>
      </w:pPr>
      <w:r>
        <w:rPr>
          <w:rFonts w:ascii="Microsoft YaHei" w:hAnsi="Microsoft YaHei" w:eastAsia="Microsoft YaHei"/>
          <w:b w:val="0"/>
          <w:color w:val="33383F"/>
          <w:sz w:val="18"/>
        </w:rPr>
        <w:t>你看他脸黑了没有看见没有能出去吗好了看来是一定要让我们等的到来是时候和这里说再见了哎呀来了嗯怎么了吗今天没有出来吗再等一下</w:t>
      </w:r>
    </w:p>
    <w:p>
      <w:pPr>
        <w:spacing w:after="20" w:line="283" w:lineRule="auto"/>
      </w:pPr>
      <w:r>
        <w:rPr>
          <w:rFonts w:ascii="Microsoft YaHei" w:hAnsi="Microsoft YaHei" w:eastAsia="Microsoft YaHei"/>
          <w:b w:val="0"/>
          <w:color w:val="33383F"/>
          <w:sz w:val="18"/>
        </w:rPr>
        <w:t>他应该会把手靠近一点就是现在不行没时间犹豫了好吧下手吧其实我是一点都不想要这样的结局但是他是为了结局为了看结局没办法对不对</w:t>
      </w:r>
    </w:p>
    <w:p>
      <w:pPr>
        <w:spacing w:after="20" w:line="283" w:lineRule="auto"/>
      </w:pPr>
      <w:r>
        <w:rPr>
          <w:rFonts w:ascii="Microsoft YaHei" w:hAnsi="Microsoft YaHei" w:eastAsia="Microsoft YaHei"/>
          <w:b w:val="0"/>
          <w:color w:val="33383F"/>
          <w:sz w:val="18"/>
        </w:rPr>
        <w:t>刺中了血液渗进他的皮肤里去了那糟了是的是的就像大家看到的这样啊完全没有想过会发生这样的事啊居然会被倒下的巨人先生的手把瓶子整个都绊倒了</w:t>
      </w:r>
    </w:p>
    <w:p>
      <w:pPr>
        <w:spacing w:after="20" w:line="283" w:lineRule="auto"/>
      </w:pPr>
      <w:r>
        <w:rPr>
          <w:rFonts w:ascii="Microsoft YaHei" w:hAnsi="Microsoft YaHei" w:eastAsia="Microsoft YaHei"/>
          <w:b w:val="0"/>
          <w:color w:val="33383F"/>
          <w:sz w:val="18"/>
        </w:rPr>
        <w:t>巨人先生已经一动不动了这就是恶报吧为什么我会觉得只要盖子打开就能出去了呢还一副自信满满的样子就好像就好像自己可以飞出去了一样啊</w:t>
      </w:r>
    </w:p>
    <w:p>
      <w:pPr>
        <w:spacing w:after="20" w:line="283" w:lineRule="auto"/>
      </w:pPr>
      <w:r>
        <w:rPr>
          <w:rFonts w:ascii="Microsoft YaHei" w:hAnsi="Microsoft YaHei" w:eastAsia="Microsoft YaHei"/>
          <w:b w:val="0"/>
          <w:color w:val="33383F"/>
          <w:sz w:val="18"/>
        </w:rPr>
        <w:t>是啊飞啊为什么会觉得自己会飞呢你现在一定会这样想吧这个声音这不是我的声音嗯没错是我一个你已经忘记了的存在不过你还真是每次能做出让我惊讶的行动来啊</w:t>
      </w:r>
    </w:p>
    <w:p>
      <w:pPr>
        <w:spacing w:after="20" w:line="283" w:lineRule="auto"/>
      </w:pPr>
      <w:r>
        <w:rPr>
          <w:rFonts w:ascii="Microsoft YaHei" w:hAnsi="Microsoft YaHei" w:eastAsia="Microsoft YaHei"/>
          <w:b w:val="0"/>
          <w:color w:val="33383F"/>
          <w:sz w:val="18"/>
        </w:rPr>
        <w:t>本来呢按照我应该是阻止你的毕竟你是这样杀掉我的两名契约者不过这也是没办法了如果你出手的话会被微微韵味一个条约的样子哎呦好好快</w:t>
      </w:r>
    </w:p>
    <w:p>
      <w:pPr>
        <w:spacing w:after="20" w:line="283" w:lineRule="auto"/>
      </w:pPr>
      <w:r>
        <w:rPr>
          <w:rFonts w:ascii="Microsoft YaHei" w:hAnsi="Microsoft YaHei" w:eastAsia="Microsoft YaHei"/>
          <w:b w:val="0"/>
          <w:color w:val="33383F"/>
          <w:sz w:val="18"/>
        </w:rPr>
        <w:t>你说是吧小精灵啊怎么那么快啊我都没读完是的我想起来了我其实是寄居寄居地最初的使命是的就像大家看到的这个样子这个结局一点都不好</w:t>
      </w:r>
    </w:p>
    <w:p>
      <w:pPr>
        <w:spacing w:after="20" w:line="283" w:lineRule="auto"/>
      </w:pPr>
      <w:r>
        <w:rPr>
          <w:rFonts w:ascii="Microsoft YaHei" w:hAnsi="Microsoft YaHei" w:eastAsia="Microsoft YaHei"/>
          <w:b w:val="0"/>
          <w:color w:val="33383F"/>
          <w:sz w:val="18"/>
        </w:rPr>
        <w:t>要观看游戏提示吗我要不要看呢反正我都知道了看呗哼哼哼一脸无法接受的表情呢相信他人虽然也不是什么坏处但是对于事情处理过于莽撞</w:t>
      </w:r>
    </w:p>
    <w:p>
      <w:pPr>
        <w:spacing w:after="20" w:line="283" w:lineRule="auto"/>
      </w:pPr>
      <w:r>
        <w:rPr>
          <w:rFonts w:ascii="Microsoft YaHei" w:hAnsi="Microsoft YaHei" w:eastAsia="Microsoft YaHei"/>
          <w:b w:val="0"/>
          <w:color w:val="33383F"/>
          <w:sz w:val="18"/>
        </w:rPr>
        <w:t>可是会吃大苦头的哦再好好考虑下吧你真的想离开这里吗我也不知道这是谁说的话啊对每一个结局都会对应着这个这个什么来着有标题画面</w:t>
      </w:r>
    </w:p>
    <w:p>
      <w:pPr>
        <w:spacing w:after="20" w:line="283" w:lineRule="auto"/>
      </w:pPr>
      <w:r>
        <w:rPr>
          <w:rFonts w:ascii="Microsoft YaHei" w:hAnsi="Microsoft YaHei" w:eastAsia="Microsoft YaHei"/>
          <w:b w:val="0"/>
          <w:color w:val="33383F"/>
          <w:sz w:val="18"/>
        </w:rPr>
        <w:t>我们被这个玻璃扎伤了然后鲜血满地都是所以就像大家看到的这样这个结局谁能对吧这个结局谁能接受呢回去嗯嗯听你个老东西你就是想怂恿我</w:t>
      </w:r>
    </w:p>
    <w:p>
      <w:pPr>
        <w:spacing w:after="20" w:line="283" w:lineRule="auto"/>
      </w:pPr>
      <w:r>
        <w:rPr>
          <w:rFonts w:ascii="Microsoft YaHei" w:hAnsi="Microsoft YaHei" w:eastAsia="Microsoft YaHei"/>
          <w:b w:val="0"/>
          <w:color w:val="33383F"/>
          <w:sz w:val="18"/>
        </w:rPr>
        <w:t>诶诶哦好爽黑小精灵我要告诉你一个好消息你好你不要再说废话了我才不听呢你这个糟老头子坏得很肯定是拒绝啊什么啊你还在犹豫啊对方只不过是个体型比较大的人类而已</w:t>
      </w:r>
    </w:p>
    <w:p>
      <w:pPr>
        <w:spacing w:after="20" w:line="283" w:lineRule="auto"/>
      </w:pPr>
      <w:r>
        <w:rPr>
          <w:rFonts w:ascii="Microsoft YaHei" w:hAnsi="Microsoft YaHei" w:eastAsia="Microsoft YaHei"/>
          <w:b w:val="0"/>
          <w:color w:val="33383F"/>
          <w:sz w:val="18"/>
        </w:rPr>
        <w:t>抱歉我是先生但是我觉得还应该还有其他办法解决才对是吗或者你这个老东西你好组长小东西貌似你和那个人类越来越亲近了是这样吗我想只是习惯了的关系吧</w:t>
      </w:r>
    </w:p>
    <w:p>
      <w:pPr>
        <w:spacing w:after="20" w:line="283" w:lineRule="auto"/>
      </w:pPr>
      <w:r>
        <w:rPr>
          <w:rFonts w:ascii="Microsoft YaHei" w:hAnsi="Microsoft YaHei" w:eastAsia="Microsoft YaHei"/>
          <w:b w:val="0"/>
          <w:color w:val="33383F"/>
          <w:sz w:val="18"/>
        </w:rPr>
        <w:t>你就祈祷自己这么快不被对方你就祈祷那么快你就祈祷自己那么快不被对方而厌恶倦吗厌倦难道说喂你那是什么表情维京人从来都不会臣服于巨人的脚下</w:t>
      </w:r>
    </w:p>
    <w:p>
      <w:pPr>
        <w:spacing w:after="20" w:line="283" w:lineRule="auto"/>
      </w:pPr>
      <w:r>
        <w:rPr>
          <w:rFonts w:ascii="Microsoft YaHei" w:hAnsi="Microsoft YaHei" w:eastAsia="Microsoft YaHei"/>
          <w:b w:val="0"/>
          <w:color w:val="33383F"/>
          <w:sz w:val="18"/>
        </w:rPr>
        <w:t>哈哈是这样啊我还什么都没说呢谢谢你们今天的话就聊到这吧明天见小东西你这个无耻你这个老东西坏得很你好骑士先生你好孩子今天你的精神挺不错的样子</w:t>
      </w:r>
    </w:p>
    <w:p>
      <w:pPr>
        <w:spacing w:after="20" w:line="283" w:lineRule="auto"/>
      </w:pPr>
      <w:r>
        <w:rPr>
          <w:rFonts w:ascii="Microsoft YaHei" w:hAnsi="Microsoft YaHei" w:eastAsia="Microsoft YaHei"/>
          <w:b w:val="0"/>
          <w:color w:val="33383F"/>
          <w:sz w:val="18"/>
        </w:rPr>
        <w:t>是这样吗今天有什么问题想问我吗还有什么其他不可思议的存在吗是的这个世界存在着各种各种令人喜爱的存在也存在着其他人们感到畏惧的存在</w:t>
      </w:r>
    </w:p>
    <w:p>
      <w:pPr>
        <w:spacing w:after="20" w:line="283" w:lineRule="auto"/>
      </w:pPr>
      <w:r>
        <w:rPr>
          <w:rFonts w:ascii="Microsoft YaHei" w:hAnsi="Microsoft YaHei" w:eastAsia="Microsoft YaHei"/>
          <w:b w:val="0"/>
          <w:color w:val="33383F"/>
          <w:sz w:val="18"/>
        </w:rPr>
        <w:t>他们都使他们都拥有着属于自己的独特的能力就和你拥有能倾听到我们的话语的能力一样精灵的寿命有多长呢经理的身体和自然生长衰弱的人类不一样</w:t>
      </w:r>
    </w:p>
    <w:p>
      <w:pPr>
        <w:spacing w:after="20" w:line="283" w:lineRule="auto"/>
      </w:pPr>
      <w:r>
        <w:rPr>
          <w:rFonts w:ascii="Microsoft YaHei" w:hAnsi="Microsoft YaHei" w:eastAsia="Microsoft YaHei"/>
          <w:b w:val="0"/>
          <w:color w:val="33383F"/>
          <w:sz w:val="18"/>
        </w:rPr>
        <w:t>他们的身体是随着周围的环境而增长或者衰弱的在条件适宜的地方居住的精灵甚至可以活到上千岁嗯嗯关于精灵的歌声精灵是一种无论身体和情感都非常细腻的生物</w:t>
      </w:r>
    </w:p>
    <w:p>
      <w:pPr>
        <w:spacing w:after="20" w:line="283" w:lineRule="auto"/>
      </w:pPr>
      <w:r>
        <w:rPr>
          <w:rFonts w:ascii="Microsoft YaHei" w:hAnsi="Microsoft YaHei" w:eastAsia="Microsoft YaHei"/>
          <w:b w:val="0"/>
          <w:color w:val="33383F"/>
          <w:sz w:val="18"/>
        </w:rPr>
        <w:t>歌声是他们表达自己感情最重要的一种方式蕴含魔力的歌声甚至拥有着治愈伤痛的能量不过能唱出治愈的歌声的精灵其实非常稀少就是你自己啊</w:t>
      </w:r>
    </w:p>
    <w:p>
      <w:pPr>
        <w:spacing w:after="20" w:line="283" w:lineRule="auto"/>
      </w:pPr>
      <w:r>
        <w:rPr>
          <w:rFonts w:ascii="Microsoft YaHei" w:hAnsi="Microsoft YaHei" w:eastAsia="Microsoft YaHei"/>
          <w:b w:val="0"/>
          <w:color w:val="33383F"/>
          <w:sz w:val="18"/>
        </w:rPr>
        <w:t>以及这个精灵的寿命有多长刚刚他这样说了就是根据周围身边的环境而变化所以呢你看我们在这个瓶子里面我觉得我们总有一天对吧如果一定一定是在这个瓶子里面活着的话</w:t>
      </w:r>
    </w:p>
    <w:p>
      <w:pPr>
        <w:spacing w:after="20" w:line="283" w:lineRule="auto"/>
      </w:pPr>
      <w:r>
        <w:rPr>
          <w:rFonts w:ascii="Microsoft YaHei" w:hAnsi="Microsoft YaHei" w:eastAsia="Microsoft YaHei"/>
          <w:b w:val="0"/>
          <w:color w:val="33383F"/>
          <w:sz w:val="18"/>
        </w:rPr>
        <w:t>那总有一天可能会嗯死去关于精灵暂时没有其他问题谢谢你总是愿意来听听我的烦恼不用客气孩子啊其实先生我喜欢你啊走了差不多回去了吧</w:t>
      </w:r>
    </w:p>
    <w:p>
      <w:pPr>
        <w:spacing w:after="20" w:line="283" w:lineRule="auto"/>
      </w:pPr>
      <w:r>
        <w:rPr>
          <w:rFonts w:ascii="Microsoft YaHei" w:hAnsi="Microsoft YaHei" w:eastAsia="Microsoft YaHei"/>
          <w:b w:val="0"/>
          <w:color w:val="33383F"/>
          <w:sz w:val="18"/>
        </w:rPr>
        <w:t>沉船内然后先系个先记一下一2345 25 26天减的是居然现在给我的食物还填了一袋水果瓶盖里面有很好喝的水印着巨人的邮票</w:t>
      </w:r>
    </w:p>
    <w:p>
      <w:pPr>
        <w:spacing w:after="20" w:line="283" w:lineRule="auto"/>
      </w:pPr>
      <w:r>
        <w:rPr>
          <w:rFonts w:ascii="Microsoft YaHei" w:hAnsi="Microsoft YaHei" w:eastAsia="Microsoft YaHei"/>
          <w:b w:val="0"/>
          <w:color w:val="33383F"/>
          <w:sz w:val="18"/>
        </w:rPr>
        <w:t>要休息了吗还不休息看一下这里今天这里也是一样的漆黑的一片啊那就休息吧要休息吗是的嗯嗯你那么有自信自己可以办到啊办到什么要和我打个赌吗</w:t>
      </w:r>
    </w:p>
    <w:p>
      <w:pPr>
        <w:spacing w:after="20" w:line="283" w:lineRule="auto"/>
      </w:pPr>
      <w:r>
        <w:rPr>
          <w:rFonts w:ascii="Microsoft YaHei" w:hAnsi="Microsoft YaHei" w:eastAsia="Microsoft YaHei"/>
          <w:b w:val="0"/>
          <w:color w:val="33383F"/>
          <w:sz w:val="18"/>
        </w:rPr>
        <w:t>我觉得这里的话很关键打个赌和谁打赌赌的条件是什么那代价是什么啊他开始已经是早上了吗今天真不想起床啊难道被我说中了因为周边的环境</w:t>
      </w:r>
    </w:p>
    <w:p>
      <w:pPr>
        <w:spacing w:after="20" w:line="283" w:lineRule="auto"/>
      </w:pPr>
      <w:r>
        <w:rPr>
          <w:rFonts w:ascii="Microsoft YaHei" w:hAnsi="Microsoft YaHei" w:eastAsia="Microsoft YaHei"/>
          <w:b w:val="0"/>
          <w:color w:val="33383F"/>
          <w:sz w:val="18"/>
        </w:rPr>
        <w:t>然后他开始衰弱了是吧你看他都灰了还是因为某个伟人的邮票越来越清楚了呢用手套用手套做成我的床铺这里呢还是北京这个地方的地方比较好</w:t>
      </w:r>
    </w:p>
    <w:p>
      <w:pPr>
        <w:spacing w:after="20" w:line="283" w:lineRule="auto"/>
      </w:pPr>
      <w:r>
        <w:rPr>
          <w:rFonts w:ascii="Microsoft YaHei" w:hAnsi="Microsoft YaHei" w:eastAsia="Microsoft YaHei"/>
          <w:b w:val="0"/>
          <w:color w:val="33383F"/>
          <w:sz w:val="18"/>
        </w:rPr>
        <w:t>什么啊已经44天了吗啊没什么胃口诶我要不在这存个档吧因为这里后面我就没玩过了我就玩的到就刚刚那个看了结局那个地方原本是装汽水瓶盖</w:t>
      </w:r>
    </w:p>
    <w:p>
      <w:pPr>
        <w:spacing w:after="20" w:line="283" w:lineRule="auto"/>
      </w:pPr>
      <w:r>
        <w:rPr>
          <w:rFonts w:ascii="Microsoft YaHei" w:hAnsi="Microsoft YaHei" w:eastAsia="Microsoft YaHei"/>
          <w:b w:val="0"/>
          <w:color w:val="33383F"/>
          <w:sz w:val="18"/>
        </w:rPr>
        <w:t>现在你要来给我喝水用要出去了吗是来喝先和你们两个老东西说话吧嗯嗯平时总是唠唠叨叨的巫师居然沉默了那个组长诶刚刚还刚刚那个纹身</w:t>
      </w:r>
    </w:p>
    <w:p>
      <w:pPr>
        <w:spacing w:after="20" w:line="283" w:lineRule="auto"/>
      </w:pPr>
      <w:r>
        <w:rPr>
          <w:rFonts w:ascii="Microsoft YaHei" w:hAnsi="Microsoft YaHei" w:eastAsia="Microsoft YaHei"/>
          <w:b w:val="0"/>
          <w:color w:val="33383F"/>
          <w:sz w:val="18"/>
        </w:rPr>
        <w:t>那个纹身是纹身吧就是那个刚刚还有点红色的呀怎么现在又全灰了呵原来你还能听到我们说的话呀能听到发生了什么吗具体的你还是问一下隔壁那个大铁块吧</w:t>
      </w:r>
    </w:p>
    <w:p>
      <w:pPr>
        <w:spacing w:after="20" w:line="283" w:lineRule="auto"/>
      </w:pPr>
      <w:r>
        <w:rPr>
          <w:rFonts w:ascii="Microsoft YaHei" w:hAnsi="Microsoft YaHei" w:eastAsia="Microsoft YaHei"/>
          <w:b w:val="0"/>
          <w:color w:val="33383F"/>
          <w:sz w:val="18"/>
        </w:rPr>
        <w:t>那个巫师先生组长如果我不小心做错了事情的话我向你们道歉也没有必要道歉好尴尬呀还是先问问骑士现在发了什么吧你好骑士先生你好孩子</w:t>
      </w:r>
    </w:p>
    <w:p>
      <w:pPr>
        <w:spacing w:after="20" w:line="283" w:lineRule="auto"/>
      </w:pPr>
      <w:r>
        <w:rPr>
          <w:rFonts w:ascii="Microsoft YaHei" w:hAnsi="Microsoft YaHei" w:eastAsia="Microsoft YaHei"/>
          <w:b w:val="0"/>
          <w:color w:val="33383F"/>
          <w:sz w:val="18"/>
        </w:rPr>
        <w:t>我其实刚刚从巫师先生那边过来我是做错了什么事情了吗也许你自己没有发现你的身体已经开始变化了嗯身体看来人界的环境还是没有办法</w:t>
      </w:r>
    </w:p>
    <w:p>
      <w:pPr>
        <w:spacing w:after="20" w:line="283" w:lineRule="auto"/>
      </w:pPr>
      <w:r>
        <w:rPr>
          <w:rFonts w:ascii="Microsoft YaHei" w:hAnsi="Microsoft YaHei" w:eastAsia="Microsoft YaHei"/>
          <w:b w:val="0"/>
          <w:color w:val="33383F"/>
          <w:sz w:val="18"/>
        </w:rPr>
        <w:t>让经历能够顺利地适应下去即使那个男人每天都会来给你采路这凌晨的第一滴程璐来增加这里的灵气我会死掉吗不清楚但是你的能力的确在逐渐的消逝</w:t>
      </w:r>
    </w:p>
    <w:p>
      <w:pPr>
        <w:spacing w:after="20" w:line="283" w:lineRule="auto"/>
      </w:pPr>
      <w:r>
        <w:rPr>
          <w:rFonts w:ascii="Microsoft YaHei" w:hAnsi="Microsoft YaHei" w:eastAsia="Microsoft YaHei"/>
          <w:b w:val="0"/>
          <w:color w:val="33383F"/>
          <w:sz w:val="18"/>
        </w:rPr>
        <w:t>也许今后无法和我们交流了吧嗯孩子我们本该是无生命的物体你并不用感到难过不如说是你赐你赐予了我们新的生命那我明天还可以和你们说话吗</w:t>
      </w:r>
    </w:p>
    <w:p>
      <w:pPr>
        <w:spacing w:after="20" w:line="283" w:lineRule="auto"/>
      </w:pPr>
      <w:r>
        <w:rPr>
          <w:rFonts w:ascii="Microsoft YaHei" w:hAnsi="Microsoft YaHei" w:eastAsia="Microsoft YaHei"/>
          <w:b w:val="0"/>
          <w:color w:val="33383F"/>
          <w:sz w:val="18"/>
        </w:rPr>
        <w:t>当然可以孩子你看他刚刚又有一点血色了看见没有巨人先生诶又没有了巨人先生在这里吗来看老子我要摔我都快死了嗯怎么了一脸没精打采的表情</w:t>
      </w:r>
    </w:p>
    <w:p>
      <w:pPr>
        <w:spacing w:after="20" w:line="283" w:lineRule="auto"/>
      </w:pPr>
      <w:r>
        <w:rPr>
          <w:rFonts w:ascii="Microsoft YaHei" w:hAnsi="Microsoft YaHei" w:eastAsia="Microsoft YaHei"/>
          <w:b w:val="0"/>
          <w:color w:val="33383F"/>
          <w:sz w:val="18"/>
        </w:rPr>
        <w:t>是吗居然先生也看起来很疲惫的样子啧啧没什么不需要你来担心不过话说回来你好久没有当着我的面吃东西了还记得刚来的时候你吃的可你吃的高兴极了</w:t>
      </w:r>
    </w:p>
    <w:p>
      <w:pPr>
        <w:spacing w:after="20" w:line="283" w:lineRule="auto"/>
      </w:pPr>
      <w:r>
        <w:rPr>
          <w:rFonts w:ascii="Microsoft YaHei" w:hAnsi="Microsoft YaHei" w:eastAsia="Microsoft YaHei"/>
          <w:b w:val="0"/>
          <w:color w:val="33383F"/>
          <w:sz w:val="18"/>
        </w:rPr>
        <w:t>难道对小麦已经腻了吗是吗投食那就吃吧嗯在这里吃吗虽然看起来很可口但不知道为什么就是咽不下去呢怎么还不吃吗居居然先生为什么又开始盯瞪着我了</w:t>
      </w:r>
    </w:p>
    <w:p>
      <w:pPr>
        <w:spacing w:after="20" w:line="283" w:lineRule="auto"/>
      </w:pPr>
      <w:r>
        <w:rPr>
          <w:rFonts w:ascii="Microsoft YaHei" w:hAnsi="Microsoft YaHei" w:eastAsia="Microsoft YaHei"/>
          <w:b w:val="0"/>
          <w:color w:val="33383F"/>
          <w:sz w:val="18"/>
        </w:rPr>
        <w:t>本来不吃完的话他是不会放过我的强塞进去啊哦哦我有点可怜了我居然让我吃平时两倍的麦穗肚子好难受啊不过为什么巨人先生开始注重我的饮食了呢</w:t>
      </w:r>
    </w:p>
    <w:p>
      <w:pPr>
        <w:spacing w:after="20" w:line="283" w:lineRule="auto"/>
      </w:pPr>
      <w:r>
        <w:rPr>
          <w:rFonts w:ascii="Microsoft YaHei" w:hAnsi="Microsoft YaHei" w:eastAsia="Microsoft YaHei"/>
          <w:b w:val="0"/>
          <w:color w:val="33383F"/>
          <w:sz w:val="18"/>
        </w:rPr>
        <w:t>还有我的身体够了今天还是睡觉吧45天了呢睡吧然后要开始梦境时刻只有这一点请无论如何不要忘记你们的可不是无限的寿命吗这两个字难道是</w:t>
      </w:r>
    </w:p>
    <w:p>
      <w:pPr>
        <w:spacing w:after="20" w:line="283" w:lineRule="auto"/>
      </w:pPr>
      <w:r>
        <w:rPr>
          <w:rFonts w:ascii="Microsoft YaHei" w:hAnsi="Microsoft YaHei" w:eastAsia="Microsoft YaHei"/>
          <w:b w:val="0"/>
          <w:color w:val="33383F"/>
          <w:sz w:val="18"/>
        </w:rPr>
        <w:t>火火开始变得狂气了起来这里是之前的梦但感觉好像不太一样你去问问那个这里是啥嗯杀杀了他叛徒他是叛徒是一族的耻辱请听我说好了</w:t>
      </w:r>
    </w:p>
    <w:p>
      <w:pPr>
        <w:spacing w:after="20" w:line="283" w:lineRule="auto"/>
      </w:pPr>
      <w:r>
        <w:rPr>
          <w:rFonts w:ascii="Microsoft YaHei" w:hAnsi="Microsoft YaHei" w:eastAsia="Microsoft YaHei"/>
          <w:b w:val="0"/>
          <w:color w:val="33383F"/>
          <w:sz w:val="18"/>
        </w:rPr>
        <w:t>开始变得狂气了起来这是何等的污秽何等的堕落居然居然说相信人类这种话是不可能我们和人类是永远无法相处的以前我就这么觉得你和我们都不太一样</w:t>
      </w:r>
    </w:p>
    <w:p>
      <w:pPr>
        <w:spacing w:after="20" w:line="283" w:lineRule="auto"/>
      </w:pPr>
      <w:r>
        <w:rPr>
          <w:rFonts w:ascii="Microsoft YaHei" w:hAnsi="Microsoft YaHei" w:eastAsia="Microsoft YaHei"/>
          <w:b w:val="0"/>
          <w:color w:val="33383F"/>
          <w:sz w:val="18"/>
        </w:rPr>
        <w:t>拜托你今后别再出现我的视野里行吗很碍眼啊请听我说哟出现人影了是谁是谁诶这该不会是诶这是小麦是吧还是果果哇好可爱原本是相信你的</w:t>
      </w:r>
    </w:p>
    <w:p>
      <w:pPr>
        <w:spacing w:after="20" w:line="283" w:lineRule="auto"/>
      </w:pPr>
      <w:r>
        <w:rPr>
          <w:rFonts w:ascii="Microsoft YaHei" w:hAnsi="Microsoft YaHei" w:eastAsia="Microsoft YaHei"/>
          <w:b w:val="0"/>
          <w:color w:val="33383F"/>
          <w:sz w:val="18"/>
        </w:rPr>
        <w:t>因为我们三个说过彼此是最好的朋友但是啊算我求你了别再连累我了好吗行了我已经受够了这和我有什么关系呀为什么我要替你受大家的嘲笑啊</w:t>
      </w:r>
    </w:p>
    <w:p>
      <w:pPr>
        <w:spacing w:after="20" w:line="283" w:lineRule="auto"/>
      </w:pPr>
      <w:r>
        <w:rPr>
          <w:rFonts w:ascii="Microsoft YaHei" w:hAnsi="Microsoft YaHei" w:eastAsia="Microsoft YaHei"/>
          <w:b w:val="0"/>
          <w:color w:val="33383F"/>
          <w:sz w:val="18"/>
        </w:rPr>
        <w:t>都是因为巨人都是因为你跑去见了巨人的关系不是这样的都是因为巨人从那天开始什么都变得不对劲了我说大家干嘛这么生气啊那孩子的脑子八成是不正常的吧</w:t>
      </w:r>
    </w:p>
    <w:p>
      <w:pPr>
        <w:spacing w:after="20" w:line="283" w:lineRule="auto"/>
      </w:pPr>
      <w:r>
        <w:rPr>
          <w:rFonts w:ascii="Microsoft YaHei" w:hAnsi="Microsoft YaHei" w:eastAsia="Microsoft YaHei"/>
          <w:b w:val="0"/>
          <w:color w:val="33383F"/>
          <w:sz w:val="18"/>
        </w:rPr>
        <w:t>对于笨蛋啊只要稍微用一点严厉的惩罚就可以了这样啊他就再也说不出再想和人类在一起这种胡话了请相信我听说曾经在湖畔曾经有一个精灵的族群</w:t>
      </w:r>
    </w:p>
    <w:p>
      <w:pPr>
        <w:spacing w:after="20" w:line="283" w:lineRule="auto"/>
      </w:pPr>
      <w:r>
        <w:rPr>
          <w:rFonts w:ascii="Microsoft YaHei" w:hAnsi="Microsoft YaHei" w:eastAsia="Microsoft YaHei"/>
          <w:b w:val="0"/>
          <w:color w:val="33383F"/>
          <w:sz w:val="18"/>
        </w:rPr>
        <w:t>因为被人类发现后那里已经变成了一片污水区嗯这确实而那些精灵们也因为患上了奇怪的疾病都死了为什么你还要去相信那些恶魔呢不是所有人都是这样的</w:t>
      </w:r>
    </w:p>
    <w:p>
      <w:pPr>
        <w:spacing w:after="20" w:line="283" w:lineRule="auto"/>
      </w:pPr>
      <w:r>
        <w:rPr>
          <w:rFonts w:ascii="Microsoft YaHei" w:hAnsi="Microsoft YaHei" w:eastAsia="Microsoft YaHei"/>
          <w:b w:val="0"/>
          <w:color w:val="33383F"/>
          <w:sz w:val="18"/>
        </w:rPr>
        <w:t>阿库玛结束了所有的一切都结束了我们的族人犯了禁忌神明将会赐予我们的绝望与毁灭不会发生的啊中间这个人一定是果果对果果是果果吗</w:t>
      </w:r>
    </w:p>
    <w:p>
      <w:pPr>
        <w:spacing w:after="20" w:line="283" w:lineRule="auto"/>
      </w:pPr>
      <w:r>
        <w:rPr>
          <w:rFonts w:ascii="Microsoft YaHei" w:hAnsi="Microsoft YaHei" w:eastAsia="Microsoft YaHei"/>
          <w:b w:val="0"/>
          <w:color w:val="33383F"/>
          <w:sz w:val="18"/>
        </w:rPr>
        <w:t>原来你在这里小麦他到处找你什么两个都是男的吗什么两个都是男的吗刚刚看的那么可爱好吧男孩子男孩子这么可爱一定是男孩子诶不对</w:t>
      </w:r>
    </w:p>
    <w:p>
      <w:pPr>
        <w:spacing w:after="20" w:line="283" w:lineRule="auto"/>
      </w:pPr>
      <w:r>
        <w:rPr>
          <w:rFonts w:ascii="Microsoft YaHei" w:hAnsi="Microsoft YaHei" w:eastAsia="Microsoft YaHei"/>
          <w:b w:val="0"/>
          <w:color w:val="33383F"/>
          <w:sz w:val="18"/>
        </w:rPr>
        <w:t>我为什么这个时候这个气氛说这种话你这个时候应该严肃一点他到处在找你因为我们一起约好了一起参加祭典祭典的男孩子哟不行哦嗯和小麦已经再也见不到了</w:t>
      </w:r>
    </w:p>
    <w:p>
      <w:pPr>
        <w:spacing w:after="20" w:line="283" w:lineRule="auto"/>
      </w:pPr>
      <w:r>
        <w:rPr>
          <w:rFonts w:ascii="Microsoft YaHei" w:hAnsi="Microsoft YaHei" w:eastAsia="Microsoft YaHei"/>
          <w:b w:val="0"/>
          <w:color w:val="33383F"/>
          <w:sz w:val="18"/>
        </w:rPr>
        <w:t>再也见不到了为什么因为我已经代替你被神隐了所以我死掉了神隐阿雷难道说你没有怀疑过吗我可是那个指挥躲在别人身后出了名的胆小鬼</w:t>
      </w:r>
    </w:p>
    <w:p>
      <w:pPr>
        <w:spacing w:after="20" w:line="283" w:lineRule="auto"/>
      </w:pPr>
      <w:r>
        <w:rPr>
          <w:rFonts w:ascii="Microsoft YaHei" w:hAnsi="Microsoft YaHei" w:eastAsia="Microsoft YaHei"/>
          <w:b w:val="0"/>
          <w:color w:val="33383F"/>
          <w:sz w:val="18"/>
        </w:rPr>
        <w:t>果果啊怎么敢听不听大家的话上次离开村子了啊也对如果对象是你的话确实失踪了好几天也不是什么奇怪的事呢不过也不会连村子的禁忌都不敢放</w:t>
      </w:r>
    </w:p>
    <w:p>
      <w:pPr>
        <w:spacing w:after="20" w:line="283" w:lineRule="auto"/>
      </w:pPr>
      <w:r>
        <w:rPr>
          <w:rFonts w:ascii="Microsoft YaHei" w:hAnsi="Microsoft YaHei" w:eastAsia="Microsoft YaHei"/>
          <w:b w:val="0"/>
          <w:color w:val="33383F"/>
          <w:sz w:val="18"/>
        </w:rPr>
        <w:t>在都不放在眼里吧我我白色的在噩梦里面开心吗小精灵你你是嗯终于见面了呢我是来带你离开的还是说你已经忘记我了吗你能听到我说的话吗</w:t>
      </w:r>
    </w:p>
    <w:p>
      <w:pPr>
        <w:spacing w:after="20" w:line="283" w:lineRule="auto"/>
      </w:pPr>
      <w:r>
        <w:rPr>
          <w:rFonts w:ascii="Microsoft YaHei" w:hAnsi="Microsoft YaHei" w:eastAsia="Microsoft YaHei"/>
          <w:b w:val="0"/>
          <w:color w:val="33383F"/>
          <w:sz w:val="18"/>
        </w:rPr>
        <w:t>嗯那是自然我可不是你脑子里的幻想这里到底是哪里这里是你的噩梦是你潜意识里的世界你被大家拒绝嘲笑责骂因为我选择了人类吗是的</w:t>
      </w:r>
    </w:p>
    <w:p>
      <w:pPr>
        <w:spacing w:after="20" w:line="283" w:lineRule="auto"/>
      </w:pPr>
      <w:r>
        <w:rPr>
          <w:rFonts w:ascii="Microsoft YaHei" w:hAnsi="Microsoft YaHei" w:eastAsia="Microsoft YaHei"/>
          <w:b w:val="0"/>
          <w:color w:val="33383F"/>
          <w:sz w:val="18"/>
        </w:rPr>
        <w:t>你选择了一条不同寻常的道路过来抓住我的手我们来结束这一切吧结束是指当然是指差不多该到结局了你应该清楚我们的合约马上要到期了</w:t>
      </w:r>
    </w:p>
    <w:p>
      <w:pPr>
        <w:spacing w:after="20" w:line="283" w:lineRule="auto"/>
      </w:pPr>
      <w:r>
        <w:rPr>
          <w:rFonts w:ascii="Microsoft YaHei" w:hAnsi="Microsoft YaHei" w:eastAsia="Microsoft YaHei"/>
          <w:b w:val="0"/>
          <w:color w:val="33383F"/>
          <w:sz w:val="18"/>
        </w:rPr>
        <w:t>如果他生效了那么恭喜我会实现你最初的愿望如果你失败了那么抱歉我的小精灵你大概不会想知道会发生什么的过去诶原来可以不过去吗</w:t>
      </w:r>
    </w:p>
    <w:p>
      <w:pPr>
        <w:spacing w:after="20" w:line="283" w:lineRule="auto"/>
      </w:pPr>
      <w:r>
        <w:rPr>
          <w:rFonts w:ascii="Microsoft YaHei" w:hAnsi="Microsoft YaHei" w:eastAsia="Microsoft YaHei"/>
          <w:b w:val="0"/>
          <w:color w:val="33383F"/>
          <w:sz w:val="18"/>
        </w:rPr>
        <w:t>靠聪明的孩子嗯是什么呢诶诶怎么就黑屏了巨人先生然后嗯嗯是的我找到了空心的贤者雕像已经有一个月没来这里了教授你的收藏品放的乱七八糟的</w:t>
      </w:r>
    </w:p>
    <w:p>
      <w:pPr>
        <w:spacing w:after="20" w:line="283" w:lineRule="auto"/>
      </w:pPr>
      <w:r>
        <w:rPr>
          <w:rFonts w:ascii="Microsoft YaHei" w:hAnsi="Microsoft YaHei" w:eastAsia="Microsoft YaHei"/>
          <w:b w:val="0"/>
          <w:color w:val="33383F"/>
          <w:sz w:val="18"/>
        </w:rPr>
        <w:t>根本不知道在哪嗯玻璃瓶是的看起来像是微景盆栽但里面的东西完全腐烂了是有人在里面养过昆虫什么的吗不行里面的东西完全粘在一起了</w:t>
      </w:r>
    </w:p>
    <w:p>
      <w:pPr>
        <w:spacing w:after="20" w:line="283" w:lineRule="auto"/>
      </w:pPr>
      <w:r>
        <w:rPr>
          <w:rFonts w:ascii="Microsoft YaHei" w:hAnsi="Microsoft YaHei" w:eastAsia="Microsoft YaHei"/>
          <w:b w:val="0"/>
          <w:color w:val="33383F"/>
          <w:sz w:val="18"/>
        </w:rPr>
        <w:t>明白了之后会处理掉的哦这个人这个人他有可能是别人有可能就是巨人先生但是呢他说嗯跟他走然后唉说不定这个巨人已经已经忘记了我们的存在</w:t>
      </w:r>
    </w:p>
    <w:p>
      <w:pPr>
        <w:spacing w:after="20" w:line="283" w:lineRule="auto"/>
      </w:pPr>
      <w:r>
        <w:rPr>
          <w:rFonts w:ascii="Microsoft YaHei" w:hAnsi="Microsoft YaHei" w:eastAsia="Microsoft YaHei"/>
          <w:b w:val="0"/>
          <w:color w:val="33383F"/>
          <w:sz w:val="18"/>
        </w:rPr>
        <w:t>可能因为那个什么合约什么乱七八糟的那个东西但也有可能是别人来进来这个地方好啊结局c遗忘天要观看游戏提示吗是哎呀明明那么努力了</w:t>
      </w:r>
    </w:p>
    <w:p>
      <w:pPr>
        <w:spacing w:after="20" w:line="283" w:lineRule="auto"/>
      </w:pPr>
      <w:r>
        <w:rPr>
          <w:rFonts w:ascii="Microsoft YaHei" w:hAnsi="Microsoft YaHei" w:eastAsia="Microsoft YaHei"/>
          <w:b w:val="0"/>
          <w:color w:val="33383F"/>
          <w:sz w:val="18"/>
        </w:rPr>
        <w:t>结果还是到了这里呢嗯哼哼我没必要觉得气馁心灵的伤痛总是会得到治愈如果把身体搞坏了就很难回去了再返回之前的地方试试也许会有完全不一样的发现哦</w:t>
      </w:r>
    </w:p>
    <w:p>
      <w:pPr>
        <w:spacing w:after="20" w:line="283" w:lineRule="auto"/>
      </w:pPr>
      <w:r>
        <w:rPr>
          <w:rFonts w:ascii="Microsoft YaHei" w:hAnsi="Microsoft YaHei" w:eastAsia="Microsoft YaHei"/>
          <w:b w:val="0"/>
          <w:color w:val="33383F"/>
          <w:sz w:val="18"/>
        </w:rPr>
        <w:t>你说的之前那个地方到底是哪里是巫师对我说的那句话还是你发现没有精灵的样子已经变成灰的了唉这两这两个结局都不咋地啊都不行啊</w:t>
      </w:r>
    </w:p>
    <w:p>
      <w:pPr>
        <w:spacing w:after="20" w:line="283" w:lineRule="auto"/>
      </w:pPr>
      <w:r>
        <w:rPr>
          <w:rFonts w:ascii="Microsoft YaHei" w:hAnsi="Microsoft YaHei" w:eastAsia="Microsoft YaHei"/>
          <w:b w:val="0"/>
          <w:color w:val="33383F"/>
          <w:sz w:val="18"/>
        </w:rPr>
        <w:t>说好的童话呢说好的童话那行吧你再来我们来哪个存档他说的哪一天是哪一天啊身体他说身体不能被身体坏掉的话就没办法那可能是健康</w:t>
      </w:r>
    </w:p>
    <w:p>
      <w:pPr>
        <w:spacing w:after="20" w:line="283" w:lineRule="auto"/>
      </w:pPr>
      <w:r>
        <w:rPr>
          <w:rFonts w:ascii="Microsoft YaHei" w:hAnsi="Microsoft YaHei" w:eastAsia="Microsoft YaHei"/>
          <w:b w:val="0"/>
          <w:color w:val="33383F"/>
          <w:sz w:val="18"/>
        </w:rPr>
        <w:t>但是这里的地方也不行啊我们干脆就在第五天那个时候就开始慢慢的来吧没办没关系我帮大家跳过诶就是这里就是这里来了来了刚刚在第五天那里就是跟巨人对话过之后</w:t>
      </w:r>
    </w:p>
    <w:p>
      <w:pPr>
        <w:spacing w:after="20" w:line="283" w:lineRule="auto"/>
      </w:pPr>
      <w:r>
        <w:rPr>
          <w:rFonts w:ascii="Microsoft YaHei" w:hAnsi="Microsoft YaHei" w:eastAsia="Microsoft YaHei"/>
          <w:b w:val="0"/>
          <w:color w:val="33383F"/>
          <w:sz w:val="18"/>
        </w:rPr>
        <w:t>然后回到这个房间里原本是要做梦的然后但是这次没有就直接有个脚步声来了来了巨人先生不对脚步声不一样你到底是谁呢要不要去看啊</w:t>
      </w:r>
    </w:p>
    <w:p>
      <w:pPr>
        <w:spacing w:after="20" w:line="283" w:lineRule="auto"/>
      </w:pPr>
      <w:r>
        <w:rPr>
          <w:rFonts w:ascii="Microsoft YaHei" w:hAnsi="Microsoft YaHei" w:eastAsia="Microsoft YaHei"/>
          <w:b w:val="0"/>
          <w:color w:val="33383F"/>
          <w:sz w:val="18"/>
        </w:rPr>
        <w:t>被发现的话就糟了还是不要随便出去吧嗯快走开快走开这里什么都没有啊盖子被打开了真的他把整个瓶子都拿起来了哎呦完了那我是不是选错了</w:t>
      </w:r>
    </w:p>
    <w:p>
      <w:pPr>
        <w:spacing w:after="20" w:line="283" w:lineRule="auto"/>
      </w:pPr>
      <w:r>
        <w:rPr>
          <w:rFonts w:ascii="Microsoft YaHei" w:hAnsi="Microsoft YaHei" w:eastAsia="Microsoft YaHei"/>
          <w:b w:val="0"/>
          <w:color w:val="33383F"/>
          <w:sz w:val="18"/>
        </w:rPr>
        <w:t>快住手要掉下去了哇居然先生一啊他他他头好疼啊我刚才是晕晕倒过去了吗看样子是掉到不得了的地方来了这里好黑啊应该是瓶子的最底端吧</w:t>
      </w:r>
    </w:p>
    <w:p>
      <w:pPr>
        <w:spacing w:after="20" w:line="283" w:lineRule="auto"/>
      </w:pPr>
      <w:r>
        <w:rPr>
          <w:rFonts w:ascii="Microsoft YaHei" w:hAnsi="Microsoft YaHei" w:eastAsia="Microsoft YaHei"/>
          <w:b w:val="0"/>
          <w:color w:val="33383F"/>
          <w:sz w:val="18"/>
        </w:rPr>
        <w:t>什么呀都看不见也没办法向巨人先生求救总之先四处看看到处看看吧看起来破破烂烂的围栏哦只是轻轻碰一下就裂开了裂缝里长了很多的植物</w:t>
      </w:r>
    </w:p>
    <w:p>
      <w:pPr>
        <w:spacing w:after="20" w:line="283" w:lineRule="auto"/>
      </w:pPr>
      <w:r>
        <w:rPr>
          <w:rFonts w:ascii="Microsoft YaHei" w:hAnsi="Microsoft YaHei" w:eastAsia="Microsoft YaHei"/>
          <w:b w:val="0"/>
          <w:color w:val="33383F"/>
          <w:sz w:val="18"/>
        </w:rPr>
        <w:t>就是说原本这里是有阳光的前面漆黑一片继续前进太危险了找到了这个木板好像是可以推开的样子推开试试看吧哇好酷呀有有有蛇好酷哦</w:t>
      </w:r>
    </w:p>
    <w:p>
      <w:pPr>
        <w:spacing w:after="20" w:line="283" w:lineRule="auto"/>
      </w:pPr>
      <w:r>
        <w:rPr>
          <w:rFonts w:ascii="Microsoft YaHei" w:hAnsi="Microsoft YaHei" w:eastAsia="Microsoft YaHei"/>
          <w:b w:val="0"/>
          <w:color w:val="33383F"/>
          <w:sz w:val="18"/>
        </w:rPr>
        <w:t>应该也是个雕像好像是假的吓我一跳一瞬间还以为是真的呢嗯还真是个吵闹的小家伙呀说话了我呀难道说你听得到人家的声音人家人家的声音</w:t>
      </w:r>
    </w:p>
    <w:p>
      <w:pPr>
        <w:spacing w:after="20" w:line="283" w:lineRule="auto"/>
      </w:pPr>
      <w:r>
        <w:rPr>
          <w:rFonts w:ascii="Microsoft YaHei" w:hAnsi="Microsoft YaHei" w:eastAsia="Microsoft YaHei"/>
          <w:b w:val="0"/>
          <w:color w:val="33383F"/>
          <w:sz w:val="18"/>
        </w:rPr>
        <w:t>是的我和骑士他们先生经常一起说话骑士难道是那个浑身都是铁皮做的撑着一把剑的骑士是的没事就喜欢跟别人讲大道理然后卖弄自己学问</w:t>
      </w:r>
    </w:p>
    <w:p>
      <w:pPr>
        <w:spacing w:after="20" w:line="283" w:lineRule="auto"/>
      </w:pPr>
      <w:r>
        <w:rPr>
          <w:rFonts w:ascii="Microsoft YaHei" w:hAnsi="Microsoft YaHei" w:eastAsia="Microsoft YaHei"/>
          <w:b w:val="0"/>
          <w:color w:val="33383F"/>
          <w:sz w:val="18"/>
        </w:rPr>
        <w:t>其实比人家还小几十岁的糟老头子那个沈先生也认识其实先生吗是呀已经是很久以前的事了自从我被人类不小心落到这下面后再也没有出去过</w:t>
      </w:r>
    </w:p>
    <w:p>
      <w:pPr>
        <w:spacing w:after="20" w:line="283" w:lineRule="auto"/>
      </w:pPr>
      <w:r>
        <w:rPr>
          <w:rFonts w:ascii="Microsoft YaHei" w:hAnsi="Microsoft YaHei" w:eastAsia="Microsoft YaHei"/>
          <w:b w:val="0"/>
          <w:color w:val="33383F"/>
          <w:sz w:val="18"/>
        </w:rPr>
        <w:t>掉落后就一直待在这里吗没错这里啊是被人类所遗忘的黑暗地带也是人家最后的坟墓哎你到底是男的女的呢坟墓孩子你过来让人家好好看清你的脸</w:t>
      </w:r>
    </w:p>
    <w:p>
      <w:pPr>
        <w:spacing w:after="20" w:line="283" w:lineRule="auto"/>
      </w:pPr>
      <w:r>
        <w:rPr>
          <w:rFonts w:ascii="Microsoft YaHei" w:hAnsi="Microsoft YaHei" w:eastAsia="Microsoft YaHei"/>
          <w:b w:val="0"/>
          <w:color w:val="33383F"/>
          <w:sz w:val="18"/>
        </w:rPr>
        <w:t>我觉得应该是个女孩子吧应该是蛇姐姐应该不会有什么危险吧哇近看的话感觉更逼真了谢谢你小家伙人家好久没有见到能说话的对象了这么说起来</w:t>
      </w:r>
    </w:p>
    <w:p>
      <w:pPr>
        <w:spacing w:after="20" w:line="283" w:lineRule="auto"/>
      </w:pPr>
      <w:r>
        <w:rPr>
          <w:rFonts w:ascii="Microsoft YaHei" w:hAnsi="Microsoft YaHei" w:eastAsia="Microsoft YaHei"/>
          <w:b w:val="0"/>
          <w:color w:val="33383F"/>
          <w:sz w:val="18"/>
        </w:rPr>
        <w:t>蛇先生不像巫师他们看看见我很惊讶的样子既然你都看雕像说话了虽然不是一般的生物那人家还有什么值得惊讶的呢嗯说的也是孩子你是从哪来的</w:t>
      </w:r>
    </w:p>
    <w:p>
      <w:pPr>
        <w:spacing w:after="20" w:line="283" w:lineRule="auto"/>
      </w:pPr>
      <w:r>
        <w:rPr>
          <w:rFonts w:ascii="Microsoft YaHei" w:hAnsi="Microsoft YaHei" w:eastAsia="Microsoft YaHei"/>
          <w:b w:val="0"/>
          <w:color w:val="33383F"/>
          <w:sz w:val="18"/>
        </w:rPr>
        <w:t>我也不清楚好像是被巨人先生买来的是吗那和人家一样呢不过小家伙你现在的样子可真狼狈啊全身脏兮兮的衣服都坏了漂亮的脸蛋都刮伤了</w:t>
      </w:r>
    </w:p>
    <w:p>
      <w:pPr>
        <w:spacing w:after="20" w:line="283" w:lineRule="auto"/>
      </w:pPr>
      <w:r>
        <w:rPr>
          <w:rFonts w:ascii="Microsoft YaHei" w:hAnsi="Microsoft YaHei" w:eastAsia="Microsoft YaHei"/>
          <w:b w:val="0"/>
          <w:color w:val="33383F"/>
          <w:sz w:val="18"/>
        </w:rPr>
        <w:t>这么一说确实感觉身上有点刺刺的发疼虽然人家也没有资格说你美丽欺骗美丽的欺骗被灰尘覆盖身体的因为冲击断成一块一块的还有那该死的蜘蛛</w:t>
      </w:r>
    </w:p>
    <w:p>
      <w:pPr>
        <w:spacing w:after="20" w:line="283" w:lineRule="auto"/>
      </w:pPr>
      <w:r>
        <w:rPr>
          <w:rFonts w:ascii="Microsoft YaHei" w:hAnsi="Microsoft YaHei" w:eastAsia="Microsoft YaHei"/>
          <w:b w:val="0"/>
          <w:color w:val="33383F"/>
          <w:sz w:val="18"/>
        </w:rPr>
        <w:t>别在人家身上爬来爬去了要是那个老头子看见人家这个样子都不知道是谁了吧不会的其实先生是很重感情的雕像连50年前的做事都还记得清清楚楚的呢</w:t>
      </w:r>
    </w:p>
    <w:p>
      <w:pPr>
        <w:spacing w:after="20" w:line="283" w:lineRule="auto"/>
      </w:pPr>
      <w:r>
        <w:rPr>
          <w:rFonts w:ascii="Microsoft YaHei" w:hAnsi="Microsoft YaHei" w:eastAsia="Microsoft YaHei"/>
          <w:b w:val="0"/>
          <w:color w:val="33383F"/>
          <w:sz w:val="18"/>
        </w:rPr>
        <w:t>感情唉人类赐予了我们琴的意识自己又擅自抛弃掉造物主们都是这样但作为品毕业的那一刻起不会再留下一丝留念把新的爱留给下一位离开</w:t>
      </w:r>
    </w:p>
    <w:p>
      <w:pPr>
        <w:spacing w:after="20" w:line="283" w:lineRule="auto"/>
      </w:pPr>
      <w:r>
        <w:rPr>
          <w:rFonts w:ascii="Microsoft YaHei" w:hAnsi="Microsoft YaHei" w:eastAsia="Microsoft YaHei"/>
          <w:b w:val="0"/>
          <w:color w:val="33383F"/>
          <w:sz w:val="18"/>
        </w:rPr>
        <w:t>抱歉人家好久没说话了不知不觉就伤感起来了还有啊别先生先生的这样叫啊果然是姐姐好叫她小姐姐我要叫你小姐姐是姐姐明和妹妹说啊</w:t>
      </w:r>
    </w:p>
    <w:p>
      <w:pPr>
        <w:spacing w:after="20" w:line="283" w:lineRule="auto"/>
      </w:pPr>
      <w:r>
        <w:rPr>
          <w:rFonts w:ascii="Microsoft YaHei" w:hAnsi="Microsoft YaHei" w:eastAsia="Microsoft YaHei"/>
          <w:b w:val="0"/>
          <w:color w:val="33383F"/>
          <w:sz w:val="18"/>
        </w:rPr>
        <w:t>咦是吗咦诶声音是个叔叔诶对对对就是姐姐好久没有听到这么可爱的声音跟着人家说话了已经好久了那个还有别的雕像和蛇姐姐相处过吗</w:t>
      </w:r>
    </w:p>
    <w:p>
      <w:pPr>
        <w:spacing w:after="20" w:line="283" w:lineRule="auto"/>
      </w:pPr>
      <w:r>
        <w:rPr>
          <w:rFonts w:ascii="Microsoft YaHei" w:hAnsi="Microsoft YaHei" w:eastAsia="Microsoft YaHei"/>
          <w:b w:val="0"/>
          <w:color w:val="33383F"/>
          <w:sz w:val="18"/>
        </w:rPr>
        <w:t>阿拉仅仅一天经你这么一说我才发现那个美丽的声音好像并不是雕像呀不是雕像到底是谁嗯嗯你这突然这么一提人家一下子也想不起来了</w:t>
      </w:r>
    </w:p>
    <w:p>
      <w:pPr>
        <w:spacing w:after="20" w:line="283" w:lineRule="auto"/>
      </w:pPr>
      <w:r>
        <w:rPr>
          <w:rFonts w:ascii="Microsoft YaHei" w:hAnsi="Microsoft YaHei" w:eastAsia="Microsoft YaHei"/>
          <w:b w:val="0"/>
          <w:color w:val="33383F"/>
          <w:sz w:val="18"/>
        </w:rPr>
        <w:t>嗯你们仔细想想如果这个声音是用大声音说出来的人家一笑死都想不起来呀这样子好出什么呀哎呀这个蛇太有意思了毕竟在这种黑漆漆的地方待太久了</w:t>
      </w:r>
    </w:p>
    <w:p>
      <w:pPr>
        <w:spacing w:after="20" w:line="283" w:lineRule="auto"/>
      </w:pPr>
      <w:r>
        <w:rPr>
          <w:rFonts w:ascii="Microsoft YaHei" w:hAnsi="Microsoft YaHei" w:eastAsia="Microsoft YaHei"/>
          <w:b w:val="0"/>
          <w:color w:val="33383F"/>
          <w:sz w:val="18"/>
        </w:rPr>
        <w:t>脑子也变得有些恍惚了如果有什么关联的线索拿给人家看的话就能想起来了吧线索在瓶子里待了那么久了还有什么值得调查的必点地方吗</w:t>
      </w:r>
    </w:p>
    <w:p>
      <w:pPr>
        <w:spacing w:after="20" w:line="283" w:lineRule="auto"/>
      </w:pPr>
      <w:r>
        <w:rPr>
          <w:rFonts w:ascii="Microsoft YaHei" w:hAnsi="Microsoft YaHei" w:eastAsia="Microsoft YaHei"/>
          <w:b w:val="0"/>
          <w:color w:val="33383F"/>
          <w:sz w:val="18"/>
        </w:rPr>
        <w:t>这个声音是巨人先生看来是发现你不见了来找你了可是巨人先生好像听不见我的声音那就自己去找他吧小仙知道怎么出去吗嗯那个出去那个出口虽然有点小</w:t>
      </w:r>
    </w:p>
    <w:p>
      <w:pPr>
        <w:spacing w:after="20" w:line="283" w:lineRule="auto"/>
      </w:pPr>
      <w:r>
        <w:rPr>
          <w:rFonts w:ascii="Microsoft YaHei" w:hAnsi="Microsoft YaHei" w:eastAsia="Microsoft YaHei"/>
          <w:b w:val="0"/>
          <w:color w:val="33383F"/>
          <w:sz w:val="18"/>
        </w:rPr>
        <w:t>但是对你而言还是很轻而易举的听好了就是人家的尾巴一直往上爬然后就会发现有个破洞从那里出去就能看到船舱的外面了嗯我明白了来给你道个别</w:t>
      </w:r>
    </w:p>
    <w:p>
      <w:pPr>
        <w:spacing w:after="20" w:line="283" w:lineRule="auto"/>
      </w:pPr>
      <w:r>
        <w:rPr>
          <w:rFonts w:ascii="Microsoft YaHei" w:hAnsi="Microsoft YaHei" w:eastAsia="Microsoft YaHei"/>
          <w:b w:val="0"/>
          <w:color w:val="33383F"/>
          <w:sz w:val="18"/>
        </w:rPr>
        <w:t>从这里从这里就可以出去了吧再见小姐姐还有谢谢你再见小可爱别再掉下来了嗯那我走了活力品味小脚真可爱哎其实我一直很想说了我就看见这个精灵</w:t>
      </w:r>
    </w:p>
    <w:p>
      <w:pPr>
        <w:spacing w:after="20" w:line="283" w:lineRule="auto"/>
      </w:pPr>
      <w:r>
        <w:rPr>
          <w:rFonts w:ascii="Microsoft YaHei" w:hAnsi="Microsoft YaHei" w:eastAsia="Microsoft YaHei"/>
          <w:b w:val="0"/>
          <w:color w:val="33383F"/>
          <w:sz w:val="18"/>
        </w:rPr>
        <w:t>我就不得哎呦这个鼠标好碍事我就不得已的想起来你们大家看过那个番没有就叫那个妖精森林的小不点哦那个番真的超好看的也是讲精灵的</w:t>
      </w:r>
    </w:p>
    <w:p>
      <w:pPr>
        <w:spacing w:after="20" w:line="283" w:lineRule="auto"/>
      </w:pPr>
      <w:r>
        <w:rPr>
          <w:rFonts w:ascii="Microsoft YaHei" w:hAnsi="Microsoft YaHei" w:eastAsia="Microsoft YaHei"/>
          <w:b w:val="0"/>
          <w:color w:val="33383F"/>
          <w:sz w:val="18"/>
        </w:rPr>
        <w:t>也是想讲以我看他们是4cm都不应该跟那个嗯妖精森林那个差不多因为森林小不点差不多哇那个世界观真的太美了大家有没有看过去看一下</w:t>
      </w:r>
    </w:p>
    <w:p>
      <w:pPr>
        <w:spacing w:after="20" w:line="283" w:lineRule="auto"/>
      </w:pPr>
      <w:r>
        <w:rPr>
          <w:rFonts w:ascii="Microsoft YaHei" w:hAnsi="Microsoft YaHei" w:eastAsia="Microsoft YaHei"/>
          <w:b w:val="0"/>
          <w:color w:val="33383F"/>
          <w:sz w:val="18"/>
        </w:rPr>
        <w:t>真的强烈推荐突然卖起安利来了继续玩游戏啊真的出来了你怎么跑到那里去了巨人先生哎呀跌倒了我也摔了快让我康康你看啊盖子盖子痛</w:t>
      </w:r>
    </w:p>
    <w:p>
      <w:pPr>
        <w:spacing w:after="20" w:line="283" w:lineRule="auto"/>
      </w:pPr>
      <w:r>
        <w:rPr>
          <w:rFonts w:ascii="Microsoft YaHei" w:hAnsi="Microsoft YaHei" w:eastAsia="Microsoft YaHei"/>
          <w:b w:val="0"/>
          <w:color w:val="33383F"/>
          <w:sz w:val="18"/>
        </w:rPr>
        <w:t>忍耐一下哦好刺鼻的气味背后还凉飕飕的应该是酒精那应该就是这样子应该干净了我去拿药过来呆呆这别乱跑掉下去的话可不是受伤的程度了</w:t>
      </w:r>
    </w:p>
    <w:p>
      <w:pPr>
        <w:spacing w:after="20" w:line="283" w:lineRule="auto"/>
      </w:pPr>
      <w:r>
        <w:rPr>
          <w:rFonts w:ascii="Microsoft YaHei" w:hAnsi="Microsoft YaHei" w:eastAsia="Microsoft YaHei"/>
          <w:b w:val="0"/>
          <w:color w:val="33383F"/>
          <w:sz w:val="18"/>
        </w:rPr>
        <w:t>玻璃p好慢啊还没有回来吗还没有来个头啊你这个笨蛋巫师先生你坐在那里悠悠哉哉的干嘛呀你绞尽脑汁都没成功出来的自由啊嗯嗯怎么有什么不对吗</w:t>
      </w:r>
    </w:p>
    <w:p>
      <w:pPr>
        <w:spacing w:after="20" w:line="283" w:lineRule="auto"/>
      </w:pPr>
      <w:r>
        <w:rPr>
          <w:rFonts w:ascii="Microsoft YaHei" w:hAnsi="Microsoft YaHei" w:eastAsia="Microsoft YaHei"/>
          <w:b w:val="0"/>
          <w:color w:val="33383F"/>
          <w:sz w:val="18"/>
        </w:rPr>
        <w:t>虽然我很想回家但但是有什么好但是的小东西你不会已经爱上了那个人类不想走了吧不不是的维京人先生我其实是看吧看吧我就知道我就知道最后一定会变成这样的爱情</w:t>
      </w:r>
    </w:p>
    <w:p>
      <w:pPr>
        <w:spacing w:after="20" w:line="283" w:lineRule="auto"/>
      </w:pPr>
      <w:r>
        <w:rPr>
          <w:rFonts w:ascii="Microsoft YaHei" w:hAnsi="Microsoft YaHei" w:eastAsia="Microsoft YaHei"/>
          <w:b w:val="0"/>
          <w:color w:val="33383F"/>
          <w:sz w:val="18"/>
        </w:rPr>
        <w:t>又是那该死的爱情哟有故事可以你为什么不说呢现在请开始你的故事我的制造者就是因为看上了神官的女儿然后被诬陷成为什么邪教法师</w:t>
      </w:r>
    </w:p>
    <w:p>
      <w:pPr>
        <w:spacing w:after="20" w:line="283" w:lineRule="auto"/>
      </w:pPr>
      <w:r>
        <w:rPr>
          <w:rFonts w:ascii="Microsoft YaHei" w:hAnsi="Microsoft YaHei" w:eastAsia="Microsoft YaHei"/>
          <w:b w:val="0"/>
          <w:color w:val="33383F"/>
          <w:sz w:val="18"/>
        </w:rPr>
        <w:t>最后就这么上了断头台都都说了不是因为巨人了孩子你是不是遇见了谁啊骑士先生请听我说其实我刚刚遇到了蛇姐姐然后小姐姐她还想着你呢</w:t>
      </w:r>
    </w:p>
    <w:p>
      <w:pPr>
        <w:spacing w:after="20" w:line="283" w:lineRule="auto"/>
      </w:pPr>
      <w:r>
        <w:rPr>
          <w:rFonts w:ascii="Microsoft YaHei" w:hAnsi="Microsoft YaHei" w:eastAsia="Microsoft YaHei"/>
          <w:b w:val="0"/>
          <w:color w:val="33383F"/>
          <w:sz w:val="18"/>
        </w:rPr>
        <w:t>原来那家伙在那里嘛其实我觉得蛇蛇姐姐跟这个骑士先生一定有什么纠葛不是哎万一那种蛇和骑士之间的爱情啊感觉还是很好带感啊算了不多想</w:t>
      </w:r>
    </w:p>
    <w:p>
      <w:pPr>
        <w:spacing w:after="20" w:line="283" w:lineRule="auto"/>
      </w:pPr>
      <w:r>
        <w:rPr>
          <w:rFonts w:ascii="Microsoft YaHei" w:hAnsi="Microsoft YaHei" w:eastAsia="Microsoft YaHei"/>
          <w:b w:val="0"/>
          <w:color w:val="33383F"/>
          <w:sz w:val="18"/>
        </w:rPr>
        <w:t>原来那家伙在那里吗哼被人类遗忘在底部的无限蛇真是凄惨的人生啊其实我很在意毒蛇很在意蛇先生明明是蛇姐姐了在那里说的那段话另一个声音吗</w:t>
      </w:r>
    </w:p>
    <w:p>
      <w:pPr>
        <w:spacing w:after="20" w:line="283" w:lineRule="auto"/>
      </w:pPr>
      <w:r>
        <w:rPr>
          <w:rFonts w:ascii="Microsoft YaHei" w:hAnsi="Microsoft YaHei" w:eastAsia="Microsoft YaHei"/>
          <w:b w:val="0"/>
          <w:color w:val="33383F"/>
          <w:sz w:val="18"/>
        </w:rPr>
        <w:t>难道不是瓶子里待了太久老年痴呆产生的幻觉吗要不然就是和以前的哪个人类的声音搞混了吧是这样吗嗯我口好渴喝口水啊嗯巨人先生还没有来吗</w:t>
      </w:r>
    </w:p>
    <w:p>
      <w:pPr>
        <w:spacing w:after="20" w:line="283" w:lineRule="auto"/>
      </w:pPr>
      <w:r>
        <w:rPr>
          <w:rFonts w:ascii="Microsoft YaHei" w:hAnsi="Microsoft YaHei" w:eastAsia="Microsoft YaHei"/>
          <w:b w:val="0"/>
          <w:color w:val="33383F"/>
          <w:sz w:val="18"/>
        </w:rPr>
        <w:t>此处调查一下你好呀像素现在看乌师仙人也变得好大了呢嘿嘿这句话看着我平安我平常看起来很小吗你呢韦先生先生也和他浓密的大胡子</w:t>
      </w:r>
    </w:p>
    <w:p>
      <w:pPr>
        <w:spacing w:after="20" w:line="283" w:lineRule="auto"/>
      </w:pPr>
      <w:r>
        <w:rPr>
          <w:rFonts w:ascii="Microsoft YaHei" w:hAnsi="Microsoft YaHei" w:eastAsia="Microsoft YaHei"/>
          <w:b w:val="0"/>
          <w:color w:val="33383F"/>
          <w:sz w:val="18"/>
        </w:rPr>
        <w:t>诶怎么你不喜欢你的胡子吗嗯我一个人精神不好是生气了吧睡觉好你别在意上年纪后就是这样的有时候站着站着就突然睡着了因为雕像也会困吗</w:t>
      </w:r>
    </w:p>
    <w:p>
      <w:pPr>
        <w:spacing w:after="20" w:line="283" w:lineRule="auto"/>
      </w:pPr>
      <w:r>
        <w:rPr>
          <w:rFonts w:ascii="Microsoft YaHei" w:hAnsi="Microsoft YaHei" w:eastAsia="Microsoft YaHei"/>
          <w:b w:val="0"/>
          <w:color w:val="33383F"/>
          <w:sz w:val="18"/>
        </w:rPr>
        <w:t>嗯按道理来说肯定是不会的这也是算是某种必然的征兆吧这是原先的奇怪的布上面印着奇怪的花纹不不不那个东西叫文字你踩的那个东西叫纸</w:t>
      </w:r>
    </w:p>
    <w:p>
      <w:pPr>
        <w:spacing w:after="20" w:line="283" w:lineRule="auto"/>
      </w:pPr>
      <w:r>
        <w:rPr>
          <w:rFonts w:ascii="Microsoft YaHei" w:hAnsi="Microsoft YaHei" w:eastAsia="Microsoft YaHei"/>
          <w:b w:val="0"/>
          <w:color w:val="33383F"/>
          <w:sz w:val="18"/>
        </w:rPr>
        <w:t>记录时候记录视频用的记录居然先生原来是那种德高望重的长老吗你指的是那种部落负责记录的历史的祭司吧虽然人类社会有种有种工作的人</w:t>
      </w:r>
    </w:p>
    <w:p>
      <w:pPr>
        <w:spacing w:after="20" w:line="283" w:lineRule="auto"/>
      </w:pPr>
      <w:r>
        <w:rPr>
          <w:rFonts w:ascii="Microsoft YaHei" w:hAnsi="Microsoft YaHei" w:eastAsia="Microsoft YaHei"/>
          <w:b w:val="0"/>
          <w:color w:val="33383F"/>
          <w:sz w:val="18"/>
        </w:rPr>
        <w:t>但你的小主人学的应该不是这个那巨人先生记录的是什么呢这我哪知道我只是一个挪来挪去的雕像才不会对一个20来岁的小鬼感兴趣哼好吧</w:t>
      </w:r>
    </w:p>
    <w:p>
      <w:pPr>
        <w:spacing w:after="20" w:line="283" w:lineRule="auto"/>
      </w:pPr>
      <w:r>
        <w:rPr>
          <w:rFonts w:ascii="Microsoft YaHei" w:hAnsi="Microsoft YaHei" w:eastAsia="Microsoft YaHei"/>
          <w:b w:val="0"/>
          <w:color w:val="33383F"/>
          <w:sz w:val="18"/>
        </w:rPr>
        <w:t>别再用那种眼神直勾勾的看着我啊好好好我帮你看看总行了吧音波调和好人体好啥乱七八糟的又是生物学又是心理学机械学的所以我才说愚蠢的人类老是这样三心二意</w:t>
      </w:r>
    </w:p>
    <w:p>
      <w:pPr>
        <w:spacing w:after="20" w:line="283" w:lineRule="auto"/>
      </w:pPr>
      <w:r>
        <w:rPr>
          <w:rFonts w:ascii="Microsoft YaHei" w:hAnsi="Microsoft YaHei" w:eastAsia="Microsoft YaHei"/>
          <w:b w:val="0"/>
          <w:color w:val="33383F"/>
          <w:sz w:val="18"/>
        </w:rPr>
        <w:t>碎碎念碎碎念嗯是个比较好学的人来了呢看来有好好的在等我呀巨人先生嗯嗯你不是在睡觉吗在川内把他送进来了因为巨人先生一直小心翼翼盯着我们进来的关</w:t>
      </w:r>
    </w:p>
    <w:p>
      <w:pPr>
        <w:spacing w:after="20" w:line="283" w:lineRule="auto"/>
      </w:pPr>
      <w:r>
        <w:rPr>
          <w:rFonts w:ascii="Microsoft YaHei" w:hAnsi="Microsoft YaHei" w:eastAsia="Microsoft YaHei"/>
          <w:b w:val="0"/>
          <w:color w:val="33383F"/>
          <w:sz w:val="18"/>
        </w:rPr>
        <w:t>系最后也没有机会和歧视他们说话困了昨晚根本没睡好觉现在好困啊检查一下要休息了吗不休息先看一下一直一个人在那里吗哦也就是说他一直就是在这下面是吧</w:t>
      </w:r>
    </w:p>
    <w:p>
      <w:pPr>
        <w:spacing w:after="20" w:line="283" w:lineRule="auto"/>
      </w:pPr>
      <w:r>
        <w:rPr>
          <w:rFonts w:ascii="Microsoft YaHei" w:hAnsi="Microsoft YaHei" w:eastAsia="Microsoft YaHei"/>
          <w:b w:val="0"/>
          <w:color w:val="33383F"/>
          <w:sz w:val="18"/>
        </w:rPr>
        <w:t>小姐姐还有机会再见面吗做个标记27天金黄色的麦子和紫色的水果应该是葡萄之类的里面穿着好喝的泉水然后这是邮票这上面印着的到底是谁呢</w:t>
      </w:r>
    </w:p>
    <w:p>
      <w:pPr>
        <w:spacing w:after="20" w:line="283" w:lineRule="auto"/>
      </w:pPr>
      <w:r>
        <w:rPr>
          <w:rFonts w:ascii="Microsoft YaHei" w:hAnsi="Microsoft YaHei" w:eastAsia="Microsoft YaHei"/>
          <w:b w:val="0"/>
          <w:color w:val="33383F"/>
          <w:sz w:val="18"/>
        </w:rPr>
        <w:t>要休息吗休吧反正也没有什么东西可以调查的了开始梦境这里有什么不一样呢你想和他再一次再一次见面可以呀我可以帮你但是只是远远地看着的话</w:t>
      </w:r>
    </w:p>
    <w:p>
      <w:pPr>
        <w:spacing w:after="20" w:line="283" w:lineRule="auto"/>
      </w:pPr>
      <w:r>
        <w:rPr>
          <w:rFonts w:ascii="Microsoft YaHei" w:hAnsi="Microsoft YaHei" w:eastAsia="Microsoft YaHei"/>
          <w:b w:val="0"/>
          <w:color w:val="33383F"/>
          <w:sz w:val="18"/>
        </w:rPr>
        <w:t>你就满足了吗哎变了果然无论哪里也找不到门锁也也也说没看到有谁是出去过以防万一我连仓库都翻过了果果这到底是怎么回事果果不见了吗</w:t>
      </w:r>
    </w:p>
    <w:p>
      <w:pPr>
        <w:spacing w:after="20" w:line="283" w:lineRule="auto"/>
      </w:pPr>
      <w:r>
        <w:rPr>
          <w:rFonts w:ascii="Microsoft YaHei" w:hAnsi="Microsoft YaHei" w:eastAsia="Microsoft YaHei"/>
          <w:b w:val="0"/>
          <w:color w:val="33383F"/>
          <w:sz w:val="18"/>
        </w:rPr>
        <w:t>这是神隐吧那家伙一定是被神隐了怎么可能神隐已经是几十年前的事了我们一直都很谨慎虽然是而且什么时候声音也是而且什么时候生意不好</w:t>
      </w:r>
    </w:p>
    <w:p>
      <w:pPr>
        <w:spacing w:after="20" w:line="283" w:lineRule="auto"/>
      </w:pPr>
      <w:r>
        <w:rPr>
          <w:rFonts w:ascii="Microsoft YaHei" w:hAnsi="Microsoft YaHei" w:eastAsia="Microsoft YaHei"/>
          <w:b w:val="0"/>
          <w:color w:val="33383F"/>
          <w:sz w:val="18"/>
        </w:rPr>
        <w:t>偏偏选在了祭奠这一天难道有谁出发了晋级吗神鹰怎么可能那种东西只不过是骗小孩用的罢了小麦爱你们其实早就明白了吧根本就没有什么神存在</w:t>
      </w:r>
    </w:p>
    <w:p>
      <w:pPr>
        <w:spacing w:after="20" w:line="283" w:lineRule="auto"/>
      </w:pPr>
      <w:r>
        <w:rPr>
          <w:rFonts w:ascii="Microsoft YaHei" w:hAnsi="Microsoft YaHei" w:eastAsia="Microsoft YaHei"/>
          <w:b w:val="0"/>
          <w:color w:val="33383F"/>
          <w:sz w:val="18"/>
        </w:rPr>
        <w:t>所谓的晋级就是去探究巨人的世界所以果果就是被巨人发现抓走了犯人一定是在之前的湖畔里出现过巨人不是的怎么不是难道你也觉得我们赢不了巨人</w:t>
      </w:r>
    </w:p>
    <w:p>
      <w:pPr>
        <w:spacing w:after="20" w:line="283" w:lineRule="auto"/>
      </w:pPr>
      <w:r>
        <w:rPr>
          <w:rFonts w:ascii="Microsoft YaHei" w:hAnsi="Microsoft YaHei" w:eastAsia="Microsoft YaHei"/>
          <w:b w:val="0"/>
          <w:color w:val="33383F"/>
          <w:sz w:val="18"/>
        </w:rPr>
        <w:t>被抓了就回不来了所以放弃比较好吗不是我没有这样想那你为什么要反对我难道你不想救果果吗我当然想神隐的确可疑但犯人不可能是那个巨人</w:t>
      </w:r>
    </w:p>
    <w:p>
      <w:pPr>
        <w:spacing w:after="20" w:line="283" w:lineRule="auto"/>
      </w:pPr>
      <w:r>
        <w:rPr>
          <w:rFonts w:ascii="Microsoft YaHei" w:hAnsi="Microsoft YaHei" w:eastAsia="Microsoft YaHei"/>
          <w:b w:val="0"/>
          <w:color w:val="33383F"/>
          <w:sz w:val="18"/>
        </w:rPr>
        <w:t>为什么你觉得不是那是当然那是因为因为你见过他沉船内看来还是很健康的因为有什么而且居然先生今天也会来吧那个时候我想说的是首先是</w:t>
      </w:r>
    </w:p>
    <w:p>
      <w:pPr>
        <w:spacing w:after="20" w:line="283" w:lineRule="auto"/>
      </w:pPr>
      <w:r>
        <w:rPr>
          <w:rFonts w:ascii="Microsoft YaHei" w:hAnsi="Microsoft YaHei" w:eastAsia="Microsoft YaHei"/>
          <w:b w:val="0"/>
          <w:color w:val="33383F"/>
          <w:sz w:val="18"/>
        </w:rPr>
        <w:t>然后再一次画上眼诶我画吗哦对对对我回来的时候才画的剩下食物都不见了居然悄悄拿走了吧刚才进的泉水要喝一点吗喝呀你又不给我选项</w:t>
      </w:r>
    </w:p>
    <w:p>
      <w:pPr>
        <w:spacing w:after="20" w:line="283" w:lineRule="auto"/>
      </w:pPr>
      <w:r>
        <w:rPr>
          <w:rFonts w:ascii="Microsoft YaHei" w:hAnsi="Microsoft YaHei" w:eastAsia="Microsoft YaHei"/>
          <w:b w:val="0"/>
          <w:color w:val="33383F"/>
          <w:sz w:val="18"/>
        </w:rPr>
        <w:t>我出去了吗是500外其实先生你好呀其实先生你听我说昨晚我做了个很奇怪的梦梦是你之前说的关于金陵村的梦吗是的我朋友失踪了村子的大家都很紧张</w:t>
      </w:r>
    </w:p>
    <w:p>
      <w:pPr>
        <w:spacing w:after="20" w:line="283" w:lineRule="auto"/>
      </w:pPr>
      <w:r>
        <w:rPr>
          <w:rFonts w:ascii="Microsoft YaHei" w:hAnsi="Microsoft YaHei" w:eastAsia="Microsoft YaHei"/>
          <w:b w:val="0"/>
          <w:color w:val="33383F"/>
          <w:sz w:val="18"/>
        </w:rPr>
        <w:t>说是被神隐了然后我的另一个朋友站出来说这是人类干的对吧嗯那为什么巫师先生会知道我早就猜到了是这两个家伙不让我说的嘿小鬼头</w:t>
      </w:r>
    </w:p>
    <w:p>
      <w:pPr>
        <w:spacing w:after="20" w:line="283" w:lineRule="auto"/>
      </w:pPr>
      <w:r>
        <w:rPr>
          <w:rFonts w:ascii="Microsoft YaHei" w:hAnsi="Microsoft YaHei" w:eastAsia="Microsoft YaHei"/>
          <w:b w:val="0"/>
          <w:color w:val="33383F"/>
          <w:sz w:val="18"/>
        </w:rPr>
        <w:t>你乱说什么呢大铁块说你的压力已经够很大了不要再给你增加额外的妄想或是说没有确十的证据请不要乱下结论你记得自己是怎么过来的吗</w:t>
      </w:r>
    </w:p>
    <w:p>
      <w:pPr>
        <w:spacing w:after="20" w:line="283" w:lineRule="auto"/>
      </w:pPr>
      <w:r>
        <w:rPr>
          <w:rFonts w:ascii="Microsoft YaHei" w:hAnsi="Microsoft YaHei" w:eastAsia="Microsoft YaHei"/>
          <w:b w:val="0"/>
          <w:color w:val="33383F"/>
          <w:sz w:val="18"/>
        </w:rPr>
        <w:t>我完全不记得这房子的家伙为了所谓的学术交流经常把我们挪来挪去的拿给这些人类接触所以我们并不会一直待在一个固定的位置在你到来的这这里的几天前</w:t>
      </w:r>
    </w:p>
    <w:p>
      <w:pPr>
        <w:spacing w:after="20" w:line="283" w:lineRule="auto"/>
      </w:pPr>
      <w:r>
        <w:rPr>
          <w:rFonts w:ascii="Microsoft YaHei" w:hAnsi="Microsoft YaHei" w:eastAsia="Microsoft YaHei"/>
          <w:b w:val="0"/>
          <w:color w:val="33383F"/>
          <w:sz w:val="18"/>
        </w:rPr>
        <w:t>我的位置刚好可以看到窗外的景色所以我看到了那个拿着盒子到来这个房子的男人难道说那是一个身材高挑穿着黑色西服的男人黑色的西服嗯</w:t>
      </w:r>
    </w:p>
    <w:p>
      <w:pPr>
        <w:spacing w:after="20" w:line="283" w:lineRule="auto"/>
      </w:pPr>
      <w:r>
        <w:rPr>
          <w:rFonts w:ascii="Microsoft YaHei" w:hAnsi="Microsoft YaHei" w:eastAsia="Microsoft YaHei"/>
          <w:b w:val="0"/>
          <w:color w:val="33383F"/>
          <w:sz w:val="18"/>
        </w:rPr>
        <w:t>因为她把脸遮住了看不清但是这个男的身上散发出的味道总让我有点恶心味道是什么味道呀这这个我哪知道啊我又没有活的鼻子所谓的味道只是感觉而已</w:t>
      </w:r>
    </w:p>
    <w:p>
      <w:pPr>
        <w:spacing w:after="20" w:line="283" w:lineRule="auto"/>
      </w:pPr>
      <w:r>
        <w:rPr>
          <w:rFonts w:ascii="Microsoft YaHei" w:hAnsi="Microsoft YaHei" w:eastAsia="Microsoft YaHei"/>
          <w:b w:val="0"/>
          <w:color w:val="33383F"/>
          <w:sz w:val="18"/>
        </w:rPr>
        <w:t>感觉如果硬要说的话那就是腐烂的蜥蜴家还是烂苹果和烟草的味道吧我靠所以说你没有味道为什么你又知道烂蜥蜴你又知道烂苹果的味道了</w:t>
      </w:r>
    </w:p>
    <w:p>
      <w:pPr>
        <w:spacing w:after="20" w:line="283" w:lineRule="auto"/>
      </w:pPr>
      <w:r>
        <w:rPr>
          <w:rFonts w:ascii="Microsoft YaHei" w:hAnsi="Microsoft YaHei" w:eastAsia="Microsoft YaHei"/>
          <w:b w:val="0"/>
          <w:color w:val="33383F"/>
          <w:sz w:val="18"/>
        </w:rPr>
        <w:t>身材高挑的味道奇奇怪味道的黑色巨人吗孩子还记得第二天我你我还记得第二天我曾问过你的问题吗问题是指嗯我的记忆你想要了解他吗</w:t>
      </w:r>
    </w:p>
    <w:p>
      <w:pPr>
        <w:spacing w:after="20" w:line="283" w:lineRule="auto"/>
      </w:pPr>
      <w:r>
        <w:rPr>
          <w:rFonts w:ascii="Microsoft YaHei" w:hAnsi="Microsoft YaHei" w:eastAsia="Microsoft YaHei"/>
          <w:b w:val="0"/>
          <w:color w:val="33383F"/>
          <w:sz w:val="18"/>
        </w:rPr>
        <w:t>与人相处最重要的就是真诚用自己的真心去对待别人真心当然你的疑惑并没有错那个男人对你的隐瞒隐瞒了很多事情毕竟在傲慢的人类眼里</w:t>
      </w:r>
    </w:p>
    <w:p>
      <w:pPr>
        <w:spacing w:after="20" w:line="283" w:lineRule="auto"/>
      </w:pPr>
      <w:r>
        <w:rPr>
          <w:rFonts w:ascii="Microsoft YaHei" w:hAnsi="Microsoft YaHei" w:eastAsia="Microsoft YaHei"/>
          <w:b w:val="0"/>
          <w:color w:val="33383F"/>
          <w:sz w:val="18"/>
        </w:rPr>
        <w:t>自己才是最高等的生物你可以选择等待也可以选择反抗投降或者或者我自己去寻找答案这也是一种方法是时候下决心了谢谢你骑士先生总是亲切的给我非常多的建议</w:t>
      </w:r>
    </w:p>
    <w:p>
      <w:pPr>
        <w:spacing w:after="20" w:line="283" w:lineRule="auto"/>
      </w:pPr>
      <w:r>
        <w:rPr>
          <w:rFonts w:ascii="Microsoft YaHei" w:hAnsi="Microsoft YaHei" w:eastAsia="Microsoft YaHei"/>
          <w:b w:val="0"/>
          <w:color w:val="33383F"/>
          <w:sz w:val="18"/>
        </w:rPr>
        <w:t>我一直都很疑惑为什么自己对巨人先生会那么在意也许就像梦里一样我其实是个想和人类做朋友的吧但是呢我发现遇见了巨人先生后事情并没有那么简单</w:t>
      </w:r>
    </w:p>
    <w:p>
      <w:pPr>
        <w:spacing w:after="20" w:line="283" w:lineRule="auto"/>
      </w:pPr>
      <w:r>
        <w:rPr>
          <w:rFonts w:ascii="Microsoft YaHei" w:hAnsi="Microsoft YaHei" w:eastAsia="Microsoft YaHei"/>
          <w:b w:val="0"/>
          <w:color w:val="33383F"/>
          <w:sz w:val="18"/>
        </w:rPr>
        <w:t>巨人先生总是匆匆忙忙的说话特别大声动作还很粗鲁最重要的是根本没办法和他正常的交流但是他会给我好吃的食物担心我的身体状况还会陪我说话</w:t>
      </w:r>
    </w:p>
    <w:p>
      <w:pPr>
        <w:spacing w:after="20" w:line="283" w:lineRule="auto"/>
      </w:pPr>
      <w:r>
        <w:rPr>
          <w:rFonts w:ascii="Microsoft YaHei" w:hAnsi="Microsoft YaHei" w:eastAsia="Microsoft YaHei"/>
          <w:b w:val="0"/>
          <w:color w:val="33383F"/>
          <w:sz w:val="18"/>
        </w:rPr>
        <w:t>我想去了解他想知道他为什么会想养我想知道他和精灵之间到底发生了什么事情所以我决定自己去寻找整个故事的答案原来如此所以说那么多结果不还是你少说两句</w:t>
      </w:r>
    </w:p>
    <w:p>
      <w:pPr>
        <w:spacing w:after="20" w:line="283" w:lineRule="auto"/>
      </w:pPr>
      <w:r>
        <w:rPr>
          <w:rFonts w:ascii="Microsoft YaHei" w:hAnsi="Microsoft YaHei" w:eastAsia="Microsoft YaHei"/>
          <w:b w:val="0"/>
          <w:color w:val="33383F"/>
          <w:sz w:val="18"/>
        </w:rPr>
        <w:t>不会死的但也谢谢带给我很多故事有趣故事的巫师先生和维京人先生你绝对是那种保健品推销员最喜欢的类型是因为什么因为好骗是吗才不是算了</w:t>
      </w:r>
    </w:p>
    <w:p>
      <w:pPr>
        <w:spacing w:after="20" w:line="283" w:lineRule="auto"/>
      </w:pPr>
      <w:r>
        <w:rPr>
          <w:rFonts w:ascii="Microsoft YaHei" w:hAnsi="Microsoft YaHei" w:eastAsia="Microsoft YaHei"/>
          <w:b w:val="0"/>
          <w:color w:val="33383F"/>
          <w:sz w:val="18"/>
        </w:rPr>
        <w:t>我不会再让你去从这个地方逃出去了所以你想干啥就干啥去但以后要是后悔了可别怪我没警告过你哇这里都可以check从这里上去的话</w:t>
      </w:r>
    </w:p>
    <w:p>
      <w:pPr>
        <w:spacing w:after="20" w:line="283" w:lineRule="auto"/>
      </w:pPr>
      <w:r>
        <w:rPr>
          <w:rFonts w:ascii="Microsoft YaHei" w:hAnsi="Microsoft YaHei" w:eastAsia="Microsoft YaHei"/>
          <w:b w:val="0"/>
          <w:color w:val="33383F"/>
          <w:sz w:val="18"/>
        </w:rPr>
        <w:t>是不是人见到雪蛇先生了呢跳了一下手太短了不不不是全身都太短了哇你少说两句为你好毒舌呀讨厌凯嗯嗯说起来这个白色会融化的东西叫做蜡烛</w:t>
      </w:r>
    </w:p>
    <w:p>
      <w:pPr>
        <w:spacing w:after="20" w:line="283" w:lineRule="auto"/>
      </w:pPr>
      <w:r>
        <w:rPr>
          <w:rFonts w:ascii="Microsoft YaHei" w:hAnsi="Microsoft YaHei" w:eastAsia="Microsoft YaHei"/>
          <w:b w:val="0"/>
          <w:color w:val="33383F"/>
          <w:sz w:val="18"/>
        </w:rPr>
        <w:t>这元宵可以用来点火到底是怎么做到的呢这里这个绳子很细看起来有点像一条蛇居然生了他知道蛇雕像的事情吗可能蛇雕像也不是巨人先生弄的</w:t>
      </w:r>
    </w:p>
    <w:p>
      <w:pPr>
        <w:spacing w:after="20" w:line="283" w:lineRule="auto"/>
      </w:pPr>
      <w:r>
        <w:rPr>
          <w:rFonts w:ascii="Microsoft YaHei" w:hAnsi="Microsoft YaHei" w:eastAsia="Microsoft YaHei"/>
          <w:b w:val="0"/>
          <w:color w:val="33383F"/>
          <w:sz w:val="18"/>
        </w:rPr>
        <w:t>等会儿再来和主任先生说话吧以及我刚刚是不是应该跟骑士对话那一块应该存个档啊唉呀老是忘记也会存档算了你待会过来再看吧那到里面去吗</w:t>
      </w:r>
    </w:p>
    <w:p>
      <w:pPr>
        <w:spacing w:after="20" w:line="283" w:lineRule="auto"/>
      </w:pPr>
      <w:r>
        <w:rPr>
          <w:rFonts w:ascii="Microsoft YaHei" w:hAnsi="Microsoft YaHei" w:eastAsia="Microsoft YaHei"/>
          <w:b w:val="0"/>
          <w:color w:val="33383F"/>
          <w:sz w:val="18"/>
        </w:rPr>
        <w:t>是这里能够找到一些线索吗首先我说过如果有什么东西拿给他看的话就会想起来想起来什么再记录一下好这里一定要存档了吧都要记录东西了</w:t>
      </w:r>
    </w:p>
    <w:p>
      <w:pPr>
        <w:spacing w:after="20" w:line="283" w:lineRule="auto"/>
      </w:pPr>
      <w:r>
        <w:rPr>
          <w:rFonts w:ascii="Microsoft YaHei" w:hAnsi="Microsoft YaHei" w:eastAsia="Microsoft YaHei"/>
          <w:b w:val="0"/>
          <w:color w:val="33383F"/>
          <w:sz w:val="18"/>
        </w:rPr>
        <w:t>巨人先生说这个太阳光其实是假的巨人族真是厉害啊瓶盖好像已经放了很久了虽然很重但这个应该可以拿一些石头先生看吧诶拿瓶盖哈要不要再想想</w:t>
      </w:r>
    </w:p>
    <w:p>
      <w:pPr>
        <w:spacing w:after="20" w:line="283" w:lineRule="auto"/>
      </w:pPr>
      <w:r>
        <w:rPr>
          <w:rFonts w:ascii="Microsoft YaHei" w:hAnsi="Microsoft YaHei" w:eastAsia="Microsoft YaHei"/>
          <w:b w:val="0"/>
          <w:color w:val="33383F"/>
          <w:sz w:val="18"/>
        </w:rPr>
        <w:t>还是再想想吧我觉得不可我觉得不应该是瓶盖还可以出去吗哎出去有没有什么东西还是跟刚刚那样外面没有什么拿的了我看这个邮票花了巨人邮票</w:t>
      </w:r>
    </w:p>
    <w:p>
      <w:pPr>
        <w:spacing w:after="20" w:line="283" w:lineRule="auto"/>
      </w:pPr>
      <w:r>
        <w:rPr>
          <w:rFonts w:ascii="Microsoft YaHei" w:hAnsi="Microsoft YaHei" w:eastAsia="Microsoft YaHei"/>
          <w:b w:val="0"/>
          <w:color w:val="33383F"/>
          <w:sz w:val="18"/>
        </w:rPr>
        <w:t>拿个闲人看会想到什么吗不过一旦下去了就想上来就没那么容易要不再想想嗯嗯这个手炮一开始就在瓶子里的是巨人先生给的吗准备的吗</w:t>
      </w:r>
    </w:p>
    <w:p>
      <w:pPr>
        <w:spacing w:after="20" w:line="283" w:lineRule="auto"/>
      </w:pPr>
      <w:r>
        <w:rPr>
          <w:rFonts w:ascii="Microsoft YaHei" w:hAnsi="Microsoft YaHei" w:eastAsia="Microsoft YaHei"/>
          <w:b w:val="0"/>
          <w:color w:val="33383F"/>
          <w:sz w:val="18"/>
        </w:rPr>
        <w:t>要拿这个给学生看吗其实我觉得很有可能是这个手帕我觉得很有可能是这个手帕要么就这个手帕要么就是这个东西啊瓶瓶盖的话就不用想了嗯要不这样吧</w:t>
      </w:r>
    </w:p>
    <w:p>
      <w:pPr>
        <w:spacing w:after="20" w:line="283" w:lineRule="auto"/>
      </w:pPr>
      <w:r>
        <w:rPr>
          <w:rFonts w:ascii="Microsoft YaHei" w:hAnsi="Microsoft YaHei" w:eastAsia="Microsoft YaHei"/>
          <w:b w:val="0"/>
          <w:color w:val="33383F"/>
          <w:sz w:val="18"/>
        </w:rPr>
        <w:t>我们定个顺序我们就先从邮票然后再从邮票到瓶盖然后就从再到手帕怎么样啊就这样吧那就来邮票好拿给他吧因为我总感觉是那个手帕因为那个手应该邮票的话</w:t>
      </w:r>
    </w:p>
    <w:p>
      <w:pPr>
        <w:spacing w:after="20" w:line="283" w:lineRule="auto"/>
      </w:pPr>
      <w:r>
        <w:rPr>
          <w:rFonts w:ascii="Microsoft YaHei" w:hAnsi="Microsoft YaHei" w:eastAsia="Microsoft YaHei"/>
          <w:b w:val="0"/>
          <w:color w:val="33383F"/>
          <w:sz w:val="18"/>
        </w:rPr>
        <w:t>不不可能是巨人先生他的那那个呃头像印在那个邮票上吧应该是什么出名的人应该在投票上我们不确定这个巨人先生到底出不出名啊他毕竟只是个学生</w:t>
      </w:r>
    </w:p>
    <w:p>
      <w:pPr>
        <w:spacing w:after="20" w:line="283" w:lineRule="auto"/>
      </w:pPr>
      <w:r>
        <w:rPr>
          <w:rFonts w:ascii="Microsoft YaHei" w:hAnsi="Microsoft YaHei" w:eastAsia="Microsoft YaHei"/>
          <w:b w:val="0"/>
          <w:color w:val="33383F"/>
          <w:sz w:val="18"/>
        </w:rPr>
        <w:t>然后呢其次是这个手帕嗯可能就是巨人的东西然后是他身上的可能可能这个手所以说手帕他的成功率会更高一点瓶盖的话就不用想了肯定不是</w:t>
      </w:r>
    </w:p>
    <w:p>
      <w:pPr>
        <w:spacing w:after="20" w:line="283" w:lineRule="auto"/>
      </w:pPr>
      <w:r>
        <w:rPr>
          <w:rFonts w:ascii="Microsoft YaHei" w:hAnsi="Microsoft YaHei" w:eastAsia="Microsoft YaHei"/>
          <w:b w:val="0"/>
          <w:color w:val="33383F"/>
          <w:sz w:val="18"/>
        </w:rPr>
        <w:t>那就这样吧嗯然后就这样去找陈先生了下去吧反正我都存过档了从床下好疼疼疼疼真的痛死了绝对不要有下一次了蛇小姐听我说阿拉亲爱的</w:t>
      </w:r>
    </w:p>
    <w:p>
      <w:pPr>
        <w:spacing w:after="20" w:line="283" w:lineRule="auto"/>
      </w:pPr>
      <w:r>
        <w:rPr>
          <w:rFonts w:ascii="Microsoft YaHei" w:hAnsi="Microsoft YaHei" w:eastAsia="Microsoft YaHei"/>
          <w:b w:val="0"/>
          <w:color w:val="33383F"/>
          <w:sz w:val="18"/>
        </w:rPr>
        <w:t>你怎么又掉下来了哈哈这次其实是我自己跳下来的自己跳下来的还真是个奇怪的孩子呀那个首先生你有见过这张邮票吗这个有什么印象吗</w:t>
      </w:r>
    </w:p>
    <w:p>
      <w:pPr>
        <w:spacing w:after="20" w:line="283" w:lineRule="auto"/>
      </w:pPr>
      <w:r>
        <w:rPr>
          <w:rFonts w:ascii="Microsoft YaHei" w:hAnsi="Microsoft YaHei" w:eastAsia="Microsoft YaHei"/>
          <w:b w:val="0"/>
          <w:color w:val="33383F"/>
          <w:sz w:val="18"/>
        </w:rPr>
        <w:t>阿拉这个是邮票在瓶子里找到的也不知道有没有用总是拿下来就只能自己拿下来了好像见过又好像没有这不是桥吗桥吗桥啊他可厉害了他刚刚出世就被父母遗弃了</w:t>
      </w:r>
    </w:p>
    <w:p>
      <w:pPr>
        <w:spacing w:after="20" w:line="283" w:lineRule="auto"/>
      </w:pPr>
      <w:r>
        <w:rPr>
          <w:rFonts w:ascii="Microsoft YaHei" w:hAnsi="Microsoft YaHei" w:eastAsia="Microsoft YaHei"/>
          <w:b w:val="0"/>
          <w:color w:val="33383F"/>
          <w:sz w:val="18"/>
        </w:rPr>
        <w:t>还不得被年老的夫妻收养之后就靠自己一个人力量成立了xx公司然后靠着自己的独特的眼光掌握了市场的先机然后阿勒抱歉一谈到帅哥的话题</w:t>
      </w:r>
    </w:p>
    <w:p>
      <w:pPr>
        <w:spacing w:after="20" w:line="283" w:lineRule="auto"/>
      </w:pPr>
      <w:r>
        <w:rPr>
          <w:rFonts w:ascii="Microsoft YaHei" w:hAnsi="Microsoft YaHei" w:eastAsia="Microsoft YaHei"/>
          <w:b w:val="0"/>
          <w:color w:val="33383F"/>
          <w:sz w:val="18"/>
        </w:rPr>
        <w:t>不小心就兴奋起来了然后你们这句这句话用大叔的是用大叔的声音哈啊一谈到帅哥的话题一不小心就兴奋起来了哈哈太好笑了真的为什么是大叔一个</w:t>
      </w:r>
    </w:p>
    <w:p>
      <w:pPr>
        <w:spacing w:after="20" w:line="283" w:lineRule="auto"/>
      </w:pPr>
      <w:r>
        <w:rPr>
          <w:rFonts w:ascii="Microsoft YaHei" w:hAnsi="Microsoft YaHei" w:eastAsia="Microsoft YaHei"/>
          <w:b w:val="0"/>
          <w:color w:val="33383F"/>
          <w:sz w:val="18"/>
        </w:rPr>
        <w:t>这个和纪元先生应该没有关系吧拿的时候应该仔细考虑一下就好了交谈了一下谢谢你蛇姐姐又陪我说了那么多话别这么说人家很高兴有那么可爱的孩子</w:t>
      </w:r>
    </w:p>
    <w:p>
      <w:pPr>
        <w:spacing w:after="20" w:line="283" w:lineRule="auto"/>
      </w:pPr>
      <w:r>
        <w:rPr>
          <w:rFonts w:ascii="Microsoft YaHei" w:hAnsi="Microsoft YaHei" w:eastAsia="Microsoft YaHei"/>
          <w:b w:val="0"/>
          <w:color w:val="33383F"/>
          <w:sz w:val="18"/>
        </w:rPr>
        <w:t>还记得人家但是不管怎么说别再从这里掉下来了吧嗯我会注意的没有找到什么有用的线索呢就从这里出去吧啊我这里有个陈述我这里有个成就解锁了</w:t>
      </w:r>
    </w:p>
    <w:p>
      <w:pPr>
        <w:spacing w:after="20" w:line="283" w:lineRule="auto"/>
      </w:pPr>
      <w:r>
        <w:rPr>
          <w:rFonts w:ascii="Microsoft YaHei" w:hAnsi="Microsoft YaHei" w:eastAsia="Microsoft YaHei"/>
          <w:b w:val="0"/>
          <w:color w:val="33383F"/>
          <w:sz w:val="18"/>
        </w:rPr>
        <w:t>其实是乔先生可以啊因为我是窗口模式所以你们看不到成就玻璃瓶外巨人先生在这里吗是开门的声音啊听我说蛇蛇雕上的事情具体是好像拿了什么</w:t>
      </w:r>
    </w:p>
    <w:p>
      <w:pPr>
        <w:spacing w:after="20" w:line="283" w:lineRule="auto"/>
      </w:pPr>
      <w:r>
        <w:rPr>
          <w:rFonts w:ascii="Microsoft YaHei" w:hAnsi="Microsoft YaHei" w:eastAsia="Microsoft YaHei"/>
          <w:b w:val="0"/>
          <w:color w:val="33383F"/>
          <w:sz w:val="18"/>
        </w:rPr>
        <w:t>巨巨人先生我呀嗯居然居然有很大的布盖了起来把瓶子盖了起来别出声有谁过来了嗯好多脚步声靠一堆人怎么了学长这么慌慌张张的跑到这来</w:t>
      </w:r>
    </w:p>
    <w:p>
      <w:pPr>
        <w:spacing w:after="20" w:line="283" w:lineRule="auto"/>
      </w:pPr>
      <w:r>
        <w:rPr>
          <w:rFonts w:ascii="Microsoft YaHei" w:hAnsi="Microsoft YaHei" w:eastAsia="Microsoft YaHei"/>
          <w:b w:val="0"/>
          <w:color w:val="33383F"/>
          <w:sz w:val="18"/>
        </w:rPr>
        <w:t>没什么是吗还以为是嫌我们突然回来不高兴呢不是只是想到有还有课题没写完真不愧是优等生难怪教授会那么看重你还把那么一大间研究室钥匙交给你保管</w:t>
      </w:r>
    </w:p>
    <w:p>
      <w:pPr>
        <w:spacing w:after="20" w:line="283" w:lineRule="auto"/>
      </w:pPr>
      <w:r>
        <w:rPr>
          <w:rFonts w:ascii="Microsoft YaHei" w:hAnsi="Microsoft YaHei" w:eastAsia="Microsoft YaHei"/>
          <w:b w:val="0"/>
          <w:color w:val="33383F"/>
          <w:sz w:val="18"/>
        </w:rPr>
        <w:t>好了没事的话就回去吧救人先生是在对我说吗先回去吧沉船内刚才的声音是其他的巨人雪先生是想让我躲起来吗嗯你困了吗又是这个味道</w:t>
      </w:r>
    </w:p>
    <w:p>
      <w:pPr>
        <w:spacing w:after="20" w:line="283" w:lineRule="auto"/>
      </w:pPr>
      <w:r>
        <w:rPr>
          <w:rFonts w:ascii="Microsoft YaHei" w:hAnsi="Microsoft YaHei" w:eastAsia="Microsoft YaHei"/>
          <w:b w:val="0"/>
          <w:color w:val="33383F"/>
          <w:sz w:val="18"/>
        </w:rPr>
        <w:t>哦不能动呢好困但是你就站着睡了哇这个味道好又到这个地方而且不是狂气的红色应该没什么大问题吧希望这个结局不要太悲惨怎么回事</w:t>
      </w:r>
    </w:p>
    <w:p>
      <w:pPr>
        <w:spacing w:after="20" w:line="283" w:lineRule="auto"/>
      </w:pPr>
      <w:r>
        <w:rPr>
          <w:rFonts w:ascii="Microsoft YaHei" w:hAnsi="Microsoft YaHei" w:eastAsia="Microsoft YaHei"/>
          <w:b w:val="0"/>
          <w:color w:val="33383F"/>
          <w:sz w:val="18"/>
        </w:rPr>
        <w:t>我要睡着了吗哦那是终于可以和你说上话了呢你是果果是果果吗嗯是男孩子嗯奇怪之前的梦境完全看不看不见果果的样子而且果果就像是和现在的我说话一样</w:t>
      </w:r>
    </w:p>
    <w:p>
      <w:pPr>
        <w:spacing w:after="20" w:line="283" w:lineRule="auto"/>
      </w:pPr>
      <w:r>
        <w:rPr>
          <w:rFonts w:ascii="Microsoft YaHei" w:hAnsi="Microsoft YaHei" w:eastAsia="Microsoft YaHei"/>
          <w:b w:val="0"/>
          <w:color w:val="33383F"/>
          <w:sz w:val="18"/>
        </w:rPr>
        <w:t>你喜欢巨人吗我我偷偷告诉你一个秘密其实我爱上巨人了哟嗯而且还因此离家出走过呢嗯很不可思议吧那个一直跟在小麦后面的胆小鬼居然做出这么大胆的事情</w:t>
      </w:r>
    </w:p>
    <w:p>
      <w:pPr>
        <w:spacing w:after="20" w:line="283" w:lineRule="auto"/>
      </w:pPr>
      <w:r>
        <w:rPr>
          <w:rFonts w:ascii="Microsoft YaHei" w:hAnsi="Microsoft YaHei" w:eastAsia="Microsoft YaHei"/>
          <w:b w:val="0"/>
          <w:color w:val="33383F"/>
          <w:sz w:val="18"/>
        </w:rPr>
        <w:t>那个时候可开心了呢居然的文明真的非常的厉害会制作出好多厉害的东西出来还有好多好多好吃的食物巧克力可丽饼还有草莓蛋糕啊不过你现在在这里也只能吃麦粒和人数过对吧</w:t>
      </w:r>
    </w:p>
    <w:p>
      <w:pPr>
        <w:spacing w:after="20" w:line="283" w:lineRule="auto"/>
      </w:pPr>
      <w:r>
        <w:rPr>
          <w:rFonts w:ascii="Microsoft YaHei" w:hAnsi="Microsoft YaHei" w:eastAsia="Microsoft YaHei"/>
          <w:b w:val="0"/>
          <w:color w:val="33383F"/>
          <w:sz w:val="18"/>
        </w:rPr>
        <w:t>你的恋人还真是小心谨慎呢猎人可还行所以狗狗突然失踪是去找巨人吗嗯没错红色字体不对劲你还想坑我那为什么是出现在这里呢这里是什么地方</w:t>
      </w:r>
    </w:p>
    <w:p>
      <w:pPr>
        <w:spacing w:after="20" w:line="283" w:lineRule="auto"/>
      </w:pPr>
      <w:r>
        <w:rPr>
          <w:rFonts w:ascii="Microsoft YaHei" w:hAnsi="Microsoft YaHei" w:eastAsia="Microsoft YaHei"/>
          <w:b w:val="0"/>
          <w:color w:val="33383F"/>
          <w:sz w:val="18"/>
        </w:rPr>
        <w:t>不是梦境吗这里当然是梦境又是那个哇靠哎又被人狂气了起来你是终于在梦里相见了你也差不多想起我了吧你是是丢到不玩了快说出来那个名字啊</w:t>
      </w:r>
    </w:p>
    <w:p>
      <w:pPr>
        <w:spacing w:after="20" w:line="283" w:lineRule="auto"/>
      </w:pPr>
      <w:r>
        <w:rPr>
          <w:rFonts w:ascii="Microsoft YaHei" w:hAnsi="Microsoft YaHei" w:eastAsia="Microsoft YaHei"/>
          <w:b w:val="0"/>
          <w:color w:val="33383F"/>
          <w:sz w:val="18"/>
        </w:rPr>
        <w:t>贝利菲尔谢天谢地小精灵你终于可以履行我们的契约了契契约对我们的契约跟你在森林拯救过的人类再次相遇的契约别再别跟我说你一直没怀疑过</w:t>
      </w:r>
    </w:p>
    <w:p>
      <w:pPr>
        <w:spacing w:after="20" w:line="283" w:lineRule="auto"/>
      </w:pPr>
      <w:r>
        <w:rPr>
          <w:rFonts w:ascii="Microsoft YaHei" w:hAnsi="Microsoft YaHei" w:eastAsia="Microsoft YaHei"/>
          <w:b w:val="0"/>
          <w:color w:val="33383F"/>
          <w:sz w:val="18"/>
        </w:rPr>
        <w:t>不过古代精灵的力量真是脆弱啊那啊那说明他不是精灵是吗拿走了魔力的翅膀翅膀翅膀后居然还会引发失忆多亏了这个原因本来一分钟内完成的应用</w:t>
      </w:r>
    </w:p>
    <w:p>
      <w:pPr>
        <w:spacing w:after="20" w:line="283" w:lineRule="auto"/>
      </w:pPr>
      <w:r>
        <w:rPr>
          <w:rFonts w:ascii="Microsoft YaHei" w:hAnsi="Microsoft YaHei" w:eastAsia="Microsoft YaHei"/>
          <w:b w:val="0"/>
          <w:color w:val="33383F"/>
          <w:sz w:val="18"/>
        </w:rPr>
        <w:t>硬是拖了快一个月才完成的老师可真爱说笑你不是很开心的在欣赏这出意外吗我们是有翅膀的那为什么谷歌没有呢难道他也跟呃跟跟他定下契约了</w:t>
      </w:r>
    </w:p>
    <w:p>
      <w:pPr>
        <w:spacing w:after="20" w:line="283" w:lineRule="auto"/>
      </w:pPr>
      <w:r>
        <w:rPr>
          <w:rFonts w:ascii="Microsoft YaHei" w:hAnsi="Microsoft YaHei" w:eastAsia="Microsoft YaHei"/>
          <w:b w:val="0"/>
          <w:color w:val="33383F"/>
          <w:sz w:val="18"/>
        </w:rPr>
        <w:t>有可能居然生态遇到的机灵是我没错你们彼此之间都因为那次相遇非常想见到对方尤其那个人类一直都想试图踏进这边的世界而你是因前面的这个好友而下定决心</w:t>
      </w:r>
    </w:p>
    <w:p>
      <w:pPr>
        <w:spacing w:after="20" w:line="283" w:lineRule="auto"/>
      </w:pPr>
      <w:r>
        <w:rPr>
          <w:rFonts w:ascii="Microsoft YaHei" w:hAnsi="Microsoft YaHei" w:eastAsia="Microsoft YaHei"/>
          <w:b w:val="0"/>
          <w:color w:val="33383F"/>
          <w:sz w:val="18"/>
        </w:rPr>
        <w:t>因为狗狗在祭典上失踪小麦觉得是巨人害的我为了不证明我为了证明不是巨人先生所以所以你离开了村子但是人类的世界比你们想象中的要巨大太多</w:t>
      </w:r>
    </w:p>
    <w:p>
      <w:pPr>
        <w:spacing w:after="20" w:line="283" w:lineRule="auto"/>
      </w:pPr>
      <w:r>
        <w:rPr>
          <w:rFonts w:ascii="Microsoft YaHei" w:hAnsi="Microsoft YaHei" w:eastAsia="Microsoft YaHei"/>
          <w:b w:val="0"/>
          <w:color w:val="33383F"/>
          <w:sz w:val="18"/>
        </w:rPr>
        <w:t>在茫茫人海中寻找一个根不知道名字连长相都变了的小男孩根本就不可能是的我找了好久却发现根本就毫无线索爱心所以呢就在这个时候</w:t>
      </w:r>
    </w:p>
    <w:p>
      <w:pPr>
        <w:spacing w:after="20" w:line="283" w:lineRule="auto"/>
      </w:pPr>
      <w:r>
        <w:rPr>
          <w:rFonts w:ascii="Microsoft YaHei" w:hAnsi="Microsoft YaHei" w:eastAsia="Microsoft YaHei"/>
          <w:b w:val="0"/>
          <w:color w:val="33383F"/>
          <w:sz w:val="18"/>
        </w:rPr>
        <w:t>美丽的贝贝利菲尔先生出现了啊多么善良又可怜的小精灵让我来帮助你吧只要给我你身后那双美丽的翅膀作为代价我就会实现你的任何愿望</w:t>
      </w:r>
    </w:p>
    <w:p>
      <w:pPr>
        <w:spacing w:after="20" w:line="283" w:lineRule="auto"/>
      </w:pPr>
      <w:r>
        <w:rPr>
          <w:rFonts w:ascii="Microsoft YaHei" w:hAnsi="Microsoft YaHei" w:eastAsia="Microsoft YaHei"/>
          <w:b w:val="0"/>
          <w:color w:val="33383F"/>
          <w:sz w:val="18"/>
        </w:rPr>
        <w:t>毕竟我是个商人所以我居然那么草率的答应这么可疑的家伙吗这个声音是巨人先生哟这是要干嘛又怕被撕掉了要要出去了吗看一下吧巨人先生</w:t>
      </w:r>
    </w:p>
    <w:p>
      <w:pPr>
        <w:spacing w:after="20" w:line="283" w:lineRule="auto"/>
      </w:pPr>
      <w:r>
        <w:rPr>
          <w:rFonts w:ascii="Microsoft YaHei" w:hAnsi="Microsoft YaHei" w:eastAsia="Microsoft YaHei"/>
          <w:b w:val="0"/>
          <w:color w:val="33383F"/>
          <w:sz w:val="18"/>
        </w:rPr>
        <w:t>嘿看我发现了什么不好被看到了你想干什么学长事到如今你还想反抗吗那是我的东西你忘了吗这项研究教授可是得到了你母亲的大力支持的孩子</w:t>
      </w:r>
    </w:p>
    <w:p>
      <w:pPr>
        <w:spacing w:after="20" w:line="283" w:lineRule="auto"/>
      </w:pPr>
      <w:r>
        <w:rPr>
          <w:rFonts w:ascii="Microsoft YaHei" w:hAnsi="Microsoft YaHei" w:eastAsia="Microsoft YaHei"/>
          <w:b w:val="0"/>
          <w:color w:val="33383F"/>
          <w:sz w:val="18"/>
        </w:rPr>
        <w:t>我理解你的心情只要是手里有了这么特别的小东西都想握在手里但是你也知道他们太特别了不应该就这么属于一个人教授你以为我不知道你在研究什么吗</w:t>
      </w:r>
    </w:p>
    <w:p>
      <w:pPr>
        <w:spacing w:after="20" w:line="283" w:lineRule="auto"/>
      </w:pPr>
      <w:r>
        <w:rPr>
          <w:rFonts w:ascii="Microsoft YaHei" w:hAnsi="Microsoft YaHei" w:eastAsia="Microsoft YaHei"/>
          <w:b w:val="0"/>
          <w:color w:val="33383F"/>
          <w:sz w:val="18"/>
        </w:rPr>
        <w:t>这些小东西有一种神奇的力量他们的歌声有非常奇特的声纹而且有强烈的回复作用是的我一直寻找他我一直在寻找他们的活体但是这么多年了</w:t>
      </w:r>
    </w:p>
    <w:p>
      <w:pPr>
        <w:spacing w:after="20" w:line="283" w:lineRule="auto"/>
      </w:pPr>
      <w:r>
        <w:rPr>
          <w:rFonts w:ascii="Microsoft YaHei" w:hAnsi="Microsoft YaHei" w:eastAsia="Microsoft YaHei"/>
          <w:b w:val="0"/>
          <w:color w:val="33383F"/>
          <w:sz w:val="18"/>
        </w:rPr>
        <w:t>花了这么多钱直到了那些腐烂的标本标本我靠细思极恐所以说所以你察觉得我买的是真正的活体后毫不犹豫的带着一堆人来抢劫是吧你这孩子怎么说的那么难听呢</w:t>
      </w:r>
    </w:p>
    <w:p>
      <w:pPr>
        <w:spacing w:after="20" w:line="283" w:lineRule="auto"/>
      </w:pPr>
      <w:r>
        <w:rPr>
          <w:rFonts w:ascii="Microsoft YaHei" w:hAnsi="Microsoft YaHei" w:eastAsia="Microsoft YaHei"/>
          <w:b w:val="0"/>
          <w:color w:val="33383F"/>
          <w:sz w:val="18"/>
        </w:rPr>
        <w:t>我不我不也是为了热衷他们的研究才选了我们小组你不是你只是想把他们变成你的研究品别拿我和你们这群只想出名和钱的家伙相提并论</w:t>
      </w:r>
    </w:p>
    <w:p>
      <w:pPr>
        <w:spacing w:after="20" w:line="283" w:lineRule="auto"/>
      </w:pPr>
      <w:r>
        <w:rPr>
          <w:rFonts w:ascii="Microsoft YaHei" w:hAnsi="Microsoft YaHei" w:eastAsia="Microsoft YaHei"/>
          <w:b w:val="0"/>
          <w:color w:val="33383F"/>
          <w:sz w:val="18"/>
        </w:rPr>
        <w:t>孩子你听我说这东西是你买的研究出来后我自然不会亏待你但是你想养你想你想自个儿养也没问题只要让我采集一些标本就行你们一开始就搞错了</w:t>
      </w:r>
    </w:p>
    <w:p>
      <w:pPr>
        <w:spacing w:after="20" w:line="283" w:lineRule="auto"/>
      </w:pPr>
      <w:r>
        <w:rPr>
          <w:rFonts w:ascii="Microsoft YaHei" w:hAnsi="Microsoft YaHei" w:eastAsia="Microsoft YaHei"/>
          <w:b w:val="0"/>
          <w:color w:val="33383F"/>
          <w:sz w:val="18"/>
        </w:rPr>
        <w:t>这个小东西根本不会唱歌也没有发光的翅膀是不是大家要找到的东西拿出来看不就知道了这靠好粗了喂你干嘛呢出人命怎么办放心他身体壮的跟牛一样</w:t>
      </w:r>
    </w:p>
    <w:p>
      <w:pPr>
        <w:spacing w:after="20" w:line="283" w:lineRule="auto"/>
      </w:pPr>
      <w:r>
        <w:rPr>
          <w:rFonts w:ascii="Microsoft YaHei" w:hAnsi="Microsoft YaHei" w:eastAsia="Microsoft YaHei"/>
          <w:b w:val="0"/>
          <w:color w:val="33383F"/>
          <w:sz w:val="18"/>
        </w:rPr>
        <w:t>不会有事的上次被车撞只是受了点小擦伤懂了这里说上次被车撞然后刚刚那个商人说嗯就是说我救了他一条命小精灵就为他没有名我觉得可能不是因为那个时候</w:t>
      </w:r>
    </w:p>
    <w:p>
      <w:pPr>
        <w:spacing w:after="20" w:line="283" w:lineRule="auto"/>
      </w:pPr>
      <w:r>
        <w:rPr>
          <w:rFonts w:ascii="Microsoft YaHei" w:hAnsi="Microsoft YaHei" w:eastAsia="Microsoft YaHei"/>
          <w:b w:val="0"/>
          <w:color w:val="33383F"/>
          <w:sz w:val="18"/>
        </w:rPr>
        <w:t>那个人类逃出来的时候小男孩他只是因为他心情不好逃出来的但是说他说所救他一条命那可能就是这里车撞的时候受了点小擦伤那可能就是这个地方嗯</w:t>
      </w:r>
    </w:p>
    <w:p>
      <w:pPr>
        <w:spacing w:after="20" w:line="283" w:lineRule="auto"/>
      </w:pPr>
      <w:r>
        <w:rPr>
          <w:rFonts w:ascii="Microsoft YaHei" w:hAnsi="Microsoft YaHei" w:eastAsia="Microsoft YaHei"/>
          <w:b w:val="0"/>
          <w:color w:val="33383F"/>
          <w:sz w:val="18"/>
        </w:rPr>
        <w:t>我是这样想的巨人先生巨人先生出来了那小东西在瓶子里快抓起来又躲起来了把瓶口打开不行这瓶子里乱七八糟的东西太多了去拿工具把里面东西全掏出来</w:t>
      </w:r>
    </w:p>
    <w:p>
      <w:pPr>
        <w:spacing w:after="20" w:line="283" w:lineRule="auto"/>
      </w:pPr>
      <w:r>
        <w:rPr>
          <w:rFonts w:ascii="Microsoft YaHei" w:hAnsi="Microsoft YaHei" w:eastAsia="Microsoft YaHei"/>
          <w:b w:val="0"/>
          <w:color w:val="33383F"/>
          <w:sz w:val="18"/>
        </w:rPr>
        <w:t>你们好粗鲁你们这些粗人找到了躲在这呢快抓出来小家伙你抓你还挺费劲这下好了终于能拿到玩了最完美的标本了可是我并没有翅膀教授那小子说的好像是真的</w:t>
      </w:r>
    </w:p>
    <w:p>
      <w:pPr>
        <w:spacing w:after="20" w:line="283" w:lineRule="auto"/>
      </w:pPr>
      <w:r>
        <w:rPr>
          <w:rFonts w:ascii="Microsoft YaHei" w:hAnsi="Microsoft YaHei" w:eastAsia="Microsoft YaHei"/>
          <w:b w:val="0"/>
          <w:color w:val="33383F"/>
          <w:sz w:val="18"/>
        </w:rPr>
        <w:t>这小东西真的没有翅膀无所谓只要是活的有的是买主你们不知道来做研究吗卖来卖去的哈哈这下可发财了真讨厌哎不得不佩服这个这个这这这些结局</w:t>
      </w:r>
    </w:p>
    <w:p>
      <w:pPr>
        <w:spacing w:after="20" w:line="283" w:lineRule="auto"/>
      </w:pPr>
      <w:r>
        <w:rPr>
          <w:rFonts w:ascii="Microsoft YaHei" w:hAnsi="Microsoft YaHei" w:eastAsia="Microsoft YaHei"/>
          <w:b w:val="0"/>
          <w:color w:val="33383F"/>
          <w:sz w:val="18"/>
        </w:rPr>
        <w:t>画面做的真的很精致好心痛啊结局b商品哎啊我又解锁了个成就好评好评贩卖中啊要不要这么过分啊与时隔多年的好友在遇的感想如何呢</w:t>
      </w:r>
    </w:p>
    <w:p>
      <w:pPr>
        <w:spacing w:after="20" w:line="283" w:lineRule="auto"/>
      </w:pPr>
      <w:r>
        <w:rPr>
          <w:rFonts w:ascii="Microsoft YaHei" w:hAnsi="Microsoft YaHei" w:eastAsia="Microsoft YaHei"/>
          <w:b w:val="0"/>
          <w:color w:val="33383F"/>
          <w:sz w:val="18"/>
        </w:rPr>
        <w:t>是不是已经有那种物是人非的感觉了也许还藏着更重要的秘密没告诉你呢嗯那好了那接下来我就是去找瓶盖啊精灵没有了精灵没有了被卖掉了</w:t>
      </w:r>
    </w:p>
    <w:p>
      <w:pPr>
        <w:spacing w:after="20" w:line="283" w:lineRule="auto"/>
      </w:pPr>
      <w:r>
        <w:rPr>
          <w:rFonts w:ascii="Microsoft YaHei" w:hAnsi="Microsoft YaHei" w:eastAsia="Microsoft YaHei"/>
          <w:b w:val="0"/>
          <w:color w:val="33383F"/>
          <w:sz w:val="18"/>
        </w:rPr>
        <w:t>嗯不行谁会喜欢这种结局了好像就是答案五是吧找东西哦瓶盖瓶盖好像已经放了几双眼睛很重要给小先生看吧不过他下去没什么人然后就拿这个怎么戴上去</w:t>
      </w:r>
    </w:p>
    <w:p>
      <w:pPr>
        <w:spacing w:after="20" w:line="283" w:lineRule="auto"/>
      </w:pPr>
      <w:r>
        <w:rPr>
          <w:rFonts w:ascii="Microsoft YaHei" w:hAnsi="Microsoft YaHei" w:eastAsia="Microsoft YaHei"/>
          <w:b w:val="0"/>
          <w:color w:val="33383F"/>
          <w:sz w:val="18"/>
        </w:rPr>
        <w:t>好重啊为啥是铁的嗯我难道就不可以直接扔下去吗把所有东西啊邮票啊什么被子啊什么被子呸那个手帕啊什么瓶盖全部扔下去反正反正蛇先生他他是他是他是雕像吗</w:t>
      </w:r>
    </w:p>
    <w:p>
      <w:pPr>
        <w:spacing w:after="20" w:line="283" w:lineRule="auto"/>
      </w:pPr>
      <w:r>
        <w:rPr>
          <w:rFonts w:ascii="Microsoft YaHei" w:hAnsi="Microsoft YaHei" w:eastAsia="Microsoft YaHei"/>
          <w:b w:val="0"/>
          <w:color w:val="33383F"/>
          <w:sz w:val="18"/>
        </w:rPr>
        <w:t>他可能不会觉得到疼我是不是有点太过分了然后把他推下去哇哇糟糕了怎么不会是出事了吧别吓我我我我我为您做好了诶诶你怎么会在这边呢</w:t>
      </w:r>
    </w:p>
    <w:p>
      <w:pPr>
        <w:spacing w:after="20" w:line="283" w:lineRule="auto"/>
      </w:pPr>
      <w:r>
        <w:rPr>
          <w:rFonts w:ascii="Microsoft YaHei" w:hAnsi="Microsoft YaHei" w:eastAsia="Microsoft YaHei"/>
          <w:b w:val="0"/>
          <w:color w:val="33383F"/>
          <w:sz w:val="18"/>
        </w:rPr>
        <w:t>推错地方了我瓶盖都掉到下面去了最下面去了这可怎么办啊check瓶盖蛇先生来帮我沈小姐帮帮我帮我捡一下好啦亲爱的你怎么又掉下来了哈</w:t>
      </w:r>
    </w:p>
    <w:p>
      <w:pPr>
        <w:spacing w:after="20" w:line="283" w:lineRule="auto"/>
      </w:pPr>
      <w:r>
        <w:rPr>
          <w:rFonts w:ascii="Microsoft YaHei" w:hAnsi="Microsoft YaHei" w:eastAsia="Microsoft YaHei"/>
          <w:b w:val="0"/>
          <w:color w:val="33383F"/>
          <w:sz w:val="18"/>
        </w:rPr>
        <w:t>其实我自己跳下来的你自己跳下来还真是个奇怪孩子哼那个蛇先生啊瓶盖已经拿不过来了抱歉我本来想给你看个东西但是不小心掉到下面去了是吗</w:t>
      </w:r>
    </w:p>
    <w:p>
      <w:pPr>
        <w:spacing w:after="20" w:line="283" w:lineRule="auto"/>
      </w:pPr>
      <w:r>
        <w:rPr>
          <w:rFonts w:ascii="Microsoft YaHei" w:hAnsi="Microsoft YaHei" w:eastAsia="Microsoft YaHei"/>
          <w:b w:val="0"/>
          <w:color w:val="33383F"/>
          <w:sz w:val="18"/>
        </w:rPr>
        <w:t>那还真是遗憾呢但是呢人家是相信着命中注定这种说法存在的既然没办法拿过来那也就是说人家和这种东西无缘吧哇好会安慰人呐天呐难的时候再仔细考虑好就好了</w:t>
      </w:r>
    </w:p>
    <w:p>
      <w:pPr>
        <w:spacing w:after="20" w:line="283" w:lineRule="auto"/>
      </w:pPr>
      <w:r>
        <w:rPr>
          <w:rFonts w:ascii="Microsoft YaHei" w:hAnsi="Microsoft YaHei" w:eastAsia="Microsoft YaHei"/>
          <w:b w:val="0"/>
          <w:color w:val="33383F"/>
          <w:sz w:val="18"/>
        </w:rPr>
        <w:t>然后就没有什么吗谢谢你蛇姐姐也陪我说这么多话别这么说人家也很高兴看着孩子的人家不管怎么说别在这里掉下来了吧嗯我会注意的没有找到什么线了</w:t>
      </w:r>
    </w:p>
    <w:p>
      <w:pPr>
        <w:spacing w:after="20" w:line="283" w:lineRule="auto"/>
      </w:pPr>
      <w:r>
        <w:rPr>
          <w:rFonts w:ascii="Microsoft YaHei" w:hAnsi="Microsoft YaHei" w:eastAsia="Microsoft YaHei"/>
          <w:b w:val="0"/>
          <w:color w:val="33383F"/>
          <w:sz w:val="18"/>
        </w:rPr>
        <w:t>从这里出去吧在这里看一下哦这里成就有个解锁应该是瓶盖好吧可能不是唉成绩有多少个哇好像快拿完了吧哎所以说我的那所以说我的猜想是正确的咯</w:t>
      </w:r>
    </w:p>
    <w:p>
      <w:pPr>
        <w:spacing w:after="20" w:line="283" w:lineRule="auto"/>
      </w:pPr>
      <w:r>
        <w:rPr>
          <w:rFonts w:ascii="Microsoft YaHei" w:hAnsi="Microsoft YaHei" w:eastAsia="Microsoft YaHei"/>
          <w:b w:val="0"/>
          <w:color w:val="33383F"/>
          <w:sz w:val="18"/>
        </w:rPr>
        <w:t>那就是手帕喽唉我真的是聪明从这里出去就可以了吧然后可能又是跟刚刚那个状况一样吗巨人先生在这里吗是开门的声音嗯奇怪就是剩下的拿了什么对一样的快进快进</w:t>
      </w:r>
    </w:p>
    <w:p>
      <w:pPr>
        <w:spacing w:after="20" w:line="283" w:lineRule="auto"/>
      </w:pPr>
      <w:r>
        <w:rPr>
          <w:rFonts w:ascii="Microsoft YaHei" w:hAnsi="Microsoft YaHei" w:eastAsia="Microsoft YaHei"/>
          <w:b w:val="0"/>
          <w:color w:val="33383F"/>
          <w:sz w:val="18"/>
        </w:rPr>
        <w:t>这就不用看了快进应该都是一样的吧好多人哦哦对一样的一样的有等身呢哼哼让我进去好了没事的时候就回去吧进去然后又要开始做梦了</w:t>
      </w:r>
    </w:p>
    <w:p>
      <w:pPr>
        <w:spacing w:after="20" w:line="283" w:lineRule="auto"/>
      </w:pPr>
      <w:r>
        <w:rPr>
          <w:rFonts w:ascii="Microsoft YaHei" w:hAnsi="Microsoft YaHei" w:eastAsia="Microsoft YaHei"/>
          <w:b w:val="0"/>
          <w:color w:val="33383F"/>
          <w:sz w:val="18"/>
        </w:rPr>
        <w:t>是不是那些话会不会有什么变化呢应该没什么变化吧没变化我就跳过咯什么嘛也就解锁了一个成就而已了还以为是什么结局有什么变化呢</w:t>
      </w:r>
    </w:p>
    <w:p>
      <w:pPr>
        <w:spacing w:after="20" w:line="283" w:lineRule="auto"/>
      </w:pPr>
      <w:r>
        <w:rPr>
          <w:rFonts w:ascii="Microsoft YaHei" w:hAnsi="Microsoft YaHei" w:eastAsia="Microsoft YaHei"/>
          <w:b w:val="0"/>
          <w:color w:val="33383F"/>
          <w:sz w:val="18"/>
        </w:rPr>
        <w:t>回去就拿这个吧终于要结局了吗好结局让我看看是怎样的这些都这些结局都太阴暗了太现实了哦就这样披在身上吧然后跳下去其实这是如果很高的话</w:t>
      </w:r>
    </w:p>
    <w:p>
      <w:pPr>
        <w:spacing w:after="20" w:line="283" w:lineRule="auto"/>
      </w:pPr>
      <w:r>
        <w:rPr>
          <w:rFonts w:ascii="Microsoft YaHei" w:hAnsi="Microsoft YaHei" w:eastAsia="Microsoft YaHei"/>
          <w:b w:val="0"/>
          <w:color w:val="33383F"/>
          <w:sz w:val="18"/>
        </w:rPr>
        <w:t>你可其实可以把那个手帕来当做像那种缓冲降落的东西掉下来对吧这种痛死的绝对不要有下一次了蛇姐姐你看我看我想到什么吗好了你怎么又掉下来了</w:t>
      </w:r>
    </w:p>
    <w:p>
      <w:pPr>
        <w:spacing w:after="20" w:line="283" w:lineRule="auto"/>
      </w:pPr>
      <w:r>
        <w:rPr>
          <w:rFonts w:ascii="Microsoft YaHei" w:hAnsi="Microsoft YaHei" w:eastAsia="Microsoft YaHei"/>
          <w:b w:val="0"/>
          <w:color w:val="33383F"/>
          <w:sz w:val="18"/>
        </w:rPr>
        <w:t>自己跳了才是奇怪的家伙呀首先是这个有什么印象吗这个有什么问题吗嗯这里我觉得这个布的纹样有点熟悉阿拉没错这个破布就是人家上次说的声音可爱</w:t>
      </w:r>
    </w:p>
    <w:p>
      <w:pPr>
        <w:spacing w:after="20" w:line="283" w:lineRule="auto"/>
      </w:pPr>
      <w:r>
        <w:rPr>
          <w:rFonts w:ascii="Microsoft YaHei" w:hAnsi="Microsoft YaHei" w:eastAsia="Microsoft YaHei"/>
          <w:b w:val="0"/>
          <w:color w:val="33383F"/>
          <w:sz w:val="18"/>
        </w:rPr>
        <w:t>什么可爱的声音的主人那个声音的主人难道是嗯是和你一样的小家伙哦那就是果果那是那时候这里并不是像这样的草坪而是一艘漂流的海船来着</w:t>
      </w:r>
    </w:p>
    <w:p>
      <w:pPr>
        <w:spacing w:after="20" w:line="283" w:lineRule="auto"/>
      </w:pPr>
      <w:r>
        <w:rPr>
          <w:rFonts w:ascii="Microsoft YaHei" w:hAnsi="Microsoft YaHei" w:eastAsia="Microsoft YaHei"/>
          <w:b w:val="0"/>
          <w:color w:val="33383F"/>
          <w:sz w:val="18"/>
        </w:rPr>
        <w:t>然后某一天那个小家伙被人类就这样丢了下来因为那个小家伙一直哭一直哭非常伤心的这样子人家忍不住去搭话了但是呢那个小家伙光是看到人家</w:t>
      </w:r>
    </w:p>
    <w:p>
      <w:pPr>
        <w:spacing w:after="20" w:line="283" w:lineRule="auto"/>
      </w:pPr>
      <w:r>
        <w:rPr>
          <w:rFonts w:ascii="Microsoft YaHei" w:hAnsi="Microsoft YaHei" w:eastAsia="Microsoft YaHei"/>
          <w:b w:val="0"/>
          <w:color w:val="33383F"/>
          <w:sz w:val="18"/>
        </w:rPr>
        <w:t>那就就吓个半死所以根本没法好好说话并且神仙的样子确实挺吓人的那之后呢之后没几天那个小家伙就被转移到其他地方去了毕竟我们这些商品</w:t>
      </w:r>
    </w:p>
    <w:p>
      <w:pPr>
        <w:spacing w:after="20" w:line="283" w:lineRule="auto"/>
      </w:pPr>
      <w:r>
        <w:rPr>
          <w:rFonts w:ascii="Microsoft YaHei" w:hAnsi="Microsoft YaHei" w:eastAsia="Microsoft YaHei"/>
          <w:b w:val="0"/>
          <w:color w:val="33383F"/>
          <w:sz w:val="18"/>
        </w:rPr>
        <w:t>就是来被人类随意的挪来挪去的就算哪天有的同伴消失了也完全也是完全没什么大不了的好凄惨啊那孩子难道是梦里失踪的果果吗既然这个瓶子里呆过</w:t>
      </w:r>
    </w:p>
    <w:p>
      <w:pPr>
        <w:spacing w:after="20" w:line="283" w:lineRule="auto"/>
      </w:pPr>
      <w:r>
        <w:rPr>
          <w:rFonts w:ascii="Microsoft YaHei" w:hAnsi="Microsoft YaHei" w:eastAsia="Microsoft YaHei"/>
          <w:b w:val="0"/>
          <w:color w:val="33383F"/>
          <w:sz w:val="18"/>
        </w:rPr>
        <w:t>也就是被巨人抓走了吧巫师巫巫师雕像说过我也是被买过来的如果这真是狗狗的东西那果果现在在哪难道说巨人先生不好还是胡思乱想了</w:t>
      </w:r>
    </w:p>
    <w:p>
      <w:pPr>
        <w:spacing w:after="20" w:line="283" w:lineRule="auto"/>
      </w:pPr>
      <w:r>
        <w:rPr>
          <w:rFonts w:ascii="Microsoft YaHei" w:hAnsi="Microsoft YaHei" w:eastAsia="Microsoft YaHei"/>
          <w:b w:val="0"/>
          <w:color w:val="33383F"/>
          <w:sz w:val="18"/>
        </w:rPr>
        <w:t>明明才说了要相信巨人先生可能不是巨人先从这里逃出去吧抱歉小姐姐我得走了没关系你还有很重要的事情要做吧但是不管怎么说别再从这里掉下来了吧</w:t>
      </w:r>
    </w:p>
    <w:p>
      <w:pPr>
        <w:spacing w:after="20" w:line="283" w:lineRule="auto"/>
      </w:pPr>
      <w:r>
        <w:rPr>
          <w:rFonts w:ascii="Microsoft YaHei" w:hAnsi="Microsoft YaHei" w:eastAsia="Microsoft YaHei"/>
          <w:b w:val="0"/>
          <w:color w:val="33383F"/>
          <w:sz w:val="18"/>
        </w:rPr>
        <w:t>嗯我会注意的走了啊成就解锁我知道了是被子好的从这里就可以出去了我之所以弄成小窗口模式是因为录制的条件嗯小窗口的话可能会更好一点</w:t>
      </w:r>
    </w:p>
    <w:p>
      <w:pPr>
        <w:spacing w:after="20" w:line="283" w:lineRule="auto"/>
      </w:pPr>
      <w:r>
        <w:rPr>
          <w:rFonts w:ascii="Microsoft YaHei" w:hAnsi="Microsoft YaHei" w:eastAsia="Microsoft YaHei"/>
          <w:b w:val="0"/>
          <w:color w:val="33383F"/>
          <w:sz w:val="18"/>
        </w:rPr>
        <w:t>我刚刚是调了好久所以没办法啦全员先生在这里吗是开麦的声音啊那堆人要来了柠檬我那个巨人好好可怜啊连续连续被他们打伤了好几次</w:t>
      </w:r>
    </w:p>
    <w:p>
      <w:pPr>
        <w:spacing w:after="20" w:line="283" w:lineRule="auto"/>
      </w:pPr>
      <w:r>
        <w:rPr>
          <w:rFonts w:ascii="Microsoft YaHei" w:hAnsi="Microsoft YaHei" w:eastAsia="Microsoft YaHei"/>
          <w:b w:val="0"/>
          <w:color w:val="33383F"/>
          <w:sz w:val="18"/>
        </w:rPr>
        <w:t>这是第三次了吧啊我可以跳过了这里就是一样的来了一堆人刚才的声音是其他的巨人居然先生是想让我躲起来吗然后你又困了来吧让我看看这里有什么不一样的</w:t>
      </w:r>
    </w:p>
    <w:p>
      <w:pPr>
        <w:spacing w:after="20" w:line="283" w:lineRule="auto"/>
      </w:pPr>
      <w:r>
        <w:rPr>
          <w:rFonts w:ascii="Microsoft YaHei" w:hAnsi="Microsoft YaHei" w:eastAsia="Microsoft YaHei"/>
          <w:b w:val="0"/>
          <w:color w:val="33383F"/>
          <w:sz w:val="18"/>
        </w:rPr>
        <w:t>怎么回事我要睡着了那是果果你喜欢巨人吗我你爱上去了你在骗鬼呢你啊前面说的话是真的红字的话是假的怎么了一直盯着我看你在撒谎</w:t>
      </w:r>
    </w:p>
    <w:p>
      <w:pPr>
        <w:spacing w:after="20" w:line="283" w:lineRule="auto"/>
      </w:pPr>
      <w:r>
        <w:rPr>
          <w:rFonts w:ascii="Microsoft YaHei" w:hAnsi="Microsoft YaHei" w:eastAsia="Microsoft YaHei"/>
          <w:b w:val="0"/>
          <w:color w:val="33383F"/>
          <w:sz w:val="18"/>
        </w:rPr>
        <w:t>你根本就不快乐你一直在哭这个瓶子下面有一有一座蛇的雕像蛇先生曾经见过你蛇先生说你被关在这里非常害怕一直都很伤心屈原身上所以一开始他很粗暴</w:t>
      </w:r>
    </w:p>
    <w:p>
      <w:pPr>
        <w:spacing w:after="20" w:line="283" w:lineRule="auto"/>
      </w:pPr>
      <w:r>
        <w:rPr>
          <w:rFonts w:ascii="Microsoft YaHei" w:hAnsi="Microsoft YaHei" w:eastAsia="Microsoft YaHei"/>
          <w:b w:val="0"/>
          <w:color w:val="33383F"/>
          <w:sz w:val="18"/>
        </w:rPr>
        <w:t>但也不会但并不会做让我讨厌的事情什么啊原来你已经发现了啊顺便一提我没有对你我没有对你知道这件事感到意外哦我惊讶的是你都失忆了</w:t>
      </w:r>
    </w:p>
    <w:p>
      <w:pPr>
        <w:spacing w:after="20" w:line="283" w:lineRule="auto"/>
      </w:pPr>
      <w:r>
        <w:rPr>
          <w:rFonts w:ascii="Microsoft YaHei" w:hAnsi="Microsoft YaHei" w:eastAsia="Microsoft YaHei"/>
          <w:b w:val="0"/>
          <w:color w:val="33383F"/>
          <w:sz w:val="18"/>
        </w:rPr>
        <w:t>还能发现啊我特意留下的线索果然那个被子是你的东西你为什么要骗我为什么你会出现在这里这里是什么地方不是梦境吗这里当然是梦境嗯</w:t>
      </w:r>
    </w:p>
    <w:p>
      <w:pPr>
        <w:spacing w:after="20" w:line="283" w:lineRule="auto"/>
      </w:pPr>
      <w:r>
        <w:rPr>
          <w:rFonts w:ascii="Microsoft YaHei" w:hAnsi="Microsoft YaHei" w:eastAsia="Microsoft YaHei"/>
          <w:b w:val="0"/>
          <w:color w:val="33383F"/>
          <w:sz w:val="18"/>
        </w:rPr>
        <w:t>自带bgm的人你是这里是一样的你你你是然后什么是贝利菲尔对我们的契约再次相遇的契约啊还有吗哦这次可真是一位可爱的客人呢那你的愿望是什么呢</w:t>
      </w:r>
    </w:p>
    <w:p>
      <w:pPr>
        <w:spacing w:after="20" w:line="283" w:lineRule="auto"/>
      </w:pPr>
      <w:r>
        <w:rPr>
          <w:rFonts w:ascii="Microsoft YaHei" w:hAnsi="Microsoft YaHei" w:eastAsia="Microsoft YaHei"/>
          <w:b w:val="0"/>
          <w:color w:val="33383F"/>
          <w:sz w:val="18"/>
        </w:rPr>
        <w:t>所以就是你对吧哼不对不和你的契约不止如此没错你并没有轻易的答应我所以我给你的契约加了筹码你那么有自信自己可以办到啊那要和我打个赌吗</w:t>
      </w:r>
    </w:p>
    <w:p>
      <w:pPr>
        <w:spacing w:after="20" w:line="283" w:lineRule="auto"/>
      </w:pPr>
      <w:r>
        <w:rPr>
          <w:rFonts w:ascii="Microsoft YaHei" w:hAnsi="Microsoft YaHei" w:eastAsia="Microsoft YaHei"/>
          <w:b w:val="0"/>
          <w:color w:val="33383F"/>
          <w:sz w:val="18"/>
        </w:rPr>
        <w:t>好了一切的一切就连上来了你说你还可以实现我的一个愿望哪怕是超越了奇迹绝不可能会实现的愿望是的一旦契约成立无论多少年的代付出了多少代价</w:t>
      </w:r>
    </w:p>
    <w:p>
      <w:pPr>
        <w:spacing w:after="20" w:line="283" w:lineRule="auto"/>
      </w:pPr>
      <w:r>
        <w:rPr>
          <w:rFonts w:ascii="Microsoft YaHei" w:hAnsi="Microsoft YaHei" w:eastAsia="Microsoft YaHei"/>
          <w:b w:val="0"/>
          <w:color w:val="33383F"/>
          <w:sz w:val="18"/>
        </w:rPr>
        <w:t>都必须完成这就是我的工作你和曾经的狗狗一样对人类的世界充满了期待也对人类产生了禁忌的情感但人类是绝对不可能和精灵在一起的</w:t>
      </w:r>
    </w:p>
    <w:p>
      <w:pPr>
        <w:spacing w:after="20" w:line="283" w:lineRule="auto"/>
      </w:pPr>
      <w:r>
        <w:rPr>
          <w:rFonts w:ascii="Microsoft YaHei" w:hAnsi="Microsoft YaHei" w:eastAsia="Microsoft YaHei"/>
          <w:b w:val="0"/>
          <w:color w:val="33383F"/>
          <w:sz w:val="18"/>
        </w:rPr>
        <w:t>因为人类自私傲慢果果你还记得吗大家都说过湖畔精灵一族的事那个其实是因为我的错嗯啊你不知道也不奇怪因为那时候我和爸爸还没有投奔到这个村子来</w:t>
      </w:r>
    </w:p>
    <w:p>
      <w:pPr>
        <w:spacing w:after="20" w:line="283" w:lineRule="auto"/>
      </w:pPr>
      <w:r>
        <w:rPr>
          <w:rFonts w:ascii="Microsoft YaHei" w:hAnsi="Microsoft YaHei" w:eastAsia="Microsoft YaHei"/>
          <w:b w:val="0"/>
          <w:color w:val="33383F"/>
          <w:sz w:val="18"/>
        </w:rPr>
        <w:t>和你一样在森林里触发了晋级选择搬出人类然后一起说话一起玩我都那样跟那个人类说了结果她完全不当一回事所以所以大家都死了哇他是笑着说这种话的</w:t>
      </w:r>
    </w:p>
    <w:p>
      <w:pPr>
        <w:spacing w:after="20" w:line="283" w:lineRule="auto"/>
      </w:pPr>
      <w:r>
        <w:rPr>
          <w:rFonts w:ascii="Microsoft YaHei" w:hAnsi="Microsoft YaHei" w:eastAsia="Microsoft YaHei"/>
          <w:b w:val="0"/>
          <w:color w:val="33383F"/>
          <w:sz w:val="18"/>
        </w:rPr>
        <w:t>所以大家都死了因为他们说要烧死叛徒绝望的我选择了我遇到了老师拜托他救救我当我察觉到你开始不对劲的时候立马就猜到原因了所以我逃了</w:t>
      </w:r>
    </w:p>
    <w:p>
      <w:pPr>
        <w:spacing w:after="20" w:line="283" w:lineRule="auto"/>
      </w:pPr>
      <w:r>
        <w:rPr>
          <w:rFonts w:ascii="Microsoft YaHei" w:hAnsi="Microsoft YaHei" w:eastAsia="Microsoft YaHei"/>
          <w:b w:val="0"/>
          <w:color w:val="33383F"/>
          <w:sz w:val="18"/>
        </w:rPr>
        <w:t>从村子和村子里的因为作为契约者赶到了老师就在附近之后就是一场不得了的大漂流呢还被人类作为观赏物抓了起来但是精灵的身体根本受不了</w:t>
      </w:r>
    </w:p>
    <w:p>
      <w:pPr>
        <w:spacing w:after="20" w:line="283" w:lineRule="auto"/>
      </w:pPr>
      <w:r>
        <w:rPr>
          <w:rFonts w:ascii="Microsoft YaHei" w:hAnsi="Microsoft YaHei" w:eastAsia="Microsoft YaHei"/>
          <w:b w:val="0"/>
          <w:color w:val="33383F"/>
          <w:sz w:val="18"/>
        </w:rPr>
        <w:t>这么长时间待在一个地方我完全不知道狗狗居然藏了那么多的秘密当我遇见你你的时候我问你你相信人类吗有几有些已经得到他们的认可吗</w:t>
      </w:r>
    </w:p>
    <w:p>
      <w:pPr>
        <w:spacing w:after="20" w:line="283" w:lineRule="auto"/>
      </w:pPr>
      <w:r>
        <w:rPr>
          <w:rFonts w:ascii="Microsoft YaHei" w:hAnsi="Microsoft YaHei" w:eastAsia="Microsoft YaHei"/>
          <w:b w:val="0"/>
          <w:color w:val="33383F"/>
          <w:sz w:val="18"/>
        </w:rPr>
        <w:t>你说你会相信他因为他的眼睛非常的清澈明亮是的巨人先生他不一样听完后我跟你打了个赌如果你们再次相遇那个人类会不会背叛如果失败</w:t>
      </w:r>
    </w:p>
    <w:p>
      <w:pPr>
        <w:spacing w:after="20" w:line="283" w:lineRule="auto"/>
      </w:pPr>
      <w:r>
        <w:rPr>
          <w:rFonts w:ascii="Microsoft YaHei" w:hAnsi="Microsoft YaHei" w:eastAsia="Microsoft YaHei"/>
          <w:b w:val="0"/>
          <w:color w:val="33383F"/>
          <w:sz w:val="18"/>
        </w:rPr>
        <w:t>你的身体会因为承受过多的污染而彻底的毁掉所以说我刚刚的想法是错的他刚刚啊就上来的时候可能就是因为这个那个人类就觉得啊不是我要找的精灵</w:t>
      </w:r>
    </w:p>
    <w:p>
      <w:pPr>
        <w:spacing w:after="20" w:line="283" w:lineRule="auto"/>
      </w:pPr>
      <w:r>
        <w:rPr>
          <w:rFonts w:ascii="Microsoft YaHei" w:hAnsi="Microsoft YaHei" w:eastAsia="Microsoft YaHei"/>
          <w:b w:val="0"/>
          <w:color w:val="33383F"/>
          <w:sz w:val="18"/>
        </w:rPr>
        <w:t>我不太信我不太信任他了然后就然后你就就就就就因为你看瓶子里不是说有很多污秽嘛可能就是因为那个时候因为这个赌它失效了就我们输了</w:t>
      </w:r>
    </w:p>
    <w:p>
      <w:pPr>
        <w:spacing w:after="20" w:line="283" w:lineRule="auto"/>
      </w:pPr>
      <w:r>
        <w:rPr>
          <w:rFonts w:ascii="Microsoft YaHei" w:hAnsi="Microsoft YaHei" w:eastAsia="Microsoft YaHei"/>
          <w:b w:val="0"/>
          <w:color w:val="33383F"/>
          <w:sz w:val="18"/>
        </w:rPr>
        <w:t>然后就变成这样了并不是人类并不是那个巨人他失去了记忆会那个人类也会这也会觉得哎哎你突然一下打我脸好吧那这样的话一切都说通了</w:t>
      </w:r>
    </w:p>
    <w:p>
      <w:pPr>
        <w:spacing w:after="20" w:line="283" w:lineRule="auto"/>
      </w:pPr>
      <w:r>
        <w:rPr>
          <w:rFonts w:ascii="Microsoft YaHei" w:hAnsi="Microsoft YaHei" w:eastAsia="Microsoft YaHei"/>
          <w:b w:val="0"/>
          <w:color w:val="33383F"/>
          <w:sz w:val="18"/>
        </w:rPr>
        <w:t>对不对啊起发他没有哪怕是现在他也没有伤害过我笑精灵人类比你想象中的还要复杂很多哪怕是无心之举他的身份也确实在逐渐的威胁到你</w:t>
      </w:r>
    </w:p>
    <w:p>
      <w:pPr>
        <w:spacing w:after="20" w:line="283" w:lineRule="auto"/>
      </w:pPr>
      <w:r>
        <w:rPr>
          <w:rFonts w:ascii="Microsoft YaHei" w:hAnsi="Microsoft YaHei" w:eastAsia="Microsoft YaHei"/>
          <w:b w:val="0"/>
          <w:color w:val="33383F"/>
          <w:sz w:val="18"/>
        </w:rPr>
        <w:t>你们的品质过于特殊对于人类有太多的危险太多的魅力与危险你们想在那个世界里独自自由的生活可能性几乎为零所以你的契约有非常诱人的报酬</w:t>
      </w:r>
    </w:p>
    <w:p>
      <w:pPr>
        <w:spacing w:after="20" w:line="283" w:lineRule="auto"/>
      </w:pPr>
      <w:r>
        <w:rPr>
          <w:rFonts w:ascii="Microsoft YaHei" w:hAnsi="Microsoft YaHei" w:eastAsia="Microsoft YaHei"/>
          <w:b w:val="0"/>
          <w:color w:val="33383F"/>
          <w:sz w:val="18"/>
        </w:rPr>
        <w:t>同时有非常多的不确定嗯市场豪赌呢本来以为你们两个会这么不干脆地拖到你的身体崩溃为止但似乎要提前接进入尾声了嗯因为这件事来了</w:t>
      </w:r>
    </w:p>
    <w:p>
      <w:pPr>
        <w:spacing w:after="20" w:line="283" w:lineRule="auto"/>
      </w:pPr>
      <w:r>
        <w:rPr>
          <w:rFonts w:ascii="Microsoft YaHei" w:hAnsi="Microsoft YaHei" w:eastAsia="Microsoft YaHei"/>
          <w:b w:val="0"/>
          <w:color w:val="33383F"/>
          <w:sz w:val="18"/>
        </w:rPr>
        <w:t>那个声音是巨人先生然后然后就别再等一下这里这里看一下我一点都不了解你要出去了吗是救援先生看我发现了什么被发现了这是我的东西</w:t>
      </w:r>
    </w:p>
    <w:p>
      <w:pPr>
        <w:spacing w:after="20" w:line="283" w:lineRule="auto"/>
      </w:pPr>
      <w:r>
        <w:rPr>
          <w:rFonts w:ascii="Microsoft YaHei" w:hAnsi="Microsoft YaHei" w:eastAsia="Microsoft YaHei"/>
          <w:b w:val="0"/>
          <w:color w:val="33383F"/>
          <w:sz w:val="18"/>
        </w:rPr>
        <w:t>教授是个笑话孩子啊这个养的也没关系然后帮他一下被敲了哦想办法躲起来躲哪呢躲哪呢嗯哎这个木板不是之前说是松的吗哦不是那个是拿来做花</w:t>
      </w:r>
    </w:p>
    <w:p>
      <w:pPr>
        <w:spacing w:after="20" w:line="283" w:lineRule="auto"/>
      </w:pPr>
      <w:r>
        <w:rPr>
          <w:rFonts w:ascii="Microsoft YaHei" w:hAnsi="Microsoft YaHei" w:eastAsia="Microsoft YaHei"/>
          <w:b w:val="0"/>
          <w:color w:val="33383F"/>
          <w:sz w:val="18"/>
        </w:rPr>
        <w:t>做做做做武器去了哦多多躲蛇姐姐那里去啊首先人那里又黑又深应该没有留下人头跳下去应该不会有事吧再掉下去的话嗯首先生会怎么看</w:t>
      </w:r>
    </w:p>
    <w:p>
      <w:pPr>
        <w:spacing w:after="20" w:line="283" w:lineRule="auto"/>
      </w:pPr>
      <w:r>
        <w:rPr>
          <w:rFonts w:ascii="Microsoft YaHei" w:hAnsi="Microsoft YaHei" w:eastAsia="Microsoft YaHei"/>
          <w:b w:val="0"/>
          <w:color w:val="33383F"/>
          <w:sz w:val="18"/>
        </w:rPr>
        <w:t>我疼疼疼这里的话应该就安全了吧我的天哪人家真的没想到这么快又下来了我知道这很靠这很离谱了比起这个你先听我说然后听说了果果的事情</w:t>
      </w:r>
    </w:p>
    <w:p>
      <w:pPr>
        <w:spacing w:after="20" w:line="283" w:lineRule="auto"/>
      </w:pPr>
      <w:r>
        <w:rPr>
          <w:rFonts w:ascii="Microsoft YaHei" w:hAnsi="Microsoft YaHei" w:eastAsia="Microsoft YaHei"/>
          <w:b w:val="0"/>
          <w:color w:val="33383F"/>
          <w:sz w:val="18"/>
        </w:rPr>
        <w:t>唉为什么哪里都会有这种为了点臭钱连最基本的连耻心都不要的疯子哇比刚刚那个还要大上天呢孩子你躲在这里也不是个办法得想办法得想法子保护自己才行</w:t>
      </w:r>
    </w:p>
    <w:p>
      <w:pPr>
        <w:spacing w:after="20" w:line="283" w:lineRule="auto"/>
      </w:pPr>
      <w:r>
        <w:rPr>
          <w:rFonts w:ascii="Microsoft YaHei" w:hAnsi="Microsoft YaHei" w:eastAsia="Microsoft YaHei"/>
          <w:b w:val="0"/>
          <w:color w:val="33383F"/>
          <w:sz w:val="18"/>
        </w:rPr>
        <w:t>保护自己对了巫师先生说过精灵的血液对人类有很强的效果刺向那个教授对不对这个围栏上全是刺用这个的话应该会有办法好好听啊这声音</w:t>
      </w:r>
    </w:p>
    <w:p>
      <w:pPr>
        <w:spacing w:after="20" w:line="283" w:lineRule="auto"/>
      </w:pPr>
      <w:r>
        <w:rPr>
          <w:rFonts w:ascii="Microsoft YaHei" w:hAnsi="Microsoft YaHei" w:eastAsia="Microsoft YaHei"/>
          <w:b w:val="0"/>
          <w:color w:val="33383F"/>
          <w:sz w:val="18"/>
        </w:rPr>
        <w:t>刚刚也接下来就涂上精灵的血但愿会有用吧直接刺上去哇一大滩的血天哪这出血量真的不要紧吗声音越来越大了冷静居然先生没问题的来了</w:t>
      </w:r>
    </w:p>
    <w:p>
      <w:pPr>
        <w:spacing w:after="20" w:line="283" w:lineRule="auto"/>
      </w:pPr>
      <w:r>
        <w:rPr>
          <w:rFonts w:ascii="Microsoft YaHei" w:hAnsi="Microsoft YaHei" w:eastAsia="Microsoft YaHei"/>
          <w:b w:val="0"/>
          <w:color w:val="33383F"/>
          <w:sz w:val="18"/>
        </w:rPr>
        <w:t>刺他什么好刺中了他的手移开了倒下了我喂你怎么脸色发青了他倒下了吗刚刚很用力的摇晃了一下什么都看不见了保持血液里的毒素毒我的血液里有毒</w:t>
      </w:r>
    </w:p>
    <w:p>
      <w:pPr>
        <w:spacing w:after="20" w:line="283" w:lineRule="auto"/>
      </w:pPr>
      <w:r>
        <w:rPr>
          <w:rFonts w:ascii="Microsoft YaHei" w:hAnsi="Microsoft YaHei" w:eastAsia="Microsoft YaHei"/>
          <w:b w:val="0"/>
          <w:color w:val="33383F"/>
          <w:sz w:val="18"/>
        </w:rPr>
        <w:t>快送他去医院晚了就要出门人命的你们这么慢悠悠的真的好吗不应该再起不应该再再匆忙一点吗这个脚步声9月先生为什么不说话去找他吧</w:t>
      </w:r>
    </w:p>
    <w:p>
      <w:pPr>
        <w:spacing w:after="20" w:line="283" w:lineRule="auto"/>
      </w:pPr>
      <w:r>
        <w:rPr>
          <w:rFonts w:ascii="Microsoft YaHei" w:hAnsi="Microsoft YaHei" w:eastAsia="Microsoft YaHei"/>
          <w:b w:val="0"/>
          <w:color w:val="33383F"/>
          <w:sz w:val="18"/>
        </w:rPr>
        <w:t>他呢巨人先生哇这个时候了还不给我看巨人先生的特写哦是玻璃瓶内居然先手头全是血怎么办这时候在瓶子里什么也做不了乐趣混蛋该死我的头</w:t>
      </w:r>
    </w:p>
    <w:p>
      <w:pPr>
        <w:spacing w:after="20" w:line="283" w:lineRule="auto"/>
      </w:pPr>
      <w:r>
        <w:rPr>
          <w:rFonts w:ascii="Microsoft YaHei" w:hAnsi="Microsoft YaHei" w:eastAsia="Microsoft YaHei"/>
          <w:b w:val="0"/>
          <w:color w:val="33383F"/>
          <w:sz w:val="18"/>
        </w:rPr>
        <w:t>我绝对要起诉那个老东西你在哭曲先生为什么你应该已经听到了对你而言我也是个混蛋才对才没有那回事我知道的该死完全使不上力我然后用你的歌声哇</w:t>
      </w:r>
    </w:p>
    <w:p>
      <w:pPr>
        <w:spacing w:after="20" w:line="283" w:lineRule="auto"/>
      </w:pPr>
      <w:r>
        <w:rPr>
          <w:rFonts w:ascii="Microsoft YaHei" w:hAnsi="Microsoft YaHei" w:eastAsia="Microsoft YaHei"/>
          <w:b w:val="0"/>
          <w:color w:val="33383F"/>
          <w:sz w:val="18"/>
        </w:rPr>
        <w:t>你们看见没有他的手上全是伤口耳朵上也是好心疼不行这样下去他会死掉的必须要做什么只有我能做到的事可是你唱不出来啊这怎么办精灵歌声没错</w:t>
      </w:r>
    </w:p>
    <w:p>
      <w:pPr>
        <w:spacing w:after="20" w:line="283" w:lineRule="auto"/>
      </w:pPr>
      <w:r>
        <w:rPr>
          <w:rFonts w:ascii="Microsoft YaHei" w:hAnsi="Microsoft YaHei" w:eastAsia="Microsoft YaHei"/>
          <w:b w:val="0"/>
          <w:color w:val="33383F"/>
          <w:sz w:val="18"/>
        </w:rPr>
        <w:t>精灵的歌声可以治愈人类就算没有翅膀我应该也是可以唱歌的我可以的我可以的回想起来我之前是怎么做到的等等你要做什么不行快住手</w:t>
      </w:r>
    </w:p>
    <w:p>
      <w:pPr>
        <w:spacing w:after="20" w:line="283" w:lineRule="auto"/>
      </w:pPr>
      <w:r>
        <w:rPr>
          <w:rFonts w:ascii="Microsoft YaHei" w:hAnsi="Microsoft YaHei" w:eastAsia="Microsoft YaHei"/>
          <w:b w:val="0"/>
          <w:color w:val="33383F"/>
          <w:sz w:val="18"/>
        </w:rPr>
        <w:t>现在你不能唱歌没有魔力的翅膀乱使用神力会消失的好会消失的住手啊对方只是人类这不值得你会死的不要啊老师快阻止他请你救救我的朋友啊啊</w:t>
      </w:r>
    </w:p>
    <w:p>
      <w:pPr>
        <w:spacing w:after="20" w:line="283" w:lineRule="auto"/>
      </w:pPr>
      <w:r>
        <w:rPr>
          <w:rFonts w:ascii="Microsoft YaHei" w:hAnsi="Microsoft YaHei" w:eastAsia="Microsoft YaHei"/>
          <w:b w:val="0"/>
          <w:color w:val="33383F"/>
          <w:sz w:val="18"/>
        </w:rPr>
        <w:t>消失了笨蛋小麦也是你也是为什么你们从来都不愿意听我说话哎呀呀这次居然是我输了呀那个商人我觉得这个商人肯定是什么神明想不到失去了翅膀之力</w:t>
      </w:r>
    </w:p>
    <w:p>
      <w:pPr>
        <w:spacing w:after="20" w:line="283" w:lineRule="auto"/>
      </w:pPr>
      <w:r>
        <w:rPr>
          <w:rFonts w:ascii="Microsoft YaHei" w:hAnsi="Microsoft YaHei" w:eastAsia="Microsoft YaHei"/>
          <w:b w:val="0"/>
          <w:color w:val="33383F"/>
          <w:sz w:val="18"/>
        </w:rPr>
        <w:t>还能唱出这么优美的歌声真让我有些意外嗯你问为什么是我输了我说过吧我是个商人只对只做对自己有利的买卖这份的契约可不是对一个人有效哦</w:t>
      </w:r>
    </w:p>
    <w:p>
      <w:pPr>
        <w:spacing w:after="20" w:line="283" w:lineRule="auto"/>
      </w:pPr>
      <w:r>
        <w:rPr>
          <w:rFonts w:ascii="Microsoft YaHei" w:hAnsi="Microsoft YaHei" w:eastAsia="Microsoft YaHei"/>
          <w:b w:val="0"/>
          <w:color w:val="33383F"/>
          <w:sz w:val="18"/>
        </w:rPr>
        <w:t>反正看了一场好戏想的东西也拿到手了是时候去找下一位契约者了你肯定也被我的行为感动了对吧作为奖励我就实现你俩最初的愿望吧你果然不是</w:t>
      </w:r>
    </w:p>
    <w:p>
      <w:pPr>
        <w:spacing w:after="20" w:line="283" w:lineRule="auto"/>
      </w:pPr>
      <w:r>
        <w:rPr>
          <w:rFonts w:ascii="Microsoft YaHei" w:hAnsi="Microsoft YaHei" w:eastAsia="Microsoft YaHei"/>
          <w:b w:val="0"/>
          <w:color w:val="33383F"/>
          <w:sz w:val="18"/>
        </w:rPr>
        <w:t>你果然是个很厉害的角色他还活着呢嗯今天也没有出来吗喂是我啊助手我什么时候说过要招助手的那个老东西起诉了没那个教授啊开又是那个老头子干的好事</w:t>
      </w:r>
    </w:p>
    <w:p>
      <w:pPr>
        <w:spacing w:after="20" w:line="283" w:lineRule="auto"/>
      </w:pPr>
      <w:r>
        <w:rPr>
          <w:rFonts w:ascii="Microsoft YaHei" w:hAnsi="Microsoft YaHei" w:eastAsia="Microsoft YaHei"/>
          <w:b w:val="0"/>
          <w:color w:val="33383F"/>
          <w:sz w:val="18"/>
        </w:rPr>
        <w:t>他是不是至今还在当自己是考古系的当主任啊退休老头下棋打太极拳去上次给的教训还不够吗什么已经来了让我猜猜你们是谁呢嘿嘿正确的说不是过来了</w:t>
      </w:r>
    </w:p>
    <w:p>
      <w:pPr>
        <w:spacing w:after="20" w:line="283" w:lineRule="auto"/>
      </w:pPr>
      <w:r>
        <w:rPr>
          <w:rFonts w:ascii="Microsoft YaHei" w:hAnsi="Microsoft YaHei" w:eastAsia="Microsoft YaHei"/>
          <w:b w:val="0"/>
          <w:color w:val="33383F"/>
          <w:sz w:val="18"/>
        </w:rPr>
        <w:t>而是已经到达了你不还是个小鬼吗的确外表上经常会有人误会我的年龄了但是别看我这样在外面的视野我可想好好的念书那边啊那边的世界嗯</w:t>
      </w:r>
    </w:p>
    <w:p>
      <w:pPr>
        <w:spacing w:after="20" w:line="283" w:lineRule="auto"/>
      </w:pPr>
      <w:r>
        <w:rPr>
          <w:rFonts w:ascii="Microsoft YaHei" w:hAnsi="Microsoft YaHei" w:eastAsia="Microsoft YaHei"/>
          <w:b w:val="0"/>
          <w:color w:val="33383F"/>
          <w:sz w:val="18"/>
        </w:rPr>
        <w:t>这个嘛反正是个很遥远的地方就对了而且来到这里之前我已经拼命的学习过了文字的识别古董的鉴定方法还特意的去见过木乃伊呢嗯嗯那个难道说面试不合格吗</w:t>
      </w:r>
    </w:p>
    <w:p>
      <w:pPr>
        <w:spacing w:after="20" w:line="283" w:lineRule="auto"/>
      </w:pPr>
      <w:r>
        <w:rPr>
          <w:rFonts w:ascii="Microsoft YaHei" w:hAnsi="Microsoft YaHei" w:eastAsia="Microsoft YaHei"/>
          <w:b w:val="0"/>
          <w:color w:val="33383F"/>
          <w:sz w:val="18"/>
        </w:rPr>
        <w:t>嗯你怎么那么的长得那么的眼熟呢新来的会打扫房间吗请放心整理东西是我的强项洗衣服做饭还有泡咖啡也完全没问题那就跟我过来下面还有一堆资料等着你呢</w:t>
      </w:r>
    </w:p>
    <w:p>
      <w:pPr>
        <w:spacing w:after="20" w:line="283" w:lineRule="auto"/>
      </w:pPr>
      <w:r>
        <w:rPr>
          <w:rFonts w:ascii="Microsoft YaHei" w:hAnsi="Microsoft YaHei" w:eastAsia="Microsoft YaHei"/>
          <w:b w:val="0"/>
          <w:color w:val="33383F"/>
          <w:sz w:val="18"/>
        </w:rPr>
        <w:t>好的巨人先生巨人因为教授你不是在考古是巨人一般的存在吗而且看起来又高又壮就像个巨人一样啊那是你太小了而已小鬼哇真可爱你果然是个男孩子吧</w:t>
      </w:r>
    </w:p>
    <w:p>
      <w:pPr>
        <w:spacing w:after="20" w:line="283" w:lineRule="auto"/>
      </w:pPr>
      <w:r>
        <w:rPr>
          <w:rFonts w:ascii="Microsoft YaHei" w:hAnsi="Microsoft YaHei" w:eastAsia="Microsoft YaHei"/>
          <w:b w:val="0"/>
          <w:color w:val="33383F"/>
          <w:sz w:val="18"/>
        </w:rPr>
        <w:t>喂啊喂好可爱你好助手唉感谢制作组啊做出这么棒的游戏诶我的这个录制软件给弄出来了企划制作立绘选手图好了借着这个bgm我来好好的总结一番</w:t>
      </w:r>
    </w:p>
    <w:p>
      <w:pPr>
        <w:spacing w:after="20" w:line="283" w:lineRule="auto"/>
      </w:pPr>
      <w:r>
        <w:rPr>
          <w:rFonts w:ascii="Microsoft YaHei" w:hAnsi="Microsoft YaHei" w:eastAsia="Microsoft YaHei"/>
          <w:b w:val="0"/>
          <w:color w:val="33383F"/>
          <w:sz w:val="18"/>
        </w:rPr>
        <w:t>精灵与人类他们俩想再次的相遇对方精灵他仔细的寻找过那个身影但是因为人类世界太庞大了所以请救了商人不惜代价然后失去了翅膀和他自豪的歌声</w:t>
      </w:r>
    </w:p>
    <w:p>
      <w:pPr>
        <w:spacing w:after="20" w:line="283" w:lineRule="auto"/>
      </w:pPr>
      <w:r>
        <w:rPr>
          <w:rFonts w:ascii="Microsoft YaHei" w:hAnsi="Microsoft YaHei" w:eastAsia="Microsoft YaHei"/>
          <w:b w:val="0"/>
          <w:color w:val="33383F"/>
          <w:sz w:val="18"/>
        </w:rPr>
        <w:t>但是却不幸的失忆了呃呃那个巨人呢是为了和精灵再次相遇而努力钻研关于精灵的知识虽然最终相见了嘛但是他们感受不到自己是对方想见的人</w:t>
      </w:r>
    </w:p>
    <w:p>
      <w:pPr>
        <w:spacing w:after="20" w:line="283" w:lineRule="auto"/>
      </w:pPr>
      <w:r>
        <w:rPr>
          <w:rFonts w:ascii="Microsoft YaHei" w:hAnsi="Microsoft YaHei" w:eastAsia="Microsoft YaHei"/>
          <w:b w:val="0"/>
          <w:color w:val="33383F"/>
          <w:sz w:val="18"/>
        </w:rPr>
        <w:t>通过雕塑的那个那就是通过那些歧视呀还有那些嘴臭的巫师啊还有那些个什么那个什么族长老头感谢你的游玩不客气不客气谢谢你做出那么棒的游戏</w:t>
      </w:r>
    </w:p>
    <w:p>
      <w:pPr>
        <w:spacing w:after="20" w:line="283" w:lineRule="auto"/>
      </w:pPr>
      <w:r>
        <w:rPr>
          <w:rFonts w:ascii="Microsoft YaHei" w:hAnsi="Microsoft YaHei" w:eastAsia="Microsoft YaHei"/>
          <w:b w:val="0"/>
          <w:color w:val="33383F"/>
          <w:sz w:val="18"/>
        </w:rPr>
        <w:t>然后通过那个刚刚看了几局a对吧机灵他回想起了一切然后巨人为了保护精灵而受了重伤诶怎么还是这个画面呢我还以为会画面会变了才对</w:t>
      </w:r>
    </w:p>
    <w:p>
      <w:pPr>
        <w:spacing w:after="20" w:line="283" w:lineRule="auto"/>
      </w:pPr>
      <w:r>
        <w:rPr>
          <w:rFonts w:ascii="Microsoft YaHei" w:hAnsi="Microsoft YaHei" w:eastAsia="Microsoft YaHei"/>
          <w:b w:val="0"/>
          <w:color w:val="33383F"/>
          <w:sz w:val="18"/>
        </w:rPr>
        <w:t>好吧我那我继续说了居然为了保护嗯机灵就是受了重伤就是他回想起了一切嘛而商人也愿赌服输的不过也可能是因为精灵的行动啊行为打动了他</w:t>
      </w:r>
    </w:p>
    <w:p>
      <w:pPr>
        <w:spacing w:after="20" w:line="283" w:lineRule="auto"/>
      </w:pPr>
      <w:r>
        <w:rPr>
          <w:rFonts w:ascii="Microsoft YaHei" w:hAnsi="Microsoft YaHei" w:eastAsia="Microsoft YaHei"/>
          <w:b w:val="0"/>
          <w:color w:val="33383F"/>
          <w:sz w:val="18"/>
        </w:rPr>
        <w:t>让精灵以人类的姿态与巨人再次相遇这次没有纠纷也没有两族的约束最终的结局是如他们所愿陪伴彼此哇整个游戏下来我觉得我玩的很舒心的</w:t>
      </w:r>
    </w:p>
    <w:p>
      <w:pPr>
        <w:spacing w:after="20" w:line="283" w:lineRule="auto"/>
      </w:pPr>
      <w:r>
        <w:rPr>
          <w:rFonts w:ascii="Microsoft YaHei" w:hAnsi="Microsoft YaHei" w:eastAsia="Microsoft YaHei"/>
          <w:b w:val="0"/>
          <w:color w:val="33383F"/>
          <w:sz w:val="18"/>
        </w:rPr>
        <w:t>其实但除了除了前几个那几个结局他很戳心了玩的很舒心虽然坏结局就真的很虐但是最终的结局是好的可能大家也有各自喜欢的结局我个人还是更喜欢结局</w:t>
      </w:r>
    </w:p>
    <w:p>
      <w:pPr>
        <w:spacing w:after="20" w:line="283" w:lineRule="auto"/>
      </w:pPr>
      <w:r>
        <w:rPr>
          <w:rFonts w:ascii="Microsoft YaHei" w:hAnsi="Microsoft YaHei" w:eastAsia="Microsoft YaHei"/>
          <w:b w:val="0"/>
          <w:color w:val="33383F"/>
          <w:sz w:val="18"/>
        </w:rPr>
        <w:t>a我从小到大就是对于童话故事这方面是最没有抵抗力的当然狂气的黑色童话我也是很喜欢的但是有谁不喜欢happy ending呢</w:t>
      </w:r>
    </w:p>
    <w:p>
      <w:pPr>
        <w:spacing w:after="20" w:line="283" w:lineRule="auto"/>
      </w:pPr>
      <w:r>
        <w:rPr>
          <w:rFonts w:ascii="Microsoft YaHei" w:hAnsi="Microsoft YaHei" w:eastAsia="Microsoft YaHei"/>
          <w:b w:val="0"/>
          <w:color w:val="33383F"/>
          <w:sz w:val="18"/>
        </w:rPr>
        <w:t>对吧真的是一个特别好的睡前故事啊嗯大家喜欢这个游戏吗那你们喜欢哪个结局呢或者说有什么感想的话都可以在评论区里说说你们的意见</w:t>
      </w:r>
    </w:p>
    <w:p>
      <w:pPr>
        <w:spacing w:after="20" w:line="283" w:lineRule="auto"/>
      </w:pPr>
      <w:r>
        <w:rPr>
          <w:rFonts w:ascii="Microsoft YaHei" w:hAnsi="Microsoft YaHei" w:eastAsia="Microsoft YaHei"/>
          <w:b w:val="0"/>
          <w:color w:val="33383F"/>
          <w:sz w:val="18"/>
        </w:rPr>
        <w:t>以后的像素游戏我试过水的话我觉得ok的话就可以给大家实况一下或者说有什么好的游戏介绍给我也是可以的嗯那我们下期再见啦诶不对</w:t>
      </w:r>
    </w:p>
    <w:p>
      <w:pPr>
        <w:spacing w:after="20" w:line="283" w:lineRule="auto"/>
      </w:pPr>
      <w:r>
        <w:rPr>
          <w:rFonts w:ascii="Microsoft YaHei" w:hAnsi="Microsoft YaHei" w:eastAsia="Microsoft YaHei"/>
          <w:b w:val="0"/>
          <w:color w:val="33383F"/>
          <w:sz w:val="18"/>
        </w:rPr>
        <w:t>我好像有一个结局是不是诶我看一下成就哦我还有一个成就没解锁那么那么我弄弄看吧反正我会放上来的放心那我们下期见啦来贺图献上</w:t>
      </w:r>
    </w:p>
    <w:p>
      <w:pPr>
        <w:spacing w:after="20" w:line="283" w:lineRule="auto"/>
      </w:pPr>
      <w:r>
        <w:rPr>
          <w:rFonts w:ascii="Microsoft YaHei" w:hAnsi="Microsoft YaHei" w:eastAsia="Microsoft YaHei"/>
          <w:b w:val="0"/>
          <w:color w:val="33383F"/>
          <w:sz w:val="18"/>
        </w:rPr>
        <w:t>拜拜a八成应该就是这个选项吧提高那个巨人好感度因为之前的话啊之前我都是选就是偏向巨人那一边的选项应该就是上次选的是g银的</w:t>
      </w:r>
    </w:p>
    <w:p>
      <w:pPr>
        <w:spacing w:after="20" w:line="283" w:lineRule="auto"/>
      </w:pPr>
      <w:r>
        <w:rPr>
          <w:rFonts w:ascii="Microsoft YaHei" w:hAnsi="Microsoft YaHei" w:eastAsia="Microsoft YaHei"/>
          <w:b w:val="0"/>
          <w:color w:val="33383F"/>
          <w:sz w:val="18"/>
        </w:rPr>
        <w:t>这次应该是选时关于巨人形象的是你想要了解哎拉成了高大的身影耶太棒了你想要了解他吗不想与人相处最重要的是真诚用自己的真心去对待别人真心</w:t>
      </w:r>
    </w:p>
    <w:p>
      <w:pPr>
        <w:spacing w:after="20" w:line="283" w:lineRule="auto"/>
      </w:pPr>
      <w:r>
        <w:rPr>
          <w:rFonts w:ascii="Microsoft YaHei" w:hAnsi="Microsoft YaHei" w:eastAsia="Microsoft YaHei"/>
          <w:b w:val="0"/>
          <w:color w:val="33383F"/>
          <w:sz w:val="18"/>
        </w:rPr>
        <w:t>当然你的疑惑并没有错那个男人对你隐瞒了很多事情毕竟在傲慢的人类眼里自己才是最高等的生物你可以选择等待也可以选择反抗投降或者我这里就跟之前那个一样的</w:t>
      </w:r>
    </w:p>
    <w:p>
      <w:pPr>
        <w:spacing w:after="20" w:line="283" w:lineRule="auto"/>
      </w:pPr>
      <w:r>
        <w:rPr>
          <w:rFonts w:ascii="Microsoft YaHei" w:hAnsi="Microsoft YaHei" w:eastAsia="Microsoft YaHei"/>
          <w:b w:val="0"/>
          <w:color w:val="33383F"/>
          <w:sz w:val="18"/>
        </w:rPr>
        <w:t>或者我自己去寻找答案嗯好的我知道了我键盘拿远一点好可以了好的应该没什么变化吧应该就诶总是切的给我非常多的建议我一直都很疑惑</w:t>
      </w:r>
    </w:p>
    <w:p>
      <w:pPr>
        <w:spacing w:after="20" w:line="283" w:lineRule="auto"/>
      </w:pPr>
      <w:r>
        <w:rPr>
          <w:rFonts w:ascii="Microsoft YaHei" w:hAnsi="Microsoft YaHei" w:eastAsia="Microsoft YaHei"/>
          <w:b w:val="0"/>
          <w:color w:val="33383F"/>
          <w:sz w:val="18"/>
        </w:rPr>
        <w:t>为什么自己会对巨人先生这么在意就像梦里一样我其实想看到自愿做朋友吧但是呢我遇见了巨人先生后事情并没有那么简单其实都是聪聪妈妈的说话</w:t>
      </w:r>
    </w:p>
    <w:p>
      <w:pPr>
        <w:spacing w:after="20" w:line="283" w:lineRule="auto"/>
      </w:pPr>
      <w:r>
        <w:rPr>
          <w:rFonts w:ascii="Microsoft YaHei" w:hAnsi="Microsoft YaHei" w:eastAsia="Microsoft YaHei"/>
          <w:b w:val="0"/>
          <w:color w:val="33383F"/>
          <w:sz w:val="18"/>
        </w:rPr>
        <w:t>特别担心动作特别突这些都是跟之前一样的呢也就是选项那里全部都一样对吧那我看看结局有什么不同后来跳过吼吼那看来的话是结局没有什么变化的</w:t>
      </w:r>
    </w:p>
    <w:p>
      <w:pPr>
        <w:spacing w:after="20" w:line="283" w:lineRule="auto"/>
      </w:pPr>
      <w:r>
        <w:rPr>
          <w:rFonts w:ascii="Microsoft YaHei" w:hAnsi="Microsoft YaHei" w:eastAsia="Microsoft YaHei"/>
          <w:b w:val="0"/>
          <w:color w:val="33383F"/>
          <w:sz w:val="18"/>
        </w:rPr>
        <w:t>结局也就嗯a b c d这几个然后呢好了那我这个游戏的全解锁就已经完成了哇这个游戏真的他的画面精致然后干净配色也很舒服美工特别棒</w:t>
      </w:r>
    </w:p>
    <w:p>
      <w:pPr>
        <w:spacing w:after="20" w:line="283" w:lineRule="auto"/>
      </w:pPr>
      <w:r>
        <w:rPr>
          <w:rFonts w:ascii="Microsoft YaHei" w:hAnsi="Microsoft YaHei" w:eastAsia="Microsoft YaHei"/>
          <w:b w:val="0"/>
          <w:color w:val="33383F"/>
          <w:sz w:val="18"/>
        </w:rPr>
        <w:t>属于那种场景不多的细节派连人物像素的动作和表达都很好地表达出来怎么说呢然后现在巨人好感度也刷满了然后两人也要好好的在一起了</w:t>
      </w:r>
    </w:p>
    <w:p>
      <w:pPr>
        <w:spacing w:after="20" w:line="283" w:lineRule="auto"/>
      </w:pPr>
      <w:r>
        <w:rPr>
          <w:rFonts w:ascii="Microsoft YaHei" w:hAnsi="Microsoft YaHei" w:eastAsia="Microsoft YaHei"/>
          <w:b w:val="0"/>
          <w:color w:val="33383F"/>
          <w:sz w:val="18"/>
        </w:rPr>
        <w:t>童话的结局永远的幸福生活下去嗯好了那游戏我们就这样告一段落了就是玩的心情舒畅啊现在感觉非常开心今天下午还有蓝色的直播哎呀真是开心了一整天啊</w:t>
      </w:r>
    </w:p>
    <w:p>
      <w:pPr>
        <w:spacing w:after="20" w:line="283" w:lineRule="auto"/>
      </w:pPr>
      <w:r>
        <w:rPr>
          <w:rFonts w:ascii="Microsoft YaHei" w:hAnsi="Microsoft YaHei" w:eastAsia="Microsoft YaHei"/>
          <w:b w:val="0"/>
          <w:color w:val="33383F"/>
          <w:sz w:val="18"/>
        </w:rPr>
        <w:t>好的好的话不多说了那我就要去看现在几点了嗯那我也差不多去蹲直播了好大家我们下期再见拜拜感谢您的游玩不客气啊真的超喜欢这个游戏</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苦日子快走开（703 赞）：彻底沦陷于怒九的声音中无法自拔_(:3」∠)_ 热评回复：我也很喜欢这种声线，我关注的另一个男生和怒像(&gt;_&gt;)( ´_ゝ｀)我永远搞不清楚发出声音的人的性别</w:t>
      </w:r>
    </w:p>
    <w:p>
      <w:pPr>
        <w:pStyle w:val="ListBullet"/>
        <w:spacing w:after="80" w:line="283" w:lineRule="auto"/>
      </w:pPr>
      <w:r>
        <w:rPr>
          <w:rFonts w:ascii="Microsoft YaHei" w:hAnsi="Microsoft YaHei" w:eastAsia="Microsoft YaHei"/>
          <w:b w:val="0"/>
          <w:color w:val="33383F"/>
          <w:sz w:val="21"/>
        </w:rPr>
        <w:t>左边冒出一个黑影（614 赞）：童话是给小孩子东西，而这些东西往往是在如此残酷的世界里显得如此美好 热评回复：生活如此美好，值得我们为此奋斗。 ——海明威(=・ω・=)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高频弹幕：吱吱吱、好可爱、哈哈哈哈哈、哈哈哈、awsl</w:t>
      </w:r>
    </w:p>
    <w:p>
      <w:pPr>
        <w:pStyle w:val="ListBullet"/>
        <w:spacing w:after="80" w:line="283" w:lineRule="auto"/>
      </w:pPr>
      <w:r>
        <w:rPr>
          <w:rFonts w:ascii="Microsoft YaHei" w:hAnsi="Microsoft YaHei" w:eastAsia="Microsoft YaHei"/>
          <w:b w:val="0"/>
          <w:color w:val="33383F"/>
          <w:sz w:val="21"/>
        </w:rPr>
        <w:t>峰值窗口：01:20（64 条）｜代表样本：我感觉开头就不正常，买回来的嘛 / 盲猜果果被“神隐”了 / 有种看番的感觉呢</w:t>
      </w:r>
    </w:p>
    <w:p>
      <w:pPr>
        <w:spacing w:after="80" w:line="283" w:lineRule="auto"/>
        <w:jc w:val="center"/>
      </w:pPr>
      <w:r>
        <w:rPr>
          <w:rFonts w:ascii="Microsoft YaHei" w:hAnsi="Microsoft YaHei" w:eastAsia="Microsoft YaHei"/>
          <w:b w:val="0"/>
          <w:color w:val="646E7B"/>
          <w:sz w:val="17"/>
        </w:rPr>
        <w:t>— 第44部完 —</w:t>
      </w:r>
    </w:p>
    <w:p>
      <w:pPr>
        <w:pStyle w:val="Heading3"/>
      </w:pPr>
      <w:r>
        <w:rPr>
          <w:rFonts w:ascii="Microsoft YaHei" w:hAnsi="Microsoft YaHei" w:eastAsia="Microsoft YaHei"/>
          <w:color w:val="2166B5"/>
        </w:rPr>
        <w:t>第45部  【速推荐】真实事例无比压抑的游戏！被拐女孩的悲惨经历 毫无尊严可言！</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45 部 / BV1Vb41147hH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2019-03-24 16:59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28.3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9,510 / 1,443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9,421 / 6,321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2,922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https://www.bilibili.com/video/BV1Vb41147hH</w:t>
            </w:r>
          </w:p>
        </w:tc>
      </w:tr>
    </w:tbl>
    <w:p>
      <w:pPr>
        <w:spacing w:after="80" w:line="283" w:lineRule="auto"/>
      </w:pPr>
    </w:p>
    <w:p>
      <w:pPr>
        <w:spacing w:after="80" w:line="283" w:lineRule="auto"/>
      </w:pPr>
      <w:r>
        <w:rPr>
          <w:rFonts w:ascii="Microsoft YaHei" w:hAnsi="Microsoft YaHei" w:eastAsia="Microsoft YaHei"/>
          <w:b w:val="0"/>
          <w:color w:val="33383F"/>
          <w:sz w:val="21"/>
        </w:rPr>
        <w:t>标签：引人深思 / 人性 / STEAM / 良心游戏 / 怒九 / 国产游戏 / 拐卖 / 人贩子 / 独立游戏</w:t>
      </w:r>
    </w:p>
    <w:p>
      <w:pPr>
        <w:spacing w:after="80" w:line="283" w:lineRule="auto"/>
      </w:pPr>
      <w:r>
        <w:rPr>
          <w:rFonts w:ascii="Microsoft YaHei" w:hAnsi="Microsoft YaHei" w:eastAsia="Microsoft YaHei"/>
          <w:b/>
          <w:color w:val="33383F"/>
          <w:sz w:val="21"/>
        </w:rPr>
        <w:t>关键话题：日常生活(24次)、游戏(23次)、社交/合作(20次)、美食(15次)、故事/叙事(8次)、绘画/创作(7次)</w:t>
      </w:r>
    </w:p>
    <w:p>
      <w:pPr>
        <w:spacing w:after="80" w:line="283" w:lineRule="auto"/>
      </w:pPr>
      <w:r>
        <w:rPr>
          <w:rFonts w:ascii="Microsoft YaHei" w:hAnsi="Microsoft YaHei" w:eastAsia="Microsoft YaHei"/>
          <w:b/>
          <w:color w:val="33383F"/>
          <w:sz w:val="21"/>
        </w:rPr>
        <w:t>标志性口头禅：「救命」×7、「诶」×1、「啊啊啊」×1、「拜拜」×1、「怎么办」×1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今天为大家带来的游戏有点特殊。他们通过游戏的形式来呼吁大家关注。但是我们希望游戏不只是游戏。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相信大家都看过或者了解过盲山这部电影吧 [互动]</w:t>
      </w:r>
    </w:p>
    <w:p>
      <w:pPr>
        <w:pStyle w:val="ListBullet"/>
        <w:spacing w:after="80" w:line="283" w:lineRule="auto"/>
      </w:pPr>
      <w:r>
        <w:rPr>
          <w:rFonts w:ascii="Microsoft YaHei" w:hAnsi="Microsoft YaHei" w:eastAsia="Microsoft YaHei"/>
          <w:b w:val="0"/>
          <w:color w:val="33383F"/>
          <w:sz w:val="21"/>
        </w:rPr>
        <w:t>放了假又想回学校呢啊不过作业没做完的话 [日常生活]</w:t>
      </w:r>
    </w:p>
    <w:p>
      <w:pPr>
        <w:pStyle w:val="ListBullet"/>
        <w:spacing w:after="80" w:line="283" w:lineRule="auto"/>
      </w:pPr>
      <w:r>
        <w:rPr>
          <w:rFonts w:ascii="Microsoft YaHei" w:hAnsi="Microsoft YaHei" w:eastAsia="Microsoft YaHei"/>
          <w:b w:val="0"/>
          <w:color w:val="33383F"/>
          <w:sz w:val="21"/>
        </w:rPr>
        <w:t>游戏自带语音声音是个特别好听的小姐姐 [游戏相关]</w:t>
      </w:r>
    </w:p>
    <w:p>
      <w:pPr>
        <w:pStyle w:val="ListBullet"/>
        <w:spacing w:after="80" w:line="283" w:lineRule="auto"/>
      </w:pPr>
      <w:r>
        <w:rPr>
          <w:rFonts w:ascii="Microsoft YaHei" w:hAnsi="Microsoft YaHei" w:eastAsia="Microsoft YaHei"/>
          <w:b w:val="0"/>
          <w:color w:val="33383F"/>
          <w:sz w:val="21"/>
        </w:rPr>
        <w:t>你就知道我是因为什么而感到害怕与愤怒 [恐怖相关]</w:t>
      </w:r>
    </w:p>
    <w:p>
      <w:pPr>
        <w:pStyle w:val="ListBullet"/>
        <w:spacing w:after="80" w:line="283" w:lineRule="auto"/>
      </w:pPr>
      <w:r>
        <w:rPr>
          <w:rFonts w:ascii="Microsoft YaHei" w:hAnsi="Microsoft YaHei" w:eastAsia="Microsoft YaHei"/>
          <w:b w:val="0"/>
          <w:color w:val="33383F"/>
          <w:sz w:val="21"/>
        </w:rPr>
        <w:t>我们目前虽然没有将游戏作为艺术的能力 [游戏相关]</w:t>
      </w:r>
    </w:p>
    <w:p>
      <w:pPr>
        <w:spacing w:after="80" w:line="283" w:lineRule="auto"/>
      </w:pPr>
      <w:r>
        <w:rPr>
          <w:rFonts w:ascii="Microsoft YaHei" w:hAnsi="Microsoft YaHei" w:eastAsia="Microsoft YaHei"/>
          <w:b w:val="0"/>
          <w:color w:val="646E7B"/>
          <w:sz w:val="21"/>
        </w:rPr>
        <w:t>整体氛围：整体氛围：紧张惊叫、感恩温情</w:t>
        <w:br/>
        <w:t>情绪指标：惊叹词2个、恐惧相关词3次、致谢2次、情感词2次</w:t>
        <w:br/>
        <w:t>能量等级：★★☆☆☆</w:t>
      </w:r>
    </w:p>
    <w:p>
      <w:pPr>
        <w:spacing w:after="80" w:line="283" w:lineRule="auto"/>
      </w:pPr>
      <w:r>
        <w:rPr>
          <w:rFonts w:ascii="Microsoft YaHei" w:hAnsi="Microsoft YaHei" w:eastAsia="Microsoft YaHei"/>
          <w:b w:val="0"/>
          <w:color w:val="646E7B"/>
          <w:sz w:val="21"/>
        </w:rPr>
        <w:t>语言特征：字数2922字，333个语段，平均每段9字</w:t>
        <w:br/>
        <w:t>语言风格：短句为主，节奏明快；与观众互动12次；高频用语：「救命」7次</w:t>
      </w:r>
    </w:p>
    <w:p>
      <w:pPr>
        <w:spacing w:after="80" w:line="283" w:lineRule="auto"/>
      </w:pPr>
      <w:r>
        <w:rPr>
          <w:rFonts w:ascii="Microsoft YaHei" w:hAnsi="Microsoft YaHei" w:eastAsia="Microsoft YaHei"/>
          <w:b/>
          <w:color w:val="33383F"/>
          <w:sz w:val="21"/>
        </w:rPr>
        <w:t>字幕全文：共 333 行，合并为 45 段。</w:t>
      </w:r>
    </w:p>
    <w:p>
      <w:pPr>
        <w:spacing w:after="20" w:line="283" w:lineRule="auto"/>
      </w:pPr>
      <w:r>
        <w:rPr>
          <w:rFonts w:ascii="Microsoft YaHei" w:hAnsi="Microsoft YaHei" w:eastAsia="Microsoft YaHei"/>
          <w:b w:val="0"/>
          <w:color w:val="33383F"/>
          <w:sz w:val="18"/>
        </w:rPr>
        <w:t>诶大家好我是怒九久违的速推荐有没有今天为大家带来的游戏有点特殊我无意间在steam商店里发现了它我光是看了简介就感受到这是一个让人压抑无比沉重的游戏</w:t>
      </w:r>
    </w:p>
    <w:p>
      <w:pPr>
        <w:spacing w:after="20" w:line="283" w:lineRule="auto"/>
      </w:pPr>
      <w:r>
        <w:rPr>
          <w:rFonts w:ascii="Microsoft YaHei" w:hAnsi="Microsoft YaHei" w:eastAsia="Microsoft YaHei"/>
          <w:b w:val="0"/>
          <w:color w:val="33383F"/>
          <w:sz w:val="18"/>
        </w:rPr>
        <w:t>我非常惊讶居然有这种题材的游戏二话不说买下来支持一波相信大家都看过或者了解过盲山这部电影吧我一想起这部电影我就浑身发颤愤怒不已</w:t>
      </w:r>
    </w:p>
    <w:p>
      <w:pPr>
        <w:spacing w:after="20" w:line="283" w:lineRule="auto"/>
      </w:pPr>
      <w:r>
        <w:rPr>
          <w:rFonts w:ascii="Microsoft YaHei" w:hAnsi="Microsoft YaHei" w:eastAsia="Microsoft YaHei"/>
          <w:b w:val="0"/>
          <w:color w:val="33383F"/>
          <w:sz w:val="18"/>
        </w:rPr>
        <w:t>要是你不了解也没关系只要你认真听我接下来讲述此游戏的内容你就知道我是因为什么而感到害怕与愤怒游戏名称血色记忆类似于有声小说</w:t>
      </w:r>
    </w:p>
    <w:p>
      <w:pPr>
        <w:spacing w:after="20" w:line="283" w:lineRule="auto"/>
      </w:pPr>
      <w:r>
        <w:rPr>
          <w:rFonts w:ascii="Microsoft YaHei" w:hAnsi="Microsoft YaHei" w:eastAsia="Microsoft YaHei"/>
          <w:b w:val="0"/>
          <w:color w:val="33383F"/>
          <w:sz w:val="18"/>
        </w:rPr>
        <w:t>游戏自带语音声音是个特别好听的小姐姐以日记的形式来讲述故事剧情女主是林刚入学不久的大学生面对新环境内心怀着憧憬与期待还向我们袒露了她暗恋的她</w:t>
      </w:r>
    </w:p>
    <w:p>
      <w:pPr>
        <w:spacing w:after="20" w:line="283" w:lineRule="auto"/>
      </w:pPr>
      <w:r>
        <w:rPr>
          <w:rFonts w:ascii="Microsoft YaHei" w:hAnsi="Microsoft YaHei" w:eastAsia="Microsoft YaHei"/>
          <w:b w:val="0"/>
          <w:color w:val="33383F"/>
          <w:sz w:val="18"/>
        </w:rPr>
        <w:t>说到心上人的时候我隔着屏幕都感受得到如此青涩与美好好真实啊确实呢不放假的时候想回家放了假又想回学校呢啊不过作业没做完的话</w:t>
      </w:r>
    </w:p>
    <w:p>
      <w:pPr>
        <w:spacing w:after="20" w:line="283" w:lineRule="auto"/>
      </w:pPr>
      <w:r>
        <w:rPr>
          <w:rFonts w:ascii="Microsoft YaHei" w:hAnsi="Microsoft YaHei" w:eastAsia="Microsoft YaHei"/>
          <w:b w:val="0"/>
          <w:color w:val="33383F"/>
          <w:sz w:val="18"/>
        </w:rPr>
        <w:t>确实没人喜欢去学校的对吧女主是一个善良富有同情心的女孩火车站下车以后便是一片闹事有一对看起来朴实的老夫妻上前向女主求救叔行李被人偷走了</w:t>
      </w:r>
    </w:p>
    <w:p>
      <w:pPr>
        <w:spacing w:after="20" w:line="283" w:lineRule="auto"/>
      </w:pPr>
      <w:r>
        <w:rPr>
          <w:rFonts w:ascii="Microsoft YaHei" w:hAnsi="Microsoft YaHei" w:eastAsia="Microsoft YaHei"/>
          <w:b w:val="0"/>
          <w:color w:val="33383F"/>
          <w:sz w:val="18"/>
        </w:rPr>
        <w:t>还说着已经几天没吃饭女主开始也是起了疑心但是他发现给予他们的钱不会收只要找一个便宜的饭馆请他们吃一顿饭就好出于好心还是选择帮助了这对老夫妻</w:t>
      </w:r>
    </w:p>
    <w:p>
      <w:pPr>
        <w:spacing w:after="20" w:line="283" w:lineRule="auto"/>
      </w:pPr>
      <w:r>
        <w:rPr>
          <w:rFonts w:ascii="Microsoft YaHei" w:hAnsi="Microsoft YaHei" w:eastAsia="Microsoft YaHei"/>
          <w:b w:val="0"/>
          <w:color w:val="33383F"/>
          <w:sz w:val="18"/>
        </w:rPr>
        <w:t>但是恶人就是利用了女主的同情心将他推入了无尽深渊大家也看出来了背景画面慢慢的变身变得很压抑我知道的我知道事情会变成这样我没有任何的选项</w:t>
      </w:r>
    </w:p>
    <w:p>
      <w:pPr>
        <w:spacing w:after="20" w:line="283" w:lineRule="auto"/>
      </w:pPr>
      <w:r>
        <w:rPr>
          <w:rFonts w:ascii="Microsoft YaHei" w:hAnsi="Microsoft YaHei" w:eastAsia="Microsoft YaHei"/>
          <w:b w:val="0"/>
          <w:color w:val="33383F"/>
          <w:sz w:val="18"/>
        </w:rPr>
        <w:t>我就只能盯着逐渐变红变深的画面听着他绝望的呐喊和求助声前往地狱我说小姑娘你吃点吧不要喊了喊也没有用我喂你吃求求你们放了我吧</w:t>
      </w:r>
    </w:p>
    <w:p>
      <w:pPr>
        <w:spacing w:after="20" w:line="283" w:lineRule="auto"/>
      </w:pPr>
      <w:r>
        <w:rPr>
          <w:rFonts w:ascii="Microsoft YaHei" w:hAnsi="Microsoft YaHei" w:eastAsia="Microsoft YaHei"/>
          <w:b w:val="0"/>
          <w:color w:val="33383F"/>
          <w:sz w:val="18"/>
        </w:rPr>
        <w:t>我什么东西都给你我给我妈打电话给你们钱我不断地哀求但是他们听见我的哀求并不作声了此时的我已经很久没有吃东西了饿了你就吃一点吧</w:t>
      </w:r>
    </w:p>
    <w:p>
      <w:pPr>
        <w:spacing w:after="20" w:line="283" w:lineRule="auto"/>
      </w:pPr>
      <w:r>
        <w:rPr>
          <w:rFonts w:ascii="Microsoft YaHei" w:hAnsi="Microsoft YaHei" w:eastAsia="Microsoft YaHei"/>
          <w:b w:val="0"/>
          <w:color w:val="33383F"/>
          <w:sz w:val="18"/>
        </w:rPr>
        <w:t>那个女的说此时的我已经顾不了那么多我要活着吃东西才有力气才有逃脱的可能我疯狂地啃着馒头疯狂的下咽一切都是疯狂的人贩子的车开往深山深处</w:t>
      </w:r>
    </w:p>
    <w:p>
      <w:pPr>
        <w:spacing w:after="20" w:line="283" w:lineRule="auto"/>
      </w:pPr>
      <w:r>
        <w:rPr>
          <w:rFonts w:ascii="Microsoft YaHei" w:hAnsi="Microsoft YaHei" w:eastAsia="Microsoft YaHei"/>
          <w:b w:val="0"/>
          <w:color w:val="33383F"/>
          <w:sz w:val="18"/>
        </w:rPr>
        <w:t>背景油画描绘原本是美丽的大自然但是在我和女主看来这里让人畏惧污浊不堪和邙山的遭遇一样被人贩子卖到了山村也就是所谓的买期在这穷乡僻壤</w:t>
      </w:r>
    </w:p>
    <w:p>
      <w:pPr>
        <w:spacing w:after="20" w:line="283" w:lineRule="auto"/>
      </w:pPr>
      <w:r>
        <w:rPr>
          <w:rFonts w:ascii="Microsoft YaHei" w:hAnsi="Microsoft YaHei" w:eastAsia="Microsoft YaHei"/>
          <w:b w:val="0"/>
          <w:color w:val="33383F"/>
          <w:sz w:val="18"/>
        </w:rPr>
        <w:t>人口不多的山村里农夫找不到老婆就会存一点钱联系这些卖家让拐来的女孩子强迫和他们结婚为她们生孩子为什么会有如此荒唐之事还不是因为无知不知人性</w:t>
      </w:r>
    </w:p>
    <w:p>
      <w:pPr>
        <w:spacing w:after="20" w:line="283" w:lineRule="auto"/>
      </w:pPr>
      <w:r>
        <w:rPr>
          <w:rFonts w:ascii="Microsoft YaHei" w:hAnsi="Microsoft YaHei" w:eastAsia="Microsoft YaHei"/>
          <w:b w:val="0"/>
          <w:color w:val="33383F"/>
          <w:sz w:val="18"/>
        </w:rPr>
        <w:t>不知道德不知法律的愚昧之人女主像货物一样被提出来卖给了一个叫蔡老汉的农夫她被囚禁在这个老汉的家中24小时的监视没有一点自由</w:t>
      </w:r>
    </w:p>
    <w:p>
      <w:pPr>
        <w:spacing w:after="20" w:line="283" w:lineRule="auto"/>
      </w:pPr>
      <w:r>
        <w:rPr>
          <w:rFonts w:ascii="Microsoft YaHei" w:hAnsi="Microsoft YaHei" w:eastAsia="Microsoft YaHei"/>
          <w:b w:val="0"/>
          <w:color w:val="33383F"/>
          <w:sz w:val="18"/>
        </w:rPr>
        <w:t>他们像驯服野兽一样的对待女主但是真正的野兽究竟是谁一开始被粗糙的铁链磨出了皮肉伤的女主仍在不屈的奋力挣扎但对于这些恶魔来说</w:t>
      </w:r>
    </w:p>
    <w:p>
      <w:pPr>
        <w:spacing w:after="20" w:line="283" w:lineRule="auto"/>
      </w:pPr>
      <w:r>
        <w:rPr>
          <w:rFonts w:ascii="Microsoft YaHei" w:hAnsi="Microsoft YaHei" w:eastAsia="Microsoft YaHei"/>
          <w:b w:val="0"/>
          <w:color w:val="33383F"/>
          <w:sz w:val="18"/>
        </w:rPr>
        <w:t>女主的愤怒也好求饶也好哭泣也好他们都丝毫不动连人最基本的尊重最基本的羞耻心都将其抹杀掉女主放下了尊严但是并没有屈服于是他们叫来了这里生活的妇女们来劝阻他</w:t>
      </w:r>
    </w:p>
    <w:p>
      <w:pPr>
        <w:spacing w:after="20" w:line="283" w:lineRule="auto"/>
      </w:pPr>
      <w:r>
        <w:rPr>
          <w:rFonts w:ascii="Microsoft YaHei" w:hAnsi="Microsoft YaHei" w:eastAsia="Microsoft YaHei"/>
          <w:b w:val="0"/>
          <w:color w:val="33383F"/>
          <w:sz w:val="18"/>
        </w:rPr>
        <w:t>而这些妇女正曾是和女主一样被绑架来这里的少女他们看到了女主狼狈不堪的样子回想了以前然后打算私下联合从这里逃出去求救抱歉啊</w:t>
      </w:r>
    </w:p>
    <w:p>
      <w:pPr>
        <w:spacing w:after="20" w:line="283" w:lineRule="auto"/>
      </w:pPr>
      <w:r>
        <w:rPr>
          <w:rFonts w:ascii="Microsoft YaHei" w:hAnsi="Microsoft YaHei" w:eastAsia="Microsoft YaHei"/>
          <w:b w:val="0"/>
          <w:color w:val="33383F"/>
          <w:sz w:val="18"/>
        </w:rPr>
        <w:t>这不是童话故事而是残酷的现实他们不但没有成为女主的救命稻草反而劝说让女主从了这里放弃抵抗在这里生活下去这里和邙山的情节一样</w:t>
      </w:r>
    </w:p>
    <w:p>
      <w:pPr>
        <w:spacing w:after="20" w:line="283" w:lineRule="auto"/>
      </w:pPr>
      <w:r>
        <w:rPr>
          <w:rFonts w:ascii="Microsoft YaHei" w:hAnsi="Microsoft YaHei" w:eastAsia="Microsoft YaHei"/>
          <w:b w:val="0"/>
          <w:color w:val="33383F"/>
          <w:sz w:val="18"/>
        </w:rPr>
        <w:t>救命不成反被推我一开始也是非常的不理解明明一起合作的话有机会逃出去的做出这种错误的选择但是后面仔细想了想从这里逃走会是轻而易举的事吗</w:t>
      </w:r>
    </w:p>
    <w:p>
      <w:pPr>
        <w:spacing w:after="20" w:line="283" w:lineRule="auto"/>
      </w:pPr>
      <w:r>
        <w:rPr>
          <w:rFonts w:ascii="Microsoft YaHei" w:hAnsi="Microsoft YaHei" w:eastAsia="Microsoft YaHei"/>
          <w:b w:val="0"/>
          <w:color w:val="33383F"/>
          <w:sz w:val="18"/>
        </w:rPr>
        <w:t>万一被发现了呢那就不是打骂能解决的问题了他们会更加的折磨你一了百了就算逃出去了那他们的家人会怎么看待朋友会怎么看待他周边的人</w:t>
      </w:r>
    </w:p>
    <w:p>
      <w:pPr>
        <w:spacing w:after="20" w:line="283" w:lineRule="auto"/>
      </w:pPr>
      <w:r>
        <w:rPr>
          <w:rFonts w:ascii="Microsoft YaHei" w:hAnsi="Microsoft YaHei" w:eastAsia="Microsoft YaHei"/>
          <w:b w:val="0"/>
          <w:color w:val="33383F"/>
          <w:sz w:val="18"/>
        </w:rPr>
        <w:t>会怎么看待他社会的人会怎么看待她她能承受吗她能忍受吗现实如此残酷这些妇女心早已死去绝望之后便是堕落所以才会说出这番话但坚强的她仍然选择了不屈</w:t>
      </w:r>
    </w:p>
    <w:p>
      <w:pPr>
        <w:spacing w:after="20" w:line="283" w:lineRule="auto"/>
      </w:pPr>
      <w:r>
        <w:rPr>
          <w:rFonts w:ascii="Microsoft YaHei" w:hAnsi="Microsoft YaHei" w:eastAsia="Microsoft YaHei"/>
          <w:b w:val="0"/>
          <w:color w:val="33383F"/>
          <w:sz w:val="18"/>
        </w:rPr>
        <w:t>他开始计划着趁他不注意去干农活的时候跑出了这个监狱跑进了森林因为奔跑剧烈运动的关系她的脚早已麻木精疲力尽的他在绝望和无助的时候</w:t>
      </w:r>
    </w:p>
    <w:p>
      <w:pPr>
        <w:spacing w:after="20" w:line="283" w:lineRule="auto"/>
      </w:pPr>
      <w:r>
        <w:rPr>
          <w:rFonts w:ascii="Microsoft YaHei" w:hAnsi="Microsoft YaHei" w:eastAsia="Microsoft YaHei"/>
          <w:b w:val="0"/>
          <w:color w:val="33383F"/>
          <w:sz w:val="18"/>
        </w:rPr>
        <w:t>被村里人王老三给救了还为他好心的上了药考虑帮女主逃出我当时以为是遇到好人了可以放心了然而这是一切变得更坏的开始你出不去的</w:t>
      </w:r>
    </w:p>
    <w:p>
      <w:pPr>
        <w:spacing w:after="20" w:line="283" w:lineRule="auto"/>
      </w:pPr>
      <w:r>
        <w:rPr>
          <w:rFonts w:ascii="Microsoft YaHei" w:hAnsi="Microsoft YaHei" w:eastAsia="Microsoft YaHei"/>
          <w:b w:val="0"/>
          <w:color w:val="33383F"/>
          <w:sz w:val="18"/>
        </w:rPr>
        <w:t>你出不去的林子很密我都不见得能出去更何况是你你留下吧我照顾你你照顾我你怎么照顾蔡老汉现在就在找我你们俩又认识被他碰见了怎么办</w:t>
      </w:r>
    </w:p>
    <w:p>
      <w:pPr>
        <w:spacing w:after="20" w:line="283" w:lineRule="auto"/>
      </w:pPr>
      <w:r>
        <w:rPr>
          <w:rFonts w:ascii="Microsoft YaHei" w:hAnsi="Microsoft YaHei" w:eastAsia="Microsoft YaHei"/>
          <w:b w:val="0"/>
          <w:color w:val="33383F"/>
          <w:sz w:val="18"/>
        </w:rPr>
        <w:t>他花了多少钱我把你买过来或许是买这个词刺痛了我我开始冲着王老三咆哮辱骂所有我能想到的污秽的词都喷涌而出在他们看来我可能就是花钱买来传宗接代的工具吧</w:t>
      </w:r>
    </w:p>
    <w:p>
      <w:pPr>
        <w:spacing w:after="20" w:line="283" w:lineRule="auto"/>
      </w:pPr>
      <w:r>
        <w:rPr>
          <w:rFonts w:ascii="Microsoft YaHei" w:hAnsi="Microsoft YaHei" w:eastAsia="Microsoft YaHei"/>
          <w:b w:val="0"/>
          <w:color w:val="33383F"/>
          <w:sz w:val="18"/>
        </w:rPr>
        <w:t>可能我的话又刺痛了她她扯过我的双手将我按倒在地坐上撕扯我的衣服我挣扎喊叫你骂我是畜生我就当这个畜生只要你知道我的好就离不开我</w:t>
      </w:r>
    </w:p>
    <w:p>
      <w:pPr>
        <w:spacing w:after="20" w:line="283" w:lineRule="auto"/>
      </w:pPr>
      <w:r>
        <w:rPr>
          <w:rFonts w:ascii="Microsoft YaHei" w:hAnsi="Microsoft YaHei" w:eastAsia="Microsoft YaHei"/>
          <w:b w:val="0"/>
          <w:color w:val="33383F"/>
          <w:sz w:val="18"/>
        </w:rPr>
        <w:t>她的粗重呼吸喷在我的脸上一股恶心的味道钻入我的鼻腔就在她要进一步动作的时候老三一个声音远远地传了进来真不知是该庆幸还是悲哀</w:t>
      </w:r>
    </w:p>
    <w:p>
      <w:pPr>
        <w:spacing w:after="20" w:line="283" w:lineRule="auto"/>
      </w:pPr>
      <w:r>
        <w:rPr>
          <w:rFonts w:ascii="Microsoft YaHei" w:hAnsi="Microsoft YaHei" w:eastAsia="Microsoft YaHei"/>
          <w:b w:val="0"/>
          <w:color w:val="33383F"/>
          <w:sz w:val="18"/>
        </w:rPr>
        <w:t>王老三听见这个声音好像清醒了便松开了我在他松开我的一刹那我开始跑王老三一愣快步上前一把抓住我脖颈上没有拆掉的一截链子我冲出去的惯性加上这么一扯</w:t>
      </w:r>
    </w:p>
    <w:p>
      <w:pPr>
        <w:spacing w:after="20" w:line="283" w:lineRule="auto"/>
      </w:pPr>
      <w:r>
        <w:rPr>
          <w:rFonts w:ascii="Microsoft YaHei" w:hAnsi="Microsoft YaHei" w:eastAsia="Microsoft YaHei"/>
          <w:b w:val="0"/>
          <w:color w:val="33383F"/>
          <w:sz w:val="18"/>
        </w:rPr>
        <w:t>摔倒在地再说这女的是你家买的那个吧老三似有不忍但是又怕惹上事对对昨天骗了我跑了出来蔡老汉看见我死时松了一口气快步上前接过链子</w:t>
      </w:r>
    </w:p>
    <w:p>
      <w:pPr>
        <w:spacing w:after="20" w:line="283" w:lineRule="auto"/>
      </w:pPr>
      <w:r>
        <w:rPr>
          <w:rFonts w:ascii="Microsoft YaHei" w:hAnsi="Microsoft YaHei" w:eastAsia="Microsoft YaHei"/>
          <w:b w:val="0"/>
          <w:color w:val="33383F"/>
          <w:sz w:val="18"/>
        </w:rPr>
        <w:t>这链子屋里还有两间我去给你拿老三谢谢你了改天去我那里喝酒就这样我被拉拉扯扯不知道是被拖下山还是走下山的是的她又回到那个地狱了</w:t>
      </w:r>
    </w:p>
    <w:p>
      <w:pPr>
        <w:spacing w:after="20" w:line="283" w:lineRule="auto"/>
      </w:pPr>
      <w:r>
        <w:rPr>
          <w:rFonts w:ascii="Microsoft YaHei" w:hAnsi="Microsoft YaHei" w:eastAsia="Microsoft YaHei"/>
          <w:b w:val="0"/>
          <w:color w:val="33383F"/>
          <w:sz w:val="18"/>
        </w:rPr>
        <w:t>这里的情节让原本放松下来的心又开始揪痛让我想起了南山的一个片段不要开门师傅求求你了千万不要开门不然我就没命了师傅求求你了</w:t>
      </w:r>
    </w:p>
    <w:p>
      <w:pPr>
        <w:spacing w:after="20" w:line="283" w:lineRule="auto"/>
      </w:pPr>
      <w:r>
        <w:rPr>
          <w:rFonts w:ascii="Microsoft YaHei" w:hAnsi="Microsoft YaHei" w:eastAsia="Microsoft YaHei"/>
          <w:b w:val="0"/>
          <w:color w:val="33383F"/>
          <w:sz w:val="18"/>
        </w:rPr>
        <w:t>师傅老师傅他们342个老外跑的那上去看下来先收回拿拿拿拿那把门打开妈妈婆这惨老板什么汉斯你们家的是不要耽误我们的时间还是不小心把你给弄不回去了</w:t>
      </w:r>
    </w:p>
    <w:p>
      <w:pPr>
        <w:spacing w:after="20" w:line="283" w:lineRule="auto"/>
      </w:pPr>
      <w:r>
        <w:rPr>
          <w:rFonts w:ascii="Microsoft YaHei" w:hAnsi="Microsoft YaHei" w:eastAsia="Microsoft YaHei"/>
          <w:b w:val="0"/>
          <w:color w:val="33383F"/>
          <w:sz w:val="18"/>
        </w:rPr>
        <w:t>你们干啥呢他老婆你不管他们让他们看看救命张张张哥张哥张伟张伟张伟救命啊救命啊杀回头杀回头杀回头杀叫同志他老板发现有没有脑子麻烦</w:t>
      </w:r>
    </w:p>
    <w:p>
      <w:pPr>
        <w:spacing w:after="20" w:line="283" w:lineRule="auto"/>
      </w:pPr>
      <w:r>
        <w:rPr>
          <w:rFonts w:ascii="Microsoft YaHei" w:hAnsi="Microsoft YaHei" w:eastAsia="Microsoft YaHei"/>
          <w:b w:val="0"/>
          <w:color w:val="33383F"/>
          <w:sz w:val="18"/>
        </w:rPr>
        <w:t>救命啊救命啊啊啊啊好不容易看到希望的曙光却又被命运的不公再一次的掐住咽喉一点一点的窒息因为他这次的逃出让蔡老汉更加变本加厉</w:t>
      </w:r>
    </w:p>
    <w:p>
      <w:pPr>
        <w:spacing w:after="20" w:line="283" w:lineRule="auto"/>
      </w:pPr>
      <w:r>
        <w:rPr>
          <w:rFonts w:ascii="Microsoft YaHei" w:hAnsi="Microsoft YaHei" w:eastAsia="Microsoft YaHei"/>
          <w:b w:val="0"/>
          <w:color w:val="33383F"/>
          <w:sz w:val="18"/>
        </w:rPr>
        <w:t>残酷无情的对他施行暴行女主被打晕了过去这还不是最过分的女主一直尽力避免的最坏的是让人觉得最恶心的是发声了我听到这一段的时候</w:t>
      </w:r>
    </w:p>
    <w:p>
      <w:pPr>
        <w:spacing w:after="20" w:line="283" w:lineRule="auto"/>
      </w:pPr>
      <w:r>
        <w:rPr>
          <w:rFonts w:ascii="Microsoft YaHei" w:hAnsi="Microsoft YaHei" w:eastAsia="Microsoft YaHei"/>
          <w:b w:val="0"/>
          <w:color w:val="33383F"/>
          <w:sz w:val="18"/>
        </w:rPr>
        <w:t>把耳机声音调到了最小我捂住嘴巴我不敢听不敢去想象我最害怕的是还是发生了说到这里肯定有人会像上次我的孩子生命之泉视频里一样</w:t>
      </w:r>
    </w:p>
    <w:p>
      <w:pPr>
        <w:spacing w:after="20" w:line="283" w:lineRule="auto"/>
      </w:pPr>
      <w:r>
        <w:rPr>
          <w:rFonts w:ascii="Microsoft YaHei" w:hAnsi="Microsoft YaHei" w:eastAsia="Microsoft YaHei"/>
          <w:b w:val="0"/>
          <w:color w:val="33383F"/>
          <w:sz w:val="18"/>
        </w:rPr>
        <w:t>说这只是游戏而已那么认真干嘛我的愤怒点在哪这不仅仅是游戏而是真实发生过的事件这些事真实存在的就是因为现实的残酷所以才会有人站出来制作这些游戏</w:t>
      </w:r>
    </w:p>
    <w:p>
      <w:pPr>
        <w:spacing w:after="20" w:line="283" w:lineRule="auto"/>
      </w:pPr>
      <w:r>
        <w:rPr>
          <w:rFonts w:ascii="Microsoft YaHei" w:hAnsi="Microsoft YaHei" w:eastAsia="Microsoft YaHei"/>
          <w:b w:val="0"/>
          <w:color w:val="33383F"/>
          <w:sz w:val="18"/>
        </w:rPr>
        <w:t>告诉我们这些血淋淋的事实好吗我气愤和感到可悲的地方是这里啊所以请不要再说这只是游戏不要那么认真的这句话这句话本身就让人感到心寒啊</w:t>
      </w:r>
    </w:p>
    <w:p>
      <w:pPr>
        <w:spacing w:after="20" w:line="283" w:lineRule="auto"/>
      </w:pPr>
      <w:r>
        <w:rPr>
          <w:rFonts w:ascii="Microsoft YaHei" w:hAnsi="Microsoft YaHei" w:eastAsia="Microsoft YaHei"/>
          <w:b w:val="0"/>
          <w:color w:val="33383F"/>
          <w:sz w:val="18"/>
        </w:rPr>
        <w:t>嗯游戏的内容我就说到这儿去感受去了解去关注就像游戏简介说的那样听一听那无助的声音听一听那愤怒的控诉向左天堂向右地狱控诉那些丑恶</w:t>
      </w:r>
    </w:p>
    <w:p>
      <w:pPr>
        <w:spacing w:after="20" w:line="283" w:lineRule="auto"/>
      </w:pPr>
      <w:r>
        <w:rPr>
          <w:rFonts w:ascii="Microsoft YaHei" w:hAnsi="Microsoft YaHei" w:eastAsia="Microsoft YaHei"/>
          <w:b w:val="0"/>
          <w:color w:val="33383F"/>
          <w:sz w:val="18"/>
        </w:rPr>
        <w:t>控诉那些肮脏的人他们通过游戏的形式来呼吁大家关注这些需要被关注的群体我们应当支持这些善意的举动希望大家购买正版我们为此付出一点力量</w:t>
      </w:r>
    </w:p>
    <w:p>
      <w:pPr>
        <w:spacing w:after="20" w:line="283" w:lineRule="auto"/>
      </w:pPr>
      <w:r>
        <w:rPr>
          <w:rFonts w:ascii="Microsoft YaHei" w:hAnsi="Microsoft YaHei" w:eastAsia="Microsoft YaHei"/>
          <w:b w:val="0"/>
          <w:color w:val="33383F"/>
          <w:sz w:val="18"/>
        </w:rPr>
        <w:t>让更多人知道与理解游戏目前还在不断更新增加游戏的互动性增加多结局吃线制作组对游戏的态度我们一直相信游戏本应该是艺术我们目前虽然没有将游戏作为艺术的能力</w:t>
      </w:r>
    </w:p>
    <w:p>
      <w:pPr>
        <w:spacing w:after="20" w:line="283" w:lineRule="auto"/>
      </w:pPr>
      <w:r>
        <w:rPr>
          <w:rFonts w:ascii="Microsoft YaHei" w:hAnsi="Microsoft YaHei" w:eastAsia="Microsoft YaHei"/>
          <w:b w:val="0"/>
          <w:color w:val="33383F"/>
          <w:sz w:val="18"/>
        </w:rPr>
        <w:t>但是我们希望游戏不只是游戏游戏需要有内涵心意真诚可嘉我表示非常敬畏希望女孩子们一定要好好保护自己也希望男生也要注意大家都自己出门在外各自珍重</w:t>
      </w:r>
    </w:p>
    <w:p>
      <w:pPr>
        <w:spacing w:after="20" w:line="283" w:lineRule="auto"/>
      </w:pPr>
      <w:r>
        <w:rPr>
          <w:rFonts w:ascii="Microsoft YaHei" w:hAnsi="Microsoft YaHei" w:eastAsia="Microsoft YaHei"/>
          <w:b w:val="0"/>
          <w:color w:val="33383F"/>
          <w:sz w:val="18"/>
        </w:rPr>
        <w:t>多分析了解人贩子的骗人手段在一些比较热闹或者冷清的地方都要保持警惕遇到搭讪或者问路抱着小孩诉苦乞求讨东西吃不是要你的钱只要你什么什么什么</w:t>
      </w:r>
    </w:p>
    <w:p>
      <w:pPr>
        <w:spacing w:after="20" w:line="283" w:lineRule="auto"/>
      </w:pPr>
      <w:r>
        <w:rPr>
          <w:rFonts w:ascii="Microsoft YaHei" w:hAnsi="Microsoft YaHei" w:eastAsia="Microsoft YaHei"/>
          <w:b w:val="0"/>
          <w:color w:val="33383F"/>
          <w:sz w:val="18"/>
        </w:rPr>
        <w:t>或是去某个特定的店等可疑行为如遇见了悲剧发生在他人身上感到不对劲的请帮助他报警不要成为下一个受害者或是加害者在最后我来说一句好话吧</w:t>
      </w:r>
    </w:p>
    <w:p>
      <w:pPr>
        <w:spacing w:after="20" w:line="283" w:lineRule="auto"/>
      </w:pPr>
      <w:r>
        <w:rPr>
          <w:rFonts w:ascii="Microsoft YaHei" w:hAnsi="Microsoft YaHei" w:eastAsia="Microsoft YaHei"/>
          <w:b w:val="0"/>
          <w:color w:val="33383F"/>
          <w:sz w:val="18"/>
        </w:rPr>
        <w:t>愿天下人贩子罪有应得原地暴毙不得好好的嗯希望大家素质三连和分享让更多人知道这款游戏谢谢你观看我的视频我们下期再见吧拜拜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Siriuss_xX（5,779 赞）：梅州人在松口发现的一件事。回老家的时候看见一个面包车在一个蛋糕店停下来，然后有个估摸4 5岁的小姑娘在门口玩，然后我骑重机路过，有个猥琐大叔从面包车下来想拉走小女孩，我轰了3下油门成功把前面银行的交警吸引过来，然后看那个大叔想开面包车走了，我马上把车开到他前面然后别他保险杠，成功逼停，然后女孩的妈妈发现自己女儿不见了在大喊，我连忙把她的妈妈叫过来（在处理案件时确定直系亲属）这时候警察也过来了，人贩子是个抓了2年的人渣，虽然因为危险驾驶受到了惩罚，自己的s1000rr也去世了，不过我觉得不亏！！ 热评回复：你真的不亏，支持你(°∀°)ﾉ</w:t>
      </w:r>
    </w:p>
    <w:p>
      <w:pPr>
        <w:pStyle w:val="ListBullet"/>
        <w:spacing w:after="80" w:line="283" w:lineRule="auto"/>
      </w:pPr>
      <w:r>
        <w:rPr>
          <w:rFonts w:ascii="Microsoft YaHei" w:hAnsi="Microsoft YaHei" w:eastAsia="Microsoft YaHei"/>
          <w:b w:val="0"/>
          <w:color w:val="33383F"/>
          <w:sz w:val="21"/>
        </w:rPr>
        <w:t>小妄（4,680 赞）：我来碎碎念一下顺便分享一下我一个阴影事件。 良心泯灭的人贩子，愚昧无知的买者，曾是受害者的人们却成为帮凶，即使受害者真的回归，社会也不见得能有多少温暖。愤怒，恐惧，压抑，悲哀，令人窒息，令人作呕。受害者做错了什么？就只是因为生来带着一个子宫？就是因为自己的善良？我遇见过一对老夫妻模样的拦我路缠着我要让我带他们去一个小巷子吃饭，最后实在没办法我用一袋苹果打发走了。当时的情况是在大学门外，人来人往。本来就很害怕了，中途有两个小姐姐拉住了我，给我眼神示意，真的很感谢她们。之后我了解到那对老男女经常在那一带出没拦人，虽然随便怀疑人不好，但是每次想起来真的无比后怕（边后怕边骂人），顺便心疼一下我那袋苹果（叹气）。所以说练好跑步真的很重要，不然到时候跑都跑不掉（来自一个当时负重数袋重物且体育常年不及格的人）。 还有个学姐一次和舍友出去，在商业街有个女人说搞商业活动，做了个小调查之后说有小奖品但是现在手里没有了要回店里去取，然而走着走着就觉着不大对劲，人越来越少路也七拐八扭，于是学姐她们就不走了，那女人还在一个巷口还是地下室入口指着里面说“就在里面”，然后学姐她们转头就走。 真的，女孩子也好男孩子也好，真的不能太心软太老实。这是一个懦弱的人能给出的唯一建议。 最后表白怒九，录这个游戏辛苦了—— 我爱怒九，嘤。 热评回复：回复 @精神不死灵魂不竭 :“不要跟陌生人走”是真的有道理的……而且讲真谁家搞活动在没什么人流量的写字楼里啊，细想一下真的后怕[小电视_发愁]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高频弹幕：雷王星脏话、登格鲁星脏话、wdnmd、河南脏话、安徽脏话</w:t>
      </w:r>
    </w:p>
    <w:p>
      <w:pPr>
        <w:pStyle w:val="ListBullet"/>
        <w:spacing w:after="80" w:line="283" w:lineRule="auto"/>
      </w:pPr>
      <w:r>
        <w:rPr>
          <w:rFonts w:ascii="Microsoft YaHei" w:hAnsi="Microsoft YaHei" w:eastAsia="Microsoft YaHei"/>
          <w:b w:val="0"/>
          <w:color w:val="33383F"/>
          <w:sz w:val="21"/>
        </w:rPr>
        <w:t>峰值窗口：03:00（219 条）｜代表样本：（毕生所学全部脏话） / （四川粗口） / （龙门粗口）</w:t>
      </w:r>
    </w:p>
    <w:p>
      <w:pPr>
        <w:spacing w:after="80" w:line="283" w:lineRule="auto"/>
        <w:jc w:val="center"/>
      </w:pPr>
      <w:r>
        <w:rPr>
          <w:rFonts w:ascii="Microsoft YaHei" w:hAnsi="Microsoft YaHei" w:eastAsia="Microsoft YaHei"/>
          <w:b w:val="0"/>
          <w:color w:val="646E7B"/>
          <w:sz w:val="17"/>
        </w:rPr>
        <w:t>— 第45部完 —</w:t>
      </w:r>
    </w:p>
    <w:p>
      <w:pPr>
        <w:pStyle w:val="Heading3"/>
      </w:pPr>
      <w:r>
        <w:rPr>
          <w:rFonts w:ascii="Microsoft YaHei" w:hAnsi="Microsoft YaHei" w:eastAsia="Microsoft YaHei"/>
          <w:color w:val="2166B5"/>
        </w:rPr>
        <w:t>第46部  南方人第一次去澡堂是什么样的？再见我不会再去第二次了！！【怒九的脑洞日常】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46 部 / BV1Kb411T79t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2019-04-14 10:40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234.4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8,862 / 7,075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141 行 / 1,250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https://www.bilibili.com/video/BV1Kb411T79t</w:t>
            </w:r>
          </w:p>
        </w:tc>
      </w:tr>
    </w:tbl>
    <w:p>
      <w:pPr>
        <w:spacing w:after="80" w:line="283" w:lineRule="auto"/>
      </w:pPr>
    </w:p>
    <w:p>
      <w:pPr>
        <w:spacing w:after="80" w:line="283" w:lineRule="auto"/>
      </w:pPr>
      <w:r>
        <w:rPr>
          <w:rFonts w:ascii="Microsoft YaHei" w:hAnsi="Microsoft YaHei" w:eastAsia="Microsoft YaHei"/>
          <w:b w:val="0"/>
          <w:color w:val="33383F"/>
          <w:sz w:val="21"/>
        </w:rPr>
        <w:t>标签：怒九 / 南北差异 / 南方人 / 生活 / 脑洞 / 吐槽 / 搞笑 / 日常 / 绘画 / 洗澡</w:t>
      </w:r>
    </w:p>
    <w:p>
      <w:pPr>
        <w:spacing w:after="80" w:line="283" w:lineRule="auto"/>
      </w:pPr>
      <w:r>
        <w:rPr>
          <w:rFonts w:ascii="Microsoft YaHei" w:hAnsi="Microsoft YaHei" w:eastAsia="Microsoft YaHei"/>
          <w:b/>
          <w:color w:val="33383F"/>
          <w:sz w:val="21"/>
        </w:rPr>
        <w:t>关键话题：日常生活(13次)、社交/合作(7次)、情感(4次)、恐怖(3次)、游戏(2次)、绘画/创作(1次)</w:t>
      </w:r>
    </w:p>
    <w:p>
      <w:pPr>
        <w:spacing w:after="80" w:line="283" w:lineRule="auto"/>
      </w:pPr>
      <w:r>
        <w:rPr>
          <w:rFonts w:ascii="Microsoft YaHei" w:hAnsi="Microsoft YaHei" w:eastAsia="Microsoft YaHei"/>
          <w:b/>
          <w:color w:val="33383F"/>
          <w:sz w:val="21"/>
        </w:rPr>
        <w:t>标志性口头禅：「诶」×1、「我的天」×1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于是打算带我们家人去澡堂享受享受。大家都是洗澡的嘛。大家不要笑啊。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淋浴完后被那位北方朋友的阿姨带去泡澡 [日常生活]</w:t>
      </w:r>
    </w:p>
    <w:p>
      <w:pPr>
        <w:pStyle w:val="ListBullet"/>
        <w:spacing w:after="80" w:line="283" w:lineRule="auto"/>
      </w:pPr>
      <w:r>
        <w:rPr>
          <w:rFonts w:ascii="Microsoft YaHei" w:hAnsi="Microsoft YaHei" w:eastAsia="Microsoft YaHei"/>
          <w:b w:val="0"/>
          <w:color w:val="33383F"/>
          <w:sz w:val="21"/>
        </w:rPr>
        <w:t>虽然今天发生了种种意外不到的事情 [日常生活]</w:t>
      </w:r>
    </w:p>
    <w:p>
      <w:pPr>
        <w:pStyle w:val="ListBullet"/>
        <w:spacing w:after="80" w:line="283" w:lineRule="auto"/>
      </w:pPr>
      <w:r>
        <w:rPr>
          <w:rFonts w:ascii="Microsoft YaHei" w:hAnsi="Microsoft YaHei" w:eastAsia="Microsoft YaHei"/>
          <w:b w:val="0"/>
          <w:color w:val="33383F"/>
          <w:sz w:val="21"/>
        </w:rPr>
        <w:t>于是打算带我们家人去澡堂享受享受 [日常生活]</w:t>
      </w:r>
    </w:p>
    <w:p>
      <w:pPr>
        <w:pStyle w:val="ListBullet"/>
        <w:spacing w:after="80" w:line="283" w:lineRule="auto"/>
      </w:pPr>
      <w:r>
        <w:rPr>
          <w:rFonts w:ascii="Microsoft YaHei" w:hAnsi="Microsoft YaHei" w:eastAsia="Microsoft YaHei"/>
          <w:b w:val="0"/>
          <w:color w:val="33383F"/>
          <w:sz w:val="21"/>
        </w:rPr>
        <w:t>我一直反复的问我妈可以出去了吗 [日常生活]</w:t>
      </w:r>
    </w:p>
    <w:p>
      <w:pPr>
        <w:pStyle w:val="ListBullet"/>
        <w:spacing w:after="80" w:line="283" w:lineRule="auto"/>
      </w:pPr>
      <w:r>
        <w:rPr>
          <w:rFonts w:ascii="Microsoft YaHei" w:hAnsi="Microsoft YaHei" w:eastAsia="Microsoft YaHei"/>
          <w:b w:val="0"/>
          <w:color w:val="33383F"/>
          <w:sz w:val="21"/>
        </w:rPr>
        <w:t>蓝色的游戏还是线条君出的 [游戏相关]</w:t>
      </w:r>
    </w:p>
    <w:p>
      <w:pPr>
        <w:spacing w:after="80" w:line="283" w:lineRule="auto"/>
      </w:pPr>
      <w:r>
        <w:rPr>
          <w:rFonts w:ascii="Microsoft YaHei" w:hAnsi="Microsoft YaHei" w:eastAsia="Microsoft YaHei"/>
          <w:b w:val="0"/>
          <w:color w:val="646E7B"/>
          <w:sz w:val="21"/>
        </w:rPr>
        <w:t>整体氛围：整体氛围：紧张惊叫</w:t>
        <w:br/>
        <w:t>情绪指标：惊叹词1个、恐惧相关词3次、赞美词2次、致谢1次、情感词1次</w:t>
        <w:br/>
        <w:t>能量等级：★★☆☆☆</w:t>
      </w:r>
    </w:p>
    <w:p>
      <w:pPr>
        <w:spacing w:after="80" w:line="283" w:lineRule="auto"/>
      </w:pPr>
      <w:r>
        <w:rPr>
          <w:rFonts w:ascii="Microsoft YaHei" w:hAnsi="Microsoft YaHei" w:eastAsia="Microsoft YaHei"/>
          <w:b w:val="0"/>
          <w:color w:val="646E7B"/>
          <w:sz w:val="21"/>
        </w:rPr>
        <w:t>语言特征：字数1247字，141个语段，平均每段9字</w:t>
        <w:br/>
        <w:t>语言风格：短句为主，节奏明快；与观众互动4次</w:t>
      </w:r>
    </w:p>
    <w:p>
      <w:pPr>
        <w:spacing w:after="80" w:line="283" w:lineRule="auto"/>
      </w:pPr>
      <w:r>
        <w:rPr>
          <w:rFonts w:ascii="Microsoft YaHei" w:hAnsi="Microsoft YaHei" w:eastAsia="Microsoft YaHei"/>
          <w:b/>
          <w:color w:val="33383F"/>
          <w:sz w:val="21"/>
        </w:rPr>
        <w:t>字幕全文：共 141 行，合并为 20 段。</w:t>
      </w:r>
    </w:p>
    <w:p>
      <w:pPr>
        <w:spacing w:after="20" w:line="283" w:lineRule="auto"/>
      </w:pPr>
      <w:r>
        <w:rPr>
          <w:rFonts w:ascii="Microsoft YaHei" w:hAnsi="Microsoft YaHei" w:eastAsia="Microsoft YaHei"/>
          <w:b w:val="0"/>
          <w:color w:val="33383F"/>
          <w:sz w:val="18"/>
        </w:rPr>
        <w:t>怒九的脑洞日常本视频由老年人怒九赞助播出嗨大家好我是怒九我现在假装听着大人们非常无聊不关我事的谈话你跟我说玩手机不就好了</w:t>
      </w:r>
    </w:p>
    <w:p>
      <w:pPr>
        <w:spacing w:after="20" w:line="283" w:lineRule="auto"/>
      </w:pPr>
      <w:r>
        <w:rPr>
          <w:rFonts w:ascii="Microsoft YaHei" w:hAnsi="Microsoft YaHei" w:eastAsia="Microsoft YaHei"/>
          <w:b w:val="0"/>
          <w:color w:val="33383F"/>
          <w:sz w:val="18"/>
        </w:rPr>
        <w:t>我也想玩啊但玩手机会被指责说不礼貌唉算了还是忍忍吧父母的朋友们是北方人貌似讨论起了泡澡的问题于是打算带我们家人去澡堂享受享受</w:t>
      </w:r>
    </w:p>
    <w:p>
      <w:pPr>
        <w:spacing w:after="20" w:line="283" w:lineRule="auto"/>
      </w:pPr>
      <w:r>
        <w:rPr>
          <w:rFonts w:ascii="Microsoft YaHei" w:hAnsi="Microsoft YaHei" w:eastAsia="Microsoft YaHei"/>
          <w:b w:val="0"/>
          <w:color w:val="33383F"/>
          <w:sz w:val="18"/>
        </w:rPr>
        <w:t>说实话我从小到大都是淋浴的没有去过澡堂然后想想嗯最近被作业搞得挺累的去澡堂放松也许是个不错的选择然后我就答应了但是我万万没想到</w:t>
      </w:r>
    </w:p>
    <w:p>
      <w:pPr>
        <w:spacing w:after="20" w:line="283" w:lineRule="auto"/>
      </w:pPr>
      <w:r>
        <w:rPr>
          <w:rFonts w:ascii="Microsoft YaHei" w:hAnsi="Microsoft YaHei" w:eastAsia="Microsoft YaHei"/>
          <w:b w:val="0"/>
          <w:color w:val="33383F"/>
          <w:sz w:val="18"/>
        </w:rPr>
        <w:t>等待我的将是我人生中遇到的一次大危机和挑战到了澡堂后进入了更衣室在陌生人面前换衣服难免会不好意思反正只要进去淋淋浴泡泡早就可以了吧</w:t>
      </w:r>
    </w:p>
    <w:p>
      <w:pPr>
        <w:spacing w:after="20" w:line="283" w:lineRule="auto"/>
      </w:pPr>
      <w:r>
        <w:rPr>
          <w:rFonts w:ascii="Microsoft YaHei" w:hAnsi="Microsoft YaHei" w:eastAsia="Microsoft YaHei"/>
          <w:b w:val="0"/>
          <w:color w:val="33383F"/>
          <w:sz w:val="18"/>
        </w:rPr>
        <w:t>原本怀着轻松的心情我进入了澡堂我的天那什么我原本以为大家都挺保守的裹入浴巾的原来是全员一丝不挂吗我只是个外来人还没有做好和陌生人坦诚相见的准备</w:t>
      </w:r>
    </w:p>
    <w:p>
      <w:pPr>
        <w:spacing w:after="20" w:line="283" w:lineRule="auto"/>
      </w:pPr>
      <w:r>
        <w:rPr>
          <w:rFonts w:ascii="Microsoft YaHei" w:hAnsi="Microsoft YaHei" w:eastAsia="Microsoft YaHei"/>
          <w:b w:val="0"/>
          <w:color w:val="33383F"/>
          <w:sz w:val="18"/>
        </w:rPr>
        <w:t>我是不会拿下浴巾的可不幸的是其他人都是光着身子只有你一人是裹着浴巾的所以更加引人注目哎呀我知道的这是正常的非常正常的现象</w:t>
      </w:r>
    </w:p>
    <w:p>
      <w:pPr>
        <w:spacing w:after="20" w:line="283" w:lineRule="auto"/>
      </w:pPr>
      <w:r>
        <w:rPr>
          <w:rFonts w:ascii="Microsoft YaHei" w:hAnsi="Microsoft YaHei" w:eastAsia="Microsoft YaHei"/>
          <w:b w:val="0"/>
          <w:color w:val="33383F"/>
          <w:sz w:val="18"/>
        </w:rPr>
        <w:t>大家都是洗澡的嘛对不对洗澡穿什么衣服嘛对不对大卡阔托瓦鲁可是我的羞耻心让我做不到不受人永不为奴果然我还是喜欢淋浴在一个狭小的空间里</w:t>
      </w:r>
    </w:p>
    <w:p>
      <w:pPr>
        <w:spacing w:after="20" w:line="283" w:lineRule="auto"/>
      </w:pPr>
      <w:r>
        <w:rPr>
          <w:rFonts w:ascii="Microsoft YaHei" w:hAnsi="Microsoft YaHei" w:eastAsia="Microsoft YaHei"/>
          <w:b w:val="0"/>
          <w:color w:val="33383F"/>
          <w:sz w:val="18"/>
        </w:rPr>
        <w:t>只有自己一个人真是太棒了感觉全世界都安静了但是我身后一直有个人站在那儿我虽然知道是有磨砂玻璃挡着但是这种被其他人盯着的感觉真的很不安</w:t>
      </w:r>
    </w:p>
    <w:p>
      <w:pPr>
        <w:spacing w:after="20" w:line="283" w:lineRule="auto"/>
      </w:pPr>
      <w:r>
        <w:rPr>
          <w:rFonts w:ascii="Microsoft YaHei" w:hAnsi="Microsoft YaHei" w:eastAsia="Microsoft YaHei"/>
          <w:b w:val="0"/>
          <w:color w:val="33383F"/>
          <w:sz w:val="18"/>
        </w:rPr>
        <w:t>If you moments later5分钟了那个人还是在那怎么回事啊搞毛啊这个人是其他淋浴间都满了吗还是说我背上长了什么东西</w:t>
      </w:r>
    </w:p>
    <w:p>
      <w:pPr>
        <w:spacing w:after="20" w:line="283" w:lineRule="auto"/>
      </w:pPr>
      <w:r>
        <w:rPr>
          <w:rFonts w:ascii="Microsoft YaHei" w:hAnsi="Microsoft YaHei" w:eastAsia="Microsoft YaHei"/>
          <w:b w:val="0"/>
          <w:color w:val="33383F"/>
          <w:sz w:val="18"/>
        </w:rPr>
        <w:t>难道是他要害我吗然后越想越可怕于是我头也不回的迅速走开大家不要笑啊我当时是真的是这样胡思乱想的被那种视线注视着我感觉我对我阴影了</w:t>
      </w:r>
    </w:p>
    <w:p>
      <w:pPr>
        <w:spacing w:after="20" w:line="283" w:lineRule="auto"/>
      </w:pPr>
      <w:r>
        <w:rPr>
          <w:rFonts w:ascii="Microsoft YaHei" w:hAnsi="Microsoft YaHei" w:eastAsia="Microsoft YaHei"/>
          <w:b w:val="0"/>
          <w:color w:val="33383F"/>
          <w:sz w:val="18"/>
        </w:rPr>
        <w:t>淋浴完后被那位北方朋友的阿姨带去泡澡然后他就说哎呀这里的水温正好很舒服的然后我就说啊谢谢阿姨哎呀看来泡澡可以舒服下了吧卧槽好烫</w:t>
      </w:r>
    </w:p>
    <w:p>
      <w:pPr>
        <w:spacing w:after="20" w:line="283" w:lineRule="auto"/>
      </w:pPr>
      <w:r>
        <w:rPr>
          <w:rFonts w:ascii="Microsoft YaHei" w:hAnsi="Microsoft YaHei" w:eastAsia="Microsoft YaHei"/>
          <w:b w:val="0"/>
          <w:color w:val="33383F"/>
          <w:sz w:val="18"/>
        </w:rPr>
        <w:t>因为下水太快导致我出来下半身都被烫红了我这一屁股下去都有三分熟了好吗请问你们北方人泡澡都是勇士吗我受不了这水温去找别的池子了</w:t>
      </w:r>
    </w:p>
    <w:p>
      <w:pPr>
        <w:spacing w:after="20" w:line="283" w:lineRule="auto"/>
      </w:pPr>
      <w:r>
        <w:rPr>
          <w:rFonts w:ascii="Microsoft YaHei" w:hAnsi="Microsoft YaHei" w:eastAsia="Microsoft YaHei"/>
          <w:b w:val="0"/>
          <w:color w:val="33383F"/>
          <w:sz w:val="18"/>
        </w:rPr>
        <w:t>终于遇到一个水温正合我意的池子啊终于舒服了一回但是仔细一看这里全是老年人稍微年轻一点的都去刚刚那个差点被烫熟的池子里去了</w:t>
      </w:r>
    </w:p>
    <w:p>
      <w:pPr>
        <w:spacing w:after="20" w:line="283" w:lineRule="auto"/>
      </w:pPr>
      <w:r>
        <w:rPr>
          <w:rFonts w:ascii="Microsoft YaHei" w:hAnsi="Microsoft YaHei" w:eastAsia="Microsoft YaHei"/>
          <w:b w:val="0"/>
          <w:color w:val="33383F"/>
          <w:sz w:val="18"/>
        </w:rPr>
        <w:t>这份不甘心是怎么回事舒舒服服的泡了澡虽然今天发生了种种意外不到的事情但还是不错的毕竟人洗澡神清气爽心情会好很多接着他们说要去汗蒸</w:t>
      </w:r>
    </w:p>
    <w:p>
      <w:pPr>
        <w:spacing w:after="20" w:line="283" w:lineRule="auto"/>
      </w:pPr>
      <w:r>
        <w:rPr>
          <w:rFonts w:ascii="Microsoft YaHei" w:hAnsi="Microsoft YaHei" w:eastAsia="Microsoft YaHei"/>
          <w:b w:val="0"/>
          <w:color w:val="33383F"/>
          <w:sz w:val="18"/>
        </w:rPr>
        <w:t>我想了想应该就像是网上了解的那种在一个被热气包裹的空间里面享受是吧反正不用出去面对那些一丝不挂的人们就好结果我错了一开始是挺舒服的没错</w:t>
      </w:r>
    </w:p>
    <w:p>
      <w:pPr>
        <w:spacing w:after="20" w:line="283" w:lineRule="auto"/>
      </w:pPr>
      <w:r>
        <w:rPr>
          <w:rFonts w:ascii="Microsoft YaHei" w:hAnsi="Microsoft YaHei" w:eastAsia="Microsoft YaHei"/>
          <w:b w:val="0"/>
          <w:color w:val="33383F"/>
          <w:sz w:val="18"/>
        </w:rPr>
        <w:t>但是我要热死了我宁愿去外面我一直反复的问我妈可以出去了吗可以出去了吗总感觉别说汗液了自己的血液都要蒸发掉了直到我快热晕了</w:t>
      </w:r>
    </w:p>
    <w:p>
      <w:pPr>
        <w:spacing w:after="20" w:line="283" w:lineRule="auto"/>
      </w:pPr>
      <w:r>
        <w:rPr>
          <w:rFonts w:ascii="Microsoft YaHei" w:hAnsi="Microsoft YaHei" w:eastAsia="Microsoft YaHei"/>
          <w:b w:val="0"/>
          <w:color w:val="33383F"/>
          <w:sz w:val="18"/>
        </w:rPr>
        <w:t>他们才出来北方人的耐力真的好可怕缓了一会我听到他们说要去搓灰搓灰就是那种身上搓下来的灰对吧然后这里的搓灰服务就是给客人做这种事对吧</w:t>
      </w:r>
    </w:p>
    <w:p>
      <w:pPr>
        <w:spacing w:after="20" w:line="283" w:lineRule="auto"/>
      </w:pPr>
      <w:r>
        <w:rPr>
          <w:rFonts w:ascii="Microsoft YaHei" w:hAnsi="Microsoft YaHei" w:eastAsia="Microsoft YaHei"/>
          <w:b w:val="0"/>
          <w:color w:val="33383F"/>
          <w:sz w:val="18"/>
        </w:rPr>
        <w:t>也就是说要关着身子被陌生人接触我想回家不行这个地方真的太可怕了我是怒九女永远的18岁这是我第一次去澡堂也是我最后一次去澡堂</w:t>
      </w:r>
    </w:p>
    <w:p>
      <w:pPr>
        <w:spacing w:after="20" w:line="283" w:lineRule="auto"/>
      </w:pPr>
      <w:r>
        <w:rPr>
          <w:rFonts w:ascii="Microsoft YaHei" w:hAnsi="Microsoft YaHei" w:eastAsia="Microsoft YaHei"/>
          <w:b w:val="0"/>
          <w:color w:val="33383F"/>
          <w:sz w:val="18"/>
        </w:rPr>
        <w:t>可喜可贺什么什么这是什么神仙消息太棒了吧蓝色的游戏还是线条君出的我的妈呀我是谁我在哪蹲实况蹲直播我都可以我可以蹲到永远诶</w:t>
      </w:r>
    </w:p>
    <w:p>
      <w:pPr>
        <w:spacing w:after="20" w:line="283" w:lineRule="auto"/>
      </w:pPr>
      <w:r>
        <w:rPr>
          <w:rFonts w:ascii="Microsoft YaHei" w:hAnsi="Microsoft YaHei" w:eastAsia="Microsoft YaHei"/>
          <w:b w:val="0"/>
          <w:color w:val="33383F"/>
          <w:sz w:val="18"/>
        </w:rPr>
        <w:t>等下不会是愚人节的玩笑吧淦我在做梦我在犯傻不用管我啊好想死太过分了吧居然是愚人节玩笑啊太过分了啊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化身火鸡味锅巴的不肆（24,765 赞）：澡堂，一个让你横空出柜的地方 热评回复：哈哈哈哈，挺好的，我去澡堂子一般都是去让眼睛放松的</w:t>
      </w:r>
    </w:p>
    <w:p>
      <w:pPr>
        <w:pStyle w:val="ListBullet"/>
        <w:spacing w:after="80" w:line="283" w:lineRule="auto"/>
      </w:pPr>
      <w:r>
        <w:rPr>
          <w:rFonts w:ascii="Microsoft YaHei" w:hAnsi="Microsoft YaHei" w:eastAsia="Microsoft YaHei"/>
          <w:b w:val="0"/>
          <w:color w:val="33383F"/>
          <w:sz w:val="21"/>
        </w:rPr>
        <w:t>16_bit（23,011 赞）：第一次去澡堂(ﾟДﾟ≡ﾟдﾟ)!? 第二次(;¬_¬) 第三次(｡･ω･｡) 第n次ε=ε=(ノ≧∇≦)ノ 热评回复：把大腿伸过来我要刻惨子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高频弹幕：真实、哈哈哈、这是一场试炼、入坑作、哈哈哈哈哈哈</w:t>
      </w:r>
    </w:p>
    <w:p>
      <w:pPr>
        <w:pStyle w:val="ListBullet"/>
        <w:spacing w:after="80" w:line="283" w:lineRule="auto"/>
      </w:pPr>
      <w:r>
        <w:rPr>
          <w:rFonts w:ascii="Microsoft YaHei" w:hAnsi="Microsoft YaHei" w:eastAsia="Microsoft YaHei"/>
          <w:b w:val="0"/>
          <w:color w:val="33383F"/>
          <w:sz w:val="21"/>
        </w:rPr>
        <w:t>峰值窗口：00:30（205 条）｜代表样本：我才是作业 / 别拦着我，我没疯，我叫作业，我真叫作业 / 《放松》</w:t>
      </w:r>
    </w:p>
    <w:p>
      <w:pPr>
        <w:spacing w:after="80" w:line="283" w:lineRule="auto"/>
        <w:jc w:val="center"/>
      </w:pPr>
      <w:r>
        <w:rPr>
          <w:rFonts w:ascii="Microsoft YaHei" w:hAnsi="Microsoft YaHei" w:eastAsia="Microsoft YaHei"/>
          <w:b w:val="0"/>
          <w:color w:val="646E7B"/>
          <w:sz w:val="17"/>
        </w:rPr>
        <w:t>— 第46部完 —</w:t>
      </w:r>
    </w:p>
    <w:p>
      <w:pPr>
        <w:pStyle w:val="Heading3"/>
      </w:pPr>
      <w:r>
        <w:rPr>
          <w:rFonts w:ascii="Microsoft YaHei" w:hAnsi="Microsoft YaHei" w:eastAsia="Microsoft YaHei"/>
          <w:color w:val="2166B5"/>
        </w:rPr>
        <w:t>第47部  当初听信了“等考上大学你就轻松了”我信你个鬼！！让我告诉你大学生的苦！！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47 部 / BV1Q4411v7WU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2019-05-04 11:44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77.7 万 / 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3,783 / 1,868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186 行 / 1,621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https://www.bilibili.com/video/BV1Q4411v7WU</w:t>
            </w:r>
          </w:p>
        </w:tc>
      </w:tr>
    </w:tbl>
    <w:p>
      <w:pPr>
        <w:spacing w:after="80" w:line="283" w:lineRule="auto"/>
      </w:pPr>
    </w:p>
    <w:p>
      <w:pPr>
        <w:spacing w:after="80" w:line="283" w:lineRule="auto"/>
      </w:pPr>
      <w:r>
        <w:rPr>
          <w:rFonts w:ascii="Microsoft YaHei" w:hAnsi="Microsoft YaHei" w:eastAsia="Microsoft YaHei"/>
          <w:b w:val="0"/>
          <w:color w:val="33383F"/>
          <w:sz w:val="21"/>
        </w:rPr>
        <w:t>标签：怒九 / 大学生 / 大学生活 / 搞笑视频 / 全程高能 / 脑洞 / 校园 / 吐槽</w:t>
      </w:r>
    </w:p>
    <w:p>
      <w:pPr>
        <w:spacing w:after="80" w:line="283" w:lineRule="auto"/>
      </w:pPr>
      <w:r>
        <w:rPr>
          <w:rFonts w:ascii="Microsoft YaHei" w:hAnsi="Microsoft YaHei" w:eastAsia="Microsoft YaHei"/>
          <w:b/>
          <w:color w:val="33383F"/>
          <w:sz w:val="21"/>
        </w:rPr>
        <w:t>关键话题：日常生活(24次)、社交/合作(13次)、情感(13次)、学习/知识(8次)、绘画/创作(7次)、美食(6次)</w:t>
      </w:r>
    </w:p>
    <w:p>
      <w:pPr>
        <w:spacing w:after="80" w:line="283" w:lineRule="auto"/>
      </w:pPr>
      <w:r>
        <w:rPr>
          <w:rFonts w:ascii="Microsoft YaHei" w:hAnsi="Microsoft YaHei" w:eastAsia="Microsoft YaHei"/>
          <w:b/>
          <w:color w:val="33383F"/>
          <w:sz w:val="21"/>
        </w:rPr>
        <w:t>标志性口头禅：「怎么办」×2、「完了」×2、「诶」×1、「拜拜」×1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但是一旦遇到那种什么男同学等女同学。因为作业多而哭了起来就很委屈。大家我们下一期再见。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而且艺术学院的小哥哥小姐姐长得都很好看 [日常生活]</w:t>
      </w:r>
    </w:p>
    <w:p>
      <w:pPr>
        <w:pStyle w:val="ListBullet"/>
        <w:spacing w:after="80" w:line="283" w:lineRule="auto"/>
      </w:pPr>
      <w:r>
        <w:rPr>
          <w:rFonts w:ascii="Microsoft YaHei" w:hAnsi="Microsoft YaHei" w:eastAsia="Microsoft YaHei"/>
          <w:b w:val="0"/>
          <w:color w:val="33383F"/>
          <w:sz w:val="21"/>
        </w:rPr>
        <w:t>但是一旦遇到那种什么男同学等女同学 [日常生活]</w:t>
      </w:r>
    </w:p>
    <w:p>
      <w:pPr>
        <w:pStyle w:val="ListBullet"/>
        <w:spacing w:after="80" w:line="283" w:lineRule="auto"/>
      </w:pPr>
      <w:r>
        <w:rPr>
          <w:rFonts w:ascii="Microsoft YaHei" w:hAnsi="Microsoft YaHei" w:eastAsia="Microsoft YaHei"/>
          <w:b w:val="0"/>
          <w:color w:val="33383F"/>
          <w:sz w:val="21"/>
        </w:rPr>
        <w:t>为什么我没有好想要一个甜甜的恋爱啊 [日常生活]</w:t>
      </w:r>
    </w:p>
    <w:p>
      <w:pPr>
        <w:pStyle w:val="ListBullet"/>
        <w:spacing w:after="80" w:line="283" w:lineRule="auto"/>
      </w:pPr>
      <w:r>
        <w:rPr>
          <w:rFonts w:ascii="Microsoft YaHei" w:hAnsi="Microsoft YaHei" w:eastAsia="Microsoft YaHei"/>
          <w:b w:val="0"/>
          <w:color w:val="33383F"/>
          <w:sz w:val="21"/>
        </w:rPr>
        <w:t>你看你就是以作业为借口到处去玩吧 [日常生活]</w:t>
      </w:r>
    </w:p>
    <w:p>
      <w:pPr>
        <w:pStyle w:val="ListBullet"/>
        <w:spacing w:after="80" w:line="283" w:lineRule="auto"/>
      </w:pPr>
      <w:r>
        <w:rPr>
          <w:rFonts w:ascii="Microsoft YaHei" w:hAnsi="Microsoft YaHei" w:eastAsia="Microsoft YaHei"/>
          <w:b w:val="0"/>
          <w:color w:val="33383F"/>
          <w:sz w:val="21"/>
        </w:rPr>
        <w:t>我们这里有一个半小时的三小时的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情绪指标：惊叹词2个、恐惧相关词1次、致谢2次、情感词8次</w:t>
        <w:br/>
        <w:t>能量等级：★★☆☆☆</w:t>
      </w:r>
    </w:p>
    <w:p>
      <w:pPr>
        <w:spacing w:after="80" w:line="283" w:lineRule="auto"/>
      </w:pPr>
      <w:r>
        <w:rPr>
          <w:rFonts w:ascii="Microsoft YaHei" w:hAnsi="Microsoft YaHei" w:eastAsia="Microsoft YaHei"/>
          <w:b w:val="0"/>
          <w:color w:val="646E7B"/>
          <w:sz w:val="21"/>
        </w:rPr>
        <w:t>语言特征：字数1613字，186个语段，平均每段9字</w:t>
        <w:br/>
        <w:t>语言风格：短句为主，节奏明快；与观众互动7次；高频用语：「怎么办」2次、「完了」2次</w:t>
      </w:r>
    </w:p>
    <w:p>
      <w:pPr>
        <w:spacing w:after="80" w:line="283" w:lineRule="auto"/>
      </w:pPr>
      <w:r>
        <w:rPr>
          <w:rFonts w:ascii="Microsoft YaHei" w:hAnsi="Microsoft YaHei" w:eastAsia="Microsoft YaHei"/>
          <w:b/>
          <w:color w:val="33383F"/>
          <w:sz w:val="21"/>
        </w:rPr>
        <w:t>字幕全文：共 186 行，合并为 25 段。</w:t>
      </w:r>
    </w:p>
    <w:p>
      <w:pPr>
        <w:spacing w:after="20" w:line="283" w:lineRule="auto"/>
      </w:pPr>
      <w:r>
        <w:rPr>
          <w:rFonts w:ascii="Microsoft YaHei" w:hAnsi="Microsoft YaHei" w:eastAsia="Microsoft YaHei"/>
          <w:b w:val="0"/>
          <w:color w:val="33383F"/>
          <w:sz w:val="18"/>
        </w:rPr>
        <w:t>怒九的脑洞日常本视频由怒九的抱枕猫赞助播出诶大家好我是怒九嗯这么久不见大家有没有想我呢哎不用说了我知道你们想我好了那今天的话题是这样的</w:t>
      </w:r>
    </w:p>
    <w:p>
      <w:pPr>
        <w:spacing w:after="20" w:line="283" w:lineRule="auto"/>
      </w:pPr>
      <w:r>
        <w:rPr>
          <w:rFonts w:ascii="Microsoft YaHei" w:hAnsi="Microsoft YaHei" w:eastAsia="Microsoft YaHei"/>
          <w:b w:val="0"/>
          <w:color w:val="33383F"/>
          <w:sz w:val="18"/>
        </w:rPr>
        <w:t>无论你是不是学生党是否听过这样的一句话初中的时候因为喜欢花花被七大姑八大姨说哎呀别去搞那些花里胡哨的等你考上了大学再好好搞</w:t>
      </w:r>
    </w:p>
    <w:p>
      <w:pPr>
        <w:spacing w:after="20" w:line="283" w:lineRule="auto"/>
      </w:pPr>
      <w:r>
        <w:rPr>
          <w:rFonts w:ascii="Microsoft YaHei" w:hAnsi="Microsoft YaHei" w:eastAsia="Microsoft YaHei"/>
          <w:b w:val="0"/>
          <w:color w:val="33383F"/>
          <w:sz w:val="18"/>
        </w:rPr>
        <w:t>然后到了高中的时候几乎所有老师都说哎呀你们再加把劲努把力等上了大学就轻松了美术集训的时候画室老师说你们加把劲对付艺考现在的画法太死记硬背了</w:t>
      </w:r>
    </w:p>
    <w:p>
      <w:pPr>
        <w:spacing w:after="20" w:line="283" w:lineRule="auto"/>
      </w:pPr>
      <w:r>
        <w:rPr>
          <w:rFonts w:ascii="Microsoft YaHei" w:hAnsi="Microsoft YaHei" w:eastAsia="Microsoft YaHei"/>
          <w:b w:val="0"/>
          <w:color w:val="33383F"/>
          <w:sz w:val="18"/>
        </w:rPr>
        <w:t>等到了大学你就可以为所欲为了吗然后到了大学因为作业多跟父母说周末不回家了然后就被大学生不是很闲吗你看你就是以作业为借口到处去玩吧</w:t>
      </w:r>
    </w:p>
    <w:p>
      <w:pPr>
        <w:spacing w:after="20" w:line="283" w:lineRule="auto"/>
      </w:pPr>
      <w:r>
        <w:rPr>
          <w:rFonts w:ascii="Microsoft YaHei" w:hAnsi="Microsoft YaHei" w:eastAsia="Microsoft YaHei"/>
          <w:b w:val="0"/>
          <w:color w:val="33383F"/>
          <w:sz w:val="18"/>
        </w:rPr>
        <w:t>等上了大学你就轻松了大学生很闲时间很多可以随便玩大学生课又少考试又少有什么好担心的吃屁了我信了你的邪我当初就是因为信了你们的鬼话</w:t>
      </w:r>
    </w:p>
    <w:p>
      <w:pPr>
        <w:spacing w:after="20" w:line="283" w:lineRule="auto"/>
      </w:pPr>
      <w:r>
        <w:rPr>
          <w:rFonts w:ascii="Microsoft YaHei" w:hAnsi="Microsoft YaHei" w:eastAsia="Microsoft YaHei"/>
          <w:b w:val="0"/>
          <w:color w:val="33383F"/>
          <w:sz w:val="18"/>
        </w:rPr>
        <w:t>想得很轻松结果我现在作业多得头疼头大甚至熬夜还失眠什么大学生很闲什么叫上了大学就轻松啊什么为所欲为啊记得上一次画一幅作业给老师看</w:t>
      </w:r>
    </w:p>
    <w:p>
      <w:pPr>
        <w:spacing w:after="20" w:line="283" w:lineRule="auto"/>
      </w:pPr>
      <w:r>
        <w:rPr>
          <w:rFonts w:ascii="Microsoft YaHei" w:hAnsi="Microsoft YaHei" w:eastAsia="Microsoft YaHei"/>
          <w:b w:val="0"/>
          <w:color w:val="33383F"/>
          <w:sz w:val="18"/>
        </w:rPr>
        <w:t>结果他非常主观说话都带火药味还随意在学生的线稿用记号笔画Excuse me而且大一直说越说越嗨表面上我都是啊好的好的谢谢老师</w:t>
      </w:r>
    </w:p>
    <w:p>
      <w:pPr>
        <w:spacing w:after="20" w:line="283" w:lineRule="auto"/>
      </w:pPr>
      <w:r>
        <w:rPr>
          <w:rFonts w:ascii="Microsoft YaHei" w:hAnsi="Microsoft YaHei" w:eastAsia="Microsoft YaHei"/>
          <w:b w:val="0"/>
          <w:color w:val="33383F"/>
          <w:sz w:val="18"/>
        </w:rPr>
        <w:t>谢谢老师指点但是内心是你说完了吗要不要我给你来个话筒你继续说学设计使人头秃而且上了大学后知识学的不多倒是学会了怎么照顾喝醉的舍友和怎样当一个感情咨询师</w:t>
      </w:r>
    </w:p>
    <w:p>
      <w:pPr>
        <w:spacing w:after="20" w:line="283" w:lineRule="auto"/>
      </w:pPr>
      <w:r>
        <w:rPr>
          <w:rFonts w:ascii="Microsoft YaHei" w:hAnsi="Microsoft YaHei" w:eastAsia="Microsoft YaHei"/>
          <w:b w:val="0"/>
          <w:color w:val="33383F"/>
          <w:sz w:val="18"/>
        </w:rPr>
        <w:t>不过我挺喜欢的毕竟谁不喜欢听八卦呢唉对男人都是大猪蹄子女人都是泡椒凤爪是是是对对对不过我是那种劝分不劝和的而且大家都是成年人</w:t>
      </w:r>
    </w:p>
    <w:p>
      <w:pPr>
        <w:spacing w:after="20" w:line="283" w:lineRule="auto"/>
      </w:pPr>
      <w:r>
        <w:rPr>
          <w:rFonts w:ascii="Microsoft YaHei" w:hAnsi="Microsoft YaHei" w:eastAsia="Microsoft YaHei"/>
          <w:b w:val="0"/>
          <w:color w:val="33383F"/>
          <w:sz w:val="18"/>
        </w:rPr>
        <w:t>开车的话个个都是老司机脸都不红一下但是一旦遇到那种什么男同学等女同学晚自习下课给她买奶茶呀这种青涩的爱情啊真的是让人老脸一红</w:t>
      </w:r>
    </w:p>
    <w:p>
      <w:pPr>
        <w:spacing w:after="20" w:line="283" w:lineRule="auto"/>
      </w:pPr>
      <w:r>
        <w:rPr>
          <w:rFonts w:ascii="Microsoft YaHei" w:hAnsi="Microsoft YaHei" w:eastAsia="Microsoft YaHei"/>
          <w:b w:val="0"/>
          <w:color w:val="33383F"/>
          <w:sz w:val="18"/>
        </w:rPr>
        <w:t>实在是太青涩太青春了不过要是在我面前秀或是发牢骚的那种啊泡面都有人泡为什么我没有好想要一个甜甜的恋爱啊散花各种粉红泡泡拜托不要再说了好吗</w:t>
      </w:r>
    </w:p>
    <w:p>
      <w:pPr>
        <w:spacing w:after="20" w:line="283" w:lineRule="auto"/>
      </w:pPr>
      <w:r>
        <w:rPr>
          <w:rFonts w:ascii="Microsoft YaHei" w:hAnsi="Microsoft YaHei" w:eastAsia="Microsoft YaHei"/>
          <w:b w:val="0"/>
          <w:color w:val="33383F"/>
          <w:sz w:val="18"/>
        </w:rPr>
        <w:t>请问谁不想谁不想谈甜甜的恋爱啊得了吧对少我现在的目前是一星期九节课哎先别急着高兴你听过什么叫一节更比六节强吗亲你好我们这里有一个半小时的三小时的</w:t>
      </w:r>
    </w:p>
    <w:p>
      <w:pPr>
        <w:spacing w:after="20" w:line="283" w:lineRule="auto"/>
      </w:pPr>
      <w:r>
        <w:rPr>
          <w:rFonts w:ascii="Microsoft YaHei" w:hAnsi="Microsoft YaHei" w:eastAsia="Microsoft YaHei"/>
          <w:b w:val="0"/>
          <w:color w:val="33383F"/>
          <w:sz w:val="18"/>
        </w:rPr>
        <w:t>六小时的八小时的课程套餐让你越学越开心越学越上头我最近专业开始结课连玩游戏的时间都没有好友群里面有人打游戏的事哎怒九来不来打</w:t>
      </w:r>
    </w:p>
    <w:p>
      <w:pPr>
        <w:spacing w:after="20" w:line="283" w:lineRule="auto"/>
      </w:pPr>
      <w:r>
        <w:rPr>
          <w:rFonts w:ascii="Microsoft YaHei" w:hAnsi="Microsoft YaHei" w:eastAsia="Microsoft YaHei"/>
          <w:b w:val="0"/>
          <w:color w:val="33383F"/>
          <w:sz w:val="18"/>
        </w:rPr>
        <w:t>哎得了吧他这么忙不要叫他了哦好吧淦明明大家都是大学生一瞬间感觉自己被孤立了我记得有一天晚上我准备入睡了人嘛晚上会多愁善感</w:t>
      </w:r>
    </w:p>
    <w:p>
      <w:pPr>
        <w:spacing w:after="20" w:line="283" w:lineRule="auto"/>
      </w:pPr>
      <w:r>
        <w:rPr>
          <w:rFonts w:ascii="Microsoft YaHei" w:hAnsi="Microsoft YaHei" w:eastAsia="Microsoft YaHei"/>
          <w:b w:val="0"/>
          <w:color w:val="33383F"/>
          <w:sz w:val="18"/>
        </w:rPr>
        <w:t>而且那个时候我还痛经然后我就啊我作业怎么这么多呀我还要做视频好累啊我年纪轻轻的头秃了怎么办啊而且我好难受我好痛啊因为作业多而哭了起来就很委屈</w:t>
      </w:r>
    </w:p>
    <w:p>
      <w:pPr>
        <w:spacing w:after="20" w:line="283" w:lineRule="auto"/>
      </w:pPr>
      <w:r>
        <w:rPr>
          <w:rFonts w:ascii="Microsoft YaHei" w:hAnsi="Microsoft YaHei" w:eastAsia="Microsoft YaHei"/>
          <w:b w:val="0"/>
          <w:color w:val="33383F"/>
          <w:sz w:val="18"/>
        </w:rPr>
        <w:t>不知道为什么之后就嗯不行我不能这么消极我要去看点猫猫狗狗的视频治愈一下看了一会儿就因为猫猫狗狗太可爱又哭了啊他们怎么这么可爱啊</w:t>
      </w:r>
    </w:p>
    <w:p>
      <w:pPr>
        <w:spacing w:after="20" w:line="283" w:lineRule="auto"/>
      </w:pPr>
      <w:r>
        <w:rPr>
          <w:rFonts w:ascii="Microsoft YaHei" w:hAnsi="Microsoft YaHei" w:eastAsia="Microsoft YaHei"/>
          <w:b w:val="0"/>
          <w:color w:val="33383F"/>
          <w:sz w:val="18"/>
        </w:rPr>
        <w:t>我什么时候才会有自己的猫啊然后第二天起来卧槽我昨晚像个神经病一样说完了作业我们来说考试我不知道其他大学像不像我们这样这里没有周考</w:t>
      </w:r>
    </w:p>
    <w:p>
      <w:pPr>
        <w:spacing w:after="20" w:line="283" w:lineRule="auto"/>
      </w:pPr>
      <w:r>
        <w:rPr>
          <w:rFonts w:ascii="Microsoft YaHei" w:hAnsi="Microsoft YaHei" w:eastAsia="Microsoft YaHei"/>
          <w:b w:val="0"/>
          <w:color w:val="33383F"/>
          <w:sz w:val="18"/>
        </w:rPr>
        <w:t>月考期中考那样的平凡的考试只有结课作业和期末考试但是初高中的考试一次不及格还有好多次机会而大学的不及格是真的要命文化课公共课你不及格</w:t>
      </w:r>
    </w:p>
    <w:p>
      <w:pPr>
        <w:spacing w:after="20" w:line="283" w:lineRule="auto"/>
      </w:pPr>
      <w:r>
        <w:rPr>
          <w:rFonts w:ascii="Microsoft YaHei" w:hAnsi="Microsoft YaHei" w:eastAsia="Microsoft YaHei"/>
          <w:b w:val="0"/>
          <w:color w:val="33383F"/>
          <w:sz w:val="18"/>
        </w:rPr>
        <w:t>还有一次付费补考机会如果两次不过哦那么恭喜你你要重修了重修是什么就是在一学期重新上一遍这个课程那专业课挂了怎么办不好意思</w:t>
      </w:r>
    </w:p>
    <w:p>
      <w:pPr>
        <w:spacing w:after="20" w:line="283" w:lineRule="auto"/>
      </w:pPr>
      <w:r>
        <w:rPr>
          <w:rFonts w:ascii="Microsoft YaHei" w:hAnsi="Microsoft YaHei" w:eastAsia="Microsoft YaHei"/>
          <w:b w:val="0"/>
          <w:color w:val="33383F"/>
          <w:sz w:val="18"/>
        </w:rPr>
        <w:t>连补考的机会都没有直接重修不过好在你考勤不错的话一般是不会挂科的嗯我还是很争气的考勤很重要所以别说什么大学生可以随意翘课</w:t>
      </w:r>
    </w:p>
    <w:p>
      <w:pPr>
        <w:spacing w:after="20" w:line="283" w:lineRule="auto"/>
      </w:pPr>
      <w:r>
        <w:rPr>
          <w:rFonts w:ascii="Microsoft YaHei" w:hAnsi="Microsoft YaHei" w:eastAsia="Microsoft YaHei"/>
          <w:b w:val="0"/>
          <w:color w:val="33383F"/>
          <w:sz w:val="18"/>
        </w:rPr>
        <w:t>你不要学分我要啊再说了不是有这样一句话吗只要胆子大天天都放假我靠我好欠扁好了其实我只是在自我发泄而已但不是打消大家想上大学的欲望</w:t>
      </w:r>
    </w:p>
    <w:p>
      <w:pPr>
        <w:spacing w:after="20" w:line="283" w:lineRule="auto"/>
      </w:pPr>
      <w:r>
        <w:rPr>
          <w:rFonts w:ascii="Microsoft YaHei" w:hAnsi="Microsoft YaHei" w:eastAsia="Microsoft YaHei"/>
          <w:b w:val="0"/>
          <w:color w:val="33383F"/>
          <w:sz w:val="18"/>
        </w:rPr>
        <w:t>我只想告诉大家不要为了轻松去上大学你要开始规划自己的生活让自己变得充实起来你可以学习新东西去社交兴趣相投的人或者是为自己喜欢的事儿忙</w:t>
      </w:r>
    </w:p>
    <w:p>
      <w:pPr>
        <w:spacing w:after="20" w:line="283" w:lineRule="auto"/>
      </w:pPr>
      <w:r>
        <w:rPr>
          <w:rFonts w:ascii="Microsoft YaHei" w:hAnsi="Microsoft YaHei" w:eastAsia="Microsoft YaHei"/>
          <w:b w:val="0"/>
          <w:color w:val="33383F"/>
          <w:sz w:val="18"/>
        </w:rPr>
        <w:t>去留下一些青春的回忆而且艺术学院的小哥哥小姐姐长得都很好看而且我的专业不用学数学耶当然也有天天混日子的人那样的确每天过得很滋润</w:t>
      </w:r>
    </w:p>
    <w:p>
      <w:pPr>
        <w:spacing w:after="20" w:line="283" w:lineRule="auto"/>
      </w:pPr>
      <w:r>
        <w:rPr>
          <w:rFonts w:ascii="Microsoft YaHei" w:hAnsi="Microsoft YaHei" w:eastAsia="Microsoft YaHei"/>
          <w:b w:val="0"/>
          <w:color w:val="33383F"/>
          <w:sz w:val="18"/>
        </w:rPr>
        <w:t>玩的很嗨很无忧无虑但是你又没钱又没人保证你将来的工作的话那是真的是浪费时间和浪费青春了所以无论是大学生还是备考生你们都加油吧</w:t>
      </w:r>
    </w:p>
    <w:p>
      <w:pPr>
        <w:spacing w:after="20" w:line="283" w:lineRule="auto"/>
      </w:pPr>
      <w:r>
        <w:rPr>
          <w:rFonts w:ascii="Microsoft YaHei" w:hAnsi="Microsoft YaHei" w:eastAsia="Microsoft YaHei"/>
          <w:b w:val="0"/>
          <w:color w:val="33383F"/>
          <w:sz w:val="18"/>
        </w:rPr>
        <w:t>好了我要继续去做作业了大家我们下一期再见拜拜我看我能多活多长一I love you momYou're a real special lady</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Mokou丶（10,916 赞）：小学家长:等你上了初中你就轻松了 初中家长:等你上了大学你就轻松了 大学家长:等你找了工作你就轻松了 等你找到工作后......我还是等安度晚年吧[2233娘_喝水] 热评回复：安度晚年后还要带熊孩子[滑稽]</w:t>
      </w:r>
    </w:p>
    <w:p>
      <w:pPr>
        <w:pStyle w:val="ListBullet"/>
        <w:spacing w:after="80" w:line="283" w:lineRule="auto"/>
      </w:pPr>
      <w:r>
        <w:rPr>
          <w:rFonts w:ascii="Microsoft YaHei" w:hAnsi="Microsoft YaHei" w:eastAsia="Microsoft YaHei"/>
          <w:b w:val="0"/>
          <w:color w:val="33383F"/>
          <w:sz w:val="21"/>
        </w:rPr>
        <w:t>颗松树（7,832 赞）：一开始，听到我父母说：“等上了大学你就轻松了”这句话 我的心里充满了对大学的憧憬 知道上了大学我才发现 这句话是给他们自己说的 [小电视_哭泣][小电视_哭泣][小电视_哭泣] 热评回复：你！出现了！评论区up主[画风突变]</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高频弹幕：我不想、真实、太真实了、过于真实、赞助商家出现</w:t>
      </w:r>
    </w:p>
    <w:p>
      <w:pPr>
        <w:pStyle w:val="ListBullet"/>
        <w:spacing w:after="80" w:line="283" w:lineRule="auto"/>
      </w:pPr>
      <w:r>
        <w:rPr>
          <w:rFonts w:ascii="Microsoft YaHei" w:hAnsi="Microsoft YaHei" w:eastAsia="Microsoft YaHei"/>
          <w:b w:val="0"/>
          <w:color w:val="33383F"/>
          <w:sz w:val="21"/>
        </w:rPr>
        <w:t>峰值窗口：02:10（216 条）｜代表样本：e真实…… / 我 / 我不想！！！！</w:t>
      </w:r>
    </w:p>
    <w:p>
      <w:pPr>
        <w:spacing w:after="80" w:line="283" w:lineRule="auto"/>
        <w:jc w:val="center"/>
      </w:pPr>
      <w:r>
        <w:rPr>
          <w:rFonts w:ascii="Microsoft YaHei" w:hAnsi="Microsoft YaHei" w:eastAsia="Microsoft YaHei"/>
          <w:b w:val="0"/>
          <w:color w:val="646E7B"/>
          <w:sz w:val="17"/>
        </w:rPr>
        <w:t>— 第47部完 —</w:t>
      </w:r>
    </w:p>
    <w:p>
      <w:pPr>
        <w:pStyle w:val="Heading3"/>
      </w:pPr>
      <w:r>
        <w:rPr>
          <w:rFonts w:ascii="Microsoft YaHei" w:hAnsi="Microsoft YaHei" w:eastAsia="Microsoft YaHei"/>
          <w:color w:val="2166B5"/>
        </w:rPr>
        <w:t>第48部  艺术生遭受到了哪些偏见？同为努力不分三六九等！！不要施加不必要的压力！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48 部 / BV1y4411s7Vh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2019-05-26 10:46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78.8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5,113 / 3,952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210 行 / 1,748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https://www.bilibili.com/video/BV1y4411s7Vh</w:t>
            </w:r>
          </w:p>
        </w:tc>
      </w:tr>
    </w:tbl>
    <w:p>
      <w:pPr>
        <w:spacing w:after="80" w:line="283" w:lineRule="auto"/>
      </w:pPr>
    </w:p>
    <w:p>
      <w:pPr>
        <w:spacing w:after="80" w:line="283" w:lineRule="auto"/>
      </w:pPr>
      <w:r>
        <w:rPr>
          <w:rFonts w:ascii="Microsoft YaHei" w:hAnsi="Microsoft YaHei" w:eastAsia="Microsoft YaHei"/>
          <w:b w:val="0"/>
          <w:color w:val="33383F"/>
          <w:sz w:val="21"/>
        </w:rPr>
        <w:t>标签：2019高考应援 / 正能量 / 高考 / 脑洞 / 美术生 / 励志 / 搞笑 / 吐槽 / 艺考 / 艺术生 / 怒九</w:t>
      </w:r>
    </w:p>
    <w:p>
      <w:pPr>
        <w:spacing w:after="80" w:line="283" w:lineRule="auto"/>
      </w:pPr>
      <w:r>
        <w:rPr>
          <w:rFonts w:ascii="Microsoft YaHei" w:hAnsi="Microsoft YaHei" w:eastAsia="Microsoft YaHei"/>
          <w:b/>
          <w:color w:val="33383F"/>
          <w:sz w:val="21"/>
        </w:rPr>
        <w:t>关键话题：日常生活(18次)、社交/合作(11次)、绘画/创作(9次)、音乐(4次)、情感(4次)、学习/知识(4次)</w:t>
      </w:r>
    </w:p>
    <w:p>
      <w:pPr>
        <w:spacing w:after="80" w:line="283" w:lineRule="auto"/>
      </w:pPr>
      <w:r>
        <w:rPr>
          <w:rFonts w:ascii="Microsoft YaHei" w:hAnsi="Microsoft YaHei" w:eastAsia="Microsoft YaHei"/>
          <w:b/>
          <w:color w:val="33383F"/>
          <w:sz w:val="21"/>
        </w:rPr>
        <w:t>标志性口头禅：「哇」×2、「诶」×1、「拜拜」×1、「我的天」×1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我想是时候出一期和大家讨论一下了。我们学校就有很多像大卫那种全裸石膏像。大家可以在评论区进行讨论和补充。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然后家人还说什么给我留下特别的回忆哦 [日常生活]</w:t>
      </w:r>
    </w:p>
    <w:p>
      <w:pPr>
        <w:pStyle w:val="ListBullet"/>
        <w:spacing w:after="80" w:line="283" w:lineRule="auto"/>
      </w:pPr>
      <w:r>
        <w:rPr>
          <w:rFonts w:ascii="Microsoft YaHei" w:hAnsi="Microsoft YaHei" w:eastAsia="Microsoft YaHei"/>
          <w:b w:val="0"/>
          <w:color w:val="33383F"/>
          <w:sz w:val="21"/>
        </w:rPr>
        <w:t>我们学校就有很多像大卫那种全裸石膏像 [日常生活]</w:t>
      </w:r>
    </w:p>
    <w:p>
      <w:pPr>
        <w:pStyle w:val="ListBullet"/>
        <w:spacing w:after="80" w:line="283" w:lineRule="auto"/>
      </w:pPr>
      <w:r>
        <w:rPr>
          <w:rFonts w:ascii="Microsoft YaHei" w:hAnsi="Microsoft YaHei" w:eastAsia="Microsoft YaHei"/>
          <w:b w:val="0"/>
          <w:color w:val="33383F"/>
          <w:sz w:val="21"/>
        </w:rPr>
        <w:t>女不女的学校还摆着各种各样的裸体雕像 [日常生活]</w:t>
      </w:r>
    </w:p>
    <w:p>
      <w:pPr>
        <w:pStyle w:val="ListBullet"/>
        <w:spacing w:after="80" w:line="283" w:lineRule="auto"/>
      </w:pPr>
      <w:r>
        <w:rPr>
          <w:rFonts w:ascii="Microsoft YaHei" w:hAnsi="Microsoft YaHei" w:eastAsia="Microsoft YaHei"/>
          <w:b w:val="0"/>
          <w:color w:val="33383F"/>
          <w:sz w:val="21"/>
        </w:rPr>
        <w:t>本视频由各种表情包的怒九赞助播出啊 [日常生活]</w:t>
      </w:r>
    </w:p>
    <w:p>
      <w:pPr>
        <w:pStyle w:val="ListBullet"/>
        <w:spacing w:after="80" w:line="283" w:lineRule="auto"/>
      </w:pPr>
      <w:r>
        <w:rPr>
          <w:rFonts w:ascii="Microsoft YaHei" w:hAnsi="Microsoft YaHei" w:eastAsia="Microsoft YaHei"/>
          <w:b w:val="0"/>
          <w:color w:val="33383F"/>
          <w:sz w:val="21"/>
        </w:rPr>
        <w:t>结构位置冷暖色调亮会对比肌肉结构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情绪指标：笑声1次、惊叹词4个、恐惧相关词1次、致谢1次、情感词1次</w:t>
        <w:br/>
        <w:t>能量等级：★★☆☆☆</w:t>
      </w:r>
    </w:p>
    <w:p>
      <w:pPr>
        <w:spacing w:after="80" w:line="283" w:lineRule="auto"/>
      </w:pPr>
      <w:r>
        <w:rPr>
          <w:rFonts w:ascii="Microsoft YaHei" w:hAnsi="Microsoft YaHei" w:eastAsia="Microsoft YaHei"/>
          <w:b w:val="0"/>
          <w:color w:val="646E7B"/>
          <w:sz w:val="21"/>
        </w:rPr>
        <w:t>语言特征：字数1747字，210个语段，平均每段8字</w:t>
        <w:br/>
        <w:t>语言风格：短句碎语多，反应迅速；与观众互动7次；高频用语：「哇」2次</w:t>
      </w:r>
    </w:p>
    <w:p>
      <w:pPr>
        <w:spacing w:after="80" w:line="283" w:lineRule="auto"/>
      </w:pPr>
      <w:r>
        <w:rPr>
          <w:rFonts w:ascii="Microsoft YaHei" w:hAnsi="Microsoft YaHei" w:eastAsia="Microsoft YaHei"/>
          <w:b/>
          <w:color w:val="33383F"/>
          <w:sz w:val="21"/>
        </w:rPr>
        <w:t>字幕全文：共 210 行，合并为 28 段。</w:t>
      </w:r>
    </w:p>
    <w:p>
      <w:pPr>
        <w:spacing w:after="20" w:line="283" w:lineRule="auto"/>
      </w:pPr>
      <w:r>
        <w:rPr>
          <w:rFonts w:ascii="Microsoft YaHei" w:hAnsi="Microsoft YaHei" w:eastAsia="Microsoft YaHei"/>
          <w:b w:val="0"/>
          <w:color w:val="33383F"/>
          <w:sz w:val="18"/>
        </w:rPr>
        <w:t>怒九的脑洞日常本视频由各种表情包的怒九赞助播出啊诶大家好我是怒九最近我有收到关于艺考生的各种烦恼倾诉的私信有些问题我也经历过</w:t>
      </w:r>
    </w:p>
    <w:p>
      <w:pPr>
        <w:spacing w:after="20" w:line="283" w:lineRule="auto"/>
      </w:pPr>
      <w:r>
        <w:rPr>
          <w:rFonts w:ascii="Microsoft YaHei" w:hAnsi="Microsoft YaHei" w:eastAsia="Microsoft YaHei"/>
          <w:b w:val="0"/>
          <w:color w:val="33383F"/>
          <w:sz w:val="18"/>
        </w:rPr>
        <w:t>确实很不好受很愤怒我想是时候出一期和大家讨论一下了是这样的不管是不是艺考生你是否听过或者遭遇过专业偏见专业偏见就是你学习的内容和别人不一样</w:t>
      </w:r>
    </w:p>
    <w:p>
      <w:pPr>
        <w:spacing w:after="20" w:line="283" w:lineRule="auto"/>
      </w:pPr>
      <w:r>
        <w:rPr>
          <w:rFonts w:ascii="Microsoft YaHei" w:hAnsi="Microsoft YaHei" w:eastAsia="Microsoft YaHei"/>
          <w:b w:val="0"/>
          <w:color w:val="33383F"/>
          <w:sz w:val="18"/>
        </w:rPr>
        <w:t>但是遭到了他人的贬低与误解我是一名美术生自我学画画以来听过了不少流言蜚语我甚至都数不清而且不知美术生其他专业的朋友们也被这些杠精伤害过来</w:t>
      </w:r>
    </w:p>
    <w:p>
      <w:pPr>
        <w:spacing w:after="20" w:line="283" w:lineRule="auto"/>
      </w:pPr>
      <w:r>
        <w:rPr>
          <w:rFonts w:ascii="Microsoft YaHei" w:hAnsi="Microsoft YaHei" w:eastAsia="Microsoft YaHei"/>
          <w:b w:val="0"/>
          <w:color w:val="33383F"/>
          <w:sz w:val="18"/>
        </w:rPr>
        <w:t>那我们来说说常听到的偏见有哪些让我来欢乐地反驳一下一学习不好脑子不好才学艺术吧不好意思哦脑子不好的人还学不了艺术呢下一个二</w:t>
      </w:r>
    </w:p>
    <w:p>
      <w:pPr>
        <w:spacing w:after="20" w:line="283" w:lineRule="auto"/>
      </w:pPr>
      <w:r>
        <w:rPr>
          <w:rFonts w:ascii="Microsoft YaHei" w:hAnsi="Microsoft YaHei" w:eastAsia="Microsoft YaHei"/>
          <w:b w:val="0"/>
          <w:color w:val="33383F"/>
          <w:sz w:val="18"/>
        </w:rPr>
        <w:t>为什么高考录取线这么低不公平你好酸啊我告诉你为什么艺术生寒假暑假都在集训不仅模特假期还在做作业高三普高有一年的准备期间艺术生要接受半年的集训</w:t>
      </w:r>
    </w:p>
    <w:p>
      <w:pPr>
        <w:spacing w:after="20" w:line="283" w:lineRule="auto"/>
      </w:pPr>
      <w:r>
        <w:rPr>
          <w:rFonts w:ascii="Microsoft YaHei" w:hAnsi="Microsoft YaHei" w:eastAsia="Microsoft YaHei"/>
          <w:b w:val="0"/>
          <w:color w:val="33383F"/>
          <w:sz w:val="18"/>
        </w:rPr>
        <w:t>参加艺考统考校考然后马不停蹄的回来开始下半年的文化课专业文化两开花OK3学习好要是有天赋的话我也可以学艺术轻松轻松了哇要是你闭嘴</w:t>
      </w:r>
    </w:p>
    <w:p>
      <w:pPr>
        <w:spacing w:after="20" w:line="283" w:lineRule="auto"/>
      </w:pPr>
      <w:r>
        <w:rPr>
          <w:rFonts w:ascii="Microsoft YaHei" w:hAnsi="Microsoft YaHei" w:eastAsia="Microsoft YaHei"/>
          <w:b w:val="0"/>
          <w:color w:val="33383F"/>
          <w:sz w:val="18"/>
        </w:rPr>
        <w:t>好好努力的话什么都不是问题哦亲天赋不是最重要的努力才是我身边有好多这样的例子四艺考很简单吧随便什么什么就可以了吧结构位置冷暖色调亮会对比肌肉结构</w:t>
      </w:r>
    </w:p>
    <w:p>
      <w:pPr>
        <w:spacing w:after="20" w:line="283" w:lineRule="auto"/>
      </w:pPr>
      <w:r>
        <w:rPr>
          <w:rFonts w:ascii="Microsoft YaHei" w:hAnsi="Microsoft YaHei" w:eastAsia="Microsoft YaHei"/>
          <w:b w:val="0"/>
          <w:color w:val="33383F"/>
          <w:sz w:val="18"/>
        </w:rPr>
        <w:t>人体比例线条表现笔给你请你知道我们为了练习每天画到凌晨甚至通宵吗我虽然不知道别的专业怎么样但是我知道舞蹈生为了软度压哭了</w:t>
      </w:r>
    </w:p>
    <w:p>
      <w:pPr>
        <w:spacing w:after="20" w:line="283" w:lineRule="auto"/>
      </w:pPr>
      <w:r>
        <w:rPr>
          <w:rFonts w:ascii="Microsoft YaHei" w:hAnsi="Microsoft YaHei" w:eastAsia="Microsoft YaHei"/>
          <w:b w:val="0"/>
          <w:color w:val="33383F"/>
          <w:sz w:val="18"/>
        </w:rPr>
        <w:t>还在坚持音乐声为了唱好和保护歌喉花了很多功夫播音生每天每天频繁的念稿表演生为了几句台词会琢磨好几天好几夜你要的是理解而不是张嘴</w:t>
      </w:r>
    </w:p>
    <w:p>
      <w:pPr>
        <w:spacing w:after="20" w:line="283" w:lineRule="auto"/>
      </w:pPr>
      <w:r>
        <w:rPr>
          <w:rFonts w:ascii="Microsoft YaHei" w:hAnsi="Microsoft YaHei" w:eastAsia="Microsoft YaHei"/>
          <w:b w:val="0"/>
          <w:color w:val="33383F"/>
          <w:sz w:val="18"/>
        </w:rPr>
        <w:t>只会叭叭叭同为努力为什么要分369等五父母的学艺术不成器不要去学醒醒都9102年了如果你遇到这种情况只能拿实力说话了请告诉你的父母</w:t>
      </w:r>
    </w:p>
    <w:p>
      <w:pPr>
        <w:spacing w:after="20" w:line="283" w:lineRule="auto"/>
      </w:pPr>
      <w:r>
        <w:rPr>
          <w:rFonts w:ascii="Microsoft YaHei" w:hAnsi="Microsoft YaHei" w:eastAsia="Microsoft YaHei"/>
          <w:b w:val="0"/>
          <w:color w:val="33383F"/>
          <w:sz w:val="18"/>
        </w:rPr>
        <w:t>艺术也能考大学也能从事工作但如果你不是热爱者而是3分钟热度或者是就像刚刚说的为了轻松的话那你还是放弃吧没好果子吃六你学艺术肯定很有钱吧</w:t>
      </w:r>
    </w:p>
    <w:p>
      <w:pPr>
        <w:spacing w:after="20" w:line="283" w:lineRule="auto"/>
      </w:pPr>
      <w:r>
        <w:rPr>
          <w:rFonts w:ascii="Microsoft YaHei" w:hAnsi="Microsoft YaHei" w:eastAsia="Microsoft YaHei"/>
          <w:b w:val="0"/>
          <w:color w:val="33383F"/>
          <w:sz w:val="18"/>
        </w:rPr>
        <w:t>哦不好意思小女子家境普通但还是学了艺术真是抱歉学艺术确实费钱我们心理都很清楚为了不辜负家人去好好努力也是动力的一部分啊七哎呀</w:t>
      </w:r>
    </w:p>
    <w:p>
      <w:pPr>
        <w:spacing w:after="20" w:line="283" w:lineRule="auto"/>
      </w:pPr>
      <w:r>
        <w:rPr>
          <w:rFonts w:ascii="Microsoft YaHei" w:hAnsi="Microsoft YaHei" w:eastAsia="Microsoft YaHei"/>
          <w:b w:val="0"/>
          <w:color w:val="33383F"/>
          <w:sz w:val="18"/>
        </w:rPr>
        <w:t>你是学画画的呀来给我画张画吧熟人吗不熟那给钱不是自愿的话就是浪费精力和时间八学摄影多简单啊还能到处去玩摄影这方面我还是接触过的</w:t>
      </w:r>
    </w:p>
    <w:p>
      <w:pPr>
        <w:spacing w:after="20" w:line="283" w:lineRule="auto"/>
      </w:pPr>
      <w:r>
        <w:rPr>
          <w:rFonts w:ascii="Microsoft YaHei" w:hAnsi="Microsoft YaHei" w:eastAsia="Microsoft YaHei"/>
          <w:b w:val="0"/>
          <w:color w:val="33383F"/>
          <w:sz w:val="18"/>
        </w:rPr>
        <w:t>那可是体力活呀为了完成作业到处跑找角度找灵感我怎么摔怎么受伤都可以但是相机不能有一点刮伤他是祖宗他是钱啊九头脑简单四肢发达</w:t>
      </w:r>
    </w:p>
    <w:p>
      <w:pPr>
        <w:spacing w:after="20" w:line="283" w:lineRule="auto"/>
      </w:pPr>
      <w:r>
        <w:rPr>
          <w:rFonts w:ascii="Microsoft YaHei" w:hAnsi="Microsoft YaHei" w:eastAsia="Microsoft YaHei"/>
          <w:b w:val="0"/>
          <w:color w:val="33383F"/>
          <w:sz w:val="18"/>
        </w:rPr>
        <w:t>自我上了啦啦操和健美操课之后我听到有人这句话我就要上去锤他一台我光是记这几个动作我都快累死了更别说是复杂的动作这个是考验脑力和体力的活</w:t>
      </w:r>
    </w:p>
    <w:p>
      <w:pPr>
        <w:spacing w:after="20" w:line="283" w:lineRule="auto"/>
      </w:pPr>
      <w:r>
        <w:rPr>
          <w:rFonts w:ascii="Microsoft YaHei" w:hAnsi="Microsoft YaHei" w:eastAsia="Microsoft YaHei"/>
          <w:b w:val="0"/>
          <w:color w:val="33383F"/>
          <w:sz w:val="18"/>
        </w:rPr>
        <w:t>艺术院校的学生特别表演特别乱还男不男女不女的学校还摆着各种各样的裸体雕像真低俗Excuse me太地图炮的弟弟行为了吧表那不是看人吗</w:t>
      </w:r>
    </w:p>
    <w:p>
      <w:pPr>
        <w:spacing w:after="20" w:line="283" w:lineRule="auto"/>
      </w:pPr>
      <w:r>
        <w:rPr>
          <w:rFonts w:ascii="Microsoft YaHei" w:hAnsi="Microsoft YaHei" w:eastAsia="Microsoft YaHei"/>
          <w:b w:val="0"/>
          <w:color w:val="33383F"/>
          <w:sz w:val="18"/>
        </w:rPr>
        <w:t>关专业什么事乱到哪都有乱的人这跟学校无关吧你以为学艺术是站街吗男不男女不女太性别刻板观念了再说关你屁事人家什么打扮是他的自由好吧</w:t>
      </w:r>
    </w:p>
    <w:p>
      <w:pPr>
        <w:spacing w:after="20" w:line="283" w:lineRule="auto"/>
      </w:pPr>
      <w:r>
        <w:rPr>
          <w:rFonts w:ascii="Microsoft YaHei" w:hAnsi="Microsoft YaHei" w:eastAsia="Microsoft YaHei"/>
          <w:b w:val="0"/>
          <w:color w:val="33383F"/>
          <w:sz w:val="18"/>
        </w:rPr>
        <w:t>裸体雕像的话好多事情不能用低俗和色情的眼光去看待我们学校就有很多像大卫那种全裸石膏像没人觉得羞耻这是一种艺术表现一种美的表现</w:t>
      </w:r>
    </w:p>
    <w:p>
      <w:pPr>
        <w:spacing w:after="20" w:line="283" w:lineRule="auto"/>
      </w:pPr>
      <w:r>
        <w:rPr>
          <w:rFonts w:ascii="Microsoft YaHei" w:hAnsi="Microsoft YaHei" w:eastAsia="Microsoft YaHei"/>
          <w:b w:val="0"/>
          <w:color w:val="33383F"/>
          <w:sz w:val="18"/>
        </w:rPr>
        <w:t>因为人体本身是可以散发和表达出不同的美感你不了解也没关系不要说出来就好会引起很多人的不满以上就是常听到的专业偏见的流言蜚语</w:t>
      </w:r>
    </w:p>
    <w:p>
      <w:pPr>
        <w:spacing w:after="20" w:line="283" w:lineRule="auto"/>
      </w:pPr>
      <w:r>
        <w:rPr>
          <w:rFonts w:ascii="Microsoft YaHei" w:hAnsi="Microsoft YaHei" w:eastAsia="Microsoft YaHei"/>
          <w:b w:val="0"/>
          <w:color w:val="33383F"/>
          <w:sz w:val="18"/>
        </w:rPr>
        <w:t>还不是全部因为太多了我这里就盘点了常见的大家可以在评论区进行讨论和补充如果有人再不了解你专业身为一个外行对你说的这些话你不必理他</w:t>
      </w:r>
    </w:p>
    <w:p>
      <w:pPr>
        <w:spacing w:after="20" w:line="283" w:lineRule="auto"/>
      </w:pPr>
      <w:r>
        <w:rPr>
          <w:rFonts w:ascii="Microsoft YaHei" w:hAnsi="Microsoft YaHei" w:eastAsia="Microsoft YaHei"/>
          <w:b w:val="0"/>
          <w:color w:val="33383F"/>
          <w:sz w:val="18"/>
        </w:rPr>
        <w:t>因为他很可怜我之所以出这一期视频是想告诉大家不管是普高生还是艺考生都很辛苦不要施加不必要的压力最近大考即将来临大家不用紧张哦</w:t>
      </w:r>
    </w:p>
    <w:p>
      <w:pPr>
        <w:spacing w:after="20" w:line="283" w:lineRule="auto"/>
      </w:pPr>
      <w:r>
        <w:rPr>
          <w:rFonts w:ascii="Microsoft YaHei" w:hAnsi="Microsoft YaHei" w:eastAsia="Microsoft YaHei"/>
          <w:b w:val="0"/>
          <w:color w:val="33383F"/>
          <w:sz w:val="18"/>
        </w:rPr>
        <w:t>作为过来人告诉你们这和普通考试差不多感觉还没有模拟考紧张我考的时候甚至还在看着窗外的景色发呆所以说正常发挥就好尽力就好那最后为考生的你道上一句</w:t>
      </w:r>
    </w:p>
    <w:p>
      <w:pPr>
        <w:spacing w:after="20" w:line="283" w:lineRule="auto"/>
      </w:pPr>
      <w:r>
        <w:rPr>
          <w:rFonts w:ascii="Microsoft YaHei" w:hAnsi="Microsoft YaHei" w:eastAsia="Microsoft YaHei"/>
          <w:b w:val="0"/>
          <w:color w:val="33383F"/>
          <w:sz w:val="18"/>
        </w:rPr>
        <w:t>你辛苦了愿努力的人梦中有星辰醒来有光明有梦可做有人可爱永远不必向这个世界妥协好了我是怒九那我们下期再见拜拜哎呀如果还是紧张的话</w:t>
      </w:r>
    </w:p>
    <w:p>
      <w:pPr>
        <w:spacing w:after="20" w:line="283" w:lineRule="auto"/>
      </w:pPr>
      <w:r>
        <w:rPr>
          <w:rFonts w:ascii="Microsoft YaHei" w:hAnsi="Microsoft YaHei" w:eastAsia="Microsoft YaHei"/>
          <w:b w:val="0"/>
          <w:color w:val="33383F"/>
          <w:sz w:val="18"/>
        </w:rPr>
        <w:t>干脆给你们讲个笑话放松放松吧是我高考那段时间亲身经历的高考找到考点的学校不是要在附近找酒店睡觉嘛然后我到的那家酒店都住满人了</w:t>
      </w:r>
    </w:p>
    <w:p>
      <w:pPr>
        <w:spacing w:after="20" w:line="283" w:lineRule="auto"/>
      </w:pPr>
      <w:r>
        <w:rPr>
          <w:rFonts w:ascii="Microsoft YaHei" w:hAnsi="Microsoft YaHei" w:eastAsia="Microsoft YaHei"/>
          <w:b w:val="0"/>
          <w:color w:val="33383F"/>
          <w:sz w:val="18"/>
        </w:rPr>
        <w:t>但是后面没想到空出来一个房间什么房间婚房然后未来两天我还在婚房度过我一看哇船好大大概这么大然后这个喜字大概这么大我一开始也是啊</w:t>
      </w:r>
    </w:p>
    <w:p>
      <w:pPr>
        <w:spacing w:after="20" w:line="283" w:lineRule="auto"/>
      </w:pPr>
      <w:r>
        <w:rPr>
          <w:rFonts w:ascii="Microsoft YaHei" w:hAnsi="Microsoft YaHei" w:eastAsia="Microsoft YaHei"/>
          <w:b w:val="0"/>
          <w:color w:val="33383F"/>
          <w:sz w:val="18"/>
        </w:rPr>
        <w:t>随便吧反正就睡睡然后当天晚上看完书躺在床上想了一会儿床好大好软啊嗯毕竟是婚房晚上晚上这个房间难道不是应该是的我才反应过来</w:t>
      </w:r>
    </w:p>
    <w:p>
      <w:pPr>
        <w:spacing w:after="20" w:line="283" w:lineRule="auto"/>
      </w:pPr>
      <w:r>
        <w:rPr>
          <w:rFonts w:ascii="Microsoft YaHei" w:hAnsi="Microsoft YaHei" w:eastAsia="Microsoft YaHei"/>
          <w:b w:val="0"/>
          <w:color w:val="33383F"/>
          <w:sz w:val="18"/>
        </w:rPr>
        <w:t>结果两天我都没睡好睡好才有鬼好吗然后家人还说什么给我留下特别的回忆哦谢谢啊高考这么庄重的日子我居然在婚房里度过现在想想真的好奇怪啊</w:t>
      </w:r>
    </w:p>
    <w:p>
      <w:pPr>
        <w:spacing w:after="20" w:line="283" w:lineRule="auto"/>
      </w:pPr>
      <w:r>
        <w:rPr>
          <w:rFonts w:ascii="Microsoft YaHei" w:hAnsi="Microsoft YaHei" w:eastAsia="Microsoft YaHei"/>
          <w:b w:val="0"/>
          <w:color w:val="33383F"/>
          <w:sz w:val="18"/>
        </w:rPr>
        <w:t>我的天啊哈哈哎呦我天啊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太阴大法师（13,247 赞）：人: 同学你学什么的啊？ 我：化学 人：哦，那你很会制作炸 药和毒 药吧(・ω・) 热评回复：人: 同学你学什么的啊？ 我朋友：电脑 人：哦，你是要当黑客么？(･∀･)</w:t>
      </w:r>
    </w:p>
    <w:p>
      <w:pPr>
        <w:pStyle w:val="ListBullet"/>
        <w:spacing w:after="80" w:line="283" w:lineRule="auto"/>
      </w:pPr>
      <w:r>
        <w:rPr>
          <w:rFonts w:ascii="Microsoft YaHei" w:hAnsi="Microsoft YaHei" w:eastAsia="Microsoft YaHei"/>
          <w:b w:val="0"/>
          <w:color w:val="33383F"/>
          <w:sz w:val="21"/>
        </w:rPr>
        <w:t>皮皮今天只想咸鱼（7,914 赞）：让我想到我高考的时候，爹妈陪考...中午我准备睡了...我妈看了一中午的韩综，笑到打鸣把我吵醒了？？？你们真的是来陪考的嘛！？！不是来捣乱的？！？ 热评回复：每次听到 当幼教可轻松了每天带带孩子跟他们玩一玩就好了 这种话我都一个白眼上天想把他头打掉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高频弹幕：谢谢、真实、借你吉言、太真实了、谢谢！</w:t>
      </w:r>
    </w:p>
    <w:p>
      <w:pPr>
        <w:pStyle w:val="ListBullet"/>
        <w:spacing w:after="80" w:line="283" w:lineRule="auto"/>
      </w:pPr>
      <w:r>
        <w:rPr>
          <w:rFonts w:ascii="Microsoft YaHei" w:hAnsi="Microsoft YaHei" w:eastAsia="Microsoft YaHei"/>
          <w:b w:val="0"/>
          <w:color w:val="33383F"/>
          <w:sz w:val="21"/>
        </w:rPr>
        <w:t>峰值窗口：03:20（144 条）｜代表样本：nmd就应该被砍死 / 这一段雷区蹦迪 / 拜托，你看清我的2B铅笔尖再说一遍</w:t>
      </w:r>
    </w:p>
    <w:p>
      <w:pPr>
        <w:spacing w:after="80" w:line="283" w:lineRule="auto"/>
        <w:jc w:val="center"/>
      </w:pPr>
      <w:r>
        <w:rPr>
          <w:rFonts w:ascii="Microsoft YaHei" w:hAnsi="Microsoft YaHei" w:eastAsia="Microsoft YaHei"/>
          <w:b w:val="0"/>
          <w:color w:val="646E7B"/>
          <w:sz w:val="17"/>
        </w:rPr>
        <w:t>— 第48部完 —</w:t>
      </w:r>
    </w:p>
    <w:p>
      <w:pPr>
        <w:pStyle w:val="Heading3"/>
      </w:pPr>
      <w:r>
        <w:rPr>
          <w:rFonts w:ascii="Microsoft YaHei" w:hAnsi="Microsoft YaHei" w:eastAsia="Microsoft YaHei"/>
          <w:color w:val="2166B5"/>
        </w:rPr>
        <w:t>第49部  难【菜】到爆！！非常硬核的国产RogueLike游戏！玩成情绪失控！！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49 部 / BV1e4411n7Yw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2019-06-02 17:46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23.2 万 / 6,474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159 / 287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1,227 / 1,184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 行 / 1,040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https://www.bilibili.com/video/BV1e4411n7Yw</w:t>
            </w:r>
          </w:p>
        </w:tc>
      </w:tr>
    </w:tbl>
    <w:p>
      <w:pPr>
        <w:spacing w:after="80" w:line="283" w:lineRule="auto"/>
      </w:pPr>
    </w:p>
    <w:p>
      <w:pPr>
        <w:spacing w:after="80" w:line="283" w:lineRule="auto"/>
      </w:pPr>
      <w:r>
        <w:rPr>
          <w:rFonts w:ascii="Microsoft YaHei" w:hAnsi="Microsoft YaHei" w:eastAsia="Microsoft YaHei"/>
          <w:b w:val="0"/>
          <w:color w:val="33383F"/>
          <w:sz w:val="21"/>
        </w:rPr>
        <w:t>标签：Roguelike / 元能失控 / 国产游戏 / 硬核 / STEAM游戏 / 菜 / 虐 / 地牢闯关 / 怒九</w:t>
      </w:r>
    </w:p>
    <w:p>
      <w:pPr>
        <w:spacing w:after="80" w:line="283" w:lineRule="auto"/>
      </w:pPr>
      <w:r>
        <w:rPr>
          <w:rFonts w:ascii="Microsoft YaHei" w:hAnsi="Microsoft YaHei" w:eastAsia="Microsoft YaHei"/>
          <w:b/>
          <w:color w:val="33383F"/>
          <w:sz w:val="21"/>
        </w:rPr>
        <w:t>关键话题：日常生活(7次)、情感(4次)、游戏(3次)、美食(3次)、社交/合作(2次)、恐怖(1次)</w:t>
      </w:r>
    </w:p>
    <w:p>
      <w:pPr>
        <w:spacing w:after="80" w:line="283" w:lineRule="auto"/>
      </w:pPr>
      <w:r>
        <w:rPr>
          <w:rFonts w:ascii="Microsoft YaHei" w:hAnsi="Microsoft YaHei" w:eastAsia="Microsoft YaHei"/>
          <w:b/>
          <w:color w:val="33383F"/>
          <w:sz w:val="21"/>
        </w:rPr>
        <w:t>标志性口头禅：「哇」×15、「诶」×5、「炸了」×3、「哈哈哈」×1、「拜拜」×1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虽然虽然虽然赎回要数他妈的1万魂。妈的妈的妈的。可能我这个老人家就是适合休闲游戏吧。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可能我这个老人家就是适合休闲游戏吧 [游戏相关]</w:t>
      </w:r>
    </w:p>
    <w:p>
      <w:pPr>
        <w:pStyle w:val="ListBullet"/>
        <w:spacing w:after="80" w:line="283" w:lineRule="auto"/>
      </w:pPr>
      <w:r>
        <w:rPr>
          <w:rFonts w:ascii="Microsoft YaHei" w:hAnsi="Microsoft YaHei" w:eastAsia="Microsoft YaHei"/>
          <w:b w:val="0"/>
          <w:color w:val="33383F"/>
          <w:sz w:val="21"/>
        </w:rPr>
        <w:t>虽然虽然虽然赎回要数他妈的1万魂 [日常生活]</w:t>
      </w:r>
    </w:p>
    <w:p>
      <w:pPr>
        <w:pStyle w:val="ListBullet"/>
        <w:spacing w:after="80" w:line="283" w:lineRule="auto"/>
      </w:pPr>
      <w:r>
        <w:rPr>
          <w:rFonts w:ascii="Microsoft YaHei" w:hAnsi="Microsoft YaHei" w:eastAsia="Microsoft YaHei"/>
          <w:b w:val="0"/>
          <w:color w:val="33383F"/>
          <w:sz w:val="21"/>
        </w:rPr>
        <w:t>那么这个游戏还是蛮简单的吧 [游戏相关]</w:t>
      </w:r>
    </w:p>
    <w:p>
      <w:pPr>
        <w:pStyle w:val="ListBullet"/>
        <w:spacing w:after="80" w:line="283" w:lineRule="auto"/>
      </w:pPr>
      <w:r>
        <w:rPr>
          <w:rFonts w:ascii="Microsoft YaHei" w:hAnsi="Microsoft YaHei" w:eastAsia="Microsoft YaHei"/>
          <w:b w:val="0"/>
          <w:color w:val="33383F"/>
          <w:sz w:val="21"/>
        </w:rPr>
        <w:t>不敢动哈哈不敢动不敢动 [搞笑]</w:t>
      </w:r>
    </w:p>
    <w:p>
      <w:pPr>
        <w:pStyle w:val="ListBullet"/>
        <w:spacing w:after="80" w:line="283" w:lineRule="auto"/>
      </w:pPr>
      <w:r>
        <w:rPr>
          <w:rFonts w:ascii="Microsoft YaHei" w:hAnsi="Microsoft YaHei" w:eastAsia="Microsoft YaHei"/>
          <w:b w:val="0"/>
          <w:color w:val="33383F"/>
          <w:sz w:val="21"/>
        </w:rPr>
        <w:t>反正你刚刚吃的那个技能 [日常生活]</w:t>
      </w:r>
    </w:p>
    <w:p>
      <w:pPr>
        <w:spacing w:after="80" w:line="283" w:lineRule="auto"/>
      </w:pPr>
      <w:r>
        <w:rPr>
          <w:rFonts w:ascii="Microsoft YaHei" w:hAnsi="Microsoft YaHei" w:eastAsia="Microsoft YaHei"/>
          <w:b w:val="0"/>
          <w:color w:val="646E7B"/>
          <w:sz w:val="21"/>
        </w:rPr>
        <w:t>整体氛围：整体氛围：搞笑欢乐、惊奇赞叹</w:t>
        <w:br/>
        <w:t>情绪指标：笑声3次、惊叹词18个、恐惧相关词1次、赞美词1次、情感词3次</w:t>
        <w:br/>
        <w:t>能量等级：★★★☆☆</w:t>
      </w:r>
    </w:p>
    <w:p>
      <w:pPr>
        <w:spacing w:after="80" w:line="283" w:lineRule="auto"/>
      </w:pPr>
      <w:r>
        <w:rPr>
          <w:rFonts w:ascii="Microsoft YaHei" w:hAnsi="Microsoft YaHei" w:eastAsia="Microsoft YaHei"/>
          <w:b w:val="0"/>
          <w:color w:val="646E7B"/>
          <w:sz w:val="21"/>
        </w:rPr>
        <w:t>语言特征：字数1040字，136个语段，平均每段8字</w:t>
        <w:br/>
        <w:t>语言风格：短句碎语多，反应迅速；与观众互动1次；高频用语：「哇」15次、「诶」5次、「炸了」3次</w:t>
      </w:r>
    </w:p>
    <w:p>
      <w:pPr>
        <w:spacing w:after="80" w:line="283" w:lineRule="auto"/>
      </w:pPr>
      <w:r>
        <w:rPr>
          <w:rFonts w:ascii="Microsoft YaHei" w:hAnsi="Microsoft YaHei" w:eastAsia="Microsoft YaHei"/>
          <w:b/>
          <w:color w:val="33383F"/>
          <w:sz w:val="21"/>
        </w:rPr>
        <w:t>字幕全文：共 136 行，合并为 17 段。</w:t>
      </w:r>
    </w:p>
    <w:p>
      <w:pPr>
        <w:spacing w:after="20" w:line="283" w:lineRule="auto"/>
      </w:pPr>
      <w:r>
        <w:rPr>
          <w:rFonts w:ascii="Microsoft YaHei" w:hAnsi="Microsoft YaHei" w:eastAsia="Microsoft YaHei"/>
          <w:b w:val="0"/>
          <w:color w:val="33383F"/>
          <w:sz w:val="18"/>
        </w:rPr>
        <w:t>等你来开木木来开搓搓手搓手等一下等一下等一下你干什么开个宝箱磨磨唧唧的正义在正地方运哦我的老伙计我对你的信任就像春天的土拨鼠一样</w:t>
      </w:r>
    </w:p>
    <w:p>
      <w:pPr>
        <w:spacing w:after="20" w:line="283" w:lineRule="auto"/>
      </w:pPr>
      <w:r>
        <w:rPr>
          <w:rFonts w:ascii="Microsoft YaHei" w:hAnsi="Microsoft YaHei" w:eastAsia="Microsoft YaHei"/>
          <w:b w:val="0"/>
          <w:color w:val="33383F"/>
          <w:sz w:val="18"/>
        </w:rPr>
        <w:t>诶我进来了哎我又回去了我又回来了这样的bug声好啦好啦啊我要我要我要给我反正你刚刚吃的那个技能要的是火枪诶好好哈哈笑死我了</w:t>
      </w:r>
    </w:p>
    <w:p>
      <w:pPr>
        <w:spacing w:after="20" w:line="283" w:lineRule="auto"/>
      </w:pPr>
      <w:r>
        <w:rPr>
          <w:rFonts w:ascii="Microsoft YaHei" w:hAnsi="Microsoft YaHei" w:eastAsia="Microsoft YaHei"/>
          <w:b w:val="0"/>
          <w:color w:val="33383F"/>
          <w:sz w:val="18"/>
        </w:rPr>
        <w:t>磨得了哎呦我忘了有一个炸弹连接了有哈哈哈哈啊你他娘的诶我可以跟他对话吗不没有互动呢有点没有互动我觉得人物弄点对人物弄点互动</w:t>
      </w:r>
    </w:p>
    <w:p>
      <w:pPr>
        <w:spacing w:after="20" w:line="283" w:lineRule="auto"/>
      </w:pPr>
      <w:r>
        <w:rPr>
          <w:rFonts w:ascii="Microsoft YaHei" w:hAnsi="Microsoft YaHei" w:eastAsia="Microsoft YaHei"/>
          <w:b w:val="0"/>
          <w:color w:val="33383F"/>
          <w:sz w:val="18"/>
        </w:rPr>
        <w:t>你看就比如说我打他他会来追着我跑那种也可以不错对吧你这他娘的啊是吧哦就很有意思啊就比如说像黑魂里面那个那个老爷爷我打他了</w:t>
      </w:r>
    </w:p>
    <w:p>
      <w:pPr>
        <w:spacing w:after="20" w:line="283" w:lineRule="auto"/>
      </w:pPr>
      <w:r>
        <w:rPr>
          <w:rFonts w:ascii="Microsoft YaHei" w:hAnsi="Microsoft YaHei" w:eastAsia="Microsoft YaHei"/>
          <w:b w:val="0"/>
          <w:color w:val="33383F"/>
          <w:sz w:val="18"/>
        </w:rPr>
        <w:t>然后他就不给我造武器了一路上追追我那个不是挺好玩的吗虽然虽然虽然赎回要数他妈的1万魂反正我也不打算买武器我就是哈屁都没有</w:t>
      </w:r>
    </w:p>
    <w:p>
      <w:pPr>
        <w:spacing w:after="20" w:line="283" w:lineRule="auto"/>
      </w:pPr>
      <w:r>
        <w:rPr>
          <w:rFonts w:ascii="Microsoft YaHei" w:hAnsi="Microsoft YaHei" w:eastAsia="Microsoft YaHei"/>
          <w:b w:val="0"/>
          <w:color w:val="33383F"/>
          <w:sz w:val="18"/>
        </w:rPr>
        <w:t>这不是我今天这么飞我再试一下我来试一下我就不信我今天这么飞啊哎哟兄弟啊90块钱什么东西都没有了我来了我来哇哦他炸了他炸了</w:t>
      </w:r>
    </w:p>
    <w:p>
      <w:pPr>
        <w:spacing w:after="20" w:line="283" w:lineRule="auto"/>
      </w:pPr>
      <w:r>
        <w:rPr>
          <w:rFonts w:ascii="Microsoft YaHei" w:hAnsi="Microsoft YaHei" w:eastAsia="Microsoft YaHei"/>
          <w:b w:val="0"/>
          <w:color w:val="33383F"/>
          <w:sz w:val="18"/>
        </w:rPr>
        <w:t>哎为什么他炸了呀拉多了它就会炸啊气死我了我靠他这个是人数多到他喷多少哇哇哇哇我不能动了不敢动哈哈不敢动不敢动为什么又他娘的是我啊呀谁了</w:t>
      </w:r>
    </w:p>
    <w:p>
      <w:pPr>
        <w:spacing w:after="20" w:line="283" w:lineRule="auto"/>
      </w:pPr>
      <w:r>
        <w:rPr>
          <w:rFonts w:ascii="Microsoft YaHei" w:hAnsi="Microsoft YaHei" w:eastAsia="Microsoft YaHei"/>
          <w:b w:val="0"/>
          <w:color w:val="33383F"/>
          <w:sz w:val="18"/>
        </w:rPr>
        <w:t>雷莫得关系我们在角落疯狂的给他输出让他压死压死压死压死快点快点那只剩几个平a他只剩几个平a啊好的好的哎那么这个游戏还是蛮简单的吧</w:t>
      </w:r>
    </w:p>
    <w:p>
      <w:pPr>
        <w:spacing w:after="20" w:line="283" w:lineRule="auto"/>
      </w:pPr>
      <w:r>
        <w:rPr>
          <w:rFonts w:ascii="Microsoft YaHei" w:hAnsi="Microsoft YaHei" w:eastAsia="Microsoft YaHei"/>
          <w:b w:val="0"/>
          <w:color w:val="33383F"/>
          <w:sz w:val="18"/>
        </w:rPr>
        <w:t>简单的吧你这小东西还敢哇真的痛这个冰箱门对啊他这个第三关设计的贼恶心哇太痛了连个小兵都可以把我打成屎我靠等一下哇妈的妈的妈的</w:t>
      </w:r>
    </w:p>
    <w:p>
      <w:pPr>
        <w:spacing w:after="20" w:line="283" w:lineRule="auto"/>
      </w:pPr>
      <w:r>
        <w:rPr>
          <w:rFonts w:ascii="Microsoft YaHei" w:hAnsi="Microsoft YaHei" w:eastAsia="Microsoft YaHei"/>
          <w:b w:val="0"/>
          <w:color w:val="33383F"/>
          <w:sz w:val="18"/>
        </w:rPr>
        <w:t>我破墙了还被冰住了我靠这么惨这个护甲是纸做的吗形成防火火焰路径持续20秒这不是一地的拉稀吗一点卵用都没有试试烤面筋的味道</w:t>
      </w:r>
    </w:p>
    <w:p>
      <w:pPr>
        <w:spacing w:after="20" w:line="283" w:lineRule="auto"/>
      </w:pPr>
      <w:r>
        <w:rPr>
          <w:rFonts w:ascii="Microsoft YaHei" w:hAnsi="Microsoft YaHei" w:eastAsia="Microsoft YaHei"/>
          <w:b w:val="0"/>
          <w:color w:val="33383F"/>
          <w:sz w:val="18"/>
        </w:rPr>
        <w:t>我被打一下就加十点活力那我这个火球基本上烤面筋面筋它要凉了他要凉了吃屁啊啊为什么电锯还没有烤串的伤害能力大啊哦这层的宝箱怎么跟其他的不一样</w:t>
      </w:r>
    </w:p>
    <w:p>
      <w:pPr>
        <w:spacing w:after="20" w:line="283" w:lineRule="auto"/>
      </w:pPr>
      <w:r>
        <w:rPr>
          <w:rFonts w:ascii="Microsoft YaHei" w:hAnsi="Microsoft YaHei" w:eastAsia="Microsoft YaHei"/>
          <w:b w:val="0"/>
          <w:color w:val="33383F"/>
          <w:sz w:val="18"/>
        </w:rPr>
        <w:t>诶是啊怎么也好恐怖啊开不开试一下吧开吧勇士大不了就一死哇哇哇哇哇哇我感觉差不多了应该吧他这个在墙壁上会反弹的一脚下去2/3的血就没了</w:t>
      </w:r>
    </w:p>
    <w:p>
      <w:pPr>
        <w:spacing w:after="20" w:line="283" w:lineRule="auto"/>
      </w:pPr>
      <w:r>
        <w:rPr>
          <w:rFonts w:ascii="Microsoft YaHei" w:hAnsi="Microsoft YaHei" w:eastAsia="Microsoft YaHei"/>
          <w:b w:val="0"/>
          <w:color w:val="33383F"/>
          <w:sz w:val="18"/>
        </w:rPr>
        <w:t>漂亮boy最后一次兄弟这次就你怎么就死了没事能量还差一点血哎呀他不好踩他招小兵了哇啊气死我感觉差不多了哎呀不知道买什么随便买吧</w:t>
      </w:r>
    </w:p>
    <w:p>
      <w:pPr>
        <w:spacing w:after="20" w:line="283" w:lineRule="auto"/>
      </w:pPr>
      <w:r>
        <w:rPr>
          <w:rFonts w:ascii="Microsoft YaHei" w:hAnsi="Microsoft YaHei" w:eastAsia="Microsoft YaHei"/>
          <w:b w:val="0"/>
          <w:color w:val="33383F"/>
          <w:sz w:val="18"/>
        </w:rPr>
        <w:t>反正可以叠加哎这里有血过了来了哪这这这这这这虽然只有一点点诶为什么你不加血啊对啊我就发现我不加血的然后我发现你加了十块钱</w:t>
      </w:r>
    </w:p>
    <w:p>
      <w:pPr>
        <w:spacing w:after="20" w:line="283" w:lineRule="auto"/>
      </w:pPr>
      <w:r>
        <w:rPr>
          <w:rFonts w:ascii="Microsoft YaHei" w:hAnsi="Microsoft YaHei" w:eastAsia="Microsoft YaHei"/>
          <w:b w:val="0"/>
          <w:color w:val="33383F"/>
          <w:sz w:val="18"/>
        </w:rPr>
        <w:t>哪有怎么可能十血加钱的啊随便买吧反正可以叠加啊怎么会这样我好不容易到第四关哭了那我求你好好看字会怎么样啊呜呜游戏很优秀的</w:t>
      </w:r>
    </w:p>
    <w:p>
      <w:pPr>
        <w:spacing w:after="20" w:line="283" w:lineRule="auto"/>
      </w:pPr>
      <w:r>
        <w:rPr>
          <w:rFonts w:ascii="Microsoft YaHei" w:hAnsi="Microsoft YaHei" w:eastAsia="Microsoft YaHei"/>
          <w:b w:val="0"/>
          <w:color w:val="33383F"/>
          <w:sz w:val="18"/>
        </w:rPr>
        <w:t>我玩得也很开心但是就是嗯真的原本已经好心提醒了说上手有点难度吼可是这个有点你们对有点有什么误解吗我打了一下午了连第四关都过不去</w:t>
      </w:r>
    </w:p>
    <w:p>
      <w:pPr>
        <w:spacing w:after="20" w:line="283" w:lineRule="auto"/>
      </w:pPr>
      <w:r>
        <w:rPr>
          <w:rFonts w:ascii="Microsoft YaHei" w:hAnsi="Microsoft YaHei" w:eastAsia="Microsoft YaHei"/>
          <w:b w:val="0"/>
          <w:color w:val="33383F"/>
          <w:sz w:val="18"/>
        </w:rPr>
        <w:t>可能我这个老人家就是适合休闲游戏吧好了嗯喜欢的话就素质三连吧那我们下期再见喽拜拜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面部抽搐者（2,041 赞）：既然怒九不让我们说她菜，那我们就只能吹这个游戏难了(｀・ω・´) 热评回复：up主觉得很赞</w:t>
      </w:r>
    </w:p>
    <w:p>
      <w:pPr>
        <w:pStyle w:val="ListBullet"/>
        <w:spacing w:after="80" w:line="283" w:lineRule="auto"/>
      </w:pPr>
      <w:r>
        <w:rPr>
          <w:rFonts w:ascii="Microsoft YaHei" w:hAnsi="Microsoft YaHei" w:eastAsia="Microsoft YaHei"/>
          <w:b w:val="0"/>
          <w:color w:val="33383F"/>
          <w:sz w:val="21"/>
        </w:rPr>
        <w:t>SylvaMist（794 赞）：再次祝贺怒九十万粉！www(°∀°)ﾉ 怒九你不菜！真的！（狗头） 热评回复：看成了九十万粉[doge][doge]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高频弹幕：前排表白努九！、哈哈哈哈哈哈哈、哈哈哈哈哈、哈哈哈哈哈哈哈哈哈哈哈哈哈、哈哈哈哈哈哈哈哈哈哈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峰值窗口：00:10（21 条）｜代表样本：第一条弹幕？ / 前排表白努九！ / 摸摸什么？</w:t>
      </w:r>
    </w:p>
    <w:p>
      <w:pPr>
        <w:spacing w:after="80" w:line="283" w:lineRule="auto"/>
        <w:jc w:val="center"/>
      </w:pPr>
      <w:r>
        <w:rPr>
          <w:rFonts w:ascii="Microsoft YaHei" w:hAnsi="Microsoft YaHei" w:eastAsia="Microsoft YaHei"/>
          <w:b w:val="0"/>
          <w:color w:val="646E7B"/>
          <w:sz w:val="17"/>
        </w:rPr>
        <w:t>— 第49部完 —</w:t>
      </w:r>
    </w:p>
    <w:p>
      <w:pPr>
        <w:pStyle w:val="Heading3"/>
      </w:pPr>
      <w:r>
        <w:rPr>
          <w:rFonts w:ascii="Microsoft YaHei" w:hAnsi="Microsoft YaHei" w:eastAsia="Microsoft YaHei"/>
          <w:color w:val="2166B5"/>
        </w:rPr>
        <w:t>第50部  LGBT群体遭到了哪些误解？性别和取向偏见？爱无界限 做自己就好！！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50 部 / BV194411V7mx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2019-06-16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50.8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7,489 / 2,594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191 行 / 1,695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https://www.bilibili.com/video/BV194411V7mx</w:t>
            </w:r>
          </w:p>
        </w:tc>
      </w:tr>
    </w:tbl>
    <w:p>
      <w:pPr>
        <w:spacing w:after="80" w:line="283" w:lineRule="auto"/>
      </w:pPr>
    </w:p>
    <w:p>
      <w:pPr>
        <w:spacing w:after="80" w:line="283" w:lineRule="auto"/>
      </w:pPr>
      <w:r>
        <w:rPr>
          <w:rFonts w:ascii="Microsoft YaHei" w:hAnsi="Microsoft YaHei" w:eastAsia="Microsoft YaHei"/>
          <w:b w:val="0"/>
          <w:color w:val="33383F"/>
          <w:sz w:val="21"/>
        </w:rPr>
        <w:t>标签：LGBT / 双性恋 / 正能量 / 同志 / GAY / 跨性别 / 怒九 / 性取向 / 恋爱</w:t>
      </w:r>
    </w:p>
    <w:p>
      <w:pPr>
        <w:spacing w:after="80" w:line="283" w:lineRule="auto"/>
      </w:pPr>
      <w:r>
        <w:rPr>
          <w:rFonts w:ascii="Microsoft YaHei" w:hAnsi="Microsoft YaHei" w:eastAsia="Microsoft YaHei"/>
          <w:b/>
          <w:color w:val="33383F"/>
          <w:sz w:val="21"/>
        </w:rPr>
        <w:t>关键话题：情感(16次)、社交/合作(13次)、日常生活(6次)、绘画/创作(5次)、游戏(1次)、恐怖(1次)</w:t>
      </w:r>
    </w:p>
    <w:p>
      <w:pPr>
        <w:spacing w:after="80" w:line="283" w:lineRule="auto"/>
      </w:pPr>
      <w:r>
        <w:rPr>
          <w:rFonts w:ascii="Microsoft YaHei" w:hAnsi="Microsoft YaHei" w:eastAsia="Microsoft YaHei"/>
          <w:b/>
          <w:color w:val="33383F"/>
          <w:sz w:val="21"/>
        </w:rPr>
        <w:t>标志性口头禅：「诶」×2、「哇」×2、「哈哈哈」×1、「拜拜」×1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所有爱的本质都是能和相爱的人在一起。我安利大家去玩一款a guest life的游戏。在这呢我想给大家推一部我最近看的剧。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我安利大家去玩一款a guest life的游戏 [游戏相关]</w:t>
      </w:r>
    </w:p>
    <w:p>
      <w:pPr>
        <w:pStyle w:val="ListBullet"/>
        <w:spacing w:after="80" w:line="283" w:lineRule="auto"/>
      </w:pPr>
      <w:r>
        <w:rPr>
          <w:rFonts w:ascii="Microsoft YaHei" w:hAnsi="Microsoft YaHei" w:eastAsia="Microsoft YaHei"/>
          <w:b w:val="0"/>
          <w:color w:val="33383F"/>
          <w:sz w:val="21"/>
        </w:rPr>
        <w:t>在这呢我想给大家推一部我最近看的剧 [互动]</w:t>
      </w:r>
    </w:p>
    <w:p>
      <w:pPr>
        <w:pStyle w:val="ListBullet"/>
        <w:spacing w:after="80" w:line="283" w:lineRule="auto"/>
      </w:pPr>
      <w:r>
        <w:rPr>
          <w:rFonts w:ascii="Microsoft YaHei" w:hAnsi="Microsoft YaHei" w:eastAsia="Microsoft YaHei"/>
          <w:b w:val="0"/>
          <w:color w:val="33383F"/>
          <w:sz w:val="21"/>
        </w:rPr>
        <w:t>所有爱的本质都是能和相爱的人在一起 [情感]</w:t>
      </w:r>
    </w:p>
    <w:p>
      <w:pPr>
        <w:pStyle w:val="ListBullet"/>
        <w:spacing w:after="80" w:line="283" w:lineRule="auto"/>
      </w:pPr>
      <w:r>
        <w:rPr>
          <w:rFonts w:ascii="Microsoft YaHei" w:hAnsi="Microsoft YaHei" w:eastAsia="Microsoft YaHei"/>
          <w:b w:val="0"/>
          <w:color w:val="33383F"/>
          <w:sz w:val="21"/>
        </w:rPr>
        <w:t>我喜欢一个人是不会在乎他的性别 [情感表达]</w:t>
      </w:r>
    </w:p>
    <w:p>
      <w:pPr>
        <w:pStyle w:val="ListBullet"/>
        <w:spacing w:after="80" w:line="283" w:lineRule="auto"/>
      </w:pPr>
      <w:r>
        <w:rPr>
          <w:rFonts w:ascii="Microsoft YaHei" w:hAnsi="Microsoft YaHei" w:eastAsia="Microsoft YaHei"/>
          <w:b w:val="0"/>
          <w:color w:val="33383F"/>
          <w:sz w:val="21"/>
        </w:rPr>
        <w:t>我打算出一期关于lgbt的视频 [情感]</w:t>
      </w:r>
    </w:p>
    <w:p>
      <w:pPr>
        <w:spacing w:after="80" w:line="283" w:lineRule="auto"/>
      </w:pPr>
      <w:r>
        <w:rPr>
          <w:rFonts w:ascii="Microsoft YaHei" w:hAnsi="Microsoft YaHei" w:eastAsia="Microsoft YaHei"/>
          <w:b w:val="0"/>
          <w:color w:val="646E7B"/>
          <w:sz w:val="21"/>
        </w:rPr>
        <w:t>整体氛围：整体氛围：感性抒情</w:t>
        <w:br/>
        <w:t>情绪指标：笑声1次、惊叹词2个、恐惧相关词2次、赞美词1次、致谢1次、情感词10次</w:t>
        <w:br/>
        <w:t>能量等级：★★☆☆☆</w:t>
      </w:r>
    </w:p>
    <w:p>
      <w:pPr>
        <w:spacing w:after="80" w:line="283" w:lineRule="auto"/>
      </w:pPr>
      <w:r>
        <w:rPr>
          <w:rFonts w:ascii="Microsoft YaHei" w:hAnsi="Microsoft YaHei" w:eastAsia="Microsoft YaHei"/>
          <w:b w:val="0"/>
          <w:color w:val="646E7B"/>
          <w:sz w:val="21"/>
        </w:rPr>
        <w:t>语言特征：字数1689字，191个语段，平均每段9字</w:t>
        <w:br/>
        <w:t>语言风格：短句为主，节奏明快；与观众互动4次；高频用语：「诶」2次、「哇」2次</w:t>
      </w:r>
    </w:p>
    <w:p>
      <w:pPr>
        <w:spacing w:after="80" w:line="283" w:lineRule="auto"/>
      </w:pPr>
      <w:r>
        <w:rPr>
          <w:rFonts w:ascii="Microsoft YaHei" w:hAnsi="Microsoft YaHei" w:eastAsia="Microsoft YaHei"/>
          <w:b/>
          <w:color w:val="33383F"/>
          <w:sz w:val="21"/>
        </w:rPr>
        <w:t>字幕全文：共 191 行，合并为 26 段。</w:t>
      </w:r>
    </w:p>
    <w:p>
      <w:pPr>
        <w:spacing w:after="20" w:line="283" w:lineRule="auto"/>
      </w:pPr>
      <w:r>
        <w:rPr>
          <w:rFonts w:ascii="Microsoft YaHei" w:hAnsi="Microsoft YaHei" w:eastAsia="Microsoft YaHei"/>
          <w:b w:val="0"/>
          <w:color w:val="33383F"/>
          <w:sz w:val="18"/>
        </w:rPr>
        <w:t>怒九的脑洞日常本视频由柠檬精怒九赞助播出诶大家好我是怒九你问我为什么躺在地上因为我刚体测完8百米对于一个宅来说跑8百米就是走鬼门关</w:t>
      </w:r>
    </w:p>
    <w:p>
      <w:pPr>
        <w:spacing w:after="20" w:line="283" w:lineRule="auto"/>
      </w:pPr>
      <w:r>
        <w:rPr>
          <w:rFonts w:ascii="Microsoft YaHei" w:hAnsi="Microsoft YaHei" w:eastAsia="Microsoft YaHei"/>
          <w:b w:val="0"/>
          <w:color w:val="33383F"/>
          <w:sz w:val="18"/>
        </w:rPr>
        <w:t>全程六亲不认的步伐嗯和标题有什么关系啊不好意思我喜欢瞎唠嗑因为感冒的原因我上次哭了现在嗓子已经好了差不多了好了你们有没有想我呀</w:t>
      </w:r>
    </w:p>
    <w:p>
      <w:pPr>
        <w:spacing w:after="20" w:line="283" w:lineRule="auto"/>
      </w:pPr>
      <w:r>
        <w:rPr>
          <w:rFonts w:ascii="Microsoft YaHei" w:hAnsi="Microsoft YaHei" w:eastAsia="Microsoft YaHei"/>
          <w:b w:val="0"/>
          <w:color w:val="33383F"/>
          <w:sz w:val="18"/>
        </w:rPr>
        <w:t>好了废话不多说那我们开始正题吧出这期视频呢是因为5月25日刷到一条微博我转发贺喜着祝贺的他们但是最大的感想还是酸于是柠檬精的</w:t>
      </w:r>
    </w:p>
    <w:p>
      <w:pPr>
        <w:spacing w:after="20" w:line="283" w:lineRule="auto"/>
      </w:pPr>
      <w:r>
        <w:rPr>
          <w:rFonts w:ascii="Microsoft YaHei" w:hAnsi="Microsoft YaHei" w:eastAsia="Microsoft YaHei"/>
          <w:b w:val="0"/>
          <w:color w:val="33383F"/>
          <w:sz w:val="18"/>
        </w:rPr>
        <w:t>我打算出一期关于lgbt的视频来发声和讨论好那我们来一个个的说吧同性恋是最不受社会待见的偏见之一首先它不是病早在2001年</w:t>
      </w:r>
    </w:p>
    <w:p>
      <w:pPr>
        <w:spacing w:after="20" w:line="283" w:lineRule="auto"/>
      </w:pPr>
      <w:r>
        <w:rPr>
          <w:rFonts w:ascii="Microsoft YaHei" w:hAnsi="Microsoft YaHei" w:eastAsia="Microsoft YaHei"/>
          <w:b w:val="0"/>
          <w:color w:val="33383F"/>
          <w:sz w:val="18"/>
        </w:rPr>
        <w:t>我们国家将同性恋去病化所以不要以患者称呼他们真的很不礼貌而且显得很无知记得之前被叔叔阿姨们得知我上的是艺术学院就来问我艺术学院是不是有很多同性恋啊</w:t>
      </w:r>
    </w:p>
    <w:p>
      <w:pPr>
        <w:spacing w:after="20" w:line="283" w:lineRule="auto"/>
      </w:pPr>
      <w:r>
        <w:rPr>
          <w:rFonts w:ascii="Microsoft YaHei" w:hAnsi="Microsoft YaHei" w:eastAsia="Microsoft YaHei"/>
          <w:b w:val="0"/>
          <w:color w:val="33383F"/>
          <w:sz w:val="18"/>
        </w:rPr>
        <w:t>不要跟他们来往他们是不遵循自然规律断绝后代的逆子与女无瓜啊还是说你的后代是你的药引子长辈要有长辈的亚子不要害人子弟哦大自然表示你入土了都不关我事</w:t>
      </w:r>
    </w:p>
    <w:p>
      <w:pPr>
        <w:spacing w:after="20" w:line="283" w:lineRule="auto"/>
      </w:pPr>
      <w:r>
        <w:rPr>
          <w:rFonts w:ascii="Microsoft YaHei" w:hAnsi="Microsoft YaHei" w:eastAsia="Microsoft YaHei"/>
          <w:b w:val="0"/>
          <w:color w:val="33383F"/>
          <w:sz w:val="18"/>
        </w:rPr>
        <w:t>对于儿女必须异性恋传宗接代我很不理解愿意就愿意不愿意就不强求人生就一次没必要为了他人的期待背负着压力活下去橱柜是真的需要勇气</w:t>
      </w:r>
    </w:p>
    <w:p>
      <w:pPr>
        <w:spacing w:after="20" w:line="283" w:lineRule="auto"/>
      </w:pPr>
      <w:r>
        <w:rPr>
          <w:rFonts w:ascii="Microsoft YaHei" w:hAnsi="Microsoft YaHei" w:eastAsia="Microsoft YaHei"/>
          <w:b w:val="0"/>
          <w:color w:val="33383F"/>
          <w:sz w:val="18"/>
        </w:rPr>
        <w:t>毕竟不是所有人都能理解与接受踏出这一步的都是内心强大非常耀眼有觉悟的人但是也有很多把自己内心封禁起来害怕别人知道了这份秘密</w:t>
      </w:r>
    </w:p>
    <w:p>
      <w:pPr>
        <w:spacing w:after="20" w:line="283" w:lineRule="auto"/>
      </w:pPr>
      <w:r>
        <w:rPr>
          <w:rFonts w:ascii="Microsoft YaHei" w:hAnsi="Microsoft YaHei" w:eastAsia="Microsoft YaHei"/>
          <w:b w:val="0"/>
          <w:color w:val="33383F"/>
          <w:sz w:val="18"/>
        </w:rPr>
        <w:t>遭受冷嘲热讽的人没事的所有爱的本质都是能和相爱的人在一起做自己就好了我最近在重温蜡笔小新小新他曾经说过一句话只要彼此相爱</w:t>
      </w:r>
    </w:p>
    <w:p>
      <w:pPr>
        <w:spacing w:after="20" w:line="283" w:lineRule="auto"/>
      </w:pPr>
      <w:r>
        <w:rPr>
          <w:rFonts w:ascii="Microsoft YaHei" w:hAnsi="Microsoft YaHei" w:eastAsia="Microsoft YaHei"/>
          <w:b w:val="0"/>
          <w:color w:val="33383F"/>
          <w:sz w:val="18"/>
        </w:rPr>
        <w:t>年纪性别都不是问题婷婷这是五岁小孩都懂的道理这部作品其实一直在默默传达着正能量我永远喜欢蜡笔小新想更多了解的话我安利大家去玩一款a guest life的游戏</w:t>
      </w:r>
    </w:p>
    <w:p>
      <w:pPr>
        <w:spacing w:after="20" w:line="283" w:lineRule="auto"/>
      </w:pPr>
      <w:r>
        <w:rPr>
          <w:rFonts w:ascii="Microsoft YaHei" w:hAnsi="Microsoft YaHei" w:eastAsia="Microsoft YaHei"/>
          <w:b w:val="0"/>
          <w:color w:val="33383F"/>
          <w:sz w:val="18"/>
        </w:rPr>
        <w:t>也可以看看我制作的这一期视频嗯顺便捞一波b双性恋双性恋总会被别人扣上饥渴浪子的帽子什么哇离她远点她男女通吃what the 醒醒</w:t>
      </w:r>
    </w:p>
    <w:p>
      <w:pPr>
        <w:spacing w:after="20" w:line="283" w:lineRule="auto"/>
      </w:pPr>
      <w:r>
        <w:rPr>
          <w:rFonts w:ascii="Microsoft YaHei" w:hAnsi="Microsoft YaHei" w:eastAsia="Microsoft YaHei"/>
          <w:b w:val="0"/>
          <w:color w:val="33383F"/>
          <w:sz w:val="18"/>
        </w:rPr>
        <w:t>你以为来者不拒吗要是你没有吸引力自身不够优秀谁会看得上你啊我呢不会因为对方的性别而变成同性恋或者异性恋我喜欢一个人是不会在乎他的性别</w:t>
      </w:r>
    </w:p>
    <w:p>
      <w:pPr>
        <w:spacing w:after="20" w:line="283" w:lineRule="auto"/>
      </w:pPr>
      <w:r>
        <w:rPr>
          <w:rFonts w:ascii="Microsoft YaHei" w:hAnsi="Microsoft YaHei" w:eastAsia="Microsoft YaHei"/>
          <w:b w:val="0"/>
          <w:color w:val="33383F"/>
          <w:sz w:val="18"/>
        </w:rPr>
        <w:t>因为你对我有吸引力符合我的要求我喜欢的是你这个人嗯没错我是双你呢t跨性别者只一个人在心理上无法认同自己与生俱来的性别希望并相信自己是属于另外一种性别</w:t>
      </w:r>
    </w:p>
    <w:p>
      <w:pPr>
        <w:spacing w:after="20" w:line="283" w:lineRule="auto"/>
      </w:pPr>
      <w:r>
        <w:rPr>
          <w:rFonts w:ascii="Microsoft YaHei" w:hAnsi="Microsoft YaHei" w:eastAsia="Microsoft YaHei"/>
          <w:b w:val="0"/>
          <w:color w:val="33383F"/>
          <w:sz w:val="18"/>
        </w:rPr>
        <w:t>这类人大部分会有异性装扮或变性的相关情况关于装扮我是这样想的为什么要因为性别去约束自己男的必须什么什么什么女的必须什么什么什么</w:t>
      </w:r>
    </w:p>
    <w:p>
      <w:pPr>
        <w:spacing w:after="20" w:line="283" w:lineRule="auto"/>
      </w:pPr>
      <w:r>
        <w:rPr>
          <w:rFonts w:ascii="Microsoft YaHei" w:hAnsi="Microsoft YaHei" w:eastAsia="Microsoft YaHei"/>
          <w:b w:val="0"/>
          <w:color w:val="33383F"/>
          <w:sz w:val="18"/>
        </w:rPr>
        <w:t>我和你说女性可以喜欢蓝色把头发剪短可以打扮得酷酷的不是所有女孩子都喜欢穿裙子就比如说我打死也不穿男性可以喜欢粉色可以留长发</w:t>
      </w:r>
    </w:p>
    <w:p>
      <w:pPr>
        <w:spacing w:after="20" w:line="283" w:lineRule="auto"/>
      </w:pPr>
      <w:r>
        <w:rPr>
          <w:rFonts w:ascii="Microsoft YaHei" w:hAnsi="Microsoft YaHei" w:eastAsia="Microsoft YaHei"/>
          <w:b w:val="0"/>
          <w:color w:val="33383F"/>
          <w:sz w:val="18"/>
        </w:rPr>
        <w:t>可以化妆也可以穿裙子还是那句话与你无瓜因为是喜欢啊喜欢还有什么理由关于变性这样我举个例子人是不能决定自己的长相对吧不满意自己的长相</w:t>
      </w:r>
    </w:p>
    <w:p>
      <w:pPr>
        <w:spacing w:after="20" w:line="283" w:lineRule="auto"/>
      </w:pPr>
      <w:r>
        <w:rPr>
          <w:rFonts w:ascii="Microsoft YaHei" w:hAnsi="Microsoft YaHei" w:eastAsia="Microsoft YaHei"/>
          <w:b w:val="0"/>
          <w:color w:val="33383F"/>
          <w:sz w:val="18"/>
        </w:rPr>
        <w:t>所以才会有整容手术同样的人是不能决定自己的性别所以才会有变性手术又不是自身能决定的那为什么不能做改变呢我身边有一位朋友是跨性别者</w:t>
      </w:r>
    </w:p>
    <w:p>
      <w:pPr>
        <w:spacing w:after="20" w:line="283" w:lineRule="auto"/>
      </w:pPr>
      <w:r>
        <w:rPr>
          <w:rFonts w:ascii="Microsoft YaHei" w:hAnsi="Microsoft YaHei" w:eastAsia="Microsoft YaHei"/>
          <w:b w:val="0"/>
          <w:color w:val="33383F"/>
          <w:sz w:val="18"/>
        </w:rPr>
        <w:t>他对我们坦白的时候我们并没有觉得奇怪而是理解和支持他那又如何你仍然是我的朋友关于跨性恋就是以自认为的性别与对方交往分同性跨性恋和异性</w:t>
      </w:r>
    </w:p>
    <w:p>
      <w:pPr>
        <w:spacing w:after="20" w:line="283" w:lineRule="auto"/>
      </w:pPr>
      <w:r>
        <w:rPr>
          <w:rFonts w:ascii="Microsoft YaHei" w:hAnsi="Microsoft YaHei" w:eastAsia="Microsoft YaHei"/>
          <w:b w:val="0"/>
          <w:color w:val="33383F"/>
          <w:sz w:val="18"/>
        </w:rPr>
        <w:t>跨性恋就字面意思诶在这呢我想给大家推一部我最近看的剧叫我的裙子去哪里了这是一部女装大佬跨性恋的中年大叔当班主任在学校引起了学生和老师的非议的超级喜剧</w:t>
      </w:r>
    </w:p>
    <w:p>
      <w:pPr>
        <w:spacing w:after="20" w:line="283" w:lineRule="auto"/>
      </w:pPr>
      <w:r>
        <w:rPr>
          <w:rFonts w:ascii="Microsoft YaHei" w:hAnsi="Microsoft YaHei" w:eastAsia="Microsoft YaHei"/>
          <w:b w:val="0"/>
          <w:color w:val="33383F"/>
          <w:sz w:val="18"/>
        </w:rPr>
        <w:t>给你们看看我被圈粉的片段哈哈哈姐妹连麦你让三爷什么时候所以在坦尼克斯的这种活要不都不知道干啥呢哇说的真好你也你也不是那所以仅有的话</w:t>
      </w:r>
    </w:p>
    <w:p>
      <w:pPr>
        <w:spacing w:after="20" w:line="283" w:lineRule="auto"/>
      </w:pPr>
      <w:r>
        <w:rPr>
          <w:rFonts w:ascii="Microsoft YaHei" w:hAnsi="Microsoft YaHei" w:eastAsia="Microsoft YaHei"/>
          <w:b w:val="0"/>
          <w:color w:val="33383F"/>
          <w:sz w:val="18"/>
        </w:rPr>
        <w:t>我谢谢大家来安踏的时代了不看了我小时刚刚看到他就是153啊真是这个新来的不上一点老板有几场要摆有击杀王打的是哪个地方南美人的声音说这个新的声音</w:t>
      </w:r>
    </w:p>
    <w:p>
      <w:pPr>
        <w:spacing w:after="20" w:line="283" w:lineRule="auto"/>
      </w:pPr>
      <w:r>
        <w:rPr>
          <w:rFonts w:ascii="Microsoft YaHei" w:hAnsi="Microsoft YaHei" w:eastAsia="Microsoft YaHei"/>
          <w:b w:val="0"/>
          <w:color w:val="33383F"/>
          <w:sz w:val="18"/>
        </w:rPr>
        <w:t>that's your name哑巴又长又哑巴他那里哑巴游子才能配啊所谓的这些那个都看到了那个要讲的可以这个可爱的怎么样</w:t>
      </w:r>
    </w:p>
    <w:p>
      <w:pPr>
        <w:spacing w:after="20" w:line="283" w:lineRule="auto"/>
      </w:pPr>
      <w:r>
        <w:rPr>
          <w:rFonts w:ascii="Microsoft YaHei" w:hAnsi="Microsoft YaHei" w:eastAsia="Microsoft YaHei"/>
          <w:b w:val="0"/>
          <w:color w:val="33383F"/>
          <w:sz w:val="18"/>
        </w:rPr>
        <w:t>他告诉你什么是lgbt什么是人与人的尊重什么是理解多样性哎呀反正看就对了吹爆快给我看我之前想过一个问题为什么旗帜会是那么绚丽斑斓的彩虹色</w:t>
      </w:r>
    </w:p>
    <w:p>
      <w:pPr>
        <w:spacing w:after="20" w:line="283" w:lineRule="auto"/>
      </w:pPr>
      <w:r>
        <w:rPr>
          <w:rFonts w:ascii="Microsoft YaHei" w:hAnsi="Microsoft YaHei" w:eastAsia="Microsoft YaHei"/>
          <w:b w:val="0"/>
          <w:color w:val="33383F"/>
          <w:sz w:val="18"/>
        </w:rPr>
        <w:t>自由与团结所以世界才会充满色彩因为爱不只有一种颜色我想做的事有很多我想在网上无忧无虑的观看lgbt的作品和自由发言我想亲眼看到一场同性婚礼</w:t>
      </w:r>
    </w:p>
    <w:p>
      <w:pPr>
        <w:spacing w:after="20" w:line="283" w:lineRule="auto"/>
      </w:pPr>
      <w:r>
        <w:rPr>
          <w:rFonts w:ascii="Microsoft YaHei" w:hAnsi="Microsoft YaHei" w:eastAsia="Microsoft YaHei"/>
          <w:b w:val="0"/>
          <w:color w:val="33383F"/>
          <w:sz w:val="18"/>
        </w:rPr>
        <w:t>并为他们送上祝福我希望能实现吧我对未来还是充满向往的虽然只是微薄之力但是也想让更多人了解并支持这个群体爱不分界限尊重每个人的取向</w:t>
      </w:r>
    </w:p>
    <w:p>
      <w:pPr>
        <w:spacing w:after="20" w:line="283" w:lineRule="auto"/>
      </w:pPr>
      <w:r>
        <w:rPr>
          <w:rFonts w:ascii="Microsoft YaHei" w:hAnsi="Microsoft YaHei" w:eastAsia="Microsoft YaHei"/>
          <w:b w:val="0"/>
          <w:color w:val="33383F"/>
          <w:sz w:val="18"/>
        </w:rPr>
        <w:t>要知道每个人都有不同的个性那是件非常了不起的事做自己就好了好了我是怒九我们下期再见拜拜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叶梓QAQ（10,126 赞）：喜欢就是喜欢，与性别无关 热评回复：当年我妈拍婚纱照时，扎了小辫摄影师对另外一个留长发的男人叫：“老婆，过来一下”，起先我妈认为是天天拍婚纱照对女人不感兴趣，现在我很想问一下那家婚纱照的摄影师看一下他们的婚纱照，我很想见证一下这样的爱情，虽然大陆还没有这个婚姻法，但我觉得他们自己应该拍了一些，十七年了，我也十六岁了，可惜那家婚纱店已经没了，电话还在，那一对现在也应该五六十岁了，祝福他们……</w:t>
      </w:r>
    </w:p>
    <w:p>
      <w:pPr>
        <w:pStyle w:val="ListBullet"/>
        <w:spacing w:after="80" w:line="283" w:lineRule="auto"/>
      </w:pPr>
      <w:r>
        <w:rPr>
          <w:rFonts w:ascii="Microsoft YaHei" w:hAnsi="Microsoft YaHei" w:eastAsia="Microsoft YaHei"/>
          <w:b w:val="0"/>
          <w:color w:val="33383F"/>
          <w:sz w:val="21"/>
        </w:rPr>
        <w:t>暴力星锑（4,909 赞）：性别刻板印象亦称性别偏见，是人们对男性或女性角色特征的固有印象，它表明了人们对性别角色的期望和看法。在对人的认知中，人们总是力图找出各类角色的共同特征，以缩短和简化认知过程。 当人们说“他不像男孩”或“她像假小子”时，就是在用性别刻板印象来评价某个男性或女性。自古至今，世界各国都普遍存在着性别刻板印象，如中国的“男强女弱”，日本的“男人是棵树，女人是根藤”等说法都反映出类似的性别刻板印象，而且这些印象很多都体现为男性优于女性。美国心理学家罗森克朗兹等人曾对美国人的性别刻板印象作过调查，结果人们一致认为属于男性特征的内容是：攻击性、独立性、主动、自信、竞争心强、抱负宏大等；属于女性特征的内容是：喜欢聊天、雅淑温柔、害羞、文静，对安全有强烈的需要、善于表达、脉脉温情等。转自百度 热评回复：啊，我完全就是男生性格啊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高频弹幕：我也是、我也想、我也想！、俺也一样、我也</w:t>
      </w:r>
    </w:p>
    <w:p>
      <w:pPr>
        <w:pStyle w:val="ListBullet"/>
        <w:spacing w:after="80" w:line="283" w:lineRule="auto"/>
      </w:pPr>
      <w:r>
        <w:rPr>
          <w:rFonts w:ascii="Microsoft YaHei" w:hAnsi="Microsoft YaHei" w:eastAsia="Microsoft YaHei"/>
          <w:b w:val="0"/>
          <w:color w:val="33383F"/>
          <w:sz w:val="21"/>
        </w:rPr>
        <w:t>峰值窗口：02:30（288 条）｜代表样本：我也是 / 我也是 / 我也是</w:t>
      </w:r>
    </w:p>
    <w:p>
      <w:pPr>
        <w:spacing w:after="80" w:line="283" w:lineRule="auto"/>
        <w:jc w:val="center"/>
      </w:pPr>
      <w:r>
        <w:rPr>
          <w:rFonts w:ascii="Microsoft YaHei" w:hAnsi="Microsoft YaHei" w:eastAsia="Microsoft YaHei"/>
          <w:b w:val="0"/>
          <w:color w:val="646E7B"/>
          <w:sz w:val="17"/>
        </w:rPr>
        <w:t>— 第50部完 —</w:t>
      </w:r>
    </w:p>
    <w:p>
      <w:pPr>
        <w:pStyle w:val="Heading3"/>
      </w:pPr>
      <w:r>
        <w:rPr>
          <w:rFonts w:ascii="Microsoft YaHei" w:hAnsi="Microsoft YaHei" w:eastAsia="Microsoft YaHei"/>
          <w:color w:val="2166B5"/>
        </w:rPr>
        <w:t>第51部  硬核做题！被游戏气到崩溃口吐芬芳！作业没疯我都疯了！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51 部 / BV1A4411g7en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2019-06-23 14:27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36.7 万 / 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2,749 / 465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7,419 / 4,760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205 行 / 1,650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https://www.bilibili.com/video/BV1A4411g7en</w:t>
            </w:r>
          </w:p>
        </w:tc>
      </w:tr>
    </w:tbl>
    <w:p>
      <w:pPr>
        <w:spacing w:after="80" w:line="283" w:lineRule="auto"/>
      </w:pPr>
    </w:p>
    <w:p>
      <w:pPr>
        <w:spacing w:after="80" w:line="283" w:lineRule="auto"/>
      </w:pPr>
      <w:r>
        <w:rPr>
          <w:rFonts w:ascii="Microsoft YaHei" w:hAnsi="Microsoft YaHei" w:eastAsia="Microsoft YaHei"/>
          <w:b w:val="0"/>
          <w:color w:val="33383F"/>
          <w:sz w:val="21"/>
        </w:rPr>
        <w:t>标签：硬核 / 国产游戏 / 作业疯了 / 小学生 / 沙雕 / 硬核游戏 / 卑微 / 做题 / 怒九</w:t>
      </w:r>
    </w:p>
    <w:p>
      <w:pPr>
        <w:spacing w:after="80" w:line="283" w:lineRule="auto"/>
      </w:pPr>
      <w:r>
        <w:rPr>
          <w:rFonts w:ascii="Microsoft YaHei" w:hAnsi="Microsoft YaHei" w:eastAsia="Microsoft YaHei"/>
          <w:b/>
          <w:color w:val="33383F"/>
          <w:sz w:val="21"/>
        </w:rPr>
        <w:t>关键话题：日常生活(20次)、童年/回忆(13次)、社交/合作(9次)、游戏(6次)、学习/知识(5次)、直播互动(2次)</w:t>
      </w:r>
    </w:p>
    <w:p>
      <w:pPr>
        <w:spacing w:after="80" w:line="283" w:lineRule="auto"/>
      </w:pPr>
      <w:r>
        <w:rPr>
          <w:rFonts w:ascii="Microsoft YaHei" w:hAnsi="Microsoft YaHei" w:eastAsia="Microsoft YaHei"/>
          <w:b/>
          <w:color w:val="33383F"/>
          <w:sz w:val="21"/>
        </w:rPr>
        <w:t>标志性口头禅：「怎么办」×1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小学作业模拟器作业疯了。相信大家曾经都有过。让我们来一起来怀旧那痛苦不堪的回忆吧。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让我们来一起来怀旧那痛苦不堪的回忆吧 [日常生活]</w:t>
      </w:r>
    </w:p>
    <w:p>
      <w:pPr>
        <w:pStyle w:val="ListBullet"/>
        <w:spacing w:after="80" w:line="283" w:lineRule="auto"/>
      </w:pPr>
      <w:r>
        <w:rPr>
          <w:rFonts w:ascii="Microsoft YaHei" w:hAnsi="Microsoft YaHei" w:eastAsia="Microsoft YaHei"/>
          <w:b w:val="0"/>
          <w:color w:val="33383F"/>
          <w:sz w:val="21"/>
        </w:rPr>
        <w:t>这游戏适合推荐给蓝领家捣乱的亲戚家 [游戏相关]</w:t>
      </w:r>
    </w:p>
    <w:p>
      <w:pPr>
        <w:pStyle w:val="ListBullet"/>
        <w:spacing w:after="80" w:line="283" w:lineRule="auto"/>
      </w:pPr>
      <w:r>
        <w:rPr>
          <w:rFonts w:ascii="Microsoft YaHei" w:hAnsi="Microsoft YaHei" w:eastAsia="Microsoft YaHei"/>
          <w:b w:val="0"/>
          <w:color w:val="33383F"/>
          <w:sz w:val="21"/>
        </w:rPr>
        <w:t>今天来玩一个硬核且极度真实的游戏 [游戏相关]</w:t>
      </w:r>
    </w:p>
    <w:p>
      <w:pPr>
        <w:pStyle w:val="ListBullet"/>
        <w:spacing w:after="80" w:line="283" w:lineRule="auto"/>
      </w:pPr>
      <w:r>
        <w:rPr>
          <w:rFonts w:ascii="Microsoft YaHei" w:hAnsi="Microsoft YaHei" w:eastAsia="Microsoft YaHei"/>
          <w:b w:val="0"/>
          <w:color w:val="33383F"/>
          <w:sz w:val="21"/>
        </w:rPr>
        <w:t>你说你是不是没有出现过小学课本上 [日常生活]</w:t>
      </w:r>
    </w:p>
    <w:p>
      <w:pPr>
        <w:pStyle w:val="ListBullet"/>
        <w:spacing w:after="80" w:line="283" w:lineRule="auto"/>
      </w:pPr>
      <w:r>
        <w:rPr>
          <w:rFonts w:ascii="Microsoft YaHei" w:hAnsi="Microsoft YaHei" w:eastAsia="Microsoft YaHei"/>
          <w:b w:val="0"/>
          <w:color w:val="33383F"/>
          <w:sz w:val="21"/>
        </w:rPr>
        <w:t>更没有出现过小学2年级的课本上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语言特征：字数1644字，205个语段，平均每段8字</w:t>
        <w:br/>
        <w:t>语言风格：短句碎语多，反应迅速；与观众互动4次</w:t>
      </w:r>
    </w:p>
    <w:p>
      <w:pPr>
        <w:spacing w:after="80" w:line="283" w:lineRule="auto"/>
      </w:pPr>
      <w:r>
        <w:rPr>
          <w:rFonts w:ascii="Microsoft YaHei" w:hAnsi="Microsoft YaHei" w:eastAsia="Microsoft YaHei"/>
          <w:b/>
          <w:color w:val="33383F"/>
          <w:sz w:val="21"/>
        </w:rPr>
        <w:t>字幕全文：共 205 行，合并为 26 段。</w:t>
      </w:r>
    </w:p>
    <w:p>
      <w:pPr>
        <w:spacing w:after="20" w:line="283" w:lineRule="auto"/>
      </w:pPr>
      <w:r>
        <w:rPr>
          <w:rFonts w:ascii="Microsoft YaHei" w:hAnsi="Microsoft YaHei" w:eastAsia="Microsoft YaHei"/>
          <w:b w:val="0"/>
          <w:color w:val="33383F"/>
          <w:sz w:val="18"/>
        </w:rPr>
        <w:t>嗨大家好我是怒九今天来玩一个硬核且极度真实的游戏小学作业模拟器作业疯了相信大家曾经都有过被家长赶着做作业的经历简直就是噩梦</w:t>
      </w:r>
    </w:p>
    <w:p>
      <w:pPr>
        <w:spacing w:after="20" w:line="283" w:lineRule="auto"/>
      </w:pPr>
      <w:r>
        <w:rPr>
          <w:rFonts w:ascii="Microsoft YaHei" w:hAnsi="Microsoft YaHei" w:eastAsia="Microsoft YaHei"/>
          <w:b w:val="0"/>
          <w:color w:val="33383F"/>
          <w:sz w:val="18"/>
        </w:rPr>
        <w:t>被各种刁难的题目折磨的波罗波罗哒让我印象最深刻的就是鸡兔同笼体让兔子抬起两只脚不好吗谁会闲着发神经把兔子和鸡关在一起好不卫生啊</w:t>
      </w:r>
    </w:p>
    <w:p>
      <w:pPr>
        <w:spacing w:after="20" w:line="283" w:lineRule="auto"/>
      </w:pPr>
      <w:r>
        <w:rPr>
          <w:rFonts w:ascii="Microsoft YaHei" w:hAnsi="Microsoft YaHei" w:eastAsia="Microsoft YaHei"/>
          <w:b w:val="0"/>
          <w:color w:val="33383F"/>
          <w:sz w:val="18"/>
        </w:rPr>
        <w:t>万一打起架来怎么办那我赌鸡你赌现在的数学题更是各种不讲道理一艘船上有25只绵羊和十只山羊问船长船长有多少岁还有这种看图识别</w:t>
      </w:r>
    </w:p>
    <w:p>
      <w:pPr>
        <w:spacing w:after="20" w:line="283" w:lineRule="auto"/>
      </w:pPr>
      <w:r>
        <w:rPr>
          <w:rFonts w:ascii="Microsoft YaHei" w:hAnsi="Microsoft YaHei" w:eastAsia="Microsoft YaHei"/>
          <w:b w:val="0"/>
          <w:color w:val="33383F"/>
          <w:sz w:val="18"/>
        </w:rPr>
        <w:t>这出题人怕不是毕加索维纳斯都自愧不如没错我怒久今天就是来受罪的让我们来一起来怀旧那痛苦不堪的回忆吧正片开十警告这个游戏很难</w:t>
      </w:r>
    </w:p>
    <w:p>
      <w:pPr>
        <w:spacing w:after="20" w:line="283" w:lineRule="auto"/>
      </w:pPr>
      <w:r>
        <w:rPr>
          <w:rFonts w:ascii="Microsoft YaHei" w:hAnsi="Microsoft YaHei" w:eastAsia="Microsoft YaHei"/>
          <w:b w:val="0"/>
          <w:color w:val="33383F"/>
          <w:sz w:val="18"/>
        </w:rPr>
        <w:t>一点也不好玩可能会引起以下不是我哼我怒九嫁给高考的靠谱成年人以及这个蝌蚪你能画得走心一点吗我以前不记得作业的时候就跑去同学家里去问</w:t>
      </w:r>
    </w:p>
    <w:p>
      <w:pPr>
        <w:spacing w:after="20" w:line="283" w:lineRule="auto"/>
      </w:pPr>
      <w:r>
        <w:rPr>
          <w:rFonts w:ascii="Microsoft YaHei" w:hAnsi="Microsoft YaHei" w:eastAsia="Microsoft YaHei"/>
          <w:b w:val="0"/>
          <w:color w:val="33383F"/>
          <w:sz w:val="18"/>
        </w:rPr>
        <w:t>还有点方便啊这个好了我们先从小学1年级的题做起一等于几个10万小学1年级不是还在加减法吗骗鬼了你还1年级的题嗯一有八个零</w:t>
      </w:r>
    </w:p>
    <w:p>
      <w:pPr>
        <w:spacing w:after="20" w:line="283" w:lineRule="auto"/>
      </w:pPr>
      <w:r>
        <w:rPr>
          <w:rFonts w:ascii="Microsoft YaHei" w:hAnsi="Microsoft YaHei" w:eastAsia="Microsoft YaHei"/>
          <w:b w:val="0"/>
          <w:color w:val="33383F"/>
          <w:sz w:val="18"/>
        </w:rPr>
        <w:t>10万有五个零所以就是1000个10万嗯还可以找规律124 76 22这个太简单了不就是间隔加1+2+3加过去吗有五人参加百米赛跑</w:t>
      </w:r>
    </w:p>
    <w:p>
      <w:pPr>
        <w:spacing w:after="20" w:line="283" w:lineRule="auto"/>
      </w:pPr>
      <w:r>
        <w:rPr>
          <w:rFonts w:ascii="Microsoft YaHei" w:hAnsi="Microsoft YaHei" w:eastAsia="Microsoft YaHei"/>
          <w:b w:val="0"/>
          <w:color w:val="33383F"/>
          <w:sz w:val="18"/>
        </w:rPr>
        <w:t>毛毛刚刚超过了第二名此时他是我靠我题目都没读完你就扣我心你当我是泰勒斯吗超过了第二名你还是第二名啊小笨蛋哦提到对了加学分和蜻蜓值</w:t>
      </w:r>
    </w:p>
    <w:p>
      <w:pPr>
        <w:spacing w:after="20" w:line="283" w:lineRule="auto"/>
      </w:pPr>
      <w:r>
        <w:rPr>
          <w:rFonts w:ascii="Microsoft YaHei" w:hAnsi="Microsoft YaHei" w:eastAsia="Microsoft YaHei"/>
          <w:b w:val="0"/>
          <w:color w:val="33383F"/>
          <w:sz w:val="18"/>
        </w:rPr>
        <w:t>答错了扣蜻蜓值没了就直接踢出家门我与家人的联系就这冷冰冰的题库是吗那我不做人了1年级就开始复杂的题了我吸了你的血哦哦原来可以用草稿纸啊</w:t>
      </w:r>
    </w:p>
    <w:p>
      <w:pPr>
        <w:spacing w:after="20" w:line="283" w:lineRule="auto"/>
      </w:pPr>
      <w:r>
        <w:rPr>
          <w:rFonts w:ascii="Microsoft YaHei" w:hAnsi="Microsoft YaHei" w:eastAsia="Microsoft YaHei"/>
          <w:b w:val="0"/>
          <w:color w:val="33383F"/>
          <w:sz w:val="18"/>
        </w:rPr>
        <w:t>那我记一下我用草稿纸居然也算时间而且我拿鼠标贼难写好吗靠我还不如暂停拿我的草稿本算了嗯115分钟就是一小时55分那么19:30加一小时55分</w:t>
      </w:r>
    </w:p>
    <w:p>
      <w:pPr>
        <w:spacing w:after="20" w:line="283" w:lineRule="auto"/>
      </w:pPr>
      <w:r>
        <w:rPr>
          <w:rFonts w:ascii="Microsoft YaHei" w:hAnsi="Microsoft YaHei" w:eastAsia="Microsoft YaHei"/>
          <w:b w:val="0"/>
          <w:color w:val="33383F"/>
          <w:sz w:val="18"/>
        </w:rPr>
        <w:t>超60就加就是09:25那就是21:25和评价可评价可靠造多我看看后毛血旺在清蒸鲈鱼的右边虾饺和炖鸡不在牛排的旁边烧鸡和虾饺不在毛血旺的旁边</w:t>
      </w:r>
    </w:p>
    <w:p>
      <w:pPr>
        <w:spacing w:after="20" w:line="283" w:lineRule="auto"/>
      </w:pPr>
      <w:r>
        <w:rPr>
          <w:rFonts w:ascii="Microsoft YaHei" w:hAnsi="Microsoft YaHei" w:eastAsia="Microsoft YaHei"/>
          <w:b w:val="0"/>
          <w:color w:val="33383F"/>
          <w:sz w:val="18"/>
        </w:rPr>
        <w:t>草我好饿把这个产品简洁化应该会好记一点鸡和虾不在牛的旁边也不在水的旁边那就是鸡在鱼的旁边牛排在毛血旺的右边虾和牛不在鱼的旁边</w:t>
      </w:r>
    </w:p>
    <w:p>
      <w:pPr>
        <w:spacing w:after="20" w:line="283" w:lineRule="auto"/>
      </w:pPr>
      <w:r>
        <w:rPr>
          <w:rFonts w:ascii="Microsoft YaHei" w:hAnsi="Microsoft YaHei" w:eastAsia="Microsoft YaHei"/>
          <w:b w:val="0"/>
          <w:color w:val="33383F"/>
          <w:sz w:val="18"/>
        </w:rPr>
        <w:t>就是虾在鸡的旁边所以顺序排一排就是虾鸡血牛跟上了吗好我知道你懂了拜托学过地理的都清楚吧但是是好的我们来到了期末考试来让我康康再见</w:t>
      </w:r>
    </w:p>
    <w:p>
      <w:pPr>
        <w:spacing w:after="20" w:line="283" w:lineRule="auto"/>
      </w:pPr>
      <w:r>
        <w:rPr>
          <w:rFonts w:ascii="Microsoft YaHei" w:hAnsi="Microsoft YaHei" w:eastAsia="Microsoft YaHei"/>
          <w:b w:val="0"/>
          <w:color w:val="33383F"/>
          <w:sz w:val="18"/>
        </w:rPr>
        <w:t>当当然是宝塔了对不对我才没有查百度呢我是自己制造的哈哈嗯552 15对不对但是你有五只脚吗所以这是陷阱题我的朋友这题明显不对劲了</w:t>
      </w:r>
    </w:p>
    <w:p>
      <w:pPr>
        <w:spacing w:after="20" w:line="283" w:lineRule="auto"/>
      </w:pPr>
      <w:r>
        <w:rPr>
          <w:rFonts w:ascii="Microsoft YaHei" w:hAnsi="Microsoft YaHei" w:eastAsia="Microsoft YaHei"/>
          <w:b w:val="0"/>
          <w:color w:val="33383F"/>
          <w:sz w:val="18"/>
        </w:rPr>
        <w:t>随机20看到八个或者八个以上蓝眼睛的人一部分的人离开了一部分的人留下问20个人有几个蓝眼睛的你难道不告诉我有几个人去考察吗</w:t>
      </w:r>
    </w:p>
    <w:p>
      <w:pPr>
        <w:spacing w:after="20" w:line="283" w:lineRule="auto"/>
      </w:pPr>
      <w:r>
        <w:rPr>
          <w:rFonts w:ascii="Microsoft YaHei" w:hAnsi="Microsoft YaHei" w:eastAsia="Microsoft YaHei"/>
          <w:b w:val="0"/>
          <w:color w:val="33383F"/>
          <w:sz w:val="18"/>
        </w:rPr>
        <w:t>让我猜啊不行给我点提示吧反正也就这样五点大胆假设随便假设一个数字你就可能知道答案了这算是提示吗这不是屁话吗啊把我的五点亲情都吐出来</w:t>
      </w:r>
    </w:p>
    <w:p>
      <w:pPr>
        <w:spacing w:after="20" w:line="283" w:lineRule="auto"/>
      </w:pPr>
      <w:r>
        <w:rPr>
          <w:rFonts w:ascii="Microsoft YaHei" w:hAnsi="Microsoft YaHei" w:eastAsia="Microsoft YaHei"/>
          <w:b w:val="0"/>
          <w:color w:val="33383F"/>
          <w:sz w:val="18"/>
        </w:rPr>
        <w:t>垃圾提示还是我来吧点点豆豆小猫咳嗽点到一匹小白马八就决定是你了运气也是考试的一部分嘛嗯好我拿满分没有奖励吗没有奖励措施做错题却要被一顿挨打</w:t>
      </w:r>
    </w:p>
    <w:p>
      <w:pPr>
        <w:spacing w:after="20" w:line="283" w:lineRule="auto"/>
      </w:pPr>
      <w:r>
        <w:rPr>
          <w:rFonts w:ascii="Microsoft YaHei" w:hAnsi="Microsoft YaHei" w:eastAsia="Microsoft YaHei"/>
          <w:b w:val="0"/>
          <w:color w:val="33383F"/>
          <w:sz w:val="18"/>
        </w:rPr>
        <w:t>这是什么亏本生意升上了2年级了但是我好累作业可以不累吗这不是初中学的题吗我不信我不信秦孝公你评评理你说你是不是没有出现过小学课本上</w:t>
      </w:r>
    </w:p>
    <w:p>
      <w:pPr>
        <w:spacing w:after="20" w:line="283" w:lineRule="auto"/>
      </w:pPr>
      <w:r>
        <w:rPr>
          <w:rFonts w:ascii="Microsoft YaHei" w:hAnsi="Microsoft YaHei" w:eastAsia="Microsoft YaHei"/>
          <w:b w:val="0"/>
          <w:color w:val="33383F"/>
          <w:sz w:val="18"/>
        </w:rPr>
        <w:t>更没有出现过小学2年级的课本上对不对你评评理thousand years later对不起我做不出来我好卑微我做错了你倒是把答案告诉我呀</w:t>
      </w:r>
    </w:p>
    <w:p>
      <w:pPr>
        <w:spacing w:after="20" w:line="283" w:lineRule="auto"/>
      </w:pPr>
      <w:r>
        <w:rPr>
          <w:rFonts w:ascii="Microsoft YaHei" w:hAnsi="Microsoft YaHei" w:eastAsia="Microsoft YaHei"/>
          <w:b w:val="0"/>
          <w:color w:val="33383F"/>
          <w:sz w:val="18"/>
        </w:rPr>
        <w:t>我想知道是怎么做的卑微的人就不配知道答案了是吗以及错一个题这些弹幕这样复读这样的刷出来贬低你有意思吗啊啊美术题太好了我应该可以答出来了吧</w:t>
      </w:r>
    </w:p>
    <w:p>
      <w:pPr>
        <w:spacing w:after="20" w:line="283" w:lineRule="auto"/>
      </w:pPr>
      <w:r>
        <w:rPr>
          <w:rFonts w:ascii="Microsoft YaHei" w:hAnsi="Microsoft YaHei" w:eastAsia="Microsoft YaHei"/>
          <w:b w:val="0"/>
          <w:color w:val="33383F"/>
          <w:sz w:val="18"/>
        </w:rPr>
        <w:t>美术生不是白当的哈excuse me小学美术题你对小学美术有什么误解吗我随便抓个美术生都不一定知道好吗出题的要是他答不出来</w:t>
      </w:r>
    </w:p>
    <w:p>
      <w:pPr>
        <w:spacing w:after="20" w:line="283" w:lineRule="auto"/>
      </w:pPr>
      <w:r>
        <w:rPr>
          <w:rFonts w:ascii="Microsoft YaHei" w:hAnsi="Microsoft YaHei" w:eastAsia="Microsoft YaHei"/>
          <w:b w:val="0"/>
          <w:color w:val="33383F"/>
          <w:sz w:val="18"/>
        </w:rPr>
        <w:t>我是谁我在哪我为什么要玩这个游戏8年的矿泉水这又是什么题啊靠太长了超了小学2年级就学质数了这些题完全就是把一堆小学题像搓麻将一样的打乱</w:t>
      </w:r>
    </w:p>
    <w:p>
      <w:pPr>
        <w:spacing w:after="20" w:line="283" w:lineRule="auto"/>
      </w:pPr>
      <w:r>
        <w:rPr>
          <w:rFonts w:ascii="Microsoft YaHei" w:hAnsi="Microsoft YaHei" w:eastAsia="Microsoft YaHei"/>
          <w:b w:val="0"/>
          <w:color w:val="33383F"/>
          <w:sz w:val="18"/>
        </w:rPr>
        <w:t>完全没有分级最后一次他要是在刁难我我就不做了你们宿舍都是星际玩家吗我是谁我在哪为什么要玩这个游戏花了25块钱做题题做错了还不给答案和解析</w:t>
      </w:r>
    </w:p>
    <w:p>
      <w:pPr>
        <w:spacing w:after="20" w:line="283" w:lineRule="auto"/>
      </w:pPr>
      <w:r>
        <w:rPr>
          <w:rFonts w:ascii="Microsoft YaHei" w:hAnsi="Microsoft YaHei" w:eastAsia="Microsoft YaHei"/>
          <w:b w:val="0"/>
          <w:color w:val="33383F"/>
          <w:sz w:val="18"/>
        </w:rPr>
        <w:t>做错了还得受弹幕的气做不好还得说各种挨打好端端的一个人活生生被气人好客我还不如拿这笔钱去买本黄冈现在就感觉被游戏疯狂抽脸</w:t>
      </w:r>
    </w:p>
    <w:p>
      <w:pPr>
        <w:spacing w:after="20" w:line="283" w:lineRule="auto"/>
      </w:pPr>
      <w:r>
        <w:rPr>
          <w:rFonts w:ascii="Microsoft YaHei" w:hAnsi="Microsoft YaHei" w:eastAsia="Microsoft YaHei"/>
          <w:b w:val="0"/>
          <w:color w:val="33383F"/>
          <w:sz w:val="18"/>
        </w:rPr>
        <w:t>文化人是吧成年人是吧大学生是吧这游戏适合推荐给蓝领家捣乱的亲戚家相信我他一定会哭着感谢你最后一句话作业没疯我疯了凭什么要我交作业</w:t>
      </w:r>
    </w:p>
    <w:p>
      <w:pPr>
        <w:spacing w:after="20" w:line="283" w:lineRule="auto"/>
      </w:pPr>
      <w:r>
        <w:rPr>
          <w:rFonts w:ascii="Microsoft YaHei" w:hAnsi="Microsoft YaHei" w:eastAsia="Microsoft YaHei"/>
          <w:b w:val="0"/>
          <w:color w:val="33383F"/>
          <w:sz w:val="18"/>
        </w:rPr>
        <w:t>怎么又不一定是自己写的学了又不一定好考了又不一定能毕业毕业又不一定找到工作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哈库x（6,458 赞）：作业疯了（×） 怒九疯了（✓） 热评回复：生动形象hhhhh</w:t>
      </w:r>
    </w:p>
    <w:p>
      <w:pPr>
        <w:pStyle w:val="ListBullet"/>
        <w:spacing w:after="80" w:line="283" w:lineRule="auto"/>
      </w:pPr>
      <w:r>
        <w:rPr>
          <w:rFonts w:ascii="Microsoft YaHei" w:hAnsi="Microsoft YaHei" w:eastAsia="Microsoft YaHei"/>
          <w:b w:val="0"/>
          <w:color w:val="33383F"/>
          <w:sz w:val="21"/>
        </w:rPr>
        <w:t>罗兰的条形码（2,589 赞）：靠这个封面的怒九太美丽了哈哈哈哈哈哈哈哈哈哈哈哈哈哈【？】 热评回复：啊，魔～理～沙～（柱男脸）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高频弹幕：哈哈哈哈哈哈、砸瓦鲁多、8个、真实、哈哈哈哈哈哈哈哈哈哈哈</w:t>
      </w:r>
    </w:p>
    <w:p>
      <w:pPr>
        <w:pStyle w:val="ListBullet"/>
        <w:spacing w:after="80" w:line="283" w:lineRule="auto"/>
      </w:pPr>
      <w:r>
        <w:rPr>
          <w:rFonts w:ascii="Microsoft YaHei" w:hAnsi="Microsoft YaHei" w:eastAsia="Microsoft YaHei"/>
          <w:b w:val="0"/>
          <w:color w:val="33383F"/>
          <w:sz w:val="21"/>
        </w:rPr>
        <w:t>峰值窗口：04:00（103 条）｜代表样本：小学根本没有学过历史啊喂 / 我六年级的作证！小学真特么没这题！！！ / 可能是衡水小学的题……</w:t>
      </w:r>
    </w:p>
    <w:p>
      <w:pPr>
        <w:spacing w:after="80" w:line="283" w:lineRule="auto"/>
        <w:jc w:val="center"/>
      </w:pPr>
      <w:r>
        <w:rPr>
          <w:rFonts w:ascii="Microsoft YaHei" w:hAnsi="Microsoft YaHei" w:eastAsia="Microsoft YaHei"/>
          <w:b w:val="0"/>
          <w:color w:val="646E7B"/>
          <w:sz w:val="17"/>
        </w:rPr>
        <w:t>— 第51部完 —</w:t>
      </w:r>
    </w:p>
    <w:p>
      <w:pPr>
        <w:pStyle w:val="Heading3"/>
      </w:pPr>
      <w:r>
        <w:rPr>
          <w:rFonts w:ascii="Microsoft YaHei" w:hAnsi="Microsoft YaHei" w:eastAsia="Microsoft YaHei"/>
          <w:color w:val="2166B5"/>
        </w:rPr>
        <w:t>第52部  同一个世界同一个家长！父母不能理解我们的事有哪些？心好累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52 部 / BV16t411V79r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2019-07-14 17:32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4,474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234 行 / 1,826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https://www.bilibili.com/video/BV16t411V79r</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生活 / 趣味 / 脑洞 / 搞笑 / 吐槽 / 真实 / 父母 / 怒九 / 游戏害人</w:t>
      </w:r>
    </w:p>
    <w:p>
      <w:pPr>
        <w:spacing w:after="80" w:line="283" w:lineRule="auto"/>
      </w:pPr>
      <w:r>
        <w:rPr>
          <w:rFonts w:ascii="Microsoft YaHei" w:hAnsi="Microsoft YaHei" w:eastAsia="Microsoft YaHei"/>
          <w:b/>
          <w:color w:val="33383F"/>
          <w:sz w:val="21"/>
        </w:rPr>
        <w:t>关键话题：绘画/创作(19次)、社交/合作(18次)、美食(13次)、日常生活(13次)、情感(10次)、游戏(4次)</w:t>
      </w:r>
    </w:p>
    <w:p>
      <w:pPr>
        <w:spacing w:after="80" w:line="283" w:lineRule="auto"/>
      </w:pPr>
      <w:r>
        <w:rPr>
          <w:rFonts w:ascii="Microsoft YaHei" w:hAnsi="Microsoft YaHei" w:eastAsia="Microsoft YaHei"/>
          <w:b/>
          <w:color w:val="33383F"/>
          <w:sz w:val="21"/>
        </w:rPr>
        <w:t>标志性口头禅：「诶」×1、「哇」×1、「拜拜」×1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低头吃吃吃。什么样的动画在我们心中是什么地位。动画给我们带来了什么。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但是我自己随便拿飘逸杯泡了喝后发现感不都一个味道吗 [绘画/创作]</w:t>
      </w:r>
    </w:p>
    <w:p>
      <w:pPr>
        <w:pStyle w:val="ListBullet"/>
        <w:spacing w:after="80" w:line="283" w:lineRule="auto"/>
      </w:pPr>
      <w:r>
        <w:rPr>
          <w:rFonts w:ascii="Microsoft YaHei" w:hAnsi="Microsoft YaHei" w:eastAsia="Microsoft YaHei"/>
          <w:b w:val="0"/>
          <w:color w:val="33383F"/>
          <w:sz w:val="21"/>
        </w:rPr>
        <w:t>但有时候父母也会误会和曲解我们的意思 [音乐相关]</w:t>
      </w:r>
    </w:p>
    <w:p>
      <w:pPr>
        <w:pStyle w:val="ListBullet"/>
        <w:spacing w:after="80" w:line="283" w:lineRule="auto"/>
      </w:pPr>
      <w:r>
        <w:rPr>
          <w:rFonts w:ascii="Microsoft YaHei" w:hAnsi="Microsoft YaHei" w:eastAsia="Microsoft YaHei"/>
          <w:b w:val="0"/>
          <w:color w:val="33383F"/>
          <w:sz w:val="21"/>
        </w:rPr>
        <w:t>那这期我们来说说经常被父母拿来碎碎念 [绘画/创作]</w:t>
      </w:r>
    </w:p>
    <w:p>
      <w:pPr>
        <w:pStyle w:val="ListBullet"/>
        <w:spacing w:after="80" w:line="283" w:lineRule="auto"/>
      </w:pPr>
      <w:r>
        <w:rPr>
          <w:rFonts w:ascii="Microsoft YaHei" w:hAnsi="Microsoft YaHei" w:eastAsia="Microsoft YaHei"/>
          <w:b w:val="0"/>
          <w:color w:val="33383F"/>
          <w:sz w:val="21"/>
        </w:rPr>
        <w:t>绘画对我来说是生活中不可缺的一部分 [绘画/创作]</w:t>
      </w:r>
    </w:p>
    <w:p>
      <w:pPr>
        <w:pStyle w:val="ListBullet"/>
        <w:spacing w:after="80" w:line="283" w:lineRule="auto"/>
      </w:pPr>
      <w:r>
        <w:rPr>
          <w:rFonts w:ascii="Microsoft YaHei" w:hAnsi="Microsoft YaHei" w:eastAsia="Microsoft YaHei"/>
          <w:b w:val="0"/>
          <w:color w:val="33383F"/>
          <w:sz w:val="21"/>
        </w:rPr>
        <w:t>下一个十从小就教育孩子怎么为家争光 [绘画/创作]</w:t>
      </w:r>
    </w:p>
    <w:p>
      <w:pPr>
        <w:spacing w:after="80" w:line="283" w:lineRule="auto"/>
      </w:pPr>
      <w:r>
        <w:rPr>
          <w:rFonts w:ascii="Microsoft YaHei" w:hAnsi="Microsoft YaHei" w:eastAsia="Microsoft YaHei"/>
          <w:b w:val="0"/>
          <w:color w:val="646E7B"/>
          <w:sz w:val="21"/>
        </w:rPr>
        <w:t>整体氛围：整体氛围：感性抒情</w:t>
        <w:br/>
        <w:t>情绪指标：惊叹词1个、赞美词2次、情感词7次</w:t>
        <w:br/>
        <w:t>能量等级：★★☆☆☆</w:t>
      </w:r>
    </w:p>
    <w:p>
      <w:pPr>
        <w:spacing w:after="80" w:line="283" w:lineRule="auto"/>
      </w:pPr>
      <w:r>
        <w:rPr>
          <w:rFonts w:ascii="Microsoft YaHei" w:hAnsi="Microsoft YaHei" w:eastAsia="Microsoft YaHei"/>
          <w:b w:val="0"/>
          <w:color w:val="646E7B"/>
          <w:sz w:val="21"/>
        </w:rPr>
        <w:t>语言特征：字数1825字，234个语段，平均每段8字</w:t>
        <w:br/>
        <w:t>语言风格：短句碎语多，反应迅速；与观众互动6次</w:t>
      </w:r>
    </w:p>
    <w:p>
      <w:pPr>
        <w:spacing w:after="80" w:line="283" w:lineRule="auto"/>
      </w:pPr>
      <w:r>
        <w:rPr>
          <w:rFonts w:ascii="Microsoft YaHei" w:hAnsi="Microsoft YaHei" w:eastAsia="Microsoft YaHei"/>
          <w:b/>
          <w:color w:val="33383F"/>
          <w:sz w:val="21"/>
        </w:rPr>
        <w:t>字幕全文：共 234 行，合并为 29 段。</w:t>
      </w:r>
    </w:p>
    <w:p>
      <w:pPr>
        <w:spacing w:after="20" w:line="283" w:lineRule="auto"/>
      </w:pPr>
      <w:r>
        <w:rPr>
          <w:rFonts w:ascii="Microsoft YaHei" w:hAnsi="Microsoft YaHei" w:eastAsia="Microsoft YaHei"/>
          <w:b w:val="0"/>
          <w:color w:val="33383F"/>
          <w:sz w:val="18"/>
        </w:rPr>
        <w:t>怒九的脑洞日常本视频由赞助力怒九赞助播出诶大家好我是怒九唉最近为了假期学期末真的很忙哎这样我举个例子吧大学嘛平常不做作业</w:t>
      </w:r>
    </w:p>
    <w:p>
      <w:pPr>
        <w:spacing w:after="20" w:line="283" w:lineRule="auto"/>
      </w:pPr>
      <w:r>
        <w:rPr>
          <w:rFonts w:ascii="Microsoft YaHei" w:hAnsi="Microsoft YaHei" w:eastAsia="Microsoft YaHei"/>
          <w:b w:val="0"/>
          <w:color w:val="33383F"/>
          <w:sz w:val="18"/>
        </w:rPr>
        <w:t>不交稿的时候就像是泡脚等到了学期末就像是逼着你把洗脚水喝了那种难受的一批好了大家是不是都放假了刚放假回家见父母是不是哎呀</w:t>
      </w:r>
    </w:p>
    <w:p>
      <w:pPr>
        <w:spacing w:after="20" w:line="283" w:lineRule="auto"/>
      </w:pPr>
      <w:r>
        <w:rPr>
          <w:rFonts w:ascii="Microsoft YaHei" w:hAnsi="Microsoft YaHei" w:eastAsia="Microsoft YaHei"/>
          <w:b w:val="0"/>
          <w:color w:val="33383F"/>
          <w:sz w:val="18"/>
        </w:rPr>
        <w:t>回来了我做了你最爱吃的美滋滋笑得像个孩子之后放假几天你就知道在家产生垃圾你是什么垃圾给我出去俗话说同一个世界同一个家长大家都听过父母的唠叨</w:t>
      </w:r>
    </w:p>
    <w:p>
      <w:pPr>
        <w:spacing w:after="20" w:line="283" w:lineRule="auto"/>
      </w:pPr>
      <w:r>
        <w:rPr>
          <w:rFonts w:ascii="Microsoft YaHei" w:hAnsi="Microsoft YaHei" w:eastAsia="Microsoft YaHei"/>
          <w:b w:val="0"/>
          <w:color w:val="33383F"/>
          <w:sz w:val="18"/>
        </w:rPr>
        <w:t>但有时候父母也会误会和曲解我们的意思被误会了受委屈了好那这期我们来说说经常被父母拿来碎碎念但没毛病的试炼吧让我沙雕小能手怒九来吐槽一番吧</w:t>
      </w:r>
    </w:p>
    <w:p>
      <w:pPr>
        <w:spacing w:after="20" w:line="283" w:lineRule="auto"/>
      </w:pPr>
      <w:r>
        <w:rPr>
          <w:rFonts w:ascii="Microsoft YaHei" w:hAnsi="Microsoft YaHei" w:eastAsia="Microsoft YaHei"/>
          <w:b w:val="0"/>
          <w:color w:val="33383F"/>
          <w:sz w:val="18"/>
        </w:rPr>
        <w:t>好正片开始一你怎么不叫人真不礼貌我叫我叫这是剧本礼貌但有时候不出声不是我不礼貌是我不知道怎么叫啊哎呀长这么大了小时候我还抱过你呢</w:t>
      </w:r>
    </w:p>
    <w:p>
      <w:pPr>
        <w:spacing w:after="20" w:line="283" w:lineRule="auto"/>
      </w:pPr>
      <w:r>
        <w:rPr>
          <w:rFonts w:ascii="Microsoft YaHei" w:hAnsi="Microsoft YaHei" w:eastAsia="Microsoft YaHei"/>
          <w:b w:val="0"/>
          <w:color w:val="33383F"/>
          <w:sz w:val="18"/>
        </w:rPr>
        <w:t>你还记得吗不要随随便便把小时候的我抱来抱去好不好谁会记得不要来一堆人啊累死了被迫学出看外表判年龄还要避免不得罪人尽量叫年轻点</w:t>
      </w:r>
    </w:p>
    <w:p>
      <w:pPr>
        <w:spacing w:after="20" w:line="283" w:lineRule="auto"/>
      </w:pPr>
      <w:r>
        <w:rPr>
          <w:rFonts w:ascii="Microsoft YaHei" w:hAnsi="Microsoft YaHei" w:eastAsia="Microsoft YaHei"/>
          <w:b w:val="0"/>
          <w:color w:val="33383F"/>
          <w:sz w:val="18"/>
        </w:rPr>
        <w:t>最头疼的是备份你敢信被一个比自己大的人叫小姨你才小姨真的心好累下一个二攀比行为什么啊你看看这些邻居家的同班上的电视上同龄的才艺表演的啊</w:t>
      </w:r>
    </w:p>
    <w:p>
      <w:pPr>
        <w:spacing w:after="20" w:line="283" w:lineRule="auto"/>
      </w:pPr>
      <w:r>
        <w:rPr>
          <w:rFonts w:ascii="Microsoft YaHei" w:hAnsi="Microsoft YaHei" w:eastAsia="Microsoft YaHei"/>
          <w:b w:val="0"/>
          <w:color w:val="33383F"/>
          <w:sz w:val="18"/>
        </w:rPr>
        <w:t>山里的孩子们啊他们和你比起来巴拉巴拉巴拉巴拉停每人的成长环境和教育方式不一样每个人都如此不同条件不同拿什么比伤害自尊心的攀比行为真的没有意思</w:t>
      </w:r>
    </w:p>
    <w:p>
      <w:pPr>
        <w:spacing w:after="20" w:line="283" w:lineRule="auto"/>
      </w:pPr>
      <w:r>
        <w:rPr>
          <w:rFonts w:ascii="Microsoft YaHei" w:hAnsi="Microsoft YaHei" w:eastAsia="Microsoft YaHei"/>
          <w:b w:val="0"/>
          <w:color w:val="33383F"/>
          <w:sz w:val="18"/>
        </w:rPr>
        <w:t>三疯狂的使唤和交换在不满的情况下我可以帮忙没问题但是答应我这种离遥控器只有2米远让我拿过来的这类事不要叫我了好吗我真的没那么闲</w:t>
      </w:r>
    </w:p>
    <w:p>
      <w:pPr>
        <w:spacing w:after="20" w:line="283" w:lineRule="auto"/>
      </w:pPr>
      <w:r>
        <w:rPr>
          <w:rFonts w:ascii="Microsoft YaHei" w:hAnsi="Microsoft YaHei" w:eastAsia="Microsoft YaHei"/>
          <w:b w:val="0"/>
          <w:color w:val="33383F"/>
          <w:sz w:val="18"/>
        </w:rPr>
        <w:t>四少喝饮料少吃垃圾食品我知道高热量高糖吃多了对身体不好但是让我超级快乐不过那是过去式的我了少吃少喝这一点我是同意的我因为长期坐在电脑前</w:t>
      </w:r>
    </w:p>
    <w:p>
      <w:pPr>
        <w:spacing w:after="20" w:line="283" w:lineRule="auto"/>
      </w:pPr>
      <w:r>
        <w:rPr>
          <w:rFonts w:ascii="Microsoft YaHei" w:hAnsi="Microsoft YaHei" w:eastAsia="Microsoft YaHei"/>
          <w:b w:val="0"/>
          <w:color w:val="33383F"/>
          <w:sz w:val="18"/>
        </w:rPr>
        <w:t>很少运动的缘故所以只能在饮食方面上注意除了茶饮和牛奶酸奶其他高糖饮料我都戒了酒也偶尔才喝去超市买东西也很注意糖分嗯还有就是泡泡</w:t>
      </w:r>
    </w:p>
    <w:p>
      <w:pPr>
        <w:spacing w:after="20" w:line="283" w:lineRule="auto"/>
      </w:pPr>
      <w:r>
        <w:rPr>
          <w:rFonts w:ascii="Microsoft YaHei" w:hAnsi="Microsoft YaHei" w:eastAsia="Microsoft YaHei"/>
          <w:b w:val="0"/>
          <w:color w:val="33383F"/>
          <w:sz w:val="18"/>
        </w:rPr>
        <w:t>说起茶饮我家因为是茶店所以对喝茶很苛刻泡茶更是讲究你们这幅画好意外的表情是怎么回事我为了随时也是花了不少功夫但是我自己随便拿飘逸杯泡了喝后发现感不都一个味道吗</w:t>
      </w:r>
    </w:p>
    <w:p>
      <w:pPr>
        <w:spacing w:after="20" w:line="283" w:lineRule="auto"/>
      </w:pPr>
      <w:r>
        <w:rPr>
          <w:rFonts w:ascii="Microsoft YaHei" w:hAnsi="Microsoft YaHei" w:eastAsia="Microsoft YaHei"/>
          <w:b w:val="0"/>
          <w:color w:val="33383F"/>
          <w:sz w:val="18"/>
        </w:rPr>
        <w:t>五我不喜欢饭局的气氛和大人们吃饭我一般就闭嘴低头吃吃吃我该干啥我该说啥他们在说啥我好无聊犬夜欢笑好累我想玩手机我想回家六会说你交友不慎</w:t>
      </w:r>
    </w:p>
    <w:p>
      <w:pPr>
        <w:spacing w:after="20" w:line="283" w:lineRule="auto"/>
      </w:pPr>
      <w:r>
        <w:rPr>
          <w:rFonts w:ascii="Microsoft YaHei" w:hAnsi="Microsoft YaHei" w:eastAsia="Microsoft YaHei"/>
          <w:b w:val="0"/>
          <w:color w:val="33383F"/>
          <w:sz w:val="18"/>
        </w:rPr>
        <w:t>特别是异性朋友她看起来人不好不要和他玩不要总跟男生玩他们会带坏你的哈基本的尊重呢不要因为是异性就认为心怀不轨不要以貌取人</w:t>
      </w:r>
    </w:p>
    <w:p>
      <w:pPr>
        <w:spacing w:after="20" w:line="283" w:lineRule="auto"/>
      </w:pPr>
      <w:r>
        <w:rPr>
          <w:rFonts w:ascii="Microsoft YaHei" w:hAnsi="Microsoft YaHei" w:eastAsia="Microsoft YaHei"/>
          <w:b w:val="0"/>
          <w:color w:val="33383F"/>
          <w:sz w:val="18"/>
        </w:rPr>
        <w:t>成长会让我们慢慢懂得怎么社交所以和什么样的人做朋友我们心里都有数七性教育还太早了等你长大就知道了听我说性教育永远都不会嫌早</w:t>
      </w:r>
    </w:p>
    <w:p>
      <w:pPr>
        <w:spacing w:after="20" w:line="283" w:lineRule="auto"/>
      </w:pPr>
      <w:r>
        <w:rPr>
          <w:rFonts w:ascii="Microsoft YaHei" w:hAnsi="Microsoft YaHei" w:eastAsia="Microsoft YaHei"/>
          <w:b w:val="0"/>
          <w:color w:val="33383F"/>
          <w:sz w:val="18"/>
        </w:rPr>
        <w:t>不要掩耳盗铃需要多指教多科普和学会如何保护自己这真的很重要多去了解也是对自己负责八游戏害人哇你们这是什么游戏啊害人不浅呀</w:t>
      </w:r>
    </w:p>
    <w:p>
      <w:pPr>
        <w:spacing w:after="20" w:line="283" w:lineRule="auto"/>
      </w:pPr>
      <w:r>
        <w:rPr>
          <w:rFonts w:ascii="Microsoft YaHei" w:hAnsi="Microsoft YaHei" w:eastAsia="Microsoft YaHei"/>
          <w:b w:val="0"/>
          <w:color w:val="33383F"/>
          <w:sz w:val="18"/>
        </w:rPr>
        <w:t>大多数父母总认为尤其是毒瘤没接触过也难怪甚至都9102年了还网瘾网瘾的说个不停游戏是无辜的没错但没有自制力就是自己的错喽好啦</w:t>
      </w:r>
    </w:p>
    <w:p>
      <w:pPr>
        <w:spacing w:after="20" w:line="283" w:lineRule="auto"/>
      </w:pPr>
      <w:r>
        <w:rPr>
          <w:rFonts w:ascii="Microsoft YaHei" w:hAnsi="Microsoft YaHei" w:eastAsia="Microsoft YaHei"/>
          <w:b w:val="0"/>
          <w:color w:val="33383F"/>
          <w:sz w:val="18"/>
        </w:rPr>
        <w:t>我知道想玩游戏停不下来的心情但是该做事就做事该正经就正经哦九多大的人了还看动画片这句话应该改成多大的人都可以看动画什么样的动画在我们心中是什么地位</w:t>
      </w:r>
    </w:p>
    <w:p>
      <w:pPr>
        <w:spacing w:after="20" w:line="283" w:lineRule="auto"/>
      </w:pPr>
      <w:r>
        <w:rPr>
          <w:rFonts w:ascii="Microsoft YaHei" w:hAnsi="Microsoft YaHei" w:eastAsia="Microsoft YaHei"/>
          <w:b w:val="0"/>
          <w:color w:val="33383F"/>
          <w:sz w:val="18"/>
        </w:rPr>
        <w:t>大家都清楚举个例子绘画对我来说是生活中不可缺的一部分我喜欢画画就是因为我被动画所影响它属于一种艺术表现形式如同影视只是换了不一样的方式展现出来</w:t>
      </w:r>
    </w:p>
    <w:p>
      <w:pPr>
        <w:spacing w:after="20" w:line="283" w:lineRule="auto"/>
      </w:pPr>
      <w:r>
        <w:rPr>
          <w:rFonts w:ascii="Microsoft YaHei" w:hAnsi="Microsoft YaHei" w:eastAsia="Microsoft YaHei"/>
          <w:b w:val="0"/>
          <w:color w:val="33383F"/>
          <w:sz w:val="18"/>
        </w:rPr>
        <w:t>学会欣赏才是最重要的动画给我们带来了什么实在太多了我说不清但我很庆幸接触的动画并且会一直看下去而且子供番对我来说应该是有内涵</w:t>
      </w:r>
    </w:p>
    <w:p>
      <w:pPr>
        <w:spacing w:after="20" w:line="283" w:lineRule="auto"/>
      </w:pPr>
      <w:r>
        <w:rPr>
          <w:rFonts w:ascii="Microsoft YaHei" w:hAnsi="Microsoft YaHei" w:eastAsia="Microsoft YaHei"/>
          <w:b w:val="0"/>
          <w:color w:val="33383F"/>
          <w:sz w:val="18"/>
        </w:rPr>
        <w:t>有营养的正面影响全年龄系动画并不是只能给小孩子看你们应该清楚我讽刺的是什么好下一个十从小就教育孩子怎么为家争光成年就独当一面</w:t>
      </w:r>
    </w:p>
    <w:p>
      <w:pPr>
        <w:spacing w:after="20" w:line="283" w:lineRule="auto"/>
      </w:pPr>
      <w:r>
        <w:rPr>
          <w:rFonts w:ascii="Microsoft YaHei" w:hAnsi="Microsoft YaHei" w:eastAsia="Microsoft YaHei"/>
          <w:b w:val="0"/>
          <w:color w:val="33383F"/>
          <w:sz w:val="18"/>
        </w:rPr>
        <w:t>学会赚钱我倒是没有这样的情况但是光听这句话就足够自闭了excuse me让我认真读书还想让我成年当天学会赚钱你咋不让我上天呢</w:t>
      </w:r>
    </w:p>
    <w:p>
      <w:pPr>
        <w:spacing w:after="20" w:line="283" w:lineRule="auto"/>
      </w:pPr>
      <w:r>
        <w:rPr>
          <w:rFonts w:ascii="Microsoft YaHei" w:hAnsi="Microsoft YaHei" w:eastAsia="Microsoft YaHei"/>
          <w:b w:val="0"/>
          <w:color w:val="33383F"/>
          <w:sz w:val="18"/>
        </w:rPr>
        <w:t>才能又不是像g胖的钱靠大风刮来的找到自己的目标又不是天才为什么要难为我嘤嘤嘤好的以上就是常听到的唠叨与误会欢迎大家来评论区补充与讨论</w:t>
      </w:r>
    </w:p>
    <w:p>
      <w:pPr>
        <w:spacing w:after="20" w:line="283" w:lineRule="auto"/>
      </w:pPr>
      <w:r>
        <w:rPr>
          <w:rFonts w:ascii="Microsoft YaHei" w:hAnsi="Microsoft YaHei" w:eastAsia="Microsoft YaHei"/>
          <w:b w:val="0"/>
          <w:color w:val="33383F"/>
          <w:sz w:val="18"/>
        </w:rPr>
        <w:t>如果你受委屈了被误会了没关系因为我懂我们都要随着时间我们不断成长成为了更成熟的自己有些时候会发现父母说的话不一定都是对的</w:t>
      </w:r>
    </w:p>
    <w:p>
      <w:pPr>
        <w:spacing w:after="20" w:line="283" w:lineRule="auto"/>
      </w:pPr>
      <w:r>
        <w:rPr>
          <w:rFonts w:ascii="Microsoft YaHei" w:hAnsi="Microsoft YaHei" w:eastAsia="Microsoft YaHei"/>
          <w:b w:val="0"/>
          <w:color w:val="33383F"/>
          <w:sz w:val="18"/>
        </w:rPr>
        <w:t>虽然知道是关心但是还是希望能够更加理解自己好了放假了该吃吃该喝喝该玩玩也不要勉强自己要记得劳逸结合开心最重要烦心事走开好朋友</w:t>
      </w:r>
    </w:p>
    <w:p>
      <w:pPr>
        <w:spacing w:after="20" w:line="283" w:lineRule="auto"/>
      </w:pPr>
      <w:r>
        <w:rPr>
          <w:rFonts w:ascii="Microsoft YaHei" w:hAnsi="Microsoft YaHei" w:eastAsia="Microsoft YaHei"/>
          <w:b w:val="0"/>
          <w:color w:val="33383F"/>
          <w:sz w:val="18"/>
        </w:rPr>
        <w:t>那就继续给你们带来快乐你们看得开心那我也开心我们下期见拜拜为什么要挤在一起来啊真是的这次要动用我的小金库了吗动啊反正钱不就是拿来花的嘛</w:t>
      </w:r>
    </w:p>
    <w:p>
      <w:pPr>
        <w:spacing w:after="20" w:line="283" w:lineRule="auto"/>
      </w:pPr>
      <w:r>
        <w:rPr>
          <w:rFonts w:ascii="Microsoft YaHei" w:hAnsi="Microsoft YaHei" w:eastAsia="Microsoft YaHei"/>
          <w:b w:val="0"/>
          <w:color w:val="33383F"/>
          <w:sz w:val="18"/>
        </w:rPr>
        <w:t>没差不行那是从来买设备的钱不应该花在这有什么关系啊用了再攒呗拿来犒劳自己不行吗不行就是不行再说预购又不着急买预购有预购的爽出啊</w:t>
      </w:r>
    </w:p>
    <w:p>
      <w:pPr>
        <w:spacing w:after="20" w:line="283" w:lineRule="auto"/>
      </w:pPr>
      <w:r>
        <w:rPr>
          <w:rFonts w:ascii="Microsoft YaHei" w:hAnsi="Microsoft YaHei" w:eastAsia="Microsoft YaHei"/>
          <w:b w:val="0"/>
          <w:color w:val="33383F"/>
          <w:sz w:val="18"/>
        </w:rPr>
        <w:t>太没诚意了奶奶你有时间玩吗难不成要咕咕咕那就古北我也需要娱乐时间读不懂空气催更我也烦不喜娘好好回忆期待你的粉丝啊啊停停停</w:t>
      </w:r>
    </w:p>
    <w:p>
      <w:pPr>
        <w:spacing w:after="20" w:line="283" w:lineRule="auto"/>
      </w:pPr>
      <w:r>
        <w:rPr>
          <w:rFonts w:ascii="Microsoft YaHei" w:hAnsi="Microsoft YaHei" w:eastAsia="Microsoft YaHei"/>
          <w:b w:val="0"/>
          <w:color w:val="33383F"/>
          <w:sz w:val="18"/>
        </w:rPr>
        <w:t>吵死了我还有一个方法那就请求外援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团子小队长（14,223 赞）：家长眼里： 动漫＝动画＝幼稚＝快去学习 游戏＝不务正业＝快去学习 我孩子吧啦吧啦＝你怎么就不行＝快去学习 画画唱歌播音主持吧啦吧啦＝不务正业＝快去学习 打游戏＝网瘾＝伤眼睛＝近视＝快去学习 [无语] 热评回复：还有一点：别人家的孩子会画画/唱歌/跳舞……巴拉巴拉＝你怎么这么不上进</w:t>
      </w:r>
    </w:p>
    <w:p>
      <w:pPr>
        <w:pStyle w:val="ListBullet"/>
        <w:spacing w:after="80" w:line="283" w:lineRule="auto"/>
      </w:pPr>
      <w:r>
        <w:rPr>
          <w:rFonts w:ascii="Microsoft YaHei" w:hAnsi="Microsoft YaHei" w:eastAsia="Microsoft YaHei"/>
          <w:b w:val="0"/>
          <w:color w:val="33383F"/>
          <w:sz w:val="21"/>
        </w:rPr>
        <w:t>楚楚眇眇（13,143 赞）：私自翻东西叫基本 写作业叫假正经 玩手机叫不务正业 在家画画就问你怎么不干其他的 干其他的又说你好吵 出去玩叫浪 不出去玩叫懒 不做饭，不帮忙就是不懂感恩 做饭，帮忙又叫浪费粮食 做自己感兴趣的事叫浪费时间 不做自己感兴趣的事叫不懂拓展 开空调叫浪费电 不开空调叫“你不嫌热啊我还嫌嘞！” 关门叫自闭（我只是想安静安静） 开门叫你活该 热评回复：太真实了，我只要一进房间，一关门我妈就说一天都闷在那里，而且她还觉得我只要把门关上就绝对不是干正经事，难道在家长眼里，只有学习才是正经事吗？[呆]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高频弹幕：真实、自学成才、太真实了、在下自学成才、哇好意外</w:t>
      </w:r>
    </w:p>
    <w:p>
      <w:pPr>
        <w:pStyle w:val="ListBullet"/>
        <w:spacing w:after="80" w:line="283" w:lineRule="auto"/>
      </w:pPr>
      <w:r>
        <w:rPr>
          <w:rFonts w:ascii="Microsoft YaHei" w:hAnsi="Microsoft YaHei" w:eastAsia="Microsoft YaHei"/>
          <w:b w:val="0"/>
          <w:color w:val="33383F"/>
          <w:sz w:val="21"/>
        </w:rPr>
        <w:t>峰值窗口：03:00（239 条）｜代表样本：在下一年级,自学成才 / 惭愧，小学的时候自学成才，然后到现在都戒不掉撸 / 我是三年级自学成才</w:t>
      </w:r>
    </w:p>
    <w:p>
      <w:pPr>
        <w:spacing w:after="80" w:line="283" w:lineRule="auto"/>
        <w:jc w:val="center"/>
      </w:pPr>
      <w:r>
        <w:rPr>
          <w:rFonts w:ascii="Microsoft YaHei" w:hAnsi="Microsoft YaHei" w:eastAsia="Microsoft YaHei"/>
          <w:b w:val="0"/>
          <w:color w:val="646E7B"/>
          <w:sz w:val="17"/>
        </w:rPr>
        <w:t>— 第52部完 —</w:t>
      </w:r>
    </w:p>
    <w:p>
      <w:pPr>
        <w:pStyle w:val="Heading3"/>
      </w:pPr>
      <w:r>
        <w:rPr>
          <w:rFonts w:ascii="Microsoft YaHei" w:hAnsi="Microsoft YaHei" w:eastAsia="Microsoft YaHei"/>
          <w:color w:val="2166B5"/>
        </w:rPr>
        <w:t>第53部  【撩到我 算我输】气人办公室恋情乙女游戏！！这个总裁真的欠打！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53 部 / BV1jt411771q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2019-07-23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84.6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4,567 / 1,655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165 行 / 1,467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https://www.bilibili.com/video/BV1jt411771q</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玛丽苏 / 恋爱游戏 / 总裁 / 乙女游戏 / 办公室恋情 / 沙雕 / jojo梗</w:t>
      </w:r>
    </w:p>
    <w:p>
      <w:pPr>
        <w:spacing w:after="80" w:line="283" w:lineRule="auto"/>
      </w:pPr>
      <w:r>
        <w:rPr>
          <w:rFonts w:ascii="Microsoft YaHei" w:hAnsi="Microsoft YaHei" w:eastAsia="Microsoft YaHei"/>
          <w:b/>
          <w:color w:val="33383F"/>
          <w:sz w:val="21"/>
        </w:rPr>
        <w:t>关键话题：情感(12次)、社交/合作(11次)、游戏(6次)、日常生活(4次)、故事/叙事(4次)、恐怖(2次)</w:t>
      </w:r>
    </w:p>
    <w:p>
      <w:pPr>
        <w:spacing w:after="80" w:line="283" w:lineRule="auto"/>
      </w:pPr>
      <w:r>
        <w:rPr>
          <w:rFonts w:ascii="Microsoft YaHei" w:hAnsi="Microsoft YaHei" w:eastAsia="Microsoft YaHei"/>
          <w:b/>
          <w:color w:val="33383F"/>
          <w:sz w:val="21"/>
        </w:rPr>
        <w:t>标志性口头禅：「诶」×3、「哇」×1、「拜拜」×1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所以大家推荐的各种魔鬼一女游戏。剧情就是社长教了我和这些男人一起合作做个项目。我们公司可是禁止恋爱好。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剧情就是社长教了我和这些男人一起合作做个项目 [情感]</w:t>
      </w:r>
    </w:p>
    <w:p>
      <w:pPr>
        <w:pStyle w:val="ListBullet"/>
        <w:spacing w:after="80" w:line="283" w:lineRule="auto"/>
      </w:pPr>
      <w:r>
        <w:rPr>
          <w:rFonts w:ascii="Microsoft YaHei" w:hAnsi="Microsoft YaHei" w:eastAsia="Microsoft YaHei"/>
          <w:b w:val="0"/>
          <w:color w:val="33383F"/>
          <w:sz w:val="21"/>
        </w:rPr>
        <w:t>为什么要玩这种烂大街的玛丽苏的气人剧本的游戏 [游戏相关]</w:t>
      </w:r>
    </w:p>
    <w:p>
      <w:pPr>
        <w:pStyle w:val="ListBullet"/>
        <w:spacing w:after="80" w:line="283" w:lineRule="auto"/>
      </w:pPr>
      <w:r>
        <w:rPr>
          <w:rFonts w:ascii="Microsoft YaHei" w:hAnsi="Microsoft YaHei" w:eastAsia="Microsoft YaHei"/>
          <w:b w:val="0"/>
          <w:color w:val="33383F"/>
          <w:sz w:val="21"/>
        </w:rPr>
        <w:t>之后女主在大家的鼓励下缓和了很多次 [互动]</w:t>
      </w:r>
    </w:p>
    <w:p>
      <w:pPr>
        <w:pStyle w:val="ListBullet"/>
        <w:spacing w:after="80" w:line="283" w:lineRule="auto"/>
      </w:pPr>
      <w:r>
        <w:rPr>
          <w:rFonts w:ascii="Microsoft YaHei" w:hAnsi="Microsoft YaHei" w:eastAsia="Microsoft YaHei"/>
          <w:b w:val="0"/>
          <w:color w:val="33383F"/>
          <w:sz w:val="21"/>
        </w:rPr>
        <w:t>这个游戏公司怎么都是这个套路哦 [游戏相关]</w:t>
      </w:r>
    </w:p>
    <w:p>
      <w:pPr>
        <w:pStyle w:val="ListBullet"/>
        <w:spacing w:after="80" w:line="283" w:lineRule="auto"/>
      </w:pPr>
      <w:r>
        <w:rPr>
          <w:rFonts w:ascii="Microsoft YaHei" w:hAnsi="Microsoft YaHei" w:eastAsia="Microsoft YaHei"/>
          <w:b w:val="0"/>
          <w:color w:val="33383F"/>
          <w:sz w:val="21"/>
        </w:rPr>
        <w:t>所以大家推荐的各种魔鬼一女游戏 [游戏相关]</w:t>
      </w:r>
    </w:p>
    <w:p>
      <w:pPr>
        <w:spacing w:after="80" w:line="283" w:lineRule="auto"/>
      </w:pPr>
      <w:r>
        <w:rPr>
          <w:rFonts w:ascii="Microsoft YaHei" w:hAnsi="Microsoft YaHei" w:eastAsia="Microsoft YaHei"/>
          <w:b w:val="0"/>
          <w:color w:val="646E7B"/>
          <w:sz w:val="21"/>
        </w:rPr>
        <w:t>整体氛围：整体氛围：感性抒情</w:t>
        <w:br/>
        <w:t>情绪指标：笑声2次、惊叹词1个、恐惧相关词2次、情感词7次</w:t>
        <w:br/>
        <w:t>能量等级：★★☆☆☆</w:t>
      </w:r>
    </w:p>
    <w:p>
      <w:pPr>
        <w:spacing w:after="80" w:line="283" w:lineRule="auto"/>
      </w:pPr>
      <w:r>
        <w:rPr>
          <w:rFonts w:ascii="Microsoft YaHei" w:hAnsi="Microsoft YaHei" w:eastAsia="Microsoft YaHei"/>
          <w:b w:val="0"/>
          <w:color w:val="646E7B"/>
          <w:sz w:val="21"/>
        </w:rPr>
        <w:t>语言特征：字数1464字，165个语段，平均每段9字</w:t>
        <w:br/>
        <w:t>语言风格：短句为主，节奏明快；与观众互动4次；高频用语：「诶」3次</w:t>
      </w:r>
    </w:p>
    <w:p>
      <w:pPr>
        <w:spacing w:after="80" w:line="283" w:lineRule="auto"/>
      </w:pPr>
      <w:r>
        <w:rPr>
          <w:rFonts w:ascii="Microsoft YaHei" w:hAnsi="Microsoft YaHei" w:eastAsia="Microsoft YaHei"/>
          <w:b/>
          <w:color w:val="33383F"/>
          <w:sz w:val="21"/>
        </w:rPr>
        <w:t>字幕全文：共 165 行，合并为 23 段。</w:t>
      </w:r>
    </w:p>
    <w:p>
      <w:pPr>
        <w:spacing w:after="20" w:line="283" w:lineRule="auto"/>
      </w:pPr>
      <w:r>
        <w:rPr>
          <w:rFonts w:ascii="Microsoft YaHei" w:hAnsi="Microsoft YaHei" w:eastAsia="Microsoft YaHei"/>
          <w:b w:val="0"/>
          <w:color w:val="33383F"/>
          <w:sz w:val="18"/>
        </w:rPr>
        <w:t>诶大家好我是怒九是的我来换个胃口了这个系列我打算按我心情来攻略吧老是抓着一个游戏不放也挺累的所以大家推荐的各种魔鬼一女游戏</w:t>
      </w:r>
    </w:p>
    <w:p>
      <w:pPr>
        <w:spacing w:after="20" w:line="283" w:lineRule="auto"/>
      </w:pPr>
      <w:r>
        <w:rPr>
          <w:rFonts w:ascii="Microsoft YaHei" w:hAnsi="Microsoft YaHei" w:eastAsia="Microsoft YaHei"/>
          <w:b w:val="0"/>
          <w:color w:val="33383F"/>
          <w:sz w:val="18"/>
        </w:rPr>
        <w:t>说不定我都能吐槽得到槽点越多越好因为本来就是这样的一个节目嘛推荐实际的告诉我在哪游玩和购买哦好了废话不多说今天换的游戏没错</w:t>
      </w:r>
    </w:p>
    <w:p>
      <w:pPr>
        <w:spacing w:after="20" w:line="283" w:lineRule="auto"/>
      </w:pPr>
      <w:r>
        <w:rPr>
          <w:rFonts w:ascii="Microsoft YaHei" w:hAnsi="Microsoft YaHei" w:eastAsia="Microsoft YaHei"/>
          <w:b w:val="0"/>
          <w:color w:val="33383F"/>
          <w:sz w:val="18"/>
        </w:rPr>
        <w:t>又又又又是这个公司的office lovesoh my god太玛丽苏了吧好的我们不能看外表判断好坏对不对接下来看看序章</w:t>
      </w:r>
    </w:p>
    <w:p>
      <w:pPr>
        <w:spacing w:after="20" w:line="283" w:lineRule="auto"/>
      </w:pPr>
      <w:r>
        <w:rPr>
          <w:rFonts w:ascii="Microsoft YaHei" w:hAnsi="Microsoft YaHei" w:eastAsia="Microsoft YaHei"/>
          <w:b w:val="0"/>
          <w:color w:val="33383F"/>
          <w:sz w:val="18"/>
        </w:rPr>
        <w:t>我们的女主叫花子原本想做产品开发和企划但是落入营销部不如意的社畜在女主打印资料的时候1号男嘉宾出场哇好少女的画风在营销这块力所能及的工作</w:t>
      </w:r>
    </w:p>
    <w:p>
      <w:pPr>
        <w:spacing w:after="20" w:line="283" w:lineRule="auto"/>
      </w:pPr>
      <w:r>
        <w:rPr>
          <w:rFonts w:ascii="Microsoft YaHei" w:hAnsi="Microsoft YaHei" w:eastAsia="Microsoft YaHei"/>
          <w:b w:val="0"/>
          <w:color w:val="33383F"/>
          <w:sz w:val="18"/>
        </w:rPr>
        <w:t>那你为什么不在化妆上下点功夫明明长得很可爱但是却化那么不起眼的妆是个直男这种就像是啊不要化妆了我觉得你素颜也挺好看的那样的直男发言一样</w:t>
      </w:r>
    </w:p>
    <w:p>
      <w:pPr>
        <w:spacing w:after="20" w:line="283" w:lineRule="auto"/>
      </w:pPr>
      <w:r>
        <w:rPr>
          <w:rFonts w:ascii="Microsoft YaHei" w:hAnsi="Microsoft YaHei" w:eastAsia="Microsoft YaHei"/>
          <w:b w:val="0"/>
          <w:color w:val="33383F"/>
          <w:sz w:val="18"/>
        </w:rPr>
        <w:t>化妆不是为了自己开心化的吗还有要你管嗯这个男人感觉挺严肃的你们这里的男人是怎么回事说话都这么带刺的吗行行行就你好看你去女装</w:t>
      </w:r>
    </w:p>
    <w:p>
      <w:pPr>
        <w:spacing w:after="20" w:line="283" w:lineRule="auto"/>
      </w:pPr>
      <w:r>
        <w:rPr>
          <w:rFonts w:ascii="Microsoft YaHei" w:hAnsi="Microsoft YaHei" w:eastAsia="Microsoft YaHei"/>
          <w:b w:val="0"/>
          <w:color w:val="33383F"/>
          <w:sz w:val="18"/>
        </w:rPr>
        <w:t>你去宣传啊哦这个有种亚撒西的感觉这个虽然不错吧但感觉选他故事可能会无聊啊这个有点帅啊就很冷静成熟的感觉那眼神就如同鉴定产品优劣一般的锐利</w:t>
      </w:r>
    </w:p>
    <w:p>
      <w:pPr>
        <w:spacing w:after="20" w:line="283" w:lineRule="auto"/>
      </w:pPr>
      <w:r>
        <w:rPr>
          <w:rFonts w:ascii="Microsoft YaHei" w:hAnsi="Microsoft YaHei" w:eastAsia="Microsoft YaHei"/>
          <w:b w:val="0"/>
          <w:color w:val="33383F"/>
          <w:sz w:val="18"/>
        </w:rPr>
        <w:t>这是什么jojo的奇妙比喻吗社长好的霸道总裁不多说女主是什么盛世美颜吗这个游戏公司怎么都是这个套路哦这个奶里奶气的嗯还行吧</w:t>
      </w:r>
    </w:p>
    <w:p>
      <w:pPr>
        <w:spacing w:after="20" w:line="283" w:lineRule="auto"/>
      </w:pPr>
      <w:r>
        <w:rPr>
          <w:rFonts w:ascii="Microsoft YaHei" w:hAnsi="Microsoft YaHei" w:eastAsia="Microsoft YaHei"/>
          <w:b w:val="0"/>
          <w:color w:val="33383F"/>
          <w:sz w:val="18"/>
        </w:rPr>
        <w:t>就就这个脖子看他的立绘看久了就唉你们懂的这种感觉贼难受剧情就是社长教了我和这些男人一起合作做个项目还说什么禁止办公室恋情</w:t>
      </w:r>
    </w:p>
    <w:p>
      <w:pPr>
        <w:spacing w:after="20" w:line="283" w:lineRule="auto"/>
      </w:pPr>
      <w:r>
        <w:rPr>
          <w:rFonts w:ascii="Microsoft YaHei" w:hAnsi="Microsoft YaHei" w:eastAsia="Microsoft YaHei"/>
          <w:b w:val="0"/>
          <w:color w:val="33383F"/>
          <w:sz w:val="18"/>
        </w:rPr>
        <w:t>我们公司可是禁止恋爱好就冲你这句话走起我要让你自己打脸正片开始才认识不到十分钟哪有一上来就摸脸摸头发各种让你报三围的上司啊</w:t>
      </w:r>
    </w:p>
    <w:p>
      <w:pPr>
        <w:spacing w:after="20" w:line="283" w:lineRule="auto"/>
      </w:pPr>
      <w:r>
        <w:rPr>
          <w:rFonts w:ascii="Microsoft YaHei" w:hAnsi="Microsoft YaHei" w:eastAsia="Microsoft YaHei"/>
          <w:b w:val="0"/>
          <w:color w:val="33383F"/>
          <w:sz w:val="18"/>
        </w:rPr>
        <w:t>这是性骚扰吧什么霸道总裁暴打总裁差不多恭喜你全世界都知道了就女主你看不出来诶等等禁止办公室恋情不是你说的吗你怎么就自己真香了</w:t>
      </w:r>
    </w:p>
    <w:p>
      <w:pPr>
        <w:spacing w:after="20" w:line="283" w:lineRule="auto"/>
      </w:pPr>
      <w:r>
        <w:rPr>
          <w:rFonts w:ascii="Microsoft YaHei" w:hAnsi="Microsoft YaHei" w:eastAsia="Microsoft YaHei"/>
          <w:b w:val="0"/>
          <w:color w:val="33383F"/>
          <w:sz w:val="18"/>
        </w:rPr>
        <w:t>这个男人在想什么于是女主被强迫地成为了他的贴身秘书还有工作时在他半径1米的范围内裙子要在膝盖以上的10cm穿黑丝你要的不是秘书</w:t>
      </w:r>
    </w:p>
    <w:p>
      <w:pPr>
        <w:spacing w:after="20" w:line="283" w:lineRule="auto"/>
      </w:pPr>
      <w:r>
        <w:rPr>
          <w:rFonts w:ascii="Microsoft YaHei" w:hAnsi="Microsoft YaHei" w:eastAsia="Microsoft YaHei"/>
          <w:b w:val="0"/>
          <w:color w:val="33383F"/>
          <w:sz w:val="18"/>
        </w:rPr>
        <w:t>而是充气的那个玩意儿吧女主在加班工作的时候问他为什么被要去当秘书结果就哈哈这就亲上了亲完就溜这个剧情搞屁啊出现了老叹气幸福会溜走的</w:t>
      </w:r>
    </w:p>
    <w:p>
      <w:pPr>
        <w:spacing w:after="20" w:line="283" w:lineRule="auto"/>
      </w:pPr>
      <w:r>
        <w:rPr>
          <w:rFonts w:ascii="Microsoft YaHei" w:hAnsi="Microsoft YaHei" w:eastAsia="Microsoft YaHei"/>
          <w:b w:val="0"/>
          <w:color w:val="33383F"/>
          <w:sz w:val="18"/>
        </w:rPr>
        <w:t>哦哈哈啊经典玛丽苏一路用我的胸膛给你疗伤吧啊告诉我了又爱上我了吗你在想屁吃不好意思可能是我少女心老了get不到咋那么欠打呢</w:t>
      </w:r>
    </w:p>
    <w:p>
      <w:pPr>
        <w:spacing w:after="20" w:line="283" w:lineRule="auto"/>
      </w:pPr>
      <w:r>
        <w:rPr>
          <w:rFonts w:ascii="Microsoft YaHei" w:hAnsi="Microsoft YaHei" w:eastAsia="Microsoft YaHei"/>
          <w:b w:val="0"/>
          <w:color w:val="33383F"/>
          <w:sz w:val="18"/>
        </w:rPr>
        <w:t>诶说起来他们俩确实挺暧昧的好的你们在一起吧搞搞快点这是啥情况啊为了试用新出的化妆品让女主在三个大男人的面前当场卸妆虽然我是不会化妆</w:t>
      </w:r>
    </w:p>
    <w:p>
      <w:pPr>
        <w:spacing w:after="20" w:line="283" w:lineRule="auto"/>
      </w:pPr>
      <w:r>
        <w:rPr>
          <w:rFonts w:ascii="Microsoft YaHei" w:hAnsi="Microsoft YaHei" w:eastAsia="Microsoft YaHei"/>
          <w:b w:val="0"/>
          <w:color w:val="33383F"/>
          <w:sz w:val="18"/>
        </w:rPr>
        <w:t>只会涂个防晒霜的粗人但是这种是大多数女生都不能接受的吧什么气人游戏啊之后剧情更是白天在街上遇到她她居然直接把女主带到了这个男人脑子里在想什么</w:t>
      </w:r>
    </w:p>
    <w:p>
      <w:pPr>
        <w:spacing w:after="20" w:line="283" w:lineRule="auto"/>
      </w:pPr>
      <w:r>
        <w:rPr>
          <w:rFonts w:ascii="Microsoft YaHei" w:hAnsi="Microsoft YaHei" w:eastAsia="Microsoft YaHei"/>
          <w:b w:val="0"/>
          <w:color w:val="33383F"/>
          <w:sz w:val="18"/>
        </w:rPr>
        <w:t>你有考虑过女主的心情吗鬼魔哀老子呸什么臭男人原本我以为不会扯到哪里去了好的我错了之后被狗仔队拍到了从宾馆出来的场面然后制造丑闻</w:t>
      </w:r>
    </w:p>
    <w:p>
      <w:pPr>
        <w:spacing w:after="20" w:line="283" w:lineRule="auto"/>
      </w:pPr>
      <w:r>
        <w:rPr>
          <w:rFonts w:ascii="Microsoft YaHei" w:hAnsi="Microsoft YaHei" w:eastAsia="Microsoft YaHei"/>
          <w:b w:val="0"/>
          <w:color w:val="33383F"/>
          <w:sz w:val="18"/>
        </w:rPr>
        <w:t>女主一直遭到记者围堵当不知如何是好时然后找他说理你还问我有没有心情喝茶喝你个大西瓜的茶我现在就想把1kg的阿帕茶塞嘴里让你喝个够</w:t>
      </w:r>
    </w:p>
    <w:p>
      <w:pPr>
        <w:spacing w:after="20" w:line="283" w:lineRule="auto"/>
      </w:pPr>
      <w:r>
        <w:rPr>
          <w:rFonts w:ascii="Microsoft YaHei" w:hAnsi="Microsoft YaHei" w:eastAsia="Microsoft YaHei"/>
          <w:b w:val="0"/>
          <w:color w:val="33383F"/>
          <w:sz w:val="18"/>
        </w:rPr>
        <w:t>他看到了公司收益暴跌居然在狂笑是的他在狂笑然后说出一句哈没想到吧这一切都在我的计划之中这次丑闻是我一手策划的我要把公司接到</w:t>
      </w:r>
    </w:p>
    <w:p>
      <w:pPr>
        <w:spacing w:after="20" w:line="283" w:lineRule="auto"/>
      </w:pPr>
      <w:r>
        <w:rPr>
          <w:rFonts w:ascii="Microsoft YaHei" w:hAnsi="Microsoft YaHei" w:eastAsia="Microsoft YaHei"/>
          <w:b w:val="0"/>
          <w:color w:val="33383F"/>
          <w:sz w:val="18"/>
        </w:rPr>
        <w:t>然后奇迹般的挽救重获新生你以为我喜欢你吗其实不是没错女人你是我利用的一颗棋子而已这个男人脑子里到底在想什么之后女主在大家的鼓励下缓和了很多次</w:t>
      </w:r>
    </w:p>
    <w:p>
      <w:pPr>
        <w:spacing w:after="20" w:line="283" w:lineRule="auto"/>
      </w:pPr>
      <w:r>
        <w:rPr>
          <w:rFonts w:ascii="Microsoft YaHei" w:hAnsi="Microsoft YaHei" w:eastAsia="Microsoft YaHei"/>
          <w:b w:val="0"/>
          <w:color w:val="33383F"/>
          <w:sz w:val="18"/>
        </w:rPr>
        <w:t>过期之后就来上班然后在电视上的记者招待会上他说出了啊我是真的喜欢他我们是真心相爱的打发事件后然后又在女主的面前说虽然我在利用你</w:t>
      </w:r>
    </w:p>
    <w:p>
      <w:pPr>
        <w:spacing w:after="20" w:line="283" w:lineRule="auto"/>
      </w:pPr>
      <w:r>
        <w:rPr>
          <w:rFonts w:ascii="Microsoft YaHei" w:hAnsi="Microsoft YaHei" w:eastAsia="Microsoft YaHei"/>
          <w:b w:val="0"/>
          <w:color w:val="33383F"/>
          <w:sz w:val="18"/>
        </w:rPr>
        <w:t>但是在当初的剧本上没写的事情发生了那就是我喜欢上了你然后女主就感动了产品好评大成功之后我是谁我在哪为什么要玩这种烂大街的玛丽苏的气人剧本的游戏</w:t>
      </w:r>
    </w:p>
    <w:p>
      <w:pPr>
        <w:spacing w:after="20" w:line="283" w:lineRule="auto"/>
      </w:pPr>
      <w:r>
        <w:rPr>
          <w:rFonts w:ascii="Microsoft YaHei" w:hAnsi="Microsoft YaHei" w:eastAsia="Microsoft YaHei"/>
          <w:b w:val="0"/>
          <w:color w:val="33383F"/>
          <w:sz w:val="18"/>
        </w:rPr>
        <w:t>我全程没有一丝好感甚至想把这个男人给欧拉个七八页好了这期就到这了如果你看得开心的话记得素质三连我们下个男人再见拜拜啊好累啊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怒九笑（5,651 赞）：好了为了方便点看，把你们推荐的妖魔鬼怪乙女游戏说在这吧，我康一康，恰好最近没什么素材可吐槽 热评回复：魔鬼恋人，请(･∀･)</w:t>
      </w:r>
    </w:p>
    <w:p>
      <w:pPr>
        <w:pStyle w:val="ListBullet"/>
        <w:spacing w:after="80" w:line="283" w:lineRule="auto"/>
      </w:pPr>
      <w:r>
        <w:rPr>
          <w:rFonts w:ascii="Microsoft YaHei" w:hAnsi="Microsoft YaHei" w:eastAsia="Microsoft YaHei"/>
          <w:b w:val="0"/>
          <w:color w:val="33383F"/>
          <w:sz w:val="21"/>
        </w:rPr>
        <w:t>张邈的小青蛙（5,366 赞）：最喜欢看怒九玩乙女向的游戏了，感觉怒九才是最直的[微笑][微笑] 热评回复：其实我也不动心_(:з」∠)_，嘿嘿(º﹃º )直吗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峰值窗口：03:40（109 条）｜代表样本：这个人好像不太聪明的亚子 / 呕呕呕呕呕 / 鸭子！你算计我！</w:t>
      </w:r>
    </w:p>
    <w:p>
      <w:pPr>
        <w:spacing w:after="80" w:line="283" w:lineRule="auto"/>
        <w:jc w:val="center"/>
      </w:pPr>
      <w:r>
        <w:rPr>
          <w:rFonts w:ascii="Microsoft YaHei" w:hAnsi="Microsoft YaHei" w:eastAsia="Microsoft YaHei"/>
          <w:b w:val="0"/>
          <w:color w:val="646E7B"/>
          <w:sz w:val="17"/>
        </w:rPr>
        <w:t>— 第53部完 —</w:t>
      </w:r>
    </w:p>
    <w:p>
      <w:pPr>
        <w:pStyle w:val="Heading3"/>
      </w:pPr>
      <w:r>
        <w:rPr>
          <w:rFonts w:ascii="Microsoft YaHei" w:hAnsi="Microsoft YaHei" w:eastAsia="Microsoft YaHei"/>
          <w:color w:val="2166B5"/>
        </w:rPr>
        <w:t>第54部  【撩到我 算我输】气人办公室恋情乙女游戏！！天下一绝！！手撕嘴臭与猪蹄！！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54 部 / BV1p4411Q7gU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2019-08-12 21:55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100.3 万 / 6.0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4,530 / 1,553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238 行 / 2,041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https://www.bilibili.com/video/BV1p4411Q7gU</w:t>
            </w:r>
          </w:p>
        </w:tc>
      </w:tr>
    </w:tbl>
    <w:p>
      <w:pPr>
        <w:spacing w:after="80" w:line="283" w:lineRule="auto"/>
      </w:pPr>
    </w:p>
    <w:p>
      <w:pPr>
        <w:spacing w:after="80" w:line="283" w:lineRule="auto"/>
      </w:pPr>
      <w:r>
        <w:rPr>
          <w:rFonts w:ascii="Microsoft YaHei" w:hAnsi="Microsoft YaHei" w:eastAsia="Microsoft YaHei"/>
          <w:b w:val="0"/>
          <w:color w:val="33383F"/>
          <w:sz w:val="21"/>
        </w:rPr>
        <w:t>标签：怒九 / 暑期爆肝挑战 / jojo梗 / 沙雕 / 抖s / 大猪蹄子 / 乙女游戏 / 玛丽苏 / 办公室恋情</w:t>
      </w:r>
    </w:p>
    <w:p>
      <w:pPr>
        <w:spacing w:after="80" w:line="283" w:lineRule="auto"/>
      </w:pPr>
      <w:r>
        <w:rPr>
          <w:rFonts w:ascii="Microsoft YaHei" w:hAnsi="Microsoft YaHei" w:eastAsia="Microsoft YaHei"/>
          <w:b/>
          <w:color w:val="33383F"/>
          <w:sz w:val="21"/>
        </w:rPr>
        <w:t>关键话题：社交/合作(15次)、日常生活(14次)、情感(8次)、游戏(7次)、绘画/创作(7次)、美食(4次)</w:t>
      </w:r>
    </w:p>
    <w:p>
      <w:pPr>
        <w:spacing w:after="80" w:line="283" w:lineRule="auto"/>
      </w:pPr>
      <w:r>
        <w:rPr>
          <w:rFonts w:ascii="Microsoft YaHei" w:hAnsi="Microsoft YaHei" w:eastAsia="Microsoft YaHei"/>
          <w:b/>
          <w:color w:val="33383F"/>
          <w:sz w:val="21"/>
        </w:rPr>
        <w:t>标志性口头禅：「诶」×5、「完了」×4、「拜拜」×1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大家快帮我看看我现在的屏幕是什么颜色。大家有没有和我联想到一起了。大家今天怒九有为你们手撕了嘴臭。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你什么时候改名成我喜欢透明包装的真面目 [情感表达]</w:t>
      </w:r>
    </w:p>
    <w:p>
      <w:pPr>
        <w:pStyle w:val="ListBullet"/>
        <w:spacing w:after="80" w:line="283" w:lineRule="auto"/>
      </w:pPr>
      <w:r>
        <w:rPr>
          <w:rFonts w:ascii="Microsoft YaHei" w:hAnsi="Microsoft YaHei" w:eastAsia="Microsoft YaHei"/>
          <w:b w:val="0"/>
          <w:color w:val="33383F"/>
          <w:sz w:val="21"/>
        </w:rPr>
        <w:t>不知道为什么我已经对这种操作已经麻木了 [社交/合作]</w:t>
      </w:r>
    </w:p>
    <w:p>
      <w:pPr>
        <w:pStyle w:val="ListBullet"/>
        <w:spacing w:after="80" w:line="283" w:lineRule="auto"/>
      </w:pPr>
      <w:r>
        <w:rPr>
          <w:rFonts w:ascii="Microsoft YaHei" w:hAnsi="Microsoft YaHei" w:eastAsia="Microsoft YaHei"/>
          <w:b w:val="0"/>
          <w:color w:val="33383F"/>
          <w:sz w:val="21"/>
        </w:rPr>
        <w:t>大家快帮我看看我现在的屏幕是什么颜色 [互动]</w:t>
      </w:r>
    </w:p>
    <w:p>
      <w:pPr>
        <w:pStyle w:val="ListBullet"/>
        <w:spacing w:after="80" w:line="283" w:lineRule="auto"/>
      </w:pPr>
      <w:r>
        <w:rPr>
          <w:rFonts w:ascii="Microsoft YaHei" w:hAnsi="Microsoft YaHei" w:eastAsia="Microsoft YaHei"/>
          <w:b w:val="0"/>
          <w:color w:val="33383F"/>
          <w:sz w:val="21"/>
        </w:rPr>
        <w:t>就像是学校上课不准玩手机一样的敷衍 [社交/合作]</w:t>
      </w:r>
    </w:p>
    <w:p>
      <w:pPr>
        <w:pStyle w:val="ListBullet"/>
        <w:spacing w:after="80" w:line="283" w:lineRule="auto"/>
      </w:pPr>
      <w:r>
        <w:rPr>
          <w:rFonts w:ascii="Microsoft YaHei" w:hAnsi="Microsoft YaHei" w:eastAsia="Microsoft YaHei"/>
          <w:b w:val="0"/>
          <w:color w:val="33383F"/>
          <w:sz w:val="21"/>
        </w:rPr>
        <w:t>今天居然在这的一女游戏里面体验了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情绪指标：惊叹词2个、恐惧相关词5次、赞美词1次、情感词5次</w:t>
        <w:br/>
        <w:t>能量等级：★★☆☆☆</w:t>
      </w:r>
    </w:p>
    <w:p>
      <w:pPr>
        <w:spacing w:after="80" w:line="283" w:lineRule="auto"/>
      </w:pPr>
      <w:r>
        <w:rPr>
          <w:rFonts w:ascii="Microsoft YaHei" w:hAnsi="Microsoft YaHei" w:eastAsia="Microsoft YaHei"/>
          <w:b w:val="0"/>
          <w:color w:val="646E7B"/>
          <w:sz w:val="21"/>
        </w:rPr>
        <w:t>语言特征：字数2038字，238个语段，平均每段9字</w:t>
        <w:br/>
        <w:t>语言风格：短句为主，节奏明快；与观众互动8次；高频用语：「诶」5次、「完了」4次</w:t>
      </w:r>
    </w:p>
    <w:p>
      <w:pPr>
        <w:spacing w:after="80" w:line="283" w:lineRule="auto"/>
      </w:pPr>
      <w:r>
        <w:rPr>
          <w:rFonts w:ascii="Microsoft YaHei" w:hAnsi="Microsoft YaHei" w:eastAsia="Microsoft YaHei"/>
          <w:b/>
          <w:color w:val="33383F"/>
          <w:sz w:val="21"/>
        </w:rPr>
        <w:t>字幕全文：共 238 行，合并为 32 段。</w:t>
      </w:r>
    </w:p>
    <w:p>
      <w:pPr>
        <w:spacing w:after="20" w:line="283" w:lineRule="auto"/>
      </w:pPr>
      <w:r>
        <w:rPr>
          <w:rFonts w:ascii="Microsoft YaHei" w:hAnsi="Microsoft YaHei" w:eastAsia="Microsoft YaHei"/>
          <w:b w:val="0"/>
          <w:color w:val="33383F"/>
          <w:sz w:val="18"/>
        </w:rPr>
        <w:t>诶大家好我是怒九小宝贝们好久不见了要知道你们怒九拖更都是有原因的当然我就写简介里了这里我就不多说了还有口腔溃疡真的痛我口齿不清的话</w:t>
      </w:r>
    </w:p>
    <w:p>
      <w:pPr>
        <w:spacing w:after="20" w:line="283" w:lineRule="auto"/>
      </w:pPr>
      <w:r>
        <w:rPr>
          <w:rFonts w:ascii="Microsoft YaHei" w:hAnsi="Microsoft YaHei" w:eastAsia="Microsoft YaHei"/>
          <w:b w:val="0"/>
          <w:color w:val="33383F"/>
          <w:sz w:val="18"/>
        </w:rPr>
        <w:t>希望大家不要介意哈上次大家推荐的游戏我看了一圈真的是什么妖魔鬼怪都有我会有空试试看的如果觉得节目效果不错的话那我就放上来好</w:t>
      </w:r>
    </w:p>
    <w:p>
      <w:pPr>
        <w:spacing w:after="20" w:line="283" w:lineRule="auto"/>
      </w:pPr>
      <w:r>
        <w:rPr>
          <w:rFonts w:ascii="Microsoft YaHei" w:hAnsi="Microsoft YaHei" w:eastAsia="Microsoft YaHei"/>
          <w:b w:val="0"/>
          <w:color w:val="33383F"/>
          <w:sz w:val="18"/>
        </w:rPr>
        <w:t>那我们先继续玩这个办公室恋情游戏这次就来翻牌暴打总我们猜的gay蜜吧大家熟悉的喜闻乐见老男人OK来了正片开始所以说这是选到谁</w:t>
      </w:r>
    </w:p>
    <w:p>
      <w:pPr>
        <w:spacing w:after="20" w:line="283" w:lineRule="auto"/>
      </w:pPr>
      <w:r>
        <w:rPr>
          <w:rFonts w:ascii="Microsoft YaHei" w:hAnsi="Microsoft YaHei" w:eastAsia="Microsoft YaHei"/>
          <w:b w:val="0"/>
          <w:color w:val="33383F"/>
          <w:sz w:val="18"/>
        </w:rPr>
        <w:t>就和自己一个搭档并开始love love我感觉这种办公室禁止恋爱的规矩就像是学校上课不准玩手机一样的敷衍不当回事我哟看看这语气就是柠檬精的味道</w:t>
      </w:r>
    </w:p>
    <w:p>
      <w:pPr>
        <w:spacing w:after="20" w:line="283" w:lineRule="auto"/>
      </w:pPr>
      <w:r>
        <w:rPr>
          <w:rFonts w:ascii="Microsoft YaHei" w:hAnsi="Microsoft YaHei" w:eastAsia="Microsoft YaHei"/>
          <w:b w:val="0"/>
          <w:color w:val="33383F"/>
          <w:sz w:val="18"/>
        </w:rPr>
        <w:t>社长的想法有时候是常人无法理解的看过上期视频的人都知道这个男人脑子里装的全都是你究竟想干嘛哦你又要跟我杠上了不是你的线我不跟你计较</w:t>
      </w:r>
    </w:p>
    <w:p>
      <w:pPr>
        <w:spacing w:after="20" w:line="283" w:lineRule="auto"/>
      </w:pPr>
      <w:r>
        <w:rPr>
          <w:rFonts w:ascii="Microsoft YaHei" w:hAnsi="Microsoft YaHei" w:eastAsia="Microsoft YaHei"/>
          <w:b w:val="0"/>
          <w:color w:val="33383F"/>
          <w:sz w:val="18"/>
        </w:rPr>
        <w:t>在为什么要这么针对我我逗你惹你吃你家大米了嘴巴放香点Understand我没有能力是吧好的我改变主意了我要手撕你这个嘴臭</w:t>
      </w:r>
    </w:p>
    <w:p>
      <w:pPr>
        <w:spacing w:after="20" w:line="283" w:lineRule="auto"/>
      </w:pPr>
      <w:r>
        <w:rPr>
          <w:rFonts w:ascii="Microsoft YaHei" w:hAnsi="Microsoft YaHei" w:eastAsia="Microsoft YaHei"/>
          <w:b w:val="0"/>
          <w:color w:val="33383F"/>
          <w:sz w:val="18"/>
        </w:rPr>
        <w:t>课长还有你我待会过来收拾你整篇开始诶你继续嘴臭啊哎呦好凶哦谁怕你这么快啊你知道你在问什么吗滚这个乐色再靠近脑子一毫米我就让你体验什么叫正当防卫</w:t>
      </w:r>
    </w:p>
    <w:p>
      <w:pPr>
        <w:spacing w:after="20" w:line="283" w:lineRule="auto"/>
      </w:pPr>
      <w:r>
        <w:rPr>
          <w:rFonts w:ascii="Microsoft YaHei" w:hAnsi="Microsoft YaHei" w:eastAsia="Microsoft YaHei"/>
          <w:b w:val="0"/>
          <w:color w:val="33383F"/>
          <w:sz w:val="18"/>
        </w:rPr>
        <w:t>一上来就性骚扰好我懂了告状就这么算了然后这个人就开始嗯请问你们这个公司是几百年没见过女人了吗请问这个游戏还能玩下去吗啊斯密马森在你井底之蛙的脑袋里</w:t>
      </w:r>
    </w:p>
    <w:p>
      <w:pPr>
        <w:spacing w:after="20" w:line="283" w:lineRule="auto"/>
      </w:pPr>
      <w:r>
        <w:rPr>
          <w:rFonts w:ascii="Microsoft YaHei" w:hAnsi="Microsoft YaHei" w:eastAsia="Microsoft YaHei"/>
          <w:b w:val="0"/>
          <w:color w:val="33383F"/>
          <w:sz w:val="18"/>
        </w:rPr>
        <w:t>就只有之后才懂得化妆审美吗在配药什么你配几前期他一直在挖苦女主找社长结果他就当时很享受看戏样的没帮助女主姑娘请你辞职好吗</w:t>
      </w:r>
    </w:p>
    <w:p>
      <w:pPr>
        <w:spacing w:after="20" w:line="283" w:lineRule="auto"/>
      </w:pPr>
      <w:r>
        <w:rPr>
          <w:rFonts w:ascii="Microsoft YaHei" w:hAnsi="Microsoft YaHei" w:eastAsia="Microsoft YaHei"/>
          <w:b w:val="0"/>
          <w:color w:val="33383F"/>
          <w:sz w:val="18"/>
        </w:rPr>
        <w:t>这公司难不成有免死金牌这样的super待遇吗我和你们讲一件事他问我这次指甲油的策划用什么颜色比较好我说不知道吧他说我果然是外行人</w:t>
      </w:r>
    </w:p>
    <w:p>
      <w:pPr>
        <w:spacing w:after="20" w:line="283" w:lineRule="auto"/>
      </w:pPr>
      <w:r>
        <w:rPr>
          <w:rFonts w:ascii="Microsoft YaHei" w:hAnsi="Microsoft YaHei" w:eastAsia="Microsoft YaHei"/>
          <w:b w:val="0"/>
          <w:color w:val="33383F"/>
          <w:sz w:val="18"/>
        </w:rPr>
        <w:t>我说红色是流行色吧他说太依赖数据了但你要怎样啊然后他就亲了女主就像你脸上现在这样的红色仔你有事吗大哥抽紫烟吗你以为你立绘变好看就能打动脑子的心吗</w:t>
      </w:r>
    </w:p>
    <w:p>
      <w:pPr>
        <w:spacing w:after="20" w:line="283" w:lineRule="auto"/>
      </w:pPr>
      <w:r>
        <w:rPr>
          <w:rFonts w:ascii="Microsoft YaHei" w:hAnsi="Microsoft YaHei" w:eastAsia="Microsoft YaHei"/>
          <w:b w:val="0"/>
          <w:color w:val="33383F"/>
          <w:sz w:val="18"/>
        </w:rPr>
        <w:t>你依然是个臭男人女主怕不是个抖M靠你不要跟我同步好不好很讨厌请问你教了什么除了啵嘴就是口嗨哦充满性骚扰的实践教学是吧平时性情温和的伊吹军突然赶上了国金军</w:t>
      </w:r>
    </w:p>
    <w:p>
      <w:pPr>
        <w:spacing w:after="20" w:line="283" w:lineRule="auto"/>
      </w:pPr>
      <w:r>
        <w:rPr>
          <w:rFonts w:ascii="Microsoft YaHei" w:hAnsi="Microsoft YaHei" w:eastAsia="Microsoft YaHei"/>
          <w:b w:val="0"/>
          <w:color w:val="33383F"/>
          <w:sz w:val="18"/>
        </w:rPr>
        <w:t>不多说了搞快点冲就对了咩果然被虐到极致就是一种乐趣事吗抖M实锤了之后两人的合作很顺利两人的关系更亲近了然后就开始你就是笨蛋</w:t>
      </w:r>
    </w:p>
    <w:p>
      <w:pPr>
        <w:spacing w:after="20" w:line="283" w:lineRule="auto"/>
      </w:pPr>
      <w:r>
        <w:rPr>
          <w:rFonts w:ascii="Microsoft YaHei" w:hAnsi="Microsoft YaHei" w:eastAsia="Microsoft YaHei"/>
          <w:b w:val="0"/>
          <w:color w:val="33383F"/>
          <w:sz w:val="18"/>
        </w:rPr>
        <w:t>反正我就是笨蛋诶你还真是个笨蛋这笨蛋还抱有那么麻烦的感情我也是笨蛋盖好烦啊肉麻死了你们是小学生吗怎么笨蛋笨蛋反弹反弹的诶不好</w:t>
      </w:r>
    </w:p>
    <w:p>
      <w:pPr>
        <w:spacing w:after="20" w:line="283" w:lineRule="auto"/>
      </w:pPr>
      <w:r>
        <w:rPr>
          <w:rFonts w:ascii="Microsoft YaHei" w:hAnsi="Microsoft YaHei" w:eastAsia="Microsoft YaHei"/>
          <w:b w:val="0"/>
          <w:color w:val="33383F"/>
          <w:sz w:val="18"/>
        </w:rPr>
        <w:t>这样练感觉有点可爱做香蕉你个大芭拉的仆人首先一开始我管你是抖S还是抖M还是抖什么ABCDEFG作为一个人礼貌和尊重是基础</w:t>
      </w:r>
    </w:p>
    <w:p>
      <w:pPr>
        <w:spacing w:after="20" w:line="283" w:lineRule="auto"/>
      </w:pPr>
      <w:r>
        <w:rPr>
          <w:rFonts w:ascii="Microsoft YaHei" w:hAnsi="Microsoft YaHei" w:eastAsia="Microsoft YaHei"/>
          <w:b w:val="0"/>
          <w:color w:val="33383F"/>
          <w:sz w:val="18"/>
        </w:rPr>
        <w:t>OK算了我要忍耐自己走的路跪着也要走下去没事个鬼啊问题大了好吗监控器还不是问题吗你脑壳里装的啥之后嘛也没什么特别的两人的项目做的很成功</w:t>
      </w:r>
    </w:p>
    <w:p>
      <w:pPr>
        <w:spacing w:after="20" w:line="283" w:lineRule="auto"/>
      </w:pPr>
      <w:r>
        <w:rPr>
          <w:rFonts w:ascii="Microsoft YaHei" w:hAnsi="Microsoft YaHei" w:eastAsia="Microsoft YaHei"/>
          <w:b w:val="0"/>
          <w:color w:val="33383F"/>
          <w:sz w:val="18"/>
        </w:rPr>
        <w:t>然后公开了恋情也求婚了也在一起了完了吧嗯完了我他妈忍你很久了让你嘴臭让你强行抖S剧情你知道我玩的有多恼火吗你以为地球绕着你一个人转吗</w:t>
      </w:r>
    </w:p>
    <w:p>
      <w:pPr>
        <w:spacing w:after="20" w:line="283" w:lineRule="auto"/>
      </w:pPr>
      <w:r>
        <w:rPr>
          <w:rFonts w:ascii="Microsoft YaHei" w:hAnsi="Microsoft YaHei" w:eastAsia="Microsoft YaHei"/>
          <w:b w:val="0"/>
          <w:color w:val="33383F"/>
          <w:sz w:val="18"/>
        </w:rPr>
        <w:t>臭男人你知道我剪辑有多恼火吗哼让你自以为是啊没想到吧会画画就能为所欲为我点不到你但我可以在画里捶你们哦原本这期视频本来就结束了</w:t>
      </w:r>
    </w:p>
    <w:p>
      <w:pPr>
        <w:spacing w:after="20" w:line="283" w:lineRule="auto"/>
      </w:pPr>
      <w:r>
        <w:rPr>
          <w:rFonts w:ascii="Microsoft YaHei" w:hAnsi="Microsoft YaHei" w:eastAsia="Microsoft YaHei"/>
          <w:b w:val="0"/>
          <w:color w:val="33383F"/>
          <w:sz w:val="18"/>
        </w:rPr>
        <w:t>但我相信你们并没有看过瘾于是败者食尘啊不是你的线我不跟你计较诶这句话我是不是说过了算了不管他那我们继续我被这个嘴臭课长贬低了</w:t>
      </w:r>
    </w:p>
    <w:p>
      <w:pPr>
        <w:spacing w:after="20" w:line="283" w:lineRule="auto"/>
      </w:pPr>
      <w:r>
        <w:rPr>
          <w:rFonts w:ascii="Microsoft YaHei" w:hAnsi="Microsoft YaHei" w:eastAsia="Microsoft YaHei"/>
          <w:b w:val="0"/>
          <w:color w:val="33383F"/>
          <w:sz w:val="18"/>
        </w:rPr>
        <w:t>你居然不闻不问你是不是个男人啊之后她脱一吹送来了包装的化妆品我发现这叫一吹的单相思小哥不仅不能攻略还在各个故事线里面衬托和辅助</w:t>
      </w:r>
    </w:p>
    <w:p>
      <w:pPr>
        <w:spacing w:after="20" w:line="283" w:lineRule="auto"/>
      </w:pPr>
      <w:r>
        <w:rPr>
          <w:rFonts w:ascii="Microsoft YaHei" w:hAnsi="Microsoft YaHei" w:eastAsia="Microsoft YaHei"/>
          <w:b w:val="0"/>
          <w:color w:val="33383F"/>
          <w:sz w:val="18"/>
        </w:rPr>
        <w:t>好惨一男的嗯暗中对女主关护有加怕不是终于有一个正常一点的男人了好吧我错了不配滚哪来的自信你算哪根鱼香肉丝看到了一个女主嗯</w:t>
      </w:r>
    </w:p>
    <w:p>
      <w:pPr>
        <w:spacing w:after="20" w:line="283" w:lineRule="auto"/>
      </w:pPr>
      <w:r>
        <w:rPr>
          <w:rFonts w:ascii="Microsoft YaHei" w:hAnsi="Microsoft YaHei" w:eastAsia="Microsoft YaHei"/>
          <w:b w:val="0"/>
          <w:color w:val="33383F"/>
          <w:sz w:val="18"/>
        </w:rPr>
        <w:t>修罗场的气息哈喜闻乐见的接吻不知道为什么我已经对这种操作已经麻木了反正反正气也没用对不对行行行今晚不是恋爱Ok no problem</w:t>
      </w:r>
    </w:p>
    <w:p>
      <w:pPr>
        <w:spacing w:after="20" w:line="283" w:lineRule="auto"/>
      </w:pPr>
      <w:r>
        <w:rPr>
          <w:rFonts w:ascii="Microsoft YaHei" w:hAnsi="Microsoft YaHei" w:eastAsia="Microsoft YaHei"/>
          <w:b w:val="0"/>
          <w:color w:val="33383F"/>
          <w:sz w:val="18"/>
        </w:rPr>
        <w:t>我要冷静我要冷静他身边有一个女子完了完了大家快帮我看看我现在的屏幕是什么颜色天哪一股绿流扑面而来就算当他的2号女友也行华子你清醒一点</w:t>
      </w:r>
    </w:p>
    <w:p>
      <w:pPr>
        <w:spacing w:after="20" w:line="283" w:lineRule="auto"/>
      </w:pPr>
      <w:r>
        <w:rPr>
          <w:rFonts w:ascii="Microsoft YaHei" w:hAnsi="Microsoft YaHei" w:eastAsia="Microsoft YaHei"/>
          <w:b w:val="0"/>
          <w:color w:val="33383F"/>
          <w:sz w:val="18"/>
        </w:rPr>
        <w:t>他说要让女主懂于是强行带到了啊怎么又是这种地方不对为什么要说又这种低成本的快餐式剧本是怎么回事到底是哪个铁憨憨写的不是你不行</w:t>
      </w:r>
    </w:p>
    <w:p>
      <w:pPr>
        <w:spacing w:after="20" w:line="283" w:lineRule="auto"/>
      </w:pPr>
      <w:r>
        <w:rPr>
          <w:rFonts w:ascii="Microsoft YaHei" w:hAnsi="Microsoft YaHei" w:eastAsia="Microsoft YaHei"/>
          <w:b w:val="0"/>
          <w:color w:val="33383F"/>
          <w:sz w:val="18"/>
        </w:rPr>
        <w:t>是官方让你不行说真的怎么会有这么惨的角色哼花子你什么时候改名成我喜欢透明包装的真面目嗯不得不承认事情变得有趣了起来突然有一天公司出现了谣言</w:t>
      </w:r>
    </w:p>
    <w:p>
      <w:pPr>
        <w:spacing w:after="20" w:line="283" w:lineRule="auto"/>
      </w:pPr>
      <w:r>
        <w:rPr>
          <w:rFonts w:ascii="Microsoft YaHei" w:hAnsi="Microsoft YaHei" w:eastAsia="Microsoft YaHei"/>
          <w:b w:val="0"/>
          <w:color w:val="33383F"/>
          <w:sz w:val="18"/>
        </w:rPr>
        <w:t>电梯间贴了他和之前那个女的和女主在宾馆的照片哎等一下啊大家有没有和我联想到一起了我怒九活了20年今天居然在这的一女游戏里面体验了</w:t>
      </w:r>
    </w:p>
    <w:p>
      <w:pPr>
        <w:spacing w:after="20" w:line="283" w:lineRule="auto"/>
      </w:pPr>
      <w:r>
        <w:rPr>
          <w:rFonts w:ascii="Microsoft YaHei" w:hAnsi="Microsoft YaHei" w:eastAsia="Microsoft YaHei"/>
          <w:b w:val="0"/>
          <w:color w:val="33383F"/>
          <w:sz w:val="18"/>
        </w:rPr>
        <w:t>当小三的感觉前面的臭男人就算了这种是真的触碰我底线绝来了伊吹也是说黑化就黑化以保护女主的名义上私自造谣给不知情的女主难堪</w:t>
      </w:r>
    </w:p>
    <w:p>
      <w:pPr>
        <w:spacing w:after="20" w:line="283" w:lineRule="auto"/>
      </w:pPr>
      <w:r>
        <w:rPr>
          <w:rFonts w:ascii="Microsoft YaHei" w:hAnsi="Microsoft YaHei" w:eastAsia="Microsoft YaHei"/>
          <w:b w:val="0"/>
          <w:color w:val="33383F"/>
          <w:sz w:val="18"/>
        </w:rPr>
        <w:t>惊了这狗公司怎么出了这么多人才好我懂了剧情又要经过一波三折对不对再死也不会使到这种毁三观无下限吧结果他还真敢哦原来不是夫妻是吗</w:t>
      </w:r>
    </w:p>
    <w:p>
      <w:pPr>
        <w:spacing w:after="20" w:line="283" w:lineRule="auto"/>
      </w:pPr>
      <w:r>
        <w:rPr>
          <w:rFonts w:ascii="Microsoft YaHei" w:hAnsi="Microsoft YaHei" w:eastAsia="Microsoft YaHei"/>
          <w:b w:val="0"/>
          <w:color w:val="33383F"/>
          <w:sz w:val="18"/>
        </w:rPr>
        <w:t>只是对方对你单相思而你仗着对方的感情和他同居等喜欢上女主了对女主动手动脚避而不谈这事等事闹大了女方找上门来然后又很不负责的说分就分</w:t>
      </w:r>
    </w:p>
    <w:p>
      <w:pPr>
        <w:spacing w:after="20" w:line="283" w:lineRule="auto"/>
      </w:pPr>
      <w:r>
        <w:rPr>
          <w:rFonts w:ascii="Microsoft YaHei" w:hAnsi="Microsoft YaHei" w:eastAsia="Microsoft YaHei"/>
          <w:b w:val="0"/>
          <w:color w:val="33383F"/>
          <w:sz w:val="18"/>
        </w:rPr>
        <w:t>最后女主还对这种猪蹄感动了哦天下一绝就你这种极不负责任的行为还有大团圆的完美结局请尊重他人的感情好吧不喜欢不要吊人家怎么会有你这么狗的猪蹄</w:t>
      </w:r>
    </w:p>
    <w:p>
      <w:pPr>
        <w:spacing w:after="20" w:line="283" w:lineRule="auto"/>
      </w:pPr>
      <w:r>
        <w:rPr>
          <w:rFonts w:ascii="Microsoft YaHei" w:hAnsi="Microsoft YaHei" w:eastAsia="Microsoft YaHei"/>
          <w:b w:val="0"/>
          <w:color w:val="33383F"/>
          <w:sz w:val="18"/>
        </w:rPr>
        <w:t>嗯好了大家今天怒九有为你们手撕了嘴臭课长和猪蹄部长如果喜欢这期视频的话记得素质三连我们下个哎算了让我缓一下我们下个游戏再见拜拜</w:t>
      </w:r>
    </w:p>
    <w:p>
      <w:pPr>
        <w:spacing w:after="20" w:line="283" w:lineRule="auto"/>
      </w:pPr>
      <w:r>
        <w:rPr>
          <w:rFonts w:ascii="Microsoft YaHei" w:hAnsi="Microsoft YaHei" w:eastAsia="Microsoft YaHei"/>
          <w:b w:val="0"/>
          <w:color w:val="33383F"/>
          <w:sz w:val="18"/>
        </w:rPr>
        <w:t>啊不得不说口腔溃疡是真的痛而且这种烂剧本也能卖得出去真是绝了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AAA可乐批发小比（11,343 赞）：我终于知道为什么不准办公室恋爱了！！！ 这分明是在保护女孩子们免受这些奇葩男人的纠缠[无语] 热评回复：怀疑这个游戏的剧本是男人写的[无语] 把歧视和不尊重当情趣，真的恶心到爆</w:t>
      </w:r>
    </w:p>
    <w:p>
      <w:pPr>
        <w:pStyle w:val="ListBullet"/>
        <w:spacing w:after="80" w:line="283" w:lineRule="auto"/>
      </w:pPr>
      <w:r>
        <w:rPr>
          <w:rFonts w:ascii="Microsoft YaHei" w:hAnsi="Microsoft YaHei" w:eastAsia="Microsoft YaHei"/>
          <w:b w:val="0"/>
          <w:color w:val="33383F"/>
          <w:sz w:val="21"/>
        </w:rPr>
        <w:t>怒九笑（8,558 赞）：我惊了？？？我15点半发的视频现在才发布[小电视_哭泣] 热评回复：审核觉得太好笑了，所以多看了几遍。</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峰值窗口：03:00（72 条）｜代表样本：哈哈哈哈绕口令 / 咩～ / 套娃了</w:t>
      </w:r>
    </w:p>
    <w:p>
      <w:pPr>
        <w:spacing w:after="80" w:line="283" w:lineRule="auto"/>
        <w:jc w:val="center"/>
      </w:pPr>
      <w:r>
        <w:rPr>
          <w:rFonts w:ascii="Microsoft YaHei" w:hAnsi="Microsoft YaHei" w:eastAsia="Microsoft YaHei"/>
          <w:b w:val="0"/>
          <w:color w:val="646E7B"/>
          <w:sz w:val="17"/>
        </w:rPr>
        <w:t>— 第54部完 —</w:t>
      </w:r>
    </w:p>
    <w:p>
      <w:pPr>
        <w:pStyle w:val="Heading3"/>
      </w:pPr>
      <w:r>
        <w:rPr>
          <w:rFonts w:ascii="Microsoft YaHei" w:hAnsi="Microsoft YaHei" w:eastAsia="Microsoft YaHei"/>
          <w:color w:val="2166B5"/>
        </w:rPr>
        <w:t>第55部  粉丝问题感觉自己在相亲？没有梦想是坏事吗？做视频要花多少精力？回答大家的疑问！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55 部 / BV1m4411z7sT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2019-08-25 19:58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89.4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7,867 / 1,977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https://www.bilibili.com/video/BV1m4411z7sT</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美术生 / 吐槽 / jojo / up主 / 梦想 / 读评论 / 创作</w:t>
      </w:r>
    </w:p>
    <w:p>
      <w:pPr>
        <w:spacing w:after="80" w:line="283" w:lineRule="auto"/>
      </w:pPr>
      <w:r>
        <w:rPr>
          <w:rFonts w:ascii="Microsoft YaHei" w:hAnsi="Microsoft YaHei" w:eastAsia="Microsoft YaHei"/>
          <w:b/>
          <w:color w:val="33383F"/>
          <w:sz w:val="21"/>
        </w:rPr>
        <w:t>关键话题：绘画/创作(41次)、情感(28次)、社交/合作(22次)、美食(18次)、日常生活(15次)、游戏(10次)</w:t>
      </w:r>
    </w:p>
    <w:p>
      <w:pPr>
        <w:spacing w:after="80" w:line="283" w:lineRule="auto"/>
      </w:pPr>
      <w:r>
        <w:rPr>
          <w:rFonts w:ascii="Microsoft YaHei" w:hAnsi="Microsoft YaHei" w:eastAsia="Microsoft YaHei"/>
          <w:b/>
          <w:color w:val="33383F"/>
          <w:sz w:val="21"/>
        </w:rPr>
        <w:t>标志性口头禅：「诶」×4、「哇」×2、「拜拜」×2、「嘿嘿」×1、「怎么办」×1、「完了」×1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怒九每次画画剪视频有没有崩溃过。不久的视频大都是自己画的表情包和素材。为了配合内容画画加剪辑加配音。</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并回应用画图的方式来与大家互动的一个系列 [互动]</w:t>
      </w:r>
    </w:p>
    <w:p>
      <w:pPr>
        <w:pStyle w:val="ListBullet"/>
        <w:spacing w:after="80" w:line="283" w:lineRule="auto"/>
      </w:pPr>
      <w:r>
        <w:rPr>
          <w:rFonts w:ascii="Microsoft YaHei" w:hAnsi="Microsoft YaHei" w:eastAsia="Microsoft YaHei"/>
          <w:b w:val="0"/>
          <w:color w:val="33383F"/>
          <w:sz w:val="21"/>
        </w:rPr>
        <w:t>目中最喜欢哪一个JOJO又为什么最喜欢呢 [情感表达]</w:t>
      </w:r>
    </w:p>
    <w:p>
      <w:pPr>
        <w:pStyle w:val="ListBullet"/>
        <w:spacing w:after="80" w:line="283" w:lineRule="auto"/>
      </w:pPr>
      <w:r>
        <w:rPr>
          <w:rFonts w:ascii="Microsoft YaHei" w:hAnsi="Microsoft YaHei" w:eastAsia="Microsoft YaHei"/>
          <w:b w:val="0"/>
          <w:color w:val="33383F"/>
          <w:sz w:val="21"/>
        </w:rPr>
        <w:t>请问怒九怎么才能成功的给女同学安利周周 [绘画/创作]</w:t>
      </w:r>
    </w:p>
    <w:p>
      <w:pPr>
        <w:pStyle w:val="ListBullet"/>
        <w:spacing w:after="80" w:line="283" w:lineRule="auto"/>
      </w:pPr>
      <w:r>
        <w:rPr>
          <w:rFonts w:ascii="Microsoft YaHei" w:hAnsi="Microsoft YaHei" w:eastAsia="Microsoft YaHei"/>
          <w:b w:val="0"/>
          <w:color w:val="33383F"/>
          <w:sz w:val="21"/>
        </w:rPr>
        <w:t>一个普通的游戏吐槽或介绍画画倒是不需要 [游戏相关]</w:t>
      </w:r>
    </w:p>
    <w:p>
      <w:pPr>
        <w:pStyle w:val="ListBullet"/>
        <w:spacing w:after="80" w:line="283" w:lineRule="auto"/>
      </w:pPr>
      <w:r>
        <w:rPr>
          <w:rFonts w:ascii="Microsoft YaHei" w:hAnsi="Microsoft YaHei" w:eastAsia="Microsoft YaHei"/>
          <w:b w:val="0"/>
          <w:color w:val="33383F"/>
          <w:sz w:val="21"/>
        </w:rPr>
        <w:t>但是学了之后发现并不是很喜欢素描和水粉 [情感表达]</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情绪指标：笑声1次、惊叹词2个、恐惧相关词3次、赞美词3次、情感词26次</w:t>
        <w:br/>
        <w:t>能量等级：★★☆☆☆</w:t>
      </w:r>
    </w:p>
    <w:p>
      <w:pPr>
        <w:spacing w:after="80" w:line="283" w:lineRule="auto"/>
      </w:pPr>
      <w:r>
        <w:rPr>
          <w:rFonts w:ascii="Microsoft YaHei" w:hAnsi="Microsoft YaHei" w:eastAsia="Microsoft YaHei"/>
          <w:b w:val="0"/>
          <w:color w:val="646E7B"/>
          <w:sz w:val="21"/>
        </w:rPr>
        <w:t>语言特征：字数2931字，333个语段，平均每段9字</w:t>
        <w:br/>
        <w:t>语言风格：短句为主，节奏明快；与观众互动15次；高频用语：「诶」4次、「哇」2次、「拜拜」2次</w:t>
      </w:r>
    </w:p>
    <w:p>
      <w:pPr>
        <w:spacing w:after="80" w:line="283" w:lineRule="auto"/>
      </w:pPr>
      <w:r>
        <w:rPr>
          <w:rFonts w:ascii="Microsoft YaHei" w:hAnsi="Microsoft YaHei" w:eastAsia="Microsoft YaHei"/>
          <w:b/>
          <w:color w:val="33383F"/>
          <w:sz w:val="21"/>
        </w:rPr>
        <w:t>字幕全文：共 333 行，合并为 46 段。</w:t>
      </w:r>
    </w:p>
    <w:p>
      <w:pPr>
        <w:spacing w:after="20" w:line="283" w:lineRule="auto"/>
      </w:pPr>
      <w:r>
        <w:rPr>
          <w:rFonts w:ascii="Microsoft YaHei" w:hAnsi="Microsoft YaHei" w:eastAsia="Microsoft YaHei"/>
          <w:b w:val="0"/>
          <w:color w:val="33383F"/>
          <w:sz w:val="18"/>
        </w:rPr>
        <w:t>怒九的读评论时间本视频由黑人问号怒九赞助播出诶大家好我是怒九开学太早新的学期回过神来未经三了啊时间怎么过得这么快啊真的不想承认自己已经大三了</w:t>
      </w:r>
    </w:p>
    <w:p>
      <w:pPr>
        <w:spacing w:after="20" w:line="283" w:lineRule="auto"/>
      </w:pPr>
      <w:r>
        <w:rPr>
          <w:rFonts w:ascii="Microsoft YaHei" w:hAnsi="Microsoft YaHei" w:eastAsia="Microsoft YaHei"/>
          <w:b w:val="0"/>
          <w:color w:val="33383F"/>
          <w:sz w:val="18"/>
        </w:rPr>
        <w:t>年级越高事越多榜一上来就三个专业的课程我太难了诶好了正题这是个新坑读大家的评论并回应用画图的方式来与大家互动的一个系列好</w:t>
      </w:r>
    </w:p>
    <w:p>
      <w:pPr>
        <w:spacing w:after="20" w:line="283" w:lineRule="auto"/>
      </w:pPr>
      <w:r>
        <w:rPr>
          <w:rFonts w:ascii="Microsoft YaHei" w:hAnsi="Microsoft YaHei" w:eastAsia="Microsoft YaHei"/>
          <w:b w:val="0"/>
          <w:color w:val="33383F"/>
          <w:sz w:val="18"/>
        </w:rPr>
        <w:t>这期回答的问题有哪些呢来我们正片开始怒九怒九你的人设图是怎么产生的你这个人设我高中的时候就开始用了发型的话是模仿我喜欢的黑胶女主角莱威的发型</w:t>
      </w:r>
    </w:p>
    <w:p>
      <w:pPr>
        <w:spacing w:after="20" w:line="283" w:lineRule="auto"/>
      </w:pPr>
      <w:r>
        <w:rPr>
          <w:rFonts w:ascii="Microsoft YaHei" w:hAnsi="Microsoft YaHei" w:eastAsia="Microsoft YaHei"/>
          <w:b w:val="0"/>
          <w:color w:val="33383F"/>
          <w:sz w:val="18"/>
        </w:rPr>
        <w:t>而且我高中的时候也是这个发型嘛眼睛的话是喜欢黄蓝的异色瞳猫我个人喜欢白毛但并不代表我现实会染白毛黑眼圈和耳环是因为本人就有黑眼圈</w:t>
      </w:r>
    </w:p>
    <w:p>
      <w:pPr>
        <w:spacing w:after="20" w:line="283" w:lineRule="auto"/>
      </w:pPr>
      <w:r>
        <w:rPr>
          <w:rFonts w:ascii="Microsoft YaHei" w:hAnsi="Microsoft YaHei" w:eastAsia="Microsoft YaHei"/>
          <w:b w:val="0"/>
          <w:color w:val="33383F"/>
          <w:sz w:val="18"/>
        </w:rPr>
        <w:t>可是爆肝的象征勋章啊你是怎么认识到B站的呢B站对你来说有什么特殊意义我是高115年入的B站当然是被一些不可告人的画面入站的了</w:t>
      </w:r>
    </w:p>
    <w:p>
      <w:pPr>
        <w:spacing w:after="20" w:line="283" w:lineRule="auto"/>
      </w:pPr>
      <w:r>
        <w:rPr>
          <w:rFonts w:ascii="Microsoft YaHei" w:hAnsi="Microsoft YaHei" w:eastAsia="Microsoft YaHei"/>
          <w:b w:val="0"/>
          <w:color w:val="33383F"/>
          <w:sz w:val="18"/>
        </w:rPr>
        <w:t>你是为什么起这个名字的也没有什么特别的含义了就玩游戏很容易带入情绪化如果你经常看视频吐槽的话你就明白这个怒是指什么了九的话是我单纯喜欢这个数字</w:t>
      </w:r>
    </w:p>
    <w:p>
      <w:pPr>
        <w:spacing w:after="20" w:line="283" w:lineRule="auto"/>
      </w:pPr>
      <w:r>
        <w:rPr>
          <w:rFonts w:ascii="Microsoft YaHei" w:hAnsi="Microsoft YaHei" w:eastAsia="Microsoft YaHei"/>
          <w:b w:val="0"/>
          <w:color w:val="33383F"/>
          <w:sz w:val="18"/>
        </w:rPr>
        <w:t>就是开心呗拿来充字数的念起来也挺好听怒九大几什么专业呢大三视觉传达我也是美术生下学期高二了我就想弱弱的问一句学设计真的秃吗</w:t>
      </w:r>
    </w:p>
    <w:p>
      <w:pPr>
        <w:spacing w:after="20" w:line="283" w:lineRule="auto"/>
      </w:pPr>
      <w:r>
        <w:rPr>
          <w:rFonts w:ascii="Microsoft YaHei" w:hAnsi="Microsoft YaHei" w:eastAsia="Microsoft YaHei"/>
          <w:b w:val="0"/>
          <w:color w:val="33383F"/>
          <w:sz w:val="18"/>
        </w:rPr>
        <w:t>设计专业作业多会经常熬夜但好好保养的话秃头还是可以避免的怒九什么时候学的画画呀高一开学怒九每次画画剪视频有没有崩溃过哼哼嗯</w:t>
      </w:r>
    </w:p>
    <w:p>
      <w:pPr>
        <w:spacing w:after="20" w:line="283" w:lineRule="auto"/>
      </w:pPr>
      <w:r>
        <w:rPr>
          <w:rFonts w:ascii="Microsoft YaHei" w:hAnsi="Microsoft YaHei" w:eastAsia="Microsoft YaHei"/>
          <w:b w:val="0"/>
          <w:color w:val="33383F"/>
          <w:sz w:val="18"/>
        </w:rPr>
        <w:t>你要知道无论是画手还是制作者都要有应付这种系统崩溃黑屏无响应的状态的心态生气和烦躁是没有用的任务就摆在那没做完就是没做完</w:t>
      </w:r>
    </w:p>
    <w:p>
      <w:pPr>
        <w:spacing w:after="20" w:line="283" w:lineRule="auto"/>
      </w:pPr>
      <w:r>
        <w:rPr>
          <w:rFonts w:ascii="Microsoft YaHei" w:hAnsi="Microsoft YaHei" w:eastAsia="Microsoft YaHei"/>
          <w:b w:val="0"/>
          <w:color w:val="33383F"/>
          <w:sz w:val="18"/>
        </w:rPr>
        <w:t>反正还是得做是什么让你走上了艺术生的道路呢因为喜欢画画但是学了之后发现并不是很喜欢素描和水粉但还是坚持下来了家人不支持走艺术怎么办呢</w:t>
      </w:r>
    </w:p>
    <w:p>
      <w:pPr>
        <w:spacing w:after="20" w:line="283" w:lineRule="auto"/>
      </w:pPr>
      <w:r>
        <w:rPr>
          <w:rFonts w:ascii="Microsoft YaHei" w:hAnsi="Microsoft YaHei" w:eastAsia="Microsoft YaHei"/>
          <w:b w:val="0"/>
          <w:color w:val="33383F"/>
          <w:sz w:val="18"/>
        </w:rPr>
        <w:t>对于这问题我只有两个回答一是好好沟通让父母放下对艺术的偏见二是拿实力变承诺考上大学虽然会有压力但是这是最有说服力的方法怒九怎么平衡学习和娱乐呀</w:t>
      </w:r>
    </w:p>
    <w:p>
      <w:pPr>
        <w:spacing w:after="20" w:line="283" w:lineRule="auto"/>
      </w:pPr>
      <w:r>
        <w:rPr>
          <w:rFonts w:ascii="Microsoft YaHei" w:hAnsi="Microsoft YaHei" w:eastAsia="Microsoft YaHei"/>
          <w:b w:val="0"/>
          <w:color w:val="33383F"/>
          <w:sz w:val="18"/>
        </w:rPr>
        <w:t>就玩归玩学归学呗有时间概念和意识到事情的重要性什么时候在做速推荐的视频能多出几期脑洞日常吗还会录仪女系列吗久以后还会玩我的孩子生源泉</w:t>
      </w:r>
    </w:p>
    <w:p>
      <w:pPr>
        <w:spacing w:after="20" w:line="283" w:lineRule="auto"/>
      </w:pPr>
      <w:r>
        <w:rPr>
          <w:rFonts w:ascii="Microsoft YaHei" w:hAnsi="Microsoft YaHei" w:eastAsia="Microsoft YaHei"/>
          <w:b w:val="0"/>
          <w:color w:val="33383F"/>
          <w:sz w:val="18"/>
        </w:rPr>
        <w:t>血色记忆这一类的游戏吗或者是那种像素风游戏会的OK没问题我做的系列我会更但是做视频的怒九只有一个我不可能全部一起满足所有观众的要求啊</w:t>
      </w:r>
    </w:p>
    <w:p>
      <w:pPr>
        <w:spacing w:after="20" w:line="283" w:lineRule="auto"/>
      </w:pPr>
      <w:r>
        <w:rPr>
          <w:rFonts w:ascii="Microsoft YaHei" w:hAnsi="Microsoft YaHei" w:eastAsia="Microsoft YaHei"/>
          <w:b w:val="0"/>
          <w:color w:val="33383F"/>
          <w:sz w:val="18"/>
        </w:rPr>
        <w:t>跟就跟了不跟的话就是缺素材不过这里和大家说一下这学期我可能比较忙作业就不说了我报的学习班还把我的周末时间也冲掉了我视频会更的</w:t>
      </w:r>
    </w:p>
    <w:p>
      <w:pPr>
        <w:spacing w:after="20" w:line="283" w:lineRule="auto"/>
      </w:pPr>
      <w:r>
        <w:rPr>
          <w:rFonts w:ascii="Microsoft YaHei" w:hAnsi="Microsoft YaHei" w:eastAsia="Microsoft YaHei"/>
          <w:b w:val="0"/>
          <w:color w:val="33383F"/>
          <w:sz w:val="18"/>
        </w:rPr>
        <w:t>希望大家不要催忙的时候呢我会跟一些实况游戏有点时间了就继续做系列希望大家理解一下怒九有没有兴趣跳宅舞你让我这种跑五楼都费力的人</w:t>
      </w:r>
    </w:p>
    <w:p>
      <w:pPr>
        <w:spacing w:after="20" w:line="283" w:lineRule="auto"/>
      </w:pPr>
      <w:r>
        <w:rPr>
          <w:rFonts w:ascii="Microsoft YaHei" w:hAnsi="Microsoft YaHei" w:eastAsia="Microsoft YaHei"/>
          <w:b w:val="0"/>
          <w:color w:val="33383F"/>
          <w:sz w:val="18"/>
        </w:rPr>
        <w:t>跳宅舞怕不是跳到自闭现在头发还剩多少啊不好意思其实我头发多着呢怒九会不会唱歌啊会唱但我不喜欢在别人面前唱歌我喜欢独处的时候自嗨</w:t>
      </w:r>
    </w:p>
    <w:p>
      <w:pPr>
        <w:spacing w:after="20" w:line="283" w:lineRule="auto"/>
      </w:pPr>
      <w:r>
        <w:rPr>
          <w:rFonts w:ascii="Microsoft YaHei" w:hAnsi="Microsoft YaHei" w:eastAsia="Microsoft YaHei"/>
          <w:b w:val="0"/>
          <w:color w:val="33383F"/>
          <w:sz w:val="18"/>
        </w:rPr>
        <w:t>你最讨厌哪种人不礼貌不尊重他人自傲自以为是不负责任的人你海拔多高呀1米6你有多少斤两九十斤你是肥宅吗是的话好喜欢肥宅做错了什么</w:t>
      </w:r>
    </w:p>
    <w:p>
      <w:pPr>
        <w:spacing w:after="20" w:line="283" w:lineRule="auto"/>
      </w:pPr>
      <w:r>
        <w:rPr>
          <w:rFonts w:ascii="Microsoft YaHei" w:hAnsi="Microsoft YaHei" w:eastAsia="Microsoft YaHei"/>
          <w:b w:val="0"/>
          <w:color w:val="33383F"/>
          <w:sz w:val="18"/>
        </w:rPr>
        <w:t>怒九我想听你萝莉音那你想吧九九有过恋爱经历吗有怒九的性取向双你是攻还是受呢随意哎回答这些问题我感觉请问我是在相亲吗怒九怒九</w:t>
      </w:r>
    </w:p>
    <w:p>
      <w:pPr>
        <w:spacing w:after="20" w:line="283" w:lineRule="auto"/>
      </w:pPr>
      <w:r>
        <w:rPr>
          <w:rFonts w:ascii="Microsoft YaHei" w:hAnsi="Microsoft YaHei" w:eastAsia="Microsoft YaHei"/>
          <w:b w:val="0"/>
          <w:color w:val="33383F"/>
          <w:sz w:val="18"/>
        </w:rPr>
        <w:t>你喜欢吃咖喱还是火锅你就问这个我都喜欢啊只要不是黑暗料理我都吃怒九怎么和先生认识的嗯高中认识的他高二转学来隔壁班我当时的重点是诶</w:t>
      </w:r>
    </w:p>
    <w:p>
      <w:pPr>
        <w:spacing w:after="20" w:line="283" w:lineRule="auto"/>
      </w:pPr>
      <w:r>
        <w:rPr>
          <w:rFonts w:ascii="Microsoft YaHei" w:hAnsi="Microsoft YaHei" w:eastAsia="Microsoft YaHei"/>
          <w:b w:val="0"/>
          <w:color w:val="33383F"/>
          <w:sz w:val="18"/>
        </w:rPr>
        <w:t>为什么我们班没有转校生那会儿我们还不是朋友后面是因为开黑守望先锋才玩到一起的这位小姐请问你喜欢吃青椒吗青椒不是挺好吃的吗</w:t>
      </w:r>
    </w:p>
    <w:p>
      <w:pPr>
        <w:spacing w:after="20" w:line="283" w:lineRule="auto"/>
      </w:pPr>
      <w:r>
        <w:rPr>
          <w:rFonts w:ascii="Microsoft YaHei" w:hAnsi="Microsoft YaHei" w:eastAsia="Microsoft YaHei"/>
          <w:b w:val="0"/>
          <w:color w:val="33383F"/>
          <w:sz w:val="18"/>
        </w:rPr>
        <w:t>我不挑食的怒九怒九可以翻我牌骂毒到我我倒立洗头请怒九什么时候再去一次澡堂你是魔鬼吧怒九最喜欢什么番啊我敢打赌抽不到我抽到表演当场去势</w:t>
      </w:r>
    </w:p>
    <w:p>
      <w:pPr>
        <w:spacing w:after="20" w:line="283" w:lineRule="auto"/>
      </w:pPr>
      <w:r>
        <w:rPr>
          <w:rFonts w:ascii="Microsoft YaHei" w:hAnsi="Microsoft YaHei" w:eastAsia="Microsoft YaHei"/>
          <w:b w:val="0"/>
          <w:color w:val="33383F"/>
          <w:sz w:val="18"/>
        </w:rPr>
        <w:t>喜欢的番很多但最喜欢的还不确定我混美漫圈多一点不久的梦想是什么呀没有梦想正常吗我们老师常说梦想可以成为你的前进动力但是我没有这个问题还蛮严肃的</w:t>
      </w:r>
    </w:p>
    <w:p>
      <w:pPr>
        <w:spacing w:after="20" w:line="283" w:lineRule="auto"/>
      </w:pPr>
      <w:r>
        <w:rPr>
          <w:rFonts w:ascii="Microsoft YaHei" w:hAnsi="Microsoft YaHei" w:eastAsia="Microsoft YaHei"/>
          <w:b w:val="0"/>
          <w:color w:val="33383F"/>
          <w:sz w:val="18"/>
        </w:rPr>
        <w:t>有梦想是好事没有梦想也并不是坏事小时候谈起梦想我们能脱口而出但是随着我们的成长和外界因素的变化接触的事和理解的事多了起来</w:t>
      </w:r>
    </w:p>
    <w:p>
      <w:pPr>
        <w:spacing w:after="20" w:line="283" w:lineRule="auto"/>
      </w:pPr>
      <w:r>
        <w:rPr>
          <w:rFonts w:ascii="Microsoft YaHei" w:hAnsi="Microsoft YaHei" w:eastAsia="Microsoft YaHei"/>
          <w:b w:val="0"/>
          <w:color w:val="33383F"/>
          <w:sz w:val="18"/>
        </w:rPr>
        <w:t>可能多多少少改变了你当初向往的方向现在在问你梦想是什么确实难以答出其实也不必那么着急可以先从小目标定起你看就比如说作业做完了</w:t>
      </w:r>
    </w:p>
    <w:p>
      <w:pPr>
        <w:spacing w:after="20" w:line="283" w:lineRule="auto"/>
      </w:pPr>
      <w:r>
        <w:rPr>
          <w:rFonts w:ascii="Microsoft YaHei" w:hAnsi="Microsoft YaHei" w:eastAsia="Microsoft YaHei"/>
          <w:b w:val="0"/>
          <w:color w:val="33383F"/>
          <w:sz w:val="18"/>
        </w:rPr>
        <w:t>奖励给自己打游戏的时间任务完成了吃好玩好放假了去哪里玩有钱了要买什么慢慢的变成更优秀的自己这些都是意义我的话没有什么特别的</w:t>
      </w:r>
    </w:p>
    <w:p>
      <w:pPr>
        <w:spacing w:after="20" w:line="283" w:lineRule="auto"/>
      </w:pPr>
      <w:r>
        <w:rPr>
          <w:rFonts w:ascii="Microsoft YaHei" w:hAnsi="Microsoft YaHei" w:eastAsia="Microsoft YaHei"/>
          <w:b w:val="0"/>
          <w:color w:val="33383F"/>
          <w:sz w:val="18"/>
        </w:rPr>
        <w:t>就想做个快乐的人懂得享受生活的人就OK了哦怒九你是可口派还是百事派之前是可口现在是茶派怒九什么时候知道的周董大一的时候看的被弹幕的梗所吸引</w:t>
      </w:r>
    </w:p>
    <w:p>
      <w:pPr>
        <w:spacing w:after="20" w:line="283" w:lineRule="auto"/>
      </w:pPr>
      <w:r>
        <w:rPr>
          <w:rFonts w:ascii="Microsoft YaHei" w:hAnsi="Microsoft YaHei" w:eastAsia="Microsoft YaHei"/>
          <w:b w:val="0"/>
          <w:color w:val="33383F"/>
          <w:sz w:val="18"/>
        </w:rPr>
        <w:t>目中最喜欢哪一个JOJO又为什么最喜欢呢当然是仗助啊因为他又可爱又强大又温柔又帅气啊请问怒九怎么才能成功的给女同学安利周周</w:t>
      </w:r>
    </w:p>
    <w:p>
      <w:pPr>
        <w:spacing w:after="20" w:line="283" w:lineRule="auto"/>
      </w:pPr>
      <w:r>
        <w:rPr>
          <w:rFonts w:ascii="Microsoft YaHei" w:hAnsi="Microsoft YaHei" w:eastAsia="Microsoft YaHei"/>
          <w:b w:val="0"/>
          <w:color w:val="33383F"/>
          <w:sz w:val="18"/>
        </w:rPr>
        <w:t>其实JOJO也别太过度安利只要倒是不对画风带有偏见的然后自然而然就知道这部作品的魅力了不久勇士过做周周帝王有啊我做过仗助力和大乔丽</w:t>
      </w:r>
    </w:p>
    <w:p>
      <w:pPr>
        <w:spacing w:after="20" w:line="283" w:lineRule="auto"/>
      </w:pPr>
      <w:r>
        <w:rPr>
          <w:rFonts w:ascii="Microsoft YaHei" w:hAnsi="Microsoft YaHei" w:eastAsia="Microsoft YaHei"/>
          <w:b w:val="0"/>
          <w:color w:val="33383F"/>
          <w:sz w:val="18"/>
        </w:rPr>
        <w:t>还被我妈给发现了啊太丢人了怒九七承花吗是啊而且他们的本子还很小怒九粉兰兰多久了快6年了吧怒九是因为哪个实况知道蓝蓝的海球的三个游戏后</w:t>
      </w:r>
    </w:p>
    <w:p>
      <w:pPr>
        <w:spacing w:after="20" w:line="283" w:lineRule="auto"/>
      </w:pPr>
      <w:r>
        <w:rPr>
          <w:rFonts w:ascii="Microsoft YaHei" w:hAnsi="Microsoft YaHei" w:eastAsia="Microsoft YaHei"/>
          <w:b w:val="0"/>
          <w:color w:val="33383F"/>
          <w:sz w:val="18"/>
        </w:rPr>
        <w:t>有继续关注海球后续的动态吗看狂父的时候知道岚少看恐怖之森入坑海球之后的作品我没怎么去了解了想知道怒九和兰兰之间的小故事就像我一开始就是因为喜欢兰兰</w:t>
      </w:r>
    </w:p>
    <w:p>
      <w:pPr>
        <w:spacing w:after="20" w:line="283" w:lineRule="auto"/>
      </w:pPr>
      <w:r>
        <w:rPr>
          <w:rFonts w:ascii="Microsoft YaHei" w:hAnsi="Microsoft YaHei" w:eastAsia="Microsoft YaHei"/>
          <w:b w:val="0"/>
          <w:color w:val="33383F"/>
          <w:sz w:val="18"/>
        </w:rPr>
        <w:t>才关注你的这个小破站的up主真的给了我很多鼓励一个小新粉的请求为什么会变成蓝春呀嗯我是一开始是喜欢岚少的实况的风格代入感很强</w:t>
      </w:r>
    </w:p>
    <w:p>
      <w:pPr>
        <w:spacing w:after="20" w:line="283" w:lineRule="auto"/>
      </w:pPr>
      <w:r>
        <w:rPr>
          <w:rFonts w:ascii="Microsoft YaHei" w:hAnsi="Microsoft YaHei" w:eastAsia="Microsoft YaHei"/>
          <w:b w:val="0"/>
          <w:color w:val="33383F"/>
          <w:sz w:val="18"/>
        </w:rPr>
        <w:t>说话好听而且很亲切后面去微博啊动态啊去了解他这个人之后就特别的欣赏他喜欢他做事的风格喜欢他对生活的态度把真实的自己展现给粉丝们看</w:t>
      </w:r>
    </w:p>
    <w:p>
      <w:pPr>
        <w:spacing w:after="20" w:line="283" w:lineRule="auto"/>
      </w:pPr>
      <w:r>
        <w:rPr>
          <w:rFonts w:ascii="Microsoft YaHei" w:hAnsi="Microsoft YaHei" w:eastAsia="Microsoft YaHei"/>
          <w:b w:val="0"/>
          <w:color w:val="33383F"/>
          <w:sz w:val="18"/>
        </w:rPr>
        <w:t>而且他真的好可爱怒九是什么契机让你当上B站up主呢因为也想成为给大家带来快乐的人被支持的感觉真的很幸福九怒九你平常给我们做视频会肝疼吗</w:t>
      </w:r>
    </w:p>
    <w:p>
      <w:pPr>
        <w:spacing w:after="20" w:line="283" w:lineRule="auto"/>
      </w:pPr>
      <w:r>
        <w:rPr>
          <w:rFonts w:ascii="Microsoft YaHei" w:hAnsi="Microsoft YaHei" w:eastAsia="Microsoft YaHei"/>
          <w:b w:val="0"/>
          <w:color w:val="33383F"/>
          <w:sz w:val="18"/>
        </w:rPr>
        <w:t>每个创作up主做视频都很不易的爆肝是肯定有的不久的视频大都是自己画的表情包和素材为了配合内容画画加剪辑加配音到底是哪个步骤更花费时间呢</w:t>
      </w:r>
    </w:p>
    <w:p>
      <w:pPr>
        <w:spacing w:after="20" w:line="283" w:lineRule="auto"/>
      </w:pPr>
      <w:r>
        <w:rPr>
          <w:rFonts w:ascii="Microsoft YaHei" w:hAnsi="Microsoft YaHei" w:eastAsia="Microsoft YaHei"/>
          <w:b w:val="0"/>
          <w:color w:val="33383F"/>
          <w:sz w:val="18"/>
        </w:rPr>
        <w:t>看视频类型吧举个例子一个脑洞日常需要至少45张简笔画画画要到两到三天一个普通的游戏吐槽或介绍画画倒是不需要但是剪视频和录素材真的超费时间</w:t>
      </w:r>
    </w:p>
    <w:p>
      <w:pPr>
        <w:spacing w:after="20" w:line="283" w:lineRule="auto"/>
      </w:pPr>
      <w:r>
        <w:rPr>
          <w:rFonts w:ascii="Microsoft YaHei" w:hAnsi="Microsoft YaHei" w:eastAsia="Microsoft YaHei"/>
          <w:b w:val="0"/>
          <w:color w:val="33383F"/>
          <w:sz w:val="18"/>
        </w:rPr>
        <w:t>我效率不高但是尽量提高质量请问怒九能不能表演一段单口相声自己聊自己好啊你知道我看到你脑子里在想什么吗嗯什么来我悄悄跟你说</w:t>
      </w:r>
    </w:p>
    <w:p>
      <w:pPr>
        <w:spacing w:after="20" w:line="283" w:lineRule="auto"/>
      </w:pPr>
      <w:r>
        <w:rPr>
          <w:rFonts w:ascii="Microsoft YaHei" w:hAnsi="Microsoft YaHei" w:eastAsia="Microsoft YaHei"/>
          <w:b w:val="0"/>
          <w:color w:val="33383F"/>
          <w:sz w:val="18"/>
        </w:rPr>
        <w:t>窝窝头一块钱四个嘿嘿怒九能吃辣吗不算厉害而且我有胃病不能多吃吃素多还是吃肉多你觉得自己好吃吗嗯吃素吧自己好吃吗我觉得一般般吧</w:t>
      </w:r>
    </w:p>
    <w:p>
      <w:pPr>
        <w:spacing w:after="20" w:line="283" w:lineRule="auto"/>
      </w:pPr>
      <w:r>
        <w:rPr>
          <w:rFonts w:ascii="Microsoft YaHei" w:hAnsi="Microsoft YaHei" w:eastAsia="Microsoft YaHei"/>
          <w:b w:val="0"/>
          <w:color w:val="33383F"/>
          <w:sz w:val="18"/>
        </w:rPr>
        <w:t>怒九有没有什么不太一样的小习惯啊我会对物品说话虽然知道他不会回答我但莫名觉得很有趣怒九的择偶标准是什么呀对象嗯喜欢温柔尊重他人的兴趣相投</w:t>
      </w:r>
    </w:p>
    <w:p>
      <w:pPr>
        <w:spacing w:after="20" w:line="283" w:lineRule="auto"/>
      </w:pPr>
      <w:r>
        <w:rPr>
          <w:rFonts w:ascii="Microsoft YaHei" w:hAnsi="Microsoft YaHei" w:eastAsia="Microsoft YaHei"/>
          <w:b w:val="0"/>
          <w:color w:val="33383F"/>
          <w:sz w:val="18"/>
        </w:rPr>
        <w:t>三观相合的人吧最重要的是双方相处要很舒适泸州说遇见你最近发生的糗事败酒吧当着我朋友的面问我有没有成年我差点没忍住把身份证拍他脸上</w:t>
      </w:r>
    </w:p>
    <w:p>
      <w:pPr>
        <w:spacing w:after="20" w:line="283" w:lineRule="auto"/>
      </w:pPr>
      <w:r>
        <w:rPr>
          <w:rFonts w:ascii="Microsoft YaHei" w:hAnsi="Microsoft YaHei" w:eastAsia="Microsoft YaHei"/>
          <w:b w:val="0"/>
          <w:color w:val="33383F"/>
          <w:sz w:val="18"/>
        </w:rPr>
        <w:t>你啥时候直播可能毕业后保上学时间不稳定不方便风风茶寒尘接宾利夫赫多若侯凡TX通快乐坤狂噶费德问谷歌娘牛批怒九你什么时候露脸呀</w:t>
      </w:r>
    </w:p>
    <w:p>
      <w:pPr>
        <w:spacing w:after="20" w:line="283" w:lineRule="auto"/>
      </w:pPr>
      <w:r>
        <w:rPr>
          <w:rFonts w:ascii="Microsoft YaHei" w:hAnsi="Microsoft YaHei" w:eastAsia="Microsoft YaHei"/>
          <w:b w:val="0"/>
          <w:color w:val="33383F"/>
          <w:sz w:val="18"/>
        </w:rPr>
        <w:t>啊露脸吗之前说好10万牌到了露在这里我要跟大家道个歉因为我拖着拖着把这事给忘了那就等20万吧怒九在当阿婆主的时候有没有想过不想再做下去了</w:t>
      </w:r>
    </w:p>
    <w:p>
      <w:pPr>
        <w:spacing w:after="20" w:line="283" w:lineRule="auto"/>
      </w:pPr>
      <w:r>
        <w:rPr>
          <w:rFonts w:ascii="Microsoft YaHei" w:hAnsi="Microsoft YaHei" w:eastAsia="Microsoft YaHei"/>
          <w:b w:val="0"/>
          <w:color w:val="33383F"/>
          <w:sz w:val="18"/>
        </w:rPr>
        <w:t>又怎么坚持下去的啊之前是因为播放量惨淡所以有过放弃的念头但是因为不甘心自己还没有尽力所以就坚持下来了还好坚持下来了如果以后毕业了还会继续录视频吗</w:t>
      </w:r>
    </w:p>
    <w:p>
      <w:pPr>
        <w:spacing w:after="20" w:line="283" w:lineRule="auto"/>
      </w:pPr>
      <w:r>
        <w:rPr>
          <w:rFonts w:ascii="Microsoft YaHei" w:hAnsi="Microsoft YaHei" w:eastAsia="Microsoft YaHei"/>
          <w:b w:val="0"/>
          <w:color w:val="33383F"/>
          <w:sz w:val="18"/>
        </w:rPr>
        <w:t>求回复惹不管毕业也不管以后做什么会继续做视频下去的放心吧诶好了今天的回答问题就到这了反正是长期没念到的还有下次机会如果你喜欢这期视频的话</w:t>
      </w:r>
    </w:p>
    <w:p>
      <w:pPr>
        <w:spacing w:after="20" w:line="283" w:lineRule="auto"/>
      </w:pPr>
      <w:r>
        <w:rPr>
          <w:rFonts w:ascii="Microsoft YaHei" w:hAnsi="Microsoft YaHei" w:eastAsia="Microsoft YaHei"/>
          <w:b w:val="0"/>
          <w:color w:val="33383F"/>
          <w:sz w:val="18"/>
        </w:rPr>
        <w:t>记得素质三连我们下期视频再见拜拜哇这微妙的进度条是怎么回事怎么卡在这么时间的九分36哇我的妈呀不行我要把它拖一下我要拖到10分钟</w:t>
      </w:r>
    </w:p>
    <w:p>
      <w:pPr>
        <w:spacing w:after="20" w:line="283" w:lineRule="auto"/>
      </w:pPr>
      <w:r>
        <w:rPr>
          <w:rFonts w:ascii="Microsoft YaHei" w:hAnsi="Microsoft YaHei" w:eastAsia="Microsoft YaHei"/>
          <w:b w:val="0"/>
          <w:color w:val="33383F"/>
          <w:sz w:val="18"/>
        </w:rPr>
        <w:t>我想想我好像还没有怎么做过10分钟以上这些啊什么绘画视频要吐槽视频因为太难了以我的这种写稿水平我是写不出这么多字来的啊我觉得差不多了</w:t>
      </w:r>
    </w:p>
    <w:p>
      <w:pPr>
        <w:spacing w:after="20" w:line="283" w:lineRule="auto"/>
      </w:pPr>
      <w:r>
        <w:rPr>
          <w:rFonts w:ascii="Microsoft YaHei" w:hAnsi="Microsoft YaHei" w:eastAsia="Microsoft YaHei"/>
          <w:b w:val="0"/>
          <w:color w:val="33383F"/>
          <w:sz w:val="18"/>
        </w:rPr>
        <w:t>好的那我们下期再见拜拜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安鸿百景（11,752 赞）：综上所述，怒九笑，女，南方人，现大三【21左右】，身高一米六，体重九十斤，长相显小…… 怒九我可以！【不我在想peach】 热评回复：啊啊啊啊！怒九是双！那就说明！我有机会！</w:t>
      </w:r>
    </w:p>
    <w:p>
      <w:pPr>
        <w:pStyle w:val="ListBullet"/>
        <w:spacing w:after="80" w:line="283" w:lineRule="auto"/>
      </w:pPr>
      <w:r>
        <w:rPr>
          <w:rFonts w:ascii="Microsoft YaHei" w:hAnsi="Microsoft YaHei" w:eastAsia="Microsoft YaHei"/>
          <w:b w:val="0"/>
          <w:color w:val="33383F"/>
          <w:sz w:val="21"/>
        </w:rPr>
        <w:t>函谷参上（7,579 赞）：看到怒九更新就像突然看到女朋友出差回来了一样(??? 反正超惊喜就对了(°∀°)ﾉ 热评回复：你也是桃饱网用户？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高频弹幕：辛苦了、俺也一样、我也是、辛苦了！、哈哈哈哈哈哈哈哈哈</w:t>
      </w:r>
    </w:p>
    <w:p>
      <w:pPr>
        <w:pStyle w:val="ListBullet"/>
        <w:spacing w:after="80" w:line="283" w:lineRule="auto"/>
      </w:pPr>
      <w:r>
        <w:rPr>
          <w:rFonts w:ascii="Microsoft YaHei" w:hAnsi="Microsoft YaHei" w:eastAsia="Microsoft YaHei"/>
          <w:b w:val="0"/>
          <w:color w:val="33383F"/>
          <w:sz w:val="21"/>
        </w:rPr>
        <w:t>峰值窗口：03:50（114 条）｜代表样本：就喜欢怒九话不多一个字带过的亚子 / 危 / 双</w:t>
      </w:r>
    </w:p>
    <w:p>
      <w:pPr>
        <w:spacing w:after="80" w:line="283" w:lineRule="auto"/>
        <w:jc w:val="center"/>
      </w:pPr>
      <w:r>
        <w:rPr>
          <w:rFonts w:ascii="Microsoft YaHei" w:hAnsi="Microsoft YaHei" w:eastAsia="Microsoft YaHei"/>
          <w:b w:val="0"/>
          <w:color w:val="646E7B"/>
          <w:sz w:val="17"/>
        </w:rPr>
        <w:t>— 第55部完 —</w:t>
      </w:r>
    </w:p>
    <w:p>
      <w:pPr>
        <w:pStyle w:val="Heading3"/>
      </w:pPr>
      <w:r>
        <w:rPr>
          <w:rFonts w:ascii="Microsoft YaHei" w:hAnsi="Microsoft YaHei" w:eastAsia="Microsoft YaHei"/>
          <w:color w:val="2166B5"/>
        </w:rPr>
        <w:t>第56部  【怒九实况】真实反战题材的高分游戏 战争夺取一切但我并不孤单</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56 部 / BV1r441127tp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2019-08-31 12:52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2:59:16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55.9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5,132 / 733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5,191 / 7,760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3,528 行 / 30,354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https://www.bilibili.com/video/BV1r441127tp</w:t>
            </w:r>
          </w:p>
        </w:tc>
      </w:tr>
    </w:tbl>
    <w:p>
      <w:pPr>
        <w:spacing w:after="80" w:line="283" w:lineRule="auto"/>
      </w:pPr>
    </w:p>
    <w:p>
      <w:pPr>
        <w:spacing w:after="80" w:line="283" w:lineRule="auto"/>
      </w:pPr>
      <w:r>
        <w:rPr>
          <w:rFonts w:ascii="Microsoft YaHei" w:hAnsi="Microsoft YaHei" w:eastAsia="Microsoft YaHei"/>
          <w:b w:val="0"/>
          <w:color w:val="33383F"/>
          <w:sz w:val="21"/>
        </w:rPr>
        <w:t>标签：My Memory Of Us / 怒九 / 友谊 / 高分游戏 / 实况解说 / 真实事件 / 反战题材 / 我对我们的记忆 / 二战</w:t>
      </w:r>
    </w:p>
    <w:p>
      <w:pPr>
        <w:spacing w:after="80" w:line="283" w:lineRule="auto"/>
      </w:pPr>
      <w:r>
        <w:rPr>
          <w:rFonts w:ascii="Microsoft YaHei" w:hAnsi="Microsoft YaHei" w:eastAsia="Microsoft YaHei"/>
          <w:b/>
          <w:color w:val="33383F"/>
          <w:sz w:val="21"/>
        </w:rPr>
        <w:t>关键话题：社交/合作(226次)、日常生活(73次)、情感(53次)、美食(43次)、游戏(33次)、绘画/创作(32次)</w:t>
      </w:r>
    </w:p>
    <w:p>
      <w:pPr>
        <w:spacing w:after="80" w:line="283" w:lineRule="auto"/>
      </w:pPr>
      <w:r>
        <w:rPr>
          <w:rFonts w:ascii="Microsoft YaHei" w:hAnsi="Microsoft YaHei" w:eastAsia="Microsoft YaHei"/>
          <w:b/>
          <w:color w:val="33383F"/>
          <w:sz w:val="21"/>
        </w:rPr>
        <w:t>标志性口头禅：「诶」×78、「哇」×38、「啊啊啊」×16、「哈哈哈」×11、「怎么办」×11、「拜拜」×10、「嘿嘿」×6、「完了」×3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嗯大爸爸爸爸爸爸爸爸爸是珠宝店。放了一起回家笑笑。所以呢大家我们下期再见。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然后这个游戏他其实是就是以那种二战题材 [游戏相关]</w:t>
      </w:r>
    </w:p>
    <w:p>
      <w:pPr>
        <w:pStyle w:val="ListBullet"/>
        <w:spacing w:after="80" w:line="283" w:lineRule="auto"/>
      </w:pPr>
      <w:r>
        <w:rPr>
          <w:rFonts w:ascii="Microsoft YaHei" w:hAnsi="Microsoft YaHei" w:eastAsia="Microsoft YaHei"/>
          <w:b w:val="0"/>
          <w:color w:val="33383F"/>
          <w:sz w:val="21"/>
        </w:rPr>
        <w:t>这款游戏录制我觉得应该是录制的人太少了 [游戏相关]</w:t>
      </w:r>
    </w:p>
    <w:p>
      <w:pPr>
        <w:pStyle w:val="ListBullet"/>
        <w:spacing w:after="80" w:line="283" w:lineRule="auto"/>
      </w:pPr>
      <w:r>
        <w:rPr>
          <w:rFonts w:ascii="Microsoft YaHei" w:hAnsi="Microsoft YaHei" w:eastAsia="Microsoft YaHei"/>
          <w:b w:val="0"/>
          <w:color w:val="33383F"/>
          <w:sz w:val="21"/>
        </w:rPr>
        <w:t>这个是不是那个老板给我们免费甜甜圈吃 [社交/合作]</w:t>
      </w:r>
    </w:p>
    <w:p>
      <w:pPr>
        <w:pStyle w:val="ListBullet"/>
        <w:spacing w:after="80" w:line="283" w:lineRule="auto"/>
      </w:pPr>
      <w:r>
        <w:rPr>
          <w:rFonts w:ascii="Microsoft YaHei" w:hAnsi="Microsoft YaHei" w:eastAsia="Microsoft YaHei"/>
          <w:b w:val="0"/>
          <w:color w:val="33383F"/>
          <w:sz w:val="21"/>
        </w:rPr>
        <w:t>然后她现在唯独就是跟小女孩生活在一起 [社交/合作]</w:t>
      </w:r>
    </w:p>
    <w:p>
      <w:pPr>
        <w:pStyle w:val="ListBullet"/>
        <w:spacing w:after="80" w:line="283" w:lineRule="auto"/>
      </w:pPr>
      <w:r>
        <w:rPr>
          <w:rFonts w:ascii="Microsoft YaHei" w:hAnsi="Microsoft YaHei" w:eastAsia="Microsoft YaHei"/>
          <w:b w:val="0"/>
          <w:color w:val="33383F"/>
          <w:sz w:val="21"/>
        </w:rPr>
        <w:t>我近期的一个作业就是也是跟这个有关的 [社交/合作]</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情绪指标：笑声22次、惊叹词81个、恐惧相关词26次、赞美词4次、致谢1次、情感词23次</w:t>
        <w:br/>
        <w:t>能量等级：★★☆☆☆</w:t>
      </w:r>
    </w:p>
    <w:p>
      <w:pPr>
        <w:spacing w:after="80" w:line="283" w:lineRule="auto"/>
      </w:pPr>
      <w:r>
        <w:rPr>
          <w:rFonts w:ascii="Microsoft YaHei" w:hAnsi="Microsoft YaHei" w:eastAsia="Microsoft YaHei"/>
          <w:b w:val="0"/>
          <w:color w:val="646E7B"/>
          <w:sz w:val="21"/>
        </w:rPr>
        <w:t>语言特征：字数29215字，3528个语段，平均每段8字</w:t>
        <w:br/>
        <w:t>语言风格：短句碎语多，反应迅速；与观众互动14次；高频用语：「诶」78次、「哇」38次、「啊啊啊」16次、「哈哈哈」11次、「怎么办」11次</w:t>
      </w:r>
    </w:p>
    <w:p>
      <w:pPr>
        <w:spacing w:after="80" w:line="283" w:lineRule="auto"/>
      </w:pPr>
      <w:r>
        <w:rPr>
          <w:rFonts w:ascii="Microsoft YaHei" w:hAnsi="Microsoft YaHei" w:eastAsia="Microsoft YaHei"/>
          <w:b/>
          <w:color w:val="33383F"/>
          <w:sz w:val="21"/>
        </w:rPr>
        <w:t>字幕全文：共 3,528 行，合并为 457 段。</w:t>
      </w:r>
    </w:p>
    <w:p>
      <w:pPr>
        <w:spacing w:after="20" w:line="283" w:lineRule="auto"/>
      </w:pPr>
      <w:r>
        <w:rPr>
          <w:rFonts w:ascii="Microsoft YaHei" w:hAnsi="Microsoft YaHei" w:eastAsia="Microsoft YaHei"/>
          <w:b w:val="0"/>
          <w:color w:val="33383F"/>
          <w:sz w:val="18"/>
        </w:rPr>
        <w:t>诶大家好我是怒九非常非常的久违来实况了最近很忙嘛而且也想趁着这次机会来好好玩游戏玩一下库里游戏好多都没碰了这款叫我对我们的记忆啊</w:t>
      </w:r>
    </w:p>
    <w:p>
      <w:pPr>
        <w:spacing w:after="20" w:line="283" w:lineRule="auto"/>
      </w:pPr>
      <w:r>
        <w:rPr>
          <w:rFonts w:ascii="Microsoft YaHei" w:hAnsi="Microsoft YaHei" w:eastAsia="Microsoft YaHei"/>
          <w:b w:val="0"/>
          <w:color w:val="33383F"/>
          <w:sz w:val="18"/>
        </w:rPr>
        <w:t>这款游戏是去年就发布了的游戏了这款游戏录制我觉得应该是录制的人太少了导致很少人知道这款游戏但是我想着哎怕不是涉及到二战的题材</w:t>
      </w:r>
    </w:p>
    <w:p>
      <w:pPr>
        <w:spacing w:after="20" w:line="283" w:lineRule="auto"/>
      </w:pPr>
      <w:r>
        <w:rPr>
          <w:rFonts w:ascii="Microsoft YaHei" w:hAnsi="Microsoft YaHei" w:eastAsia="Microsoft YaHei"/>
          <w:b w:val="0"/>
          <w:color w:val="33383F"/>
          <w:sz w:val="18"/>
        </w:rPr>
        <w:t>所以才不给播然后我搜了一下哎不对啊可以播的啊估计就是单纯的看的人很少是的画风这么可爱但他却是关于一个战争的故事我之前试着玩了一个张杰</w:t>
      </w:r>
    </w:p>
    <w:p>
      <w:pPr>
        <w:spacing w:after="20" w:line="283" w:lineRule="auto"/>
      </w:pPr>
      <w:r>
        <w:rPr>
          <w:rFonts w:ascii="Microsoft YaHei" w:hAnsi="Microsoft YaHei" w:eastAsia="Microsoft YaHei"/>
          <w:b w:val="0"/>
          <w:color w:val="33383F"/>
          <w:sz w:val="18"/>
        </w:rPr>
        <w:t>然后我就觉得真的觉得非常不错很有趣的然后也想来给大家分享一下好了那我们闲话少说那就开始整篇正片开始嗯存档会丢失的我是否要继续</w:t>
      </w:r>
    </w:p>
    <w:p>
      <w:pPr>
        <w:spacing w:after="20" w:line="283" w:lineRule="auto"/>
      </w:pPr>
      <w:r>
        <w:rPr>
          <w:rFonts w:ascii="Microsoft YaHei" w:hAnsi="Microsoft YaHei" w:eastAsia="Microsoft YaHei"/>
          <w:b w:val="0"/>
          <w:color w:val="33383F"/>
          <w:sz w:val="18"/>
        </w:rPr>
        <w:t>当然要继续来呗Over many yearsI've learned that lifeCan be like a fairy tale</w:t>
      </w:r>
    </w:p>
    <w:p>
      <w:pPr>
        <w:spacing w:after="20" w:line="283" w:lineRule="auto"/>
      </w:pPr>
      <w:r>
        <w:rPr>
          <w:rFonts w:ascii="Microsoft YaHei" w:hAnsi="Microsoft YaHei" w:eastAsia="Microsoft YaHei"/>
          <w:b w:val="0"/>
          <w:color w:val="33383F"/>
          <w:sz w:val="18"/>
        </w:rPr>
        <w:t>And trueThe amazing things can happen onEven very ordinary days that special night</w:t>
      </w:r>
    </w:p>
    <w:p>
      <w:pPr>
        <w:spacing w:after="20" w:line="283" w:lineRule="auto"/>
      </w:pPr>
      <w:r>
        <w:rPr>
          <w:rFonts w:ascii="Microsoft YaHei" w:hAnsi="Microsoft YaHei" w:eastAsia="Microsoft YaHei"/>
          <w:b w:val="0"/>
          <w:color w:val="33383F"/>
          <w:sz w:val="18"/>
        </w:rPr>
        <w:t>你就began with a girlWho always had her head stuck inside a book</w:t>
      </w:r>
    </w:p>
    <w:p>
      <w:pPr>
        <w:spacing w:after="20" w:line="283" w:lineRule="auto"/>
      </w:pPr>
      <w:r>
        <w:rPr>
          <w:rFonts w:ascii="Microsoft YaHei" w:hAnsi="Microsoft YaHei" w:eastAsia="Microsoft YaHei"/>
          <w:b w:val="0"/>
          <w:color w:val="33383F"/>
          <w:sz w:val="18"/>
        </w:rPr>
        <w:t>She loved monstersRobots and battlesBut she was ready to find a new story</w:t>
      </w:r>
    </w:p>
    <w:p>
      <w:pPr>
        <w:spacing w:after="20" w:line="283" w:lineRule="auto"/>
      </w:pPr>
      <w:r>
        <w:rPr>
          <w:rFonts w:ascii="Microsoft YaHei" w:hAnsi="Microsoft YaHei" w:eastAsia="Microsoft YaHei"/>
          <w:b w:val="0"/>
          <w:color w:val="33383F"/>
          <w:sz w:val="18"/>
        </w:rPr>
        <w:t>LuckilyShe was on her way to my bookstorm是不是有一种浓浓的以前那个什么复古卡通的风格啊</w:t>
      </w:r>
    </w:p>
    <w:p>
      <w:pPr>
        <w:spacing w:after="20" w:line="283" w:lineRule="auto"/>
      </w:pPr>
      <w:r>
        <w:rPr>
          <w:rFonts w:ascii="Microsoft YaHei" w:hAnsi="Microsoft YaHei" w:eastAsia="Microsoft YaHei"/>
          <w:b w:val="0"/>
          <w:color w:val="33383F"/>
          <w:sz w:val="18"/>
        </w:rPr>
        <w:t>不过这个也不是属于迪士尼风啊也不是属于也不是很也不是太属于迪士尼风不要见这个风格就说是迪士尼他就是一个以前那个年代的卡通的</w:t>
      </w:r>
    </w:p>
    <w:p>
      <w:pPr>
        <w:spacing w:after="20" w:line="283" w:lineRule="auto"/>
      </w:pPr>
      <w:r>
        <w:rPr>
          <w:rFonts w:ascii="Microsoft YaHei" w:hAnsi="Microsoft YaHei" w:eastAsia="Microsoft YaHei"/>
          <w:b w:val="0"/>
          <w:color w:val="33383F"/>
          <w:sz w:val="18"/>
        </w:rPr>
        <w:t>比较复古的风格然后还有加上一些素描素描的一些场景的这种衬托感那种黑白的很不错这边可以走啊不对我没啥往这边走不可以跑就可以</w:t>
      </w:r>
    </w:p>
    <w:p>
      <w:pPr>
        <w:spacing w:after="20" w:line="283" w:lineRule="auto"/>
      </w:pPr>
      <w:r>
        <w:rPr>
          <w:rFonts w:ascii="Microsoft YaHei" w:hAnsi="Microsoft YaHei" w:eastAsia="Microsoft YaHei"/>
          <w:b w:val="0"/>
          <w:color w:val="33383F"/>
          <w:sz w:val="18"/>
        </w:rPr>
        <w:t>慢悠悠的啊这个小女孩你看她还打耳环真的是潮到爆啊这里有个上去这里的互动就特别有意思诶诶等一下等一下等一下错了不好意思来了</w:t>
      </w:r>
    </w:p>
    <w:p>
      <w:pPr>
        <w:spacing w:after="20" w:line="283" w:lineRule="auto"/>
      </w:pPr>
      <w:r>
        <w:rPr>
          <w:rFonts w:ascii="Microsoft YaHei" w:hAnsi="Microsoft YaHei" w:eastAsia="Microsoft YaHei"/>
          <w:b w:val="0"/>
          <w:color w:val="33383F"/>
          <w:sz w:val="18"/>
        </w:rPr>
        <w:t>来坐电梯然后这些地铁的涂鸦虽然他说是刚刚我说的是二战的风格但现在看起来还不太像但是因为什么呢那我们继续看哦你看蓝牙耳机看见没有</w:t>
      </w:r>
    </w:p>
    <w:p>
      <w:pPr>
        <w:spacing w:after="20" w:line="283" w:lineRule="auto"/>
      </w:pPr>
      <w:r>
        <w:rPr>
          <w:rFonts w:ascii="Microsoft YaHei" w:hAnsi="Microsoft YaHei" w:eastAsia="Microsoft YaHei"/>
          <w:b w:val="0"/>
          <w:color w:val="33383F"/>
          <w:sz w:val="18"/>
        </w:rPr>
        <w:t>就那个桥上走的那个男人那说明现在应该还是算是天天进现代好讨厌走快点快快快走快走去你的书店开在吗你还有一只小猫啊斑点猫好可爱</w:t>
      </w:r>
    </w:p>
    <w:p>
      <w:pPr>
        <w:spacing w:after="20" w:line="283" w:lineRule="auto"/>
      </w:pPr>
      <w:r>
        <w:rPr>
          <w:rFonts w:ascii="Microsoft YaHei" w:hAnsi="Microsoft YaHei" w:eastAsia="Microsoft YaHei"/>
          <w:b w:val="0"/>
          <w:color w:val="33383F"/>
          <w:sz w:val="18"/>
        </w:rPr>
        <w:t>进来这里可以直接上去也可以先跟这个对话跟这个老人对话有姐姐安心的印记你有书和笔没有啊啊啊书和笔在上面呢然后他又继续睡了其实这个小女孩应该跟她很熟吧</w:t>
      </w:r>
    </w:p>
    <w:p>
      <w:pPr>
        <w:spacing w:after="20" w:line="283" w:lineRule="auto"/>
      </w:pPr>
      <w:r>
        <w:rPr>
          <w:rFonts w:ascii="Microsoft YaHei" w:hAnsi="Microsoft YaHei" w:eastAsia="Microsoft YaHei"/>
          <w:b w:val="0"/>
          <w:color w:val="33383F"/>
          <w:sz w:val="18"/>
        </w:rPr>
        <w:t>不然的话不会让他们亲自上楼拿东西的呀这里有个梯子干什么用呢当然是往这边走了你看这些细节做的特别棒对不对他有些什么提示的话</w:t>
      </w:r>
    </w:p>
    <w:p>
      <w:pPr>
        <w:spacing w:after="20" w:line="283" w:lineRule="auto"/>
      </w:pPr>
      <w:r>
        <w:rPr>
          <w:rFonts w:ascii="Microsoft YaHei" w:hAnsi="Microsoft YaHei" w:eastAsia="Microsoft YaHei"/>
          <w:b w:val="0"/>
          <w:color w:val="33383F"/>
          <w:sz w:val="18"/>
        </w:rPr>
        <w:t>就是在上面标红色然后在这里合为一体然后就上去嗯上去你看这里还有一个女孩子的照片但是我现在还不知道是谁的应该是个小女孩的吧</w:t>
      </w:r>
    </w:p>
    <w:p>
      <w:pPr>
        <w:spacing w:after="20" w:line="283" w:lineRule="auto"/>
      </w:pPr>
      <w:r>
        <w:rPr>
          <w:rFonts w:ascii="Microsoft YaHei" w:hAnsi="Microsoft YaHei" w:eastAsia="Microsoft YaHei"/>
          <w:b w:val="0"/>
          <w:color w:val="33383F"/>
          <w:sz w:val="18"/>
        </w:rPr>
        <w:t>这里不可以拿也不是不可以拿他并不是想要这个他的表达他的表达是这个样子的下来拿到一本红红的书然后给那个老爷爷看他其实不是要买这本书</w:t>
      </w:r>
    </w:p>
    <w:p>
      <w:pPr>
        <w:spacing w:after="20" w:line="283" w:lineRule="auto"/>
      </w:pPr>
      <w:r>
        <w:rPr>
          <w:rFonts w:ascii="Microsoft YaHei" w:hAnsi="Microsoft YaHei" w:eastAsia="Microsoft YaHei"/>
          <w:b w:val="0"/>
          <w:color w:val="33383F"/>
          <w:sz w:val="18"/>
        </w:rPr>
        <w:t>他跟这个女孩子真的很熟但是我到现在我还因为我才玩了第一章吗我还不知道他们俩是什么关系来来来不要睡了不要睡了快快快白雪白雪阿心水</w:t>
      </w:r>
    </w:p>
    <w:p>
      <w:pPr>
        <w:spacing w:after="20" w:line="283" w:lineRule="auto"/>
      </w:pPr>
      <w:r>
        <w:rPr>
          <w:rFonts w:ascii="Microsoft YaHei" w:hAnsi="Microsoft YaHei" w:eastAsia="Microsoft YaHei"/>
          <w:b w:val="0"/>
          <w:color w:val="33383F"/>
          <w:sz w:val="18"/>
        </w:rPr>
        <w:t>这本书是怎么回事啊嗯什么东西啊让我康康啊这本书啊She brought me a bookShe'd found hidden away</w:t>
      </w:r>
    </w:p>
    <w:p>
      <w:pPr>
        <w:spacing w:after="20" w:line="283" w:lineRule="auto"/>
      </w:pPr>
      <w:r>
        <w:rPr>
          <w:rFonts w:ascii="Microsoft YaHei" w:hAnsi="Microsoft YaHei" w:eastAsia="Microsoft YaHei"/>
          <w:b w:val="0"/>
          <w:color w:val="33383F"/>
          <w:sz w:val="18"/>
        </w:rPr>
        <w:t>Deep inside my shopAnd i opened it to find drawings tucked inside</w:t>
      </w:r>
    </w:p>
    <w:p>
      <w:pPr>
        <w:spacing w:after="20" w:line="283" w:lineRule="auto"/>
      </w:pPr>
      <w:r>
        <w:rPr>
          <w:rFonts w:ascii="Microsoft YaHei" w:hAnsi="Microsoft YaHei" w:eastAsia="Microsoft YaHei"/>
          <w:b w:val="0"/>
          <w:color w:val="33383F"/>
          <w:sz w:val="18"/>
        </w:rPr>
        <w:t>And they were familiarI felt memories begin to stir inside me</w:t>
      </w:r>
    </w:p>
    <w:p>
      <w:pPr>
        <w:spacing w:after="20" w:line="283" w:lineRule="auto"/>
      </w:pPr>
      <w:r>
        <w:rPr>
          <w:rFonts w:ascii="Microsoft YaHei" w:hAnsi="Microsoft YaHei" w:eastAsia="Microsoft YaHei"/>
          <w:b w:val="0"/>
          <w:color w:val="33383F"/>
          <w:sz w:val="18"/>
        </w:rPr>
        <w:t>When an old photograph fell out from between the pagesIt had been torn in two</w:t>
      </w:r>
    </w:p>
    <w:p>
      <w:pPr>
        <w:spacing w:after="20" w:line="283" w:lineRule="auto"/>
      </w:pPr>
      <w:r>
        <w:rPr>
          <w:rFonts w:ascii="Microsoft YaHei" w:hAnsi="Microsoft YaHei" w:eastAsia="Microsoft YaHei"/>
          <w:b w:val="0"/>
          <w:color w:val="33383F"/>
          <w:sz w:val="18"/>
        </w:rPr>
        <w:t>And it showed a young girl in ragged old fashion clothesI knew didn't die was it</w:t>
      </w:r>
    </w:p>
    <w:p>
      <w:pPr>
        <w:spacing w:after="20" w:line="283" w:lineRule="auto"/>
      </w:pPr>
      <w:r>
        <w:rPr>
          <w:rFonts w:ascii="Microsoft YaHei" w:hAnsi="Microsoft YaHei" w:eastAsia="Microsoft YaHei"/>
          <w:b w:val="0"/>
          <w:color w:val="33383F"/>
          <w:sz w:val="18"/>
        </w:rPr>
        <w:t>My old eyes or did the girl in the pictureHave the same expression as the girl before me</w:t>
      </w:r>
    </w:p>
    <w:p>
      <w:pPr>
        <w:spacing w:after="20" w:line="283" w:lineRule="auto"/>
      </w:pPr>
      <w:r>
        <w:rPr>
          <w:rFonts w:ascii="Microsoft YaHei" w:hAnsi="Microsoft YaHei" w:eastAsia="Microsoft YaHei"/>
          <w:b w:val="0"/>
          <w:color w:val="33383F"/>
          <w:sz w:val="18"/>
        </w:rPr>
        <w:t>I bought some teaAnd decided that i was going to tell her a story</w:t>
      </w:r>
    </w:p>
    <w:p>
      <w:pPr>
        <w:spacing w:after="20" w:line="283" w:lineRule="auto"/>
      </w:pPr>
      <w:r>
        <w:rPr>
          <w:rFonts w:ascii="Microsoft YaHei" w:hAnsi="Microsoft YaHei" w:eastAsia="Microsoft YaHei"/>
          <w:b w:val="0"/>
          <w:color w:val="33383F"/>
          <w:sz w:val="18"/>
        </w:rPr>
        <w:t>A robot story about my friendThe girl in the photographThe memories were swarming</w:t>
      </w:r>
    </w:p>
    <w:p>
      <w:pPr>
        <w:spacing w:after="20" w:line="283" w:lineRule="auto"/>
      </w:pPr>
      <w:r>
        <w:rPr>
          <w:rFonts w:ascii="Microsoft YaHei" w:hAnsi="Microsoft YaHei" w:eastAsia="Microsoft YaHei"/>
          <w:b w:val="0"/>
          <w:color w:val="33383F"/>
          <w:sz w:val="18"/>
        </w:rPr>
        <w:t>Inside my headI was up on the cityRooftops and police were chasing</w:t>
      </w:r>
    </w:p>
    <w:p>
      <w:pPr>
        <w:spacing w:after="20" w:line="283" w:lineRule="auto"/>
      </w:pPr>
      <w:r>
        <w:rPr>
          <w:rFonts w:ascii="Microsoft YaHei" w:hAnsi="Microsoft YaHei" w:eastAsia="Microsoft YaHei"/>
          <w:b w:val="0"/>
          <w:color w:val="33383F"/>
          <w:sz w:val="18"/>
        </w:rPr>
        <w:t>I ran as fast as i could and still they came after me所以大家刚刚标题上看到的小女孩</w:t>
      </w:r>
    </w:p>
    <w:p>
      <w:pPr>
        <w:spacing w:after="20" w:line="283" w:lineRule="auto"/>
      </w:pPr>
      <w:r>
        <w:rPr>
          <w:rFonts w:ascii="Microsoft YaHei" w:hAnsi="Microsoft YaHei" w:eastAsia="Microsoft YaHei"/>
          <w:b w:val="0"/>
          <w:color w:val="33383F"/>
          <w:sz w:val="18"/>
        </w:rPr>
        <w:t>就是这个老头子所以他要开始讲述他之前的事了啊他很害怕然后这个时候没有教程因为我已经看过第一章节了他不给我看教程我就跑过去蹲下来</w:t>
      </w:r>
    </w:p>
    <w:p>
      <w:pPr>
        <w:spacing w:after="20" w:line="283" w:lineRule="auto"/>
      </w:pPr>
      <w:r>
        <w:rPr>
          <w:rFonts w:ascii="Microsoft YaHei" w:hAnsi="Microsoft YaHei" w:eastAsia="Microsoft YaHei"/>
          <w:b w:val="0"/>
          <w:color w:val="33383F"/>
          <w:sz w:val="18"/>
        </w:rPr>
        <w:t>哦不对应该不是还不给开教程应该还是没到爷爷的刚那个浮现出来的那个头像上面不是有一个黑头巾吗他是小偷哦有教程的我就说嘛蹲下快跑快跑</w:t>
      </w:r>
    </w:p>
    <w:p>
      <w:pPr>
        <w:spacing w:after="20" w:line="283" w:lineRule="auto"/>
      </w:pPr>
      <w:r>
        <w:rPr>
          <w:rFonts w:ascii="Microsoft YaHei" w:hAnsi="Microsoft YaHei" w:eastAsia="Microsoft YaHei"/>
          <w:b w:val="0"/>
          <w:color w:val="33383F"/>
          <w:sz w:val="18"/>
        </w:rPr>
        <w:t>矛盾啊搓一搓棍子烤一烤有小偷在哪里这是什么意思抓到他还是什么你没有抓到没有抓到小偷你是个垃圾这里面的语言就是没有标准的就是那种噜噜噜噜噜这样子的</w:t>
      </w:r>
    </w:p>
    <w:p>
      <w:pPr>
        <w:spacing w:after="20" w:line="283" w:lineRule="auto"/>
      </w:pPr>
      <w:r>
        <w:rPr>
          <w:rFonts w:ascii="Microsoft YaHei" w:hAnsi="Microsoft YaHei" w:eastAsia="Microsoft YaHei"/>
          <w:b w:val="0"/>
          <w:color w:val="33383F"/>
          <w:sz w:val="18"/>
        </w:rPr>
        <w:t>他们两个在聊天的过去然后再蹲下前面有个藏身之处你可以使用它先等一下这里还是要悄悄的过去的因为如果直接跑过去的话会被发现不要告诉我为什么知道</w:t>
      </w:r>
    </w:p>
    <w:p>
      <w:pPr>
        <w:spacing w:after="20" w:line="283" w:lineRule="auto"/>
      </w:pPr>
      <w:r>
        <w:rPr>
          <w:rFonts w:ascii="Microsoft YaHei" w:hAnsi="Microsoft YaHei" w:eastAsia="Microsoft YaHei"/>
          <w:b w:val="0"/>
          <w:color w:val="33383F"/>
          <w:sz w:val="18"/>
        </w:rPr>
        <w:t>然后等他过去了我们再走开好溜了开心啊没想到吧还是被发现了怎么办前面是悬崖有信仰之跃没想到吧我可是兄弟会出城的然后他就在垃圾桶里睡着了</w:t>
      </w:r>
    </w:p>
    <w:p>
      <w:pPr>
        <w:spacing w:after="20" w:line="283" w:lineRule="auto"/>
      </w:pPr>
      <w:r>
        <w:rPr>
          <w:rFonts w:ascii="Microsoft YaHei" w:hAnsi="Microsoft YaHei" w:eastAsia="Microsoft YaHei"/>
          <w:b w:val="0"/>
          <w:color w:val="33383F"/>
          <w:sz w:val="18"/>
        </w:rPr>
        <w:t>你敢信可能太累了你们小女孩出场了你在里面待一会儿吧我看看那边能不能过去我好像不能开了开开酱酱啊啊啊是个男球嘿嘿嘿嘿啊啊啊</w:t>
      </w:r>
    </w:p>
    <w:p>
      <w:pPr>
        <w:spacing w:after="20" w:line="283" w:lineRule="auto"/>
      </w:pPr>
      <w:r>
        <w:rPr>
          <w:rFonts w:ascii="Microsoft YaHei" w:hAnsi="Microsoft YaHei" w:eastAsia="Microsoft YaHei"/>
          <w:b w:val="0"/>
          <w:color w:val="33383F"/>
          <w:sz w:val="18"/>
        </w:rPr>
        <w:t>很高兴认识你啊我们成为朋友吗好啊哎就是那么的单纯就是那么的青涩然后就成为了朋友有个女仆一个老太太在扫地哦但女孩领队时按B奔跑</w:t>
      </w:r>
    </w:p>
    <w:p>
      <w:pPr>
        <w:spacing w:after="20" w:line="283" w:lineRule="auto"/>
      </w:pPr>
      <w:r>
        <w:rPr>
          <w:rFonts w:ascii="Microsoft YaHei" w:hAnsi="Microsoft YaHei" w:eastAsia="Microsoft YaHei"/>
          <w:b w:val="0"/>
          <w:color w:val="33383F"/>
          <w:sz w:val="18"/>
        </w:rPr>
        <w:t>不好意思我之前还没有看过这个其实这里可以反正他上面有没有说可以代入一下其实有点给给的是吧然后切换角色因为小女孩怕狗哦要一起蹲下</w:t>
      </w:r>
    </w:p>
    <w:p>
      <w:pPr>
        <w:spacing w:after="20" w:line="283" w:lineRule="auto"/>
      </w:pPr>
      <w:r>
        <w:rPr>
          <w:rFonts w:ascii="Microsoft YaHei" w:hAnsi="Microsoft YaHei" w:eastAsia="Microsoft YaHei"/>
          <w:b w:val="0"/>
          <w:color w:val="33383F"/>
          <w:sz w:val="18"/>
        </w:rPr>
        <w:t>并不是怕狗靠瞬间打我脸然后过去对只有小女孩带领的时候才可以蹲下小女孩是不会蹲下的我是不知道为什么好饿那就先让小女孩吃诶好啊</w:t>
      </w:r>
    </w:p>
    <w:p>
      <w:pPr>
        <w:spacing w:after="20" w:line="283" w:lineRule="auto"/>
      </w:pPr>
      <w:r>
        <w:rPr>
          <w:rFonts w:ascii="Microsoft YaHei" w:hAnsi="Microsoft YaHei" w:eastAsia="Microsoft YaHei"/>
          <w:b w:val="0"/>
          <w:color w:val="33383F"/>
          <w:sz w:val="18"/>
        </w:rPr>
        <w:t>不要钱你敢信妈的然后让小男孩吃对不对你倒是吃啊他们在吃什么我就我这里有点看不清我看一下是甜甜圈吧应该是甜甜圈甜甜圈然后这里就到了我们一个谜题吧</w:t>
      </w:r>
    </w:p>
    <w:p>
      <w:pPr>
        <w:spacing w:after="20" w:line="283" w:lineRule="auto"/>
      </w:pPr>
      <w:r>
        <w:rPr>
          <w:rFonts w:ascii="Microsoft YaHei" w:hAnsi="Microsoft YaHei" w:eastAsia="Microsoft YaHei"/>
          <w:b w:val="0"/>
          <w:color w:val="33383F"/>
          <w:sz w:val="18"/>
        </w:rPr>
        <w:t>算是第一个谜题然后解放开手爱她就让她走来嘿然后我们就哦哦不对不对然后小女孩开始诶合作然后切换到小女孩上来这是个楼梯一开始我还没发现</w:t>
      </w:r>
    </w:p>
    <w:p>
      <w:pPr>
        <w:spacing w:after="20" w:line="283" w:lineRule="auto"/>
      </w:pPr>
      <w:r>
        <w:rPr>
          <w:rFonts w:ascii="Microsoft YaHei" w:hAnsi="Microsoft YaHei" w:eastAsia="Microsoft YaHei"/>
          <w:b w:val="0"/>
          <w:color w:val="33383F"/>
          <w:sz w:val="18"/>
        </w:rPr>
        <w:t>因为它的色调太灰了跟这个背景融为一起了开然后牵手书然后走进去然后下去然后过来这是这是什么地方呢这是个公园你敢信这么破烂的公园肯定是有背景在里面的</w:t>
      </w:r>
    </w:p>
    <w:p>
      <w:pPr>
        <w:spacing w:after="20" w:line="283" w:lineRule="auto"/>
      </w:pPr>
      <w:r>
        <w:rPr>
          <w:rFonts w:ascii="Microsoft YaHei" w:hAnsi="Microsoft YaHei" w:eastAsia="Microsoft YaHei"/>
          <w:b w:val="0"/>
          <w:color w:val="33383F"/>
          <w:sz w:val="18"/>
        </w:rPr>
        <w:t>然后我要开始推秋千我觉得这公园好高会不会把那个女孩给推下去你买人身保险了吗继续推继续推还要推高一点一直推然后We had such brilliant times together</w:t>
      </w:r>
    </w:p>
    <w:p>
      <w:pPr>
        <w:spacing w:after="20" w:line="283" w:lineRule="auto"/>
      </w:pPr>
      <w:r>
        <w:rPr>
          <w:rFonts w:ascii="Microsoft YaHei" w:hAnsi="Microsoft YaHei" w:eastAsia="Microsoft YaHei"/>
          <w:b w:val="0"/>
          <w:color w:val="33383F"/>
          <w:sz w:val="18"/>
        </w:rPr>
        <w:t>Nothing could spoil those daysIt seemed we had no ideaWhat lay just around the corner</w:t>
      </w:r>
    </w:p>
    <w:p>
      <w:pPr>
        <w:spacing w:after="20" w:line="283" w:lineRule="auto"/>
      </w:pPr>
      <w:r>
        <w:rPr>
          <w:rFonts w:ascii="Microsoft YaHei" w:hAnsi="Microsoft YaHei" w:eastAsia="Microsoft YaHei"/>
          <w:b w:val="0"/>
          <w:color w:val="33383F"/>
          <w:sz w:val="18"/>
        </w:rPr>
        <w:t>这个转场怎么样啊我爱爆了真的我真的好喜欢这种画风啊他这个他这个像素什么像素胚他这个素描他这个素描跟这个画风搭配起来啊让我想到我近期的一个作业</w:t>
      </w:r>
    </w:p>
    <w:p>
      <w:pPr>
        <w:spacing w:after="20" w:line="283" w:lineRule="auto"/>
      </w:pPr>
      <w:r>
        <w:rPr>
          <w:rFonts w:ascii="Microsoft YaHei" w:hAnsi="Microsoft YaHei" w:eastAsia="Microsoft YaHei"/>
          <w:b w:val="0"/>
          <w:color w:val="33383F"/>
          <w:sz w:val="18"/>
        </w:rPr>
        <w:t>我近期的一个作业就是也是跟这个有关的就是要画一个插画啊讲述故事的好的他说我们要要给苹果我们才能进去这是什么这是童工诶诶哦要一直按住过来</w:t>
      </w:r>
    </w:p>
    <w:p>
      <w:pPr>
        <w:spacing w:after="20" w:line="283" w:lineRule="auto"/>
      </w:pPr>
      <w:r>
        <w:rPr>
          <w:rFonts w:ascii="Microsoft YaHei" w:hAnsi="Microsoft YaHei" w:eastAsia="Microsoft YaHei"/>
          <w:b w:val="0"/>
          <w:color w:val="33383F"/>
          <w:sz w:val="18"/>
        </w:rPr>
        <w:t>然后哦对小女孩会自己过来苹果怎么拿啊啊啊好的下次加上你我有个办法去找弹弓一开始我还没看清楚这个红色的Y是什么东西啊把布给掀开</w:t>
      </w:r>
    </w:p>
    <w:p>
      <w:pPr>
        <w:spacing w:after="20" w:line="283" w:lineRule="auto"/>
      </w:pPr>
      <w:r>
        <w:rPr>
          <w:rFonts w:ascii="Microsoft YaHei" w:hAnsi="Microsoft YaHei" w:eastAsia="Microsoft YaHei"/>
          <w:b w:val="0"/>
          <w:color w:val="33383F"/>
          <w:sz w:val="18"/>
        </w:rPr>
        <w:t>然后我们上楼梯下楼梯小女孩哈哈下来过来了然后这个时候虽然我知道要干什么但是如果让小女孩去的话她还是决定让小女孩去所以这个时候他不是有阴暗吗</w:t>
      </w:r>
    </w:p>
    <w:p>
      <w:pPr>
        <w:spacing w:after="20" w:line="283" w:lineRule="auto"/>
      </w:pPr>
      <w:r>
        <w:rPr>
          <w:rFonts w:ascii="Microsoft YaHei" w:hAnsi="Microsoft YaHei" w:eastAsia="Microsoft YaHei"/>
          <w:b w:val="0"/>
          <w:color w:val="33383F"/>
          <w:sz w:val="18"/>
        </w:rPr>
        <w:t>而且小女孩他是小偷所以的话我们就要偷这个园丁的东西如果被园丁发现了会被骂像这样那还是只能偷偷摸摸的过去我都走到他面前来了</w:t>
      </w:r>
    </w:p>
    <w:p>
      <w:pPr>
        <w:spacing w:after="20" w:line="283" w:lineRule="auto"/>
      </w:pPr>
      <w:r>
        <w:rPr>
          <w:rFonts w:ascii="Microsoft YaHei" w:hAnsi="Microsoft YaHei" w:eastAsia="Microsoft YaHei"/>
          <w:b w:val="0"/>
          <w:color w:val="33383F"/>
          <w:sz w:val="18"/>
        </w:rPr>
        <w:t>我靠拿啊啊啊溜了溜了小女孩你不溜我溜了快走上去下来这点互动性虽然有些时候挺麻烦但是我相信后面就觉得就是啊你习惯了他们俩的互动之后</w:t>
      </w:r>
    </w:p>
    <w:p>
      <w:pPr>
        <w:spacing w:after="20" w:line="283" w:lineRule="auto"/>
      </w:pPr>
      <w:r>
        <w:rPr>
          <w:rFonts w:ascii="Microsoft YaHei" w:hAnsi="Microsoft YaHei" w:eastAsia="Microsoft YaHei"/>
          <w:b w:val="0"/>
          <w:color w:val="33383F"/>
          <w:sz w:val="18"/>
        </w:rPr>
        <w:t>你会觉得很依依不舍之类的后面剧情并没有看过啊刚刚是我的猜想而已然后这个时候我要把弹弓给小女孩小女孩有个特能小女孩不是可以偷东西吗</w:t>
      </w:r>
    </w:p>
    <w:p>
      <w:pPr>
        <w:spacing w:after="20" w:line="283" w:lineRule="auto"/>
      </w:pPr>
      <w:r>
        <w:rPr>
          <w:rFonts w:ascii="Microsoft YaHei" w:hAnsi="Microsoft YaHei" w:eastAsia="Microsoft YaHei"/>
          <w:b w:val="0"/>
          <w:color w:val="33383F"/>
          <w:sz w:val="18"/>
        </w:rPr>
        <w:t>然后小女孩的话就是使用弹弓敲好篮子就在这接然后剩下的让抬过来一点这里可以了哈上吧这里好打下三个来啊太重了太重了怎么办两个人一起拉呀</w:t>
      </w:r>
    </w:p>
    <w:p>
      <w:pPr>
        <w:spacing w:after="20" w:line="283" w:lineRule="auto"/>
      </w:pPr>
      <w:r>
        <w:rPr>
          <w:rFonts w:ascii="Microsoft YaHei" w:hAnsi="Microsoft YaHei" w:eastAsia="Microsoft YaHei"/>
          <w:b w:val="0"/>
          <w:color w:val="33383F"/>
          <w:sz w:val="18"/>
        </w:rPr>
        <w:t>然后小女孩也一起推过来好就在这诶诶怎么取消来着好好好我不太习惯用手柄但是玩这个游戏好像就是要用手柄玩用手柄玩比较好一点你是不是还烂了一个</w:t>
      </w:r>
    </w:p>
    <w:p>
      <w:pPr>
        <w:spacing w:after="20" w:line="283" w:lineRule="auto"/>
      </w:pPr>
      <w:r>
        <w:rPr>
          <w:rFonts w:ascii="Microsoft YaHei" w:hAnsi="Microsoft YaHei" w:eastAsia="Microsoft YaHei"/>
          <w:b w:val="0"/>
          <w:color w:val="33383F"/>
          <w:sz w:val="18"/>
        </w:rPr>
        <w:t>不管他不管他走了我然后放到目的地然后手松开松松开哎好讨厌啊啊啊哎什么玩意儿不够吗还是我没拉到够了呀按道理来说应该是太刁钻了太刁钻了</w:t>
      </w:r>
    </w:p>
    <w:p>
      <w:pPr>
        <w:spacing w:after="20" w:line="283" w:lineRule="auto"/>
      </w:pPr>
      <w:r>
        <w:rPr>
          <w:rFonts w:ascii="Microsoft YaHei" w:hAnsi="Microsoft YaHei" w:eastAsia="Microsoft YaHei"/>
          <w:b w:val="0"/>
          <w:color w:val="33383F"/>
          <w:sz w:val="18"/>
        </w:rPr>
        <w:t>很生气地牵手书然后进屋然后这个房间充满了年代感然后这种简陋的东西他是什么居然是电梯你敢信为什么有电梯呢那是因为有这个老头子啊啊啊</w:t>
      </w:r>
    </w:p>
    <w:p>
      <w:pPr>
        <w:spacing w:after="20" w:line="283" w:lineRule="auto"/>
      </w:pPr>
      <w:r>
        <w:rPr>
          <w:rFonts w:ascii="Microsoft YaHei" w:hAnsi="Microsoft YaHei" w:eastAsia="Microsoft YaHei"/>
          <w:b w:val="0"/>
          <w:color w:val="33383F"/>
          <w:sz w:val="18"/>
        </w:rPr>
        <w:t>记得你们真开心苹果呢把苹果拿过来啊怎么拿苹果呢一开始我在这里试了半天我还以为他会把那个小男孩给举上去然后按这个开关其实并不是</w:t>
      </w:r>
    </w:p>
    <w:p>
      <w:pPr>
        <w:spacing w:after="20" w:line="283" w:lineRule="auto"/>
      </w:pPr>
      <w:r>
        <w:rPr>
          <w:rFonts w:ascii="Microsoft YaHei" w:hAnsi="Microsoft YaHei" w:eastAsia="Microsoft YaHei"/>
          <w:b w:val="0"/>
          <w:color w:val="33383F"/>
          <w:sz w:val="18"/>
        </w:rPr>
        <w:t>这真的好气啊这边其实有一个记忆的之前被我拿了要怎么办呢首先不对小女孩对要用弹弓好的那过去手书贱了突然过去然后拖着个苹果你一边我一边</w:t>
      </w:r>
    </w:p>
    <w:p>
      <w:pPr>
        <w:spacing w:after="20" w:line="283" w:lineRule="auto"/>
      </w:pPr>
      <w:r>
        <w:rPr>
          <w:rFonts w:ascii="Microsoft YaHei" w:hAnsi="Microsoft YaHei" w:eastAsia="Microsoft YaHei"/>
          <w:b w:val="0"/>
          <w:color w:val="33383F"/>
          <w:sz w:val="18"/>
        </w:rPr>
        <w:t>这是小女孩的房间那这个她是因为她那个有一个相框上面那幅画那个应该应该是他的爷爷之类的过来给这个老头子啊他很喜欢这摸摸胡子啊</w:t>
      </w:r>
    </w:p>
    <w:p>
      <w:pPr>
        <w:spacing w:after="20" w:line="283" w:lineRule="auto"/>
      </w:pPr>
      <w:r>
        <w:rPr>
          <w:rFonts w:ascii="Microsoft YaHei" w:hAnsi="Microsoft YaHei" w:eastAsia="Microsoft YaHei"/>
          <w:b w:val="0"/>
          <w:color w:val="33383F"/>
          <w:sz w:val="18"/>
        </w:rPr>
        <w:t>太棒了带你们去摆盘我最讨厌的一个环节来了哇真的这个盘子这个盘子是谜题而且这些盘子只能移动到一边的方向就每个三个都一样而且你还要把这些盘子移动到相应的位置上啊</w:t>
      </w:r>
    </w:p>
    <w:p>
      <w:pPr>
        <w:spacing w:after="20" w:line="283" w:lineRule="auto"/>
      </w:pPr>
      <w:r>
        <w:rPr>
          <w:rFonts w:ascii="Microsoft YaHei" w:hAnsi="Microsoft YaHei" w:eastAsia="Microsoft YaHei"/>
          <w:b w:val="0"/>
          <w:color w:val="33383F"/>
          <w:sz w:val="18"/>
        </w:rPr>
        <w:t>真的很讨厌为什么呀盘子好好摆不行吗要搞这些美谜题真的很烦然后我已经忘了我是怎么搞这个谜题的了诶我怎么怎么弄来了呵呵忘了我可能又要消耗一段时间了</w:t>
      </w:r>
    </w:p>
    <w:p>
      <w:pPr>
        <w:spacing w:after="20" w:line="283" w:lineRule="auto"/>
      </w:pPr>
      <w:r>
        <w:rPr>
          <w:rFonts w:ascii="Microsoft YaHei" w:hAnsi="Microsoft YaHei" w:eastAsia="Microsoft YaHei"/>
          <w:b w:val="0"/>
          <w:color w:val="33383F"/>
          <w:sz w:val="18"/>
        </w:rPr>
        <w:t>大家不要笑我可能待会会快进快进快进嗯好讨厌啊真的很烦这个东西嗯还好一遍就好了I went to stay at her grandfather's house</w:t>
      </w:r>
    </w:p>
    <w:p>
      <w:pPr>
        <w:spacing w:after="20" w:line="283" w:lineRule="auto"/>
      </w:pPr>
      <w:r>
        <w:rPr>
          <w:rFonts w:ascii="Microsoft YaHei" w:hAnsi="Microsoft YaHei" w:eastAsia="Microsoft YaHei"/>
          <w:b w:val="0"/>
          <w:color w:val="33383F"/>
          <w:sz w:val="18"/>
        </w:rPr>
        <w:t>Where the old man was confined to a wheelchairWe played and laughed and eight together</w:t>
      </w:r>
    </w:p>
    <w:p>
      <w:pPr>
        <w:spacing w:after="20" w:line="283" w:lineRule="auto"/>
      </w:pPr>
      <w:r>
        <w:rPr>
          <w:rFonts w:ascii="Microsoft YaHei" w:hAnsi="Microsoft YaHei" w:eastAsia="Microsoft YaHei"/>
          <w:b w:val="0"/>
          <w:color w:val="33383F"/>
          <w:sz w:val="18"/>
        </w:rPr>
        <w:t>Like a new little family to earnMy keep i would help around the house and garden</w:t>
      </w:r>
    </w:p>
    <w:p>
      <w:pPr>
        <w:spacing w:after="20" w:line="283" w:lineRule="auto"/>
      </w:pPr>
      <w:r>
        <w:rPr>
          <w:rFonts w:ascii="Microsoft YaHei" w:hAnsi="Microsoft YaHei" w:eastAsia="Microsoft YaHei"/>
          <w:b w:val="0"/>
          <w:color w:val="33383F"/>
          <w:sz w:val="18"/>
        </w:rPr>
        <w:t>As her birthday was superAnd as i was such a brilliantThief naturally</w:t>
      </w:r>
    </w:p>
    <w:p>
      <w:pPr>
        <w:spacing w:after="20" w:line="283" w:lineRule="auto"/>
      </w:pPr>
      <w:r>
        <w:rPr>
          <w:rFonts w:ascii="Microsoft YaHei" w:hAnsi="Microsoft YaHei" w:eastAsia="Microsoft YaHei"/>
          <w:b w:val="0"/>
          <w:color w:val="33383F"/>
          <w:sz w:val="18"/>
        </w:rPr>
        <w:t>I would teach her to steal a cakeAnd so one dayWe return to the city</w:t>
      </w:r>
    </w:p>
    <w:p>
      <w:pPr>
        <w:spacing w:after="20" w:line="283" w:lineRule="auto"/>
      </w:pPr>
      <w:r>
        <w:rPr>
          <w:rFonts w:ascii="Microsoft YaHei" w:hAnsi="Microsoft YaHei" w:eastAsia="Microsoft YaHei"/>
          <w:b w:val="0"/>
          <w:color w:val="33383F"/>
          <w:sz w:val="18"/>
        </w:rPr>
        <w:t>教小女孩偷蛋糕我其实觉得可以自己做呀可能那个时候没有材料吧我就偷蛋糕我觉得太危险了嗯大爸爸爸爸爸爸爸爸爸是珠宝店你还在跺脚</w:t>
      </w:r>
    </w:p>
    <w:p>
      <w:pPr>
        <w:spacing w:after="20" w:line="283" w:lineRule="auto"/>
      </w:pPr>
      <w:r>
        <w:rPr>
          <w:rFonts w:ascii="Microsoft YaHei" w:hAnsi="Microsoft YaHei" w:eastAsia="Microsoft YaHei"/>
          <w:b w:val="0"/>
          <w:color w:val="33383F"/>
          <w:sz w:val="18"/>
        </w:rPr>
        <w:t>好可爱溜了溜了缝纫机这是一个服装店然后到这里画风就开始突变然后有身后有很多的军官这里开始莫名出来了一个什么是加特林吗好来了个加特林</w:t>
      </w:r>
    </w:p>
    <w:p>
      <w:pPr>
        <w:spacing w:after="20" w:line="283" w:lineRule="auto"/>
      </w:pPr>
      <w:r>
        <w:rPr>
          <w:rFonts w:ascii="Microsoft YaHei" w:hAnsi="Microsoft YaHei" w:eastAsia="Microsoft YaHei"/>
          <w:b w:val="0"/>
          <w:color w:val="33383F"/>
          <w:sz w:val="18"/>
        </w:rPr>
        <w:t>惊到了这个画风一转这个是什么按着有了灯光但是这个还是没什么卵用我们得过去好了有个蛋糕这是这是啊他让你做蛋糕有蛋糕吗啊没有的蛋糕只能军官能吃</w:t>
      </w:r>
    </w:p>
    <w:p>
      <w:pPr>
        <w:spacing w:after="20" w:line="283" w:lineRule="auto"/>
      </w:pPr>
      <w:r>
        <w:rPr>
          <w:rFonts w:ascii="Microsoft YaHei" w:hAnsi="Microsoft YaHei" w:eastAsia="Microsoft YaHei"/>
          <w:b w:val="0"/>
          <w:color w:val="33383F"/>
          <w:sz w:val="18"/>
        </w:rPr>
        <w:t>应该是这个意思啊啊啊去去啊要见到警军官的话要去哪个什么营地什么的来了然后so sad哈哈哈这边是哦这个男人在玩镜子然后这个女士在</w:t>
      </w:r>
    </w:p>
    <w:p>
      <w:pPr>
        <w:spacing w:after="20" w:line="283" w:lineRule="auto"/>
      </w:pPr>
      <w:r>
        <w:rPr>
          <w:rFonts w:ascii="Microsoft YaHei" w:hAnsi="Microsoft YaHei" w:eastAsia="Microsoft YaHei"/>
          <w:b w:val="0"/>
          <w:color w:val="33383F"/>
          <w:sz w:val="18"/>
        </w:rPr>
        <w:t>哦哦他们两个在暧昧啊啊啊我一开始还不知道啥玩意儿然后其实这里是一个小互动你啊我也不是很喜欢这个小互动因为我真的很不擅长用手柄了</w:t>
      </w:r>
    </w:p>
    <w:p>
      <w:pPr>
        <w:spacing w:after="20" w:line="283" w:lineRule="auto"/>
      </w:pPr>
      <w:r>
        <w:rPr>
          <w:rFonts w:ascii="Microsoft YaHei" w:hAnsi="Microsoft YaHei" w:eastAsia="Microsoft YaHei"/>
          <w:b w:val="0"/>
          <w:color w:val="33383F"/>
          <w:sz w:val="18"/>
        </w:rPr>
        <w:t>你看YXB真的很不擅长来了我试试看然后就开始应有X y a b b a这是第一支舞X a a y y a a y a b b y y a y</w:t>
      </w:r>
    </w:p>
    <w:p>
      <w:pPr>
        <w:spacing w:after="20" w:line="283" w:lineRule="auto"/>
      </w:pPr>
      <w:r>
        <w:rPr>
          <w:rFonts w:ascii="Microsoft YaHei" w:hAnsi="Microsoft YaHei" w:eastAsia="Microsoft YaHei"/>
          <w:b w:val="0"/>
          <w:color w:val="33383F"/>
          <w:sz w:val="18"/>
        </w:rPr>
        <w:t>哎呦靠真的很不擅长用手柄了啊我一般都是用键盘玩的只不过这个游戏说用手柄好一点哎呀B错了不管他可以的哎呀错了错了错了错了错了</w:t>
      </w:r>
    </w:p>
    <w:p>
      <w:pPr>
        <w:spacing w:after="20" w:line="283" w:lineRule="auto"/>
      </w:pPr>
      <w:r>
        <w:rPr>
          <w:rFonts w:ascii="Microsoft YaHei" w:hAnsi="Microsoft YaHei" w:eastAsia="Microsoft YaHei"/>
          <w:b w:val="0"/>
          <w:color w:val="33383F"/>
          <w:sz w:val="18"/>
        </w:rPr>
        <w:t>其实这样也是可以的但是呢要完美一点的话再来再来试试再来试试哎能不能再试试换小男孩来小男孩子会跳吗小男孩不会跳哦只能试一次</w:t>
      </w:r>
    </w:p>
    <w:p>
      <w:pPr>
        <w:spacing w:after="20" w:line="283" w:lineRule="auto"/>
      </w:pPr>
      <w:r>
        <w:rPr>
          <w:rFonts w:ascii="Microsoft YaHei" w:hAnsi="Microsoft YaHei" w:eastAsia="Microsoft YaHei"/>
          <w:b w:val="0"/>
          <w:color w:val="33383F"/>
          <w:sz w:val="18"/>
        </w:rPr>
        <w:t>哎呦那我刚才丢人了我靠丢人了怎么办啊啊啊牵手牵手妈妈多喝水多画风不画风哦然后他们俩凑合到一块了啊乖不乖乖不乖然后可以使用它</w:t>
      </w:r>
    </w:p>
    <w:p>
      <w:pPr>
        <w:spacing w:after="20" w:line="283" w:lineRule="auto"/>
      </w:pPr>
      <w:r>
        <w:rPr>
          <w:rFonts w:ascii="Microsoft YaHei" w:hAnsi="Microsoft YaHei" w:eastAsia="Microsoft YaHei"/>
          <w:b w:val="0"/>
          <w:color w:val="33383F"/>
          <w:sz w:val="18"/>
        </w:rPr>
        <w:t>打不打都画风哪哪都然后可以对准调酒师我想对准情侣可以吗可以瞎他们的眼吗啊啊啊还有取消生气了肯定嘛熊孩子发孩子嗯嗯哦牵手牵手走了</w:t>
      </w:r>
    </w:p>
    <w:p>
      <w:pPr>
        <w:spacing w:after="20" w:line="283" w:lineRule="auto"/>
      </w:pPr>
      <w:r>
        <w:rPr>
          <w:rFonts w:ascii="Microsoft YaHei" w:hAnsi="Microsoft YaHei" w:eastAsia="Microsoft YaHei"/>
          <w:b w:val="0"/>
          <w:color w:val="33383F"/>
          <w:sz w:val="18"/>
        </w:rPr>
        <w:t>这个在问他还是刚刚刚刚跟刚刚一样然后这边的话其实也可以走你看这个这个这个乐器真不知道叫啥可能太太古老了吧但是觉得很有趣可以摆在家</w:t>
      </w:r>
    </w:p>
    <w:p>
      <w:pPr>
        <w:spacing w:after="20" w:line="283" w:lineRule="auto"/>
      </w:pPr>
      <w:r>
        <w:rPr>
          <w:rFonts w:ascii="Microsoft YaHei" w:hAnsi="Microsoft YaHei" w:eastAsia="Microsoft YaHei"/>
          <w:b w:val="0"/>
          <w:color w:val="33383F"/>
          <w:sz w:val="18"/>
        </w:rPr>
        <w:t>可以摆在家里收藏的那种但是肯定巨贵它上面没有说你好我们要钱他意识到了我坐等下找不到来了你给我酒我就给你钱啊不行太慢了小女孩来带队</w:t>
      </w:r>
    </w:p>
    <w:p>
      <w:pPr>
        <w:spacing w:after="20" w:line="283" w:lineRule="auto"/>
      </w:pPr>
      <w:r>
        <w:rPr>
          <w:rFonts w:ascii="Microsoft YaHei" w:hAnsi="Microsoft YaHei" w:eastAsia="Microsoft YaHei"/>
          <w:b w:val="0"/>
          <w:color w:val="33383F"/>
          <w:sz w:val="18"/>
        </w:rPr>
        <w:t>诶是怎么样按是怎么样快来着我忘了哦过来这里不是有光吗然后让小女孩嘿诶失误了失误了失误了失误了没关系没关系等下一波吧能闪到吗</w:t>
      </w:r>
    </w:p>
    <w:p>
      <w:pPr>
        <w:spacing w:after="20" w:line="283" w:lineRule="auto"/>
      </w:pPr>
      <w:r>
        <w:rPr>
          <w:rFonts w:ascii="Microsoft YaHei" w:hAnsi="Microsoft YaHei" w:eastAsia="Microsoft YaHei"/>
          <w:b w:val="0"/>
          <w:color w:val="33383F"/>
          <w:sz w:val="18"/>
        </w:rPr>
        <w:t>不能啊错过了好讨厌不行就等一下吧再拿出一瓶来了不是他不是他不是这个不是这个侍卫快过来呀它会停一段时间然后放上去然后他就自己拿着了</w:t>
      </w:r>
    </w:p>
    <w:p>
      <w:pPr>
        <w:spacing w:after="20" w:line="283" w:lineRule="auto"/>
      </w:pPr>
      <w:r>
        <w:rPr>
          <w:rFonts w:ascii="Microsoft YaHei" w:hAnsi="Microsoft YaHei" w:eastAsia="Microsoft YaHei"/>
          <w:b w:val="0"/>
          <w:color w:val="33383F"/>
          <w:sz w:val="18"/>
        </w:rPr>
        <w:t>然后他就放在这了还挺好心的他居然不喝牵手牵手一开始我还以为是把这个酒瓶子砸在这个军官的脑袋上拿酒瓶让我们继续给那个给那个给那个什么来着</w:t>
      </w:r>
    </w:p>
    <w:p>
      <w:pPr>
        <w:spacing w:after="20" w:line="283" w:lineRule="auto"/>
      </w:pPr>
      <w:r>
        <w:rPr>
          <w:rFonts w:ascii="Microsoft YaHei" w:hAnsi="Microsoft YaHei" w:eastAsia="Microsoft YaHei"/>
          <w:b w:val="0"/>
          <w:color w:val="33383F"/>
          <w:sz w:val="18"/>
        </w:rPr>
        <w:t>大叔哦给你哎真好给你钱让大家开始蹲蹲蹲蹲蹲看一下好然后我们把钱放在这我们就可以坐车车你还有个小孩还有个醉汉母子然后我们就要去军地赢了</w:t>
      </w:r>
    </w:p>
    <w:p>
      <w:pPr>
        <w:spacing w:after="20" w:line="283" w:lineRule="auto"/>
      </w:pPr>
      <w:r>
        <w:rPr>
          <w:rFonts w:ascii="Microsoft YaHei" w:hAnsi="Microsoft YaHei" w:eastAsia="Microsoft YaHei"/>
          <w:b w:val="0"/>
          <w:color w:val="33383F"/>
          <w:sz w:val="18"/>
        </w:rPr>
        <w:t>为了一个蛋糕要去军要去要去这么危险的地方嗯哼嗯哼啊不能进去怎么办呢哦不对不对我们要切换忘了等一下等下一班车跳跳舞好快进去</w:t>
      </w:r>
    </w:p>
    <w:p>
      <w:pPr>
        <w:spacing w:after="20" w:line="283" w:lineRule="auto"/>
      </w:pPr>
      <w:r>
        <w:rPr>
          <w:rFonts w:ascii="Microsoft YaHei" w:hAnsi="Microsoft YaHei" w:eastAsia="Microsoft YaHei"/>
          <w:b w:val="0"/>
          <w:color w:val="33383F"/>
          <w:sz w:val="18"/>
        </w:rPr>
        <w:t>军地语音嗯这边过去应该会被抓吧还是算了然后又要像刚刚那样的互动了上去然后我们的小女孩就被发现了呢啊我都觉得好惨啊真的我都不知道他后面躲到哪里去</w:t>
      </w:r>
    </w:p>
    <w:p>
      <w:pPr>
        <w:spacing w:after="20" w:line="283" w:lineRule="auto"/>
      </w:pPr>
      <w:r>
        <w:rPr>
          <w:rFonts w:ascii="Microsoft YaHei" w:hAnsi="Microsoft YaHei" w:eastAsia="Microsoft YaHei"/>
          <w:b w:val="0"/>
          <w:color w:val="33383F"/>
          <w:sz w:val="18"/>
        </w:rPr>
        <w:t>我们后面都不知道小女孩怎么样只是暂时的小男孩看你表现让我们下去哎其实这边可以干嘛我看一下啊啊啊这边应该不能干嘛吧军官那么多</w:t>
      </w:r>
    </w:p>
    <w:p>
      <w:pPr>
        <w:spacing w:after="20" w:line="283" w:lineRule="auto"/>
      </w:pPr>
      <w:r>
        <w:rPr>
          <w:rFonts w:ascii="Microsoft YaHei" w:hAnsi="Microsoft YaHei" w:eastAsia="Microsoft YaHei"/>
          <w:b w:val="0"/>
          <w:color w:val="33383F"/>
          <w:sz w:val="18"/>
        </w:rPr>
        <w:t>算了算了算了算了坦克哦这里就有点难了怎么个难法真的很讨厌这里躲着啊我们要在这里然后等他们诶不行不行等一下等一下再等一波是不是记错了</w:t>
      </w:r>
    </w:p>
    <w:p>
      <w:pPr>
        <w:spacing w:after="20" w:line="283" w:lineRule="auto"/>
      </w:pPr>
      <w:r>
        <w:rPr>
          <w:rFonts w:ascii="Microsoft YaHei" w:hAnsi="Microsoft YaHei" w:eastAsia="Microsoft YaHei"/>
          <w:b w:val="0"/>
          <w:color w:val="33383F"/>
          <w:sz w:val="18"/>
        </w:rPr>
        <w:t>等他们过来好挠头盔开始过去过来这里好挠了头盔就刚跑跑跑跑跑蹲下For forever这里最好等他过来再说因为他转头转的很快</w:t>
      </w:r>
    </w:p>
    <w:p>
      <w:pPr>
        <w:spacing w:after="20" w:line="283" w:lineRule="auto"/>
      </w:pPr>
      <w:r>
        <w:rPr>
          <w:rFonts w:ascii="Microsoft YaHei" w:hAnsi="Microsoft YaHei" w:eastAsia="Microsoft YaHei"/>
          <w:b w:val="0"/>
          <w:color w:val="33383F"/>
          <w:sz w:val="18"/>
        </w:rPr>
        <w:t>我都不清楚他什么时候说哎哎我一直按着的呀为什么是屁了好吧失误了失误了我待会再过去看一下是什么个情况蹲下其实如果细心一点的话</w:t>
      </w:r>
    </w:p>
    <w:p>
      <w:pPr>
        <w:spacing w:after="20" w:line="283" w:lineRule="auto"/>
      </w:pPr>
      <w:r>
        <w:rPr>
          <w:rFonts w:ascii="Microsoft YaHei" w:hAnsi="Microsoft YaHei" w:eastAsia="Microsoft YaHei"/>
          <w:b w:val="0"/>
          <w:color w:val="33383F"/>
          <w:sz w:val="18"/>
        </w:rPr>
        <w:t>其实你们还是会发现的就是小男孩做出一些就是蹲下之类的举动的话可能会有点微妙一点的音效还是说是我的错觉A你个瞎子这里的话我们得过来一点</w:t>
      </w:r>
    </w:p>
    <w:p>
      <w:pPr>
        <w:spacing w:after="20" w:line="283" w:lineRule="auto"/>
      </w:pPr>
      <w:r>
        <w:rPr>
          <w:rFonts w:ascii="Microsoft YaHei" w:hAnsi="Microsoft YaHei" w:eastAsia="Microsoft YaHei"/>
          <w:b w:val="0"/>
          <w:color w:val="33383F"/>
          <w:sz w:val="18"/>
        </w:rPr>
        <w:t>因为这里有石头会绊倒过来他醒了我们就进来了这是什么呢这是一个军官然后有密码然后我们就要去二楼看一看其实这边可以去吗看一下</w:t>
      </w:r>
    </w:p>
    <w:p>
      <w:pPr>
        <w:spacing w:after="20" w:line="283" w:lineRule="auto"/>
      </w:pPr>
      <w:r>
        <w:rPr>
          <w:rFonts w:ascii="Microsoft YaHei" w:hAnsi="Microsoft YaHei" w:eastAsia="Microsoft YaHei"/>
          <w:b w:val="0"/>
          <w:color w:val="33383F"/>
          <w:sz w:val="18"/>
        </w:rPr>
        <w:t>有什么意义吗去这边啊没什么意义过来吧过来然后这里有个军官的它的储存储存柜储存柜汽车呀每一个都是这样这样的对吧都是跟这些聪明的</w:t>
      </w:r>
    </w:p>
    <w:p>
      <w:pPr>
        <w:spacing w:after="20" w:line="283" w:lineRule="auto"/>
      </w:pPr>
      <w:r>
        <w:rPr>
          <w:rFonts w:ascii="Microsoft YaHei" w:hAnsi="Microsoft YaHei" w:eastAsia="Microsoft YaHei"/>
          <w:b w:val="0"/>
          <w:color w:val="33383F"/>
          <w:sz w:val="18"/>
        </w:rPr>
        <w:t>你一定想到了一般军官他都是比较爱荣耀的嘛所以肯定是跟讲讲牌有关系的但就比如说这是两个这是三个这是一个一个从第一个开始七726好的</w:t>
      </w:r>
    </w:p>
    <w:p>
      <w:pPr>
        <w:spacing w:after="20" w:line="283" w:lineRule="auto"/>
      </w:pPr>
      <w:r>
        <w:rPr>
          <w:rFonts w:ascii="Microsoft YaHei" w:hAnsi="Microsoft YaHei" w:eastAsia="Microsoft YaHei"/>
          <w:b w:val="0"/>
          <w:color w:val="33383F"/>
          <w:sz w:val="18"/>
        </w:rPr>
        <w:t>一开始我反着过来我还以为是看到奖牌第一排我还以为他是按那个排列的顺序结果他是按那个奖牌的诶刚刚是多少来着讲着讲着话忘了啧啧啧</w:t>
      </w:r>
    </w:p>
    <w:p>
      <w:pPr>
        <w:spacing w:after="20" w:line="283" w:lineRule="auto"/>
      </w:pPr>
      <w:r>
        <w:rPr>
          <w:rFonts w:ascii="Microsoft YaHei" w:hAnsi="Microsoft YaHei" w:eastAsia="Microsoft YaHei"/>
          <w:b w:val="0"/>
          <w:color w:val="33383F"/>
          <w:sz w:val="18"/>
        </w:rPr>
        <w:t>哎刚刚是什么来着我刚才讲这个话我突然忘了看一下七实肯定是对的七啊726二六对对对啊蛋糕打仗了诶呜呜呜然后就发现wrong</w:t>
      </w:r>
    </w:p>
    <w:p>
      <w:pPr>
        <w:spacing w:after="20" w:line="283" w:lineRule="auto"/>
      </w:pPr>
      <w:r>
        <w:rPr>
          <w:rFonts w:ascii="Microsoft YaHei" w:hAnsi="Microsoft YaHei" w:eastAsia="Microsoft YaHei"/>
          <w:b w:val="0"/>
          <w:color w:val="33383F"/>
          <w:sz w:val="18"/>
        </w:rPr>
        <w:t>She watched as i was caught trying to steal that cakeI was led away</w:t>
      </w:r>
    </w:p>
    <w:p>
      <w:pPr>
        <w:spacing w:after="20" w:line="283" w:lineRule="auto"/>
      </w:pPr>
      <w:r>
        <w:rPr>
          <w:rFonts w:ascii="Microsoft YaHei" w:hAnsi="Microsoft YaHei" w:eastAsia="Microsoft YaHei"/>
          <w:b w:val="0"/>
          <w:color w:val="33383F"/>
          <w:sz w:val="18"/>
        </w:rPr>
        <w:t>And there was nothingShe could do it wasn't even a very big cake</w:t>
      </w:r>
    </w:p>
    <w:p>
      <w:pPr>
        <w:spacing w:after="20" w:line="283" w:lineRule="auto"/>
      </w:pPr>
      <w:r>
        <w:rPr>
          <w:rFonts w:ascii="Microsoft YaHei" w:hAnsi="Microsoft YaHei" w:eastAsia="Microsoft YaHei"/>
          <w:b w:val="0"/>
          <w:color w:val="33383F"/>
          <w:sz w:val="18"/>
        </w:rPr>
        <w:t>The soldiers were angry with meBut they had more important things to think about the army were</w:t>
      </w:r>
    </w:p>
    <w:p>
      <w:pPr>
        <w:spacing w:after="20" w:line="283" w:lineRule="auto"/>
      </w:pPr>
      <w:r>
        <w:rPr>
          <w:rFonts w:ascii="Microsoft YaHei" w:hAnsi="Microsoft YaHei" w:eastAsia="Microsoft YaHei"/>
          <w:b w:val="0"/>
          <w:color w:val="33383F"/>
          <w:sz w:val="18"/>
        </w:rPr>
        <w:t>Setting up lines of defenseInvaders were coming then came the distant</w:t>
      </w:r>
    </w:p>
    <w:p>
      <w:pPr>
        <w:spacing w:after="20" w:line="283" w:lineRule="auto"/>
      </w:pPr>
      <w:r>
        <w:rPr>
          <w:rFonts w:ascii="Microsoft YaHei" w:hAnsi="Microsoft YaHei" w:eastAsia="Microsoft YaHei"/>
          <w:b w:val="0"/>
          <w:color w:val="33383F"/>
          <w:sz w:val="18"/>
        </w:rPr>
        <w:t>Roar of aircraft and tanksAnd the deathly tramp of metal feet</w:t>
      </w:r>
    </w:p>
    <w:p>
      <w:pPr>
        <w:spacing w:after="20" w:line="283" w:lineRule="auto"/>
      </w:pPr>
      <w:r>
        <w:rPr>
          <w:rFonts w:ascii="Microsoft YaHei" w:hAnsi="Microsoft YaHei" w:eastAsia="Microsoft YaHei"/>
          <w:b w:val="0"/>
          <w:color w:val="33383F"/>
          <w:sz w:val="18"/>
        </w:rPr>
        <w:t>But my friend didn't leave meShe was determined to come to my rescue</w:t>
      </w:r>
    </w:p>
    <w:p>
      <w:pPr>
        <w:spacing w:after="20" w:line="283" w:lineRule="auto"/>
      </w:pPr>
      <w:r>
        <w:rPr>
          <w:rFonts w:ascii="Microsoft YaHei" w:hAnsi="Microsoft YaHei" w:eastAsia="Microsoft YaHei"/>
          <w:b w:val="0"/>
          <w:color w:val="33383F"/>
          <w:sz w:val="18"/>
        </w:rPr>
        <w:t>然后这个游戏他其实是就是以那种二战题材就刚刚说我刚刚有说吗啊反正就是因为二战题材然后呢是以的就是德国去侵略波兰的那个以背景为坐</w:t>
      </w:r>
    </w:p>
    <w:p>
      <w:pPr>
        <w:spacing w:after="20" w:line="283" w:lineRule="auto"/>
      </w:pPr>
      <w:r>
        <w:rPr>
          <w:rFonts w:ascii="Microsoft YaHei" w:hAnsi="Microsoft YaHei" w:eastAsia="Microsoft YaHei"/>
          <w:b w:val="0"/>
          <w:color w:val="33383F"/>
          <w:sz w:val="18"/>
        </w:rPr>
        <w:t>等一个游戏但他们把侵略者改成了机械机械兵好的那么这张应该是就是去救这个小男孩他们应该要把他带去监狱这个地方啊对对对监狱好的</w:t>
      </w:r>
    </w:p>
    <w:p>
      <w:pPr>
        <w:spacing w:after="20" w:line="283" w:lineRule="auto"/>
      </w:pPr>
      <w:r>
        <w:rPr>
          <w:rFonts w:ascii="Microsoft YaHei" w:hAnsi="Microsoft YaHei" w:eastAsia="Microsoft YaHei"/>
          <w:b w:val="0"/>
          <w:color w:val="33383F"/>
          <w:sz w:val="18"/>
        </w:rPr>
        <w:t>我觉得时间差不多了那我们在这里分批吧那么我靠为什么这种台阶你们都会怕呢好的那我们就下期再什么下棋呸我们下期再见拜拜嗯诶大家好</w:t>
      </w:r>
    </w:p>
    <w:p>
      <w:pPr>
        <w:spacing w:after="20" w:line="283" w:lineRule="auto"/>
      </w:pPr>
      <w:r>
        <w:rPr>
          <w:rFonts w:ascii="Microsoft YaHei" w:hAnsi="Microsoft YaHei" w:eastAsia="Microsoft YaHei"/>
          <w:b w:val="0"/>
          <w:color w:val="33383F"/>
          <w:sz w:val="18"/>
        </w:rPr>
        <w:t>开始新的章节我看看这一张的话我好像就没怎么了解过了没事慢慢来嘛对不对我们去救小男孩现在是酷跑时间然后哦哦要要要把这个箱子是可以推的</w:t>
      </w:r>
    </w:p>
    <w:p>
      <w:pPr>
        <w:spacing w:after="20" w:line="283" w:lineRule="auto"/>
      </w:pPr>
      <w:r>
        <w:rPr>
          <w:rFonts w:ascii="Microsoft YaHei" w:hAnsi="Microsoft YaHei" w:eastAsia="Microsoft YaHei"/>
          <w:b w:val="0"/>
          <w:color w:val="33383F"/>
          <w:sz w:val="18"/>
        </w:rPr>
        <w:t>要把箱子推过来上去上在上在上然后这里的话是跳过它哪个键是跳啊哦b b是跳让我熟悉一下等一下熟悉一下好的走吧这个宏观绝对是不能碰到第一</w:t>
      </w:r>
    </w:p>
    <w:p>
      <w:pPr>
        <w:spacing w:after="20" w:line="283" w:lineRule="auto"/>
      </w:pPr>
      <w:r>
        <w:rPr>
          <w:rFonts w:ascii="Microsoft YaHei" w:hAnsi="Microsoft YaHei" w:eastAsia="Microsoft YaHei"/>
          <w:b w:val="0"/>
          <w:color w:val="33383F"/>
          <w:sz w:val="18"/>
        </w:rPr>
        <w:t>再等一下等下一次好溜了溜了然后这里需要跳过跳哎呦干什么呀要助跑啊原来要吓死我了然后我们下去宝他要把他关到监狱里去因为他偷东西了吗</w:t>
      </w:r>
    </w:p>
    <w:p>
      <w:pPr>
        <w:spacing w:after="20" w:line="283" w:lineRule="auto"/>
      </w:pPr>
      <w:r>
        <w:rPr>
          <w:rFonts w:ascii="Microsoft YaHei" w:hAnsi="Microsoft YaHei" w:eastAsia="Microsoft YaHei"/>
          <w:b w:val="0"/>
          <w:color w:val="33383F"/>
          <w:sz w:val="18"/>
        </w:rPr>
        <w:t>这里的话应该就是要用这个谈得到吗这个哦应该是要先搞这诶nice然后再搞这nice然后我们下去小男孩诶他们不抓我吗这么明目张胆的</w:t>
      </w:r>
    </w:p>
    <w:p>
      <w:pPr>
        <w:spacing w:after="20" w:line="283" w:lineRule="auto"/>
      </w:pPr>
      <w:r>
        <w:rPr>
          <w:rFonts w:ascii="Microsoft YaHei" w:hAnsi="Microsoft YaHei" w:eastAsia="Microsoft YaHei"/>
          <w:b w:val="0"/>
          <w:color w:val="33383F"/>
          <w:sz w:val="18"/>
        </w:rPr>
        <w:t>嗯哼嗯出不去怎么办呢怎么觉得有点复杂呀咦看一下哦这个是那个电话705然后二楼这边也有个电话249应该是自己的座机号之类的</w:t>
      </w:r>
    </w:p>
    <w:p>
      <w:pPr>
        <w:spacing w:after="20" w:line="283" w:lineRule="auto"/>
      </w:pPr>
      <w:r>
        <w:rPr>
          <w:rFonts w:ascii="Microsoft YaHei" w:hAnsi="Microsoft YaHei" w:eastAsia="Microsoft YaHei"/>
          <w:b w:val="0"/>
          <w:color w:val="33383F"/>
          <w:sz w:val="18"/>
        </w:rPr>
        <w:t>我问一下他怎么了现在是7000哦他是小偷所以他关进监狱了我能不能切换哦可以切这是干啥把他叫过来是吧哦香叶拿拿拿拿拿拿拿拿</w:t>
      </w:r>
    </w:p>
    <w:p>
      <w:pPr>
        <w:spacing w:after="20" w:line="283" w:lineRule="auto"/>
      </w:pPr>
      <w:r>
        <w:rPr>
          <w:rFonts w:ascii="Microsoft YaHei" w:hAnsi="Microsoft YaHei" w:eastAsia="Microsoft YaHei"/>
          <w:b w:val="0"/>
          <w:color w:val="33383F"/>
          <w:sz w:val="18"/>
        </w:rPr>
        <w:t>虽然我还不知道他是干什么用的还可以再敲一敲吗哼不来来来来我直接打会不会怎么样29 294249he二九哇真的好好玩哦以前这个电话四虽然很麻烦</w:t>
      </w:r>
    </w:p>
    <w:p>
      <w:pPr>
        <w:spacing w:after="20" w:line="283" w:lineRule="auto"/>
      </w:pPr>
      <w:r>
        <w:rPr>
          <w:rFonts w:ascii="Microsoft YaHei" w:hAnsi="Microsoft YaHei" w:eastAsia="Microsoft YaHei"/>
          <w:b w:val="0"/>
          <w:color w:val="33383F"/>
          <w:sz w:val="18"/>
        </w:rPr>
        <w:t>哦会响然后呢我这边就下去你不哦哦他要香烟行那这边是干嘛的哦这边有一个有个记忆找到记忆需要钥匙那我们先把香烟给这个给这个老哥大锅</w:t>
      </w:r>
    </w:p>
    <w:p>
      <w:pPr>
        <w:spacing w:after="20" w:line="283" w:lineRule="auto"/>
      </w:pPr>
      <w:r>
        <w:rPr>
          <w:rFonts w:ascii="Microsoft YaHei" w:hAnsi="Microsoft YaHei" w:eastAsia="Microsoft YaHei"/>
          <w:b w:val="0"/>
          <w:color w:val="33383F"/>
          <w:sz w:val="18"/>
        </w:rPr>
        <w:t>抽中华哦我刚刚看到这个日历上我还以为他写的是个严字可以偷钥匙吗哦小女孩是不能偷的小女孩不能偷东西现在的话我来打电话给这个want是什么了</w:t>
      </w:r>
    </w:p>
    <w:p>
      <w:pPr>
        <w:spacing w:after="20" w:line="283" w:lineRule="auto"/>
      </w:pPr>
      <w:r>
        <w:rPr>
          <w:rFonts w:ascii="Microsoft YaHei" w:hAnsi="Microsoft YaHei" w:eastAsia="Microsoft YaHei"/>
          <w:b w:val="0"/>
          <w:color w:val="33383F"/>
          <w:sz w:val="18"/>
        </w:rPr>
        <w:t>看一下705七咔嚓咔嚓五想87879878然后他那个哎我可以直接救小男孩吗不知道哦那个钥匙是开门的不是开那个不是开这个牢房的</w:t>
      </w:r>
    </w:p>
    <w:p>
      <w:pPr>
        <w:spacing w:after="20" w:line="283" w:lineRule="auto"/>
      </w:pPr>
      <w:r>
        <w:rPr>
          <w:rFonts w:ascii="Microsoft YaHei" w:hAnsi="Microsoft YaHei" w:eastAsia="Microsoft YaHei"/>
          <w:b w:val="0"/>
          <w:color w:val="33383F"/>
          <w:sz w:val="18"/>
        </w:rPr>
        <w:t>99999牵手快牵手紧张的牵手紧张的牵手换要不换一下吧以防万一我怕他发现了哦对让让小男孩去为什么他不发现我呀他应该是被那个墙给遮住了</w:t>
      </w:r>
    </w:p>
    <w:p>
      <w:pPr>
        <w:spacing w:after="20" w:line="283" w:lineRule="auto"/>
      </w:pPr>
      <w:r>
        <w:rPr>
          <w:rFonts w:ascii="Microsoft YaHei" w:hAnsi="Microsoft YaHei" w:eastAsia="Microsoft YaHei"/>
          <w:b w:val="0"/>
          <w:color w:val="33383F"/>
          <w:sz w:val="18"/>
        </w:rPr>
        <w:t>对让我两个人也可以一起去偷对吧偷偷偷你还在抽让你抽走了好可以跑啊这里的话这里的话应该是有个哦对对对蹲下因为他是因为他这个这里有一个隐藏处</w:t>
      </w:r>
    </w:p>
    <w:p>
      <w:pPr>
        <w:spacing w:after="20" w:line="283" w:lineRule="auto"/>
      </w:pPr>
      <w:r>
        <w:rPr>
          <w:rFonts w:ascii="Microsoft YaHei" w:hAnsi="Microsoft YaHei" w:eastAsia="Microsoft YaHei"/>
          <w:b w:val="0"/>
          <w:color w:val="33383F"/>
          <w:sz w:val="18"/>
        </w:rPr>
        <w:t>然后我们去开这个钥匙走哦推推推诶诶哦推推啊快快快溜快溜牵手牵手牵手呀你怎么那么蠢诶怎么按按呀慢了一步慢了一步哦好刺激这个地方</w:t>
      </w:r>
    </w:p>
    <w:p>
      <w:pPr>
        <w:spacing w:after="20" w:line="283" w:lineRule="auto"/>
      </w:pPr>
      <w:r>
        <w:rPr>
          <w:rFonts w:ascii="Microsoft YaHei" w:hAnsi="Microsoft YaHei" w:eastAsia="Microsoft YaHei"/>
          <w:b w:val="0"/>
          <w:color w:val="33383F"/>
          <w:sz w:val="18"/>
        </w:rPr>
        <w:t>我的妈小男孩上去小女孩推你上去干什么你要推了小女孩要上去小小男孩也要上去然后两个人牵手收然后跑然后换小女孩他可以跳然后换小男孩</w:t>
      </w:r>
    </w:p>
    <w:p>
      <w:pPr>
        <w:spacing w:after="20" w:line="283" w:lineRule="auto"/>
      </w:pPr>
      <w:r>
        <w:rPr>
          <w:rFonts w:ascii="Microsoft YaHei" w:hAnsi="Microsoft YaHei" w:eastAsia="Microsoft YaHei"/>
          <w:b w:val="0"/>
          <w:color w:val="33383F"/>
          <w:sz w:val="18"/>
        </w:rPr>
        <w:t>然后瞬间牵手然后跑然后让他来跑哎我站着让你抓你就抓不到啊啊为什么会结婚在这里了这可是牢房下面啊啊啊啊被抢镜了amazing it was so funny</w:t>
      </w:r>
    </w:p>
    <w:p>
      <w:pPr>
        <w:spacing w:after="20" w:line="283" w:lineRule="auto"/>
      </w:pPr>
      <w:r>
        <w:rPr>
          <w:rFonts w:ascii="Microsoft YaHei" w:hAnsi="Microsoft YaHei" w:eastAsia="Microsoft YaHei"/>
          <w:b w:val="0"/>
          <w:color w:val="33383F"/>
          <w:sz w:val="18"/>
        </w:rPr>
        <w:t>getting caught on cameralike that injust that moment bursting into the poor couples</w:t>
      </w:r>
    </w:p>
    <w:p>
      <w:pPr>
        <w:spacing w:after="20" w:line="283" w:lineRule="auto"/>
      </w:pPr>
      <w:r>
        <w:rPr>
          <w:rFonts w:ascii="Microsoft YaHei" w:hAnsi="Microsoft YaHei" w:eastAsia="Microsoft YaHei"/>
          <w:b w:val="0"/>
          <w:color w:val="33383F"/>
          <w:sz w:val="18"/>
        </w:rPr>
        <w:t>wedding photo shoot it froze that instant foreverit was our happiest moment bright before everything changed</w:t>
      </w:r>
    </w:p>
    <w:p>
      <w:pPr>
        <w:spacing w:after="20" w:line="283" w:lineRule="auto"/>
      </w:pPr>
      <w:r>
        <w:rPr>
          <w:rFonts w:ascii="Microsoft YaHei" w:hAnsi="Microsoft YaHei" w:eastAsia="Microsoft YaHei"/>
          <w:b w:val="0"/>
          <w:color w:val="33383F"/>
          <w:sz w:val="18"/>
        </w:rPr>
        <w:t>sirens wailedand plain crammed the skies with a dreadful noise</w:t>
      </w:r>
    </w:p>
    <w:p>
      <w:pPr>
        <w:spacing w:after="20" w:line="283" w:lineRule="auto"/>
      </w:pPr>
      <w:r>
        <w:rPr>
          <w:rFonts w:ascii="Microsoft YaHei" w:hAnsi="Microsoft YaHei" w:eastAsia="Microsoft YaHei"/>
          <w:b w:val="0"/>
          <w:color w:val="33383F"/>
          <w:sz w:val="18"/>
        </w:rPr>
        <w:t>the robotking's army had arrived and bombing beganwho knew that war</w:t>
      </w:r>
    </w:p>
    <w:p>
      <w:pPr>
        <w:spacing w:after="20" w:line="283" w:lineRule="auto"/>
      </w:pPr>
      <w:r>
        <w:rPr>
          <w:rFonts w:ascii="Microsoft YaHei" w:hAnsi="Microsoft YaHei" w:eastAsia="Microsoft YaHei"/>
          <w:b w:val="0"/>
          <w:color w:val="33383F"/>
          <w:sz w:val="18"/>
        </w:rPr>
        <w:t>could start so quicklyand so horrible战争开始了哎呦我的天呐这是什么回家oh你告诉我</w:t>
      </w:r>
    </w:p>
    <w:p>
      <w:pPr>
        <w:spacing w:after="20" w:line="283" w:lineRule="auto"/>
      </w:pPr>
      <w:r>
        <w:rPr>
          <w:rFonts w:ascii="Microsoft YaHei" w:hAnsi="Microsoft YaHei" w:eastAsia="Microsoft YaHei"/>
          <w:b w:val="0"/>
          <w:color w:val="33383F"/>
          <w:sz w:val="18"/>
        </w:rPr>
        <w:t>你用加特林轰下飞机你吃屁了老哥啊这是防空洞快走这是啥桥会他桥会他是不是要快点走比较好冲刺哦哦行那我就慢点走嘛换小男孩来慢点走</w:t>
      </w:r>
    </w:p>
    <w:p>
      <w:pPr>
        <w:spacing w:after="20" w:line="283" w:lineRule="auto"/>
      </w:pPr>
      <w:r>
        <w:rPr>
          <w:rFonts w:ascii="Microsoft YaHei" w:hAnsi="Microsoft YaHei" w:eastAsia="Microsoft YaHei"/>
          <w:b w:val="0"/>
          <w:color w:val="33383F"/>
          <w:sz w:val="18"/>
        </w:rPr>
        <w:t>你能拿我咋滴啊不会咋地走过去卧槽今天有点吓到啊防空洞这是什么防空洞怎么那么劣质快快快快快走过去走过去啊这哦哦这个是要换小女孩来跳</w:t>
      </w:r>
    </w:p>
    <w:p>
      <w:pPr>
        <w:spacing w:after="20" w:line="283" w:lineRule="auto"/>
      </w:pPr>
      <w:r>
        <w:rPr>
          <w:rFonts w:ascii="Microsoft YaHei" w:hAnsi="Microsoft YaHei" w:eastAsia="Microsoft YaHei"/>
          <w:b w:val="0"/>
          <w:color w:val="33383F"/>
          <w:sz w:val="18"/>
        </w:rPr>
        <w:t>快快快快跳过去然后诶我为什么要换了快小女孩按呀按呀小男孩小男孩怎么那么难啊啊啊不好意思我整错掉了四小男孩了换敲悄悄的然后哦原来这些散落下来的这些砖块</w:t>
      </w:r>
    </w:p>
    <w:p>
      <w:pPr>
        <w:spacing w:after="20" w:line="283" w:lineRule="auto"/>
      </w:pPr>
      <w:r>
        <w:rPr>
          <w:rFonts w:ascii="Microsoft YaHei" w:hAnsi="Microsoft YaHei" w:eastAsia="Microsoft YaHei"/>
          <w:b w:val="0"/>
          <w:color w:val="33383F"/>
          <w:sz w:val="18"/>
        </w:rPr>
        <w:t>不是背景是可以砸到的啊这这这要不要太真实了快溜快溜哦对对对换小女孩快过去然后小女孩按开关小男孩快走然后牵手诶牵手笑死我了</w:t>
      </w:r>
    </w:p>
    <w:p>
      <w:pPr>
        <w:spacing w:after="20" w:line="283" w:lineRule="auto"/>
      </w:pPr>
      <w:r>
        <w:rPr>
          <w:rFonts w:ascii="Microsoft YaHei" w:hAnsi="Microsoft YaHei" w:eastAsia="Microsoft YaHei"/>
          <w:b w:val="0"/>
          <w:color w:val="33383F"/>
          <w:sz w:val="18"/>
        </w:rPr>
        <w:t>哎我觉得我可以诶我没有飞石头哦我就砸到过一次嘛哇被轰了吗哇小女孩呢小女孩考不要有事啊这什么东西相机哦这个是哦这个是灯啊小女孩在上面</w:t>
      </w:r>
    </w:p>
    <w:p>
      <w:pPr>
        <w:spacing w:after="20" w:line="283" w:lineRule="auto"/>
      </w:pPr>
      <w:r>
        <w:rPr>
          <w:rFonts w:ascii="Microsoft YaHei" w:hAnsi="Microsoft YaHei" w:eastAsia="Microsoft YaHei"/>
          <w:b w:val="0"/>
          <w:color w:val="33383F"/>
          <w:sz w:val="18"/>
        </w:rPr>
        <w:t>诶他是受伤了吗重复爱看到小女孩了跟我们挥手召唤是小女孩诶这个按钮是干啥的去看一下卡住了因为那边亮着一个齿轮把齿轮安在上面</w:t>
      </w:r>
    </w:p>
    <w:p>
      <w:pPr>
        <w:spacing w:after="20" w:line="283" w:lineRule="auto"/>
      </w:pPr>
      <w:r>
        <w:rPr>
          <w:rFonts w:ascii="Microsoft YaHei" w:hAnsi="Microsoft YaHei" w:eastAsia="Microsoft YaHei"/>
          <w:b w:val="0"/>
          <w:color w:val="33383F"/>
          <w:sz w:val="18"/>
        </w:rPr>
        <w:t>啊然后让小男孩过去是吗好的看一下悄悄的是小男孩先让他过去是吗哎不对啊这底下有一个按钮啊看一下啊哦看不出来过去那边照亮一点哦</w:t>
      </w:r>
    </w:p>
    <w:p>
      <w:pPr>
        <w:spacing w:after="20" w:line="283" w:lineRule="auto"/>
      </w:pPr>
      <w:r>
        <w:rPr>
          <w:rFonts w:ascii="Microsoft YaHei" w:hAnsi="Microsoft YaHei" w:eastAsia="Microsoft YaHei"/>
          <w:b w:val="0"/>
          <w:color w:val="33383F"/>
          <w:sz w:val="18"/>
        </w:rPr>
        <w:t>可以边按边这个哦应该是小女孩应该也要一起来吧先换小女孩感觉对这样慢慢的然后换不起还是得照亮这里就要用弹弓嘿小女孩过去这啥玩意儿</w:t>
      </w:r>
    </w:p>
    <w:p>
      <w:pPr>
        <w:spacing w:after="20" w:line="283" w:lineRule="auto"/>
      </w:pPr>
      <w:r>
        <w:rPr>
          <w:rFonts w:ascii="Microsoft YaHei" w:hAnsi="Microsoft YaHei" w:eastAsia="Microsoft YaHei"/>
          <w:b w:val="0"/>
          <w:color w:val="33383F"/>
          <w:sz w:val="18"/>
        </w:rPr>
        <w:t>什么东西啊这是为什么之前会有眼睛哦这上面是这是什么啊记忆先拿着我也下去然后小女孩诶不对嘿这个按钮是干什么的它是怕它会咬人吗</w:t>
      </w:r>
    </w:p>
    <w:p>
      <w:pPr>
        <w:spacing w:after="20" w:line="283" w:lineRule="auto"/>
      </w:pPr>
      <w:r>
        <w:rPr>
          <w:rFonts w:ascii="Microsoft YaHei" w:hAnsi="Microsoft YaHei" w:eastAsia="Microsoft YaHei"/>
          <w:b w:val="0"/>
          <w:color w:val="33383F"/>
          <w:sz w:val="18"/>
        </w:rPr>
        <w:t>还是哦原来小女孩怕黑啊好的那我就是走对了路有小男孩在就不会怕黑了哦这边也是一样的我要不看一下会怎么样吧我要小女孩去小小男孩去</w:t>
      </w:r>
    </w:p>
    <w:p>
      <w:pPr>
        <w:spacing w:after="20" w:line="283" w:lineRule="auto"/>
      </w:pPr>
      <w:r>
        <w:rPr>
          <w:rFonts w:ascii="Microsoft YaHei" w:hAnsi="Microsoft YaHei" w:eastAsia="Microsoft YaHei"/>
          <w:b w:val="0"/>
          <w:color w:val="33383F"/>
          <w:sz w:val="18"/>
        </w:rPr>
        <w:t>要想开去看一下悄无声息的就被吃了还行行行行ok那有个人留在上面让小男孩让小男孩留在上面吧然后换下去我觉得我越来越熟练了走你</w:t>
      </w:r>
    </w:p>
    <w:p>
      <w:pPr>
        <w:spacing w:after="20" w:line="283" w:lineRule="auto"/>
      </w:pPr>
      <w:r>
        <w:rPr>
          <w:rFonts w:ascii="Microsoft YaHei" w:hAnsi="Microsoft YaHei" w:eastAsia="Microsoft YaHei"/>
          <w:b w:val="0"/>
          <w:color w:val="33383F"/>
          <w:sz w:val="18"/>
        </w:rPr>
        <w:t>nice这样就不用这样哎哟这样就不用登了哦这边小男孩是不能过去小女孩这边的话嗯嗯要先上来对对对先上来然后过去对这里不是有光嘛</w:t>
      </w:r>
    </w:p>
    <w:p>
      <w:pPr>
        <w:spacing w:after="20" w:line="283" w:lineRule="auto"/>
      </w:pPr>
      <w:r>
        <w:rPr>
          <w:rFonts w:ascii="Microsoft YaHei" w:hAnsi="Microsoft YaHei" w:eastAsia="Microsoft YaHei"/>
          <w:b w:val="0"/>
          <w:color w:val="33383F"/>
          <w:sz w:val="18"/>
        </w:rPr>
        <w:t>那小男孩用这个说到底为什么之前会有眼睛啊然后小女孩过去把这个给关了不行啊还是得用弹弓吗你直接用手不行吗好麻烦哦走牵手收我靠</w:t>
      </w:r>
    </w:p>
    <w:p>
      <w:pPr>
        <w:spacing w:after="20" w:line="283" w:lineRule="auto"/>
      </w:pPr>
      <w:r>
        <w:rPr>
          <w:rFonts w:ascii="Microsoft YaHei" w:hAnsi="Microsoft YaHei" w:eastAsia="Microsoft YaHei"/>
          <w:b w:val="0"/>
          <w:color w:val="33383F"/>
          <w:sz w:val="18"/>
        </w:rPr>
        <w:t>怎么又是这个这里有啊这里看一下哦112334567哪里有七有六这样过来好试试123然后是什么来着这四五我因为我记得最后一下就是在这里</w:t>
      </w:r>
    </w:p>
    <w:p>
      <w:pPr>
        <w:spacing w:after="20" w:line="283" w:lineRule="auto"/>
      </w:pPr>
      <w:r>
        <w:rPr>
          <w:rFonts w:ascii="Microsoft YaHei" w:hAnsi="Microsoft YaHei" w:eastAsia="Microsoft YaHei"/>
          <w:b w:val="0"/>
          <w:color w:val="33383F"/>
          <w:sz w:val="18"/>
        </w:rPr>
        <w:t>里面有食物有罐头要两个人一起关这小孩力气真的够吗哇太符合气氛了吧还有个双人床the spot to celebrate her birthday made the best of it</w:t>
      </w:r>
    </w:p>
    <w:p>
      <w:pPr>
        <w:spacing w:after="20" w:line="283" w:lineRule="auto"/>
      </w:pPr>
      <w:r>
        <w:rPr>
          <w:rFonts w:ascii="Microsoft YaHei" w:hAnsi="Microsoft YaHei" w:eastAsia="Microsoft YaHei"/>
          <w:b w:val="0"/>
          <w:color w:val="33383F"/>
          <w:sz w:val="18"/>
        </w:rPr>
        <w:t>i tried to keep up her spiritseverything would be finewheat survive her</w:t>
      </w:r>
    </w:p>
    <w:p>
      <w:pPr>
        <w:spacing w:after="20" w:line="283" w:lineRule="auto"/>
      </w:pPr>
      <w:r>
        <w:rPr>
          <w:rFonts w:ascii="Microsoft YaHei" w:hAnsi="Microsoft YaHei" w:eastAsia="Microsoft YaHei"/>
          <w:b w:val="0"/>
          <w:color w:val="33383F"/>
          <w:sz w:val="18"/>
        </w:rPr>
        <w:t>grandpa would beokayi'd even managed to save the cakewe could hear the noise of bomb</w:t>
      </w:r>
    </w:p>
    <w:p>
      <w:pPr>
        <w:spacing w:after="20" w:line="283" w:lineRule="auto"/>
      </w:pPr>
      <w:r>
        <w:rPr>
          <w:rFonts w:ascii="Microsoft YaHei" w:hAnsi="Microsoft YaHei" w:eastAsia="Microsoft YaHei"/>
          <w:b w:val="0"/>
          <w:color w:val="33383F"/>
          <w:sz w:val="18"/>
        </w:rPr>
        <w:t>the city was under sieged by a merciless enemybut eventually it became quiet</w:t>
      </w:r>
    </w:p>
    <w:p>
      <w:pPr>
        <w:spacing w:after="20" w:line="283" w:lineRule="auto"/>
      </w:pPr>
      <w:r>
        <w:rPr>
          <w:rFonts w:ascii="Microsoft YaHei" w:hAnsi="Microsoft YaHei" w:eastAsia="Microsoft YaHei"/>
          <w:b w:val="0"/>
          <w:color w:val="33383F"/>
          <w:sz w:val="18"/>
        </w:rPr>
        <w:t>what would we find哎呀完了我靠我不想看了哇照这么说他们爷爷爷会不会就凉了呀他一个残疾人在家里面坐的那人在家中坐弹</w:t>
      </w:r>
    </w:p>
    <w:p>
      <w:pPr>
        <w:spacing w:after="20" w:line="283" w:lineRule="auto"/>
      </w:pPr>
      <w:r>
        <w:rPr>
          <w:rFonts w:ascii="Microsoft YaHei" w:hAnsi="Microsoft YaHei" w:eastAsia="Microsoft YaHei"/>
          <w:b w:val="0"/>
          <w:color w:val="33383F"/>
          <w:sz w:val="18"/>
        </w:rPr>
        <w:t>什么炸弹从天上来好惨一男的好了那我们就呃先分批那我们就到这里了拜拜又到了新章节这次他们要出去了在这里度过短暂的美好臭哦哟还会有这种互动啊</w:t>
      </w:r>
    </w:p>
    <w:p>
      <w:pPr>
        <w:spacing w:after="20" w:line="283" w:lineRule="auto"/>
      </w:pPr>
      <w:r>
        <w:rPr>
          <w:rFonts w:ascii="Microsoft YaHei" w:hAnsi="Microsoft YaHei" w:eastAsia="Microsoft YaHei"/>
          <w:b w:val="0"/>
          <w:color w:val="33383F"/>
          <w:sz w:val="18"/>
        </w:rPr>
        <w:t>那要是哦这是小男孩签是吗啊等一下先不要去先不要下去调查一下不要下去啊好像是过不去我过不去的看看好吧他们要出去了我们看下面的世界变成什么样了</w:t>
      </w:r>
    </w:p>
    <w:p>
      <w:pPr>
        <w:spacing w:after="20" w:line="283" w:lineRule="auto"/>
      </w:pPr>
      <w:r>
        <w:rPr>
          <w:rFonts w:ascii="Microsoft YaHei" w:hAnsi="Microsoft YaHei" w:eastAsia="Microsoft YaHei"/>
          <w:b w:val="0"/>
          <w:color w:val="33383F"/>
          <w:sz w:val="18"/>
        </w:rPr>
        <w:t>因为之前不是一直被轰炸着吗停止希望爷爷还在家我去去去家里找爷爷你看看你长成这样了呢所以说爷爷还活着吗我希望他活着拿一下这个记忆卡片</w:t>
      </w:r>
    </w:p>
    <w:p>
      <w:pPr>
        <w:spacing w:after="20" w:line="283" w:lineRule="auto"/>
      </w:pPr>
      <w:r>
        <w:rPr>
          <w:rFonts w:ascii="Microsoft YaHei" w:hAnsi="Microsoft YaHei" w:eastAsia="Microsoft YaHei"/>
          <w:b w:val="0"/>
          <w:color w:val="33383F"/>
          <w:sz w:val="18"/>
        </w:rPr>
        <w:t>然后这什么东西哦要要小女孩把她举上去哦需要那边的红绳子绳梯下去下去上然后要把它推回去我不可能往里面推往里面推我怎么上去推荐过来</w:t>
      </w:r>
    </w:p>
    <w:p>
      <w:pPr>
        <w:spacing w:after="20" w:line="283" w:lineRule="auto"/>
      </w:pPr>
      <w:r>
        <w:rPr>
          <w:rFonts w:ascii="Microsoft YaHei" w:hAnsi="Microsoft YaHei" w:eastAsia="Microsoft YaHei"/>
          <w:b w:val="0"/>
          <w:color w:val="33383F"/>
          <w:sz w:val="18"/>
        </w:rPr>
        <w:t>哈哈哈哈行云流水来放下来换到小女孩小女孩上去然后瞬间牵手走哦下来是只能一个一个下签下去好吧好吧牵手哇你看机器人啊机器人这个是什么</w:t>
      </w:r>
    </w:p>
    <w:p>
      <w:pPr>
        <w:spacing w:after="20" w:line="283" w:lineRule="auto"/>
      </w:pPr>
      <w:r>
        <w:rPr>
          <w:rFonts w:ascii="Microsoft YaHei" w:hAnsi="Microsoft YaHei" w:eastAsia="Microsoft YaHei"/>
          <w:b w:val="0"/>
          <w:color w:val="33383F"/>
          <w:sz w:val="18"/>
        </w:rPr>
        <w:t>这是一个总令之类的威胁他们这啥呀水这哎哟但是大家还可以互动啊我还以为大宝抓走了哦它口渴了那我们是不是要拿点那个盛水的东西</w:t>
      </w:r>
    </w:p>
    <w:p>
      <w:pPr>
        <w:spacing w:after="20" w:line="283" w:lineRule="auto"/>
      </w:pPr>
      <w:r>
        <w:rPr>
          <w:rFonts w:ascii="Microsoft YaHei" w:hAnsi="Microsoft YaHei" w:eastAsia="Microsoft YaHei"/>
          <w:b w:val="0"/>
          <w:color w:val="33383F"/>
          <w:sz w:val="18"/>
        </w:rPr>
        <w:t>这边有没有嗯嗯有点酥诶是这样嗯嗯就不让不让我过去有点酥这个是不是要防着一点我都不知道什么该防了hello哈哈哈哈哈哈应该是不用你一个机器人嗯</w:t>
      </w:r>
    </w:p>
    <w:p>
      <w:pPr>
        <w:spacing w:after="20" w:line="283" w:lineRule="auto"/>
      </w:pPr>
      <w:r>
        <w:rPr>
          <w:rFonts w:ascii="Microsoft YaHei" w:hAnsi="Microsoft YaHei" w:eastAsia="Microsoft YaHei"/>
          <w:b w:val="0"/>
          <w:color w:val="33383F"/>
          <w:sz w:val="18"/>
        </w:rPr>
        <w:t>你亲也没用我跟你说你是机器人你是不会幸福的哈哈哈哈天哪我在说什么看一下这个地方首先下面是杯子是吧下面那个红色的点点好像是只有小女孩才可以去</w:t>
      </w:r>
    </w:p>
    <w:p>
      <w:pPr>
        <w:spacing w:after="20" w:line="283" w:lineRule="auto"/>
      </w:pPr>
      <w:r>
        <w:rPr>
          <w:rFonts w:ascii="Microsoft YaHei" w:hAnsi="Microsoft YaHei" w:eastAsia="Microsoft YaHei"/>
          <w:b w:val="0"/>
          <w:color w:val="33383F"/>
          <w:sz w:val="18"/>
        </w:rPr>
        <w:t>好像就爱她就让她走哦这里是块木板我靠我还有一张贴边走的哦你看见里面那个没有要不在试试金钱还是干什么它咬黄金吗还是在干什么</w:t>
      </w:r>
    </w:p>
    <w:p>
      <w:pPr>
        <w:spacing w:after="20" w:line="283" w:lineRule="auto"/>
      </w:pPr>
      <w:r>
        <w:rPr>
          <w:rFonts w:ascii="Microsoft YaHei" w:hAnsi="Microsoft YaHei" w:eastAsia="Microsoft YaHei"/>
          <w:b w:val="0"/>
          <w:color w:val="33383F"/>
          <w:sz w:val="18"/>
        </w:rPr>
        <w:t>还是单纯的吃东西我觉得应该是钱吧对小男孩小男孩下去我真的不会来抓但我不肯当面偷东西应该挺值钱的吧来来来一波操作会嘿嘿嘿行云流水</w:t>
      </w:r>
    </w:p>
    <w:p>
      <w:pPr>
        <w:spacing w:after="20" w:line="283" w:lineRule="auto"/>
      </w:pPr>
      <w:r>
        <w:rPr>
          <w:rFonts w:ascii="Microsoft YaHei" w:hAnsi="Microsoft YaHei" w:eastAsia="Microsoft YaHei"/>
          <w:b w:val="0"/>
          <w:color w:val="33383F"/>
          <w:sz w:val="18"/>
        </w:rPr>
        <w:t>有没有我已经熟了我跟你说开开心心啊见不到了不在了好的牵手收走了反正他又不会抓我哈哈哈哈哈然后把水放这把这个杯子放这里要用这么贵重的东西盛水吗</w:t>
      </w:r>
    </w:p>
    <w:p>
      <w:pPr>
        <w:spacing w:after="20" w:line="283" w:lineRule="auto"/>
      </w:pPr>
      <w:r>
        <w:rPr>
          <w:rFonts w:ascii="Microsoft YaHei" w:hAnsi="Microsoft YaHei" w:eastAsia="Microsoft YaHei"/>
          <w:b w:val="0"/>
          <w:color w:val="33383F"/>
          <w:sz w:val="18"/>
        </w:rPr>
        <w:t>哎也是绝了干嘛啦放着刚刚这么贵重的东西有瞬间切手我靠吓到我了要用这么贵重的东西去给这些士兵喝吗也不是说怎么了就是说是因为这是刚刚</w:t>
      </w:r>
    </w:p>
    <w:p>
      <w:pPr>
        <w:spacing w:after="20" w:line="283" w:lineRule="auto"/>
      </w:pPr>
      <w:r>
        <w:rPr>
          <w:rFonts w:ascii="Microsoft YaHei" w:hAnsi="Microsoft YaHei" w:eastAsia="Microsoft YaHei"/>
          <w:b w:val="0"/>
          <w:color w:val="33383F"/>
          <w:sz w:val="18"/>
        </w:rPr>
        <w:t>下面不是觉得在看中这个财宝吗就没有盛水的东西用那种财宝的圣杯之类的东西去拿来给士兵喝水你还砸了好好放吗你拿这么贵重的东西喝水就算了</w:t>
      </w:r>
    </w:p>
    <w:p>
      <w:pPr>
        <w:spacing w:after="20" w:line="283" w:lineRule="auto"/>
      </w:pPr>
      <w:r>
        <w:rPr>
          <w:rFonts w:ascii="Microsoft YaHei" w:hAnsi="Microsoft YaHei" w:eastAsia="Microsoft YaHei"/>
          <w:b w:val="0"/>
          <w:color w:val="33383F"/>
          <w:sz w:val="18"/>
        </w:rPr>
        <w:t>那么奢侈你还砸了我连碎片都没有你搞屁哦我跟你说我告诉你我如果告状了你会被赔到倾家荡产我跟你说这是什么啊一直走开始打仗了是吗</w:t>
      </w:r>
    </w:p>
    <w:p>
      <w:pPr>
        <w:spacing w:after="20" w:line="283" w:lineRule="auto"/>
      </w:pPr>
      <w:r>
        <w:rPr>
          <w:rFonts w:ascii="Microsoft YaHei" w:hAnsi="Microsoft YaHei" w:eastAsia="Microsoft YaHei"/>
          <w:b w:val="0"/>
          <w:color w:val="33383F"/>
          <w:sz w:val="18"/>
        </w:rPr>
        <w:t>很多士兵呢啊是音是音海涛的统治言论大概的猜猜是个什么样的剧情我们会给你们带来什么什么巴拉巴拉一脸开心这啥呀提成吗上去看看</w:t>
      </w:r>
    </w:p>
    <w:p>
      <w:pPr>
        <w:spacing w:after="20" w:line="283" w:lineRule="auto"/>
      </w:pPr>
      <w:r>
        <w:rPr>
          <w:rFonts w:ascii="Microsoft YaHei" w:hAnsi="Microsoft YaHei" w:eastAsia="Microsoft YaHei"/>
          <w:b w:val="0"/>
          <w:color w:val="33383F"/>
          <w:sz w:val="18"/>
        </w:rPr>
        <w:t>一人站一边是吗然后呢嗯这小女孩比较重还是我靠什么东西啊你还睡着了而且刚刚那个管子它亮了这是什么意思那做成菜了吗还是什么的</w:t>
      </w:r>
    </w:p>
    <w:p>
      <w:pPr>
        <w:spacing w:after="20" w:line="283" w:lineRule="auto"/>
      </w:pPr>
      <w:r>
        <w:rPr>
          <w:rFonts w:ascii="Microsoft YaHei" w:hAnsi="Microsoft YaHei" w:eastAsia="Microsoft YaHei"/>
          <w:b w:val="0"/>
          <w:color w:val="33383F"/>
          <w:sz w:val="18"/>
        </w:rPr>
        <w:t>看一下看怎么搞哈哈上去啊啊啊啊啊啊这个是要做成不是有有点像改装成机器人的感觉因为本来这些机器兵算了我不多说了我看一下什么情况</w:t>
      </w:r>
    </w:p>
    <w:p>
      <w:pPr>
        <w:spacing w:after="20" w:line="283" w:lineRule="auto"/>
      </w:pPr>
      <w:r>
        <w:rPr>
          <w:rFonts w:ascii="Microsoft YaHei" w:hAnsi="Microsoft YaHei" w:eastAsia="Microsoft YaHei"/>
          <w:b w:val="0"/>
          <w:color w:val="33383F"/>
          <w:sz w:val="18"/>
        </w:rPr>
        <w:t>嗯嗯嗯嗯好重红色啥呀让我看看我看只是染色了吓到我了哎哟干嘛呢帮你衣服免费染个色哼哼哼哼哈哈哈哈其实红色的应该算是一种还有一种叙事手法吧</w:t>
      </w:r>
    </w:p>
    <w:p>
      <w:pPr>
        <w:spacing w:after="20" w:line="283" w:lineRule="auto"/>
      </w:pPr>
      <w:r>
        <w:rPr>
          <w:rFonts w:ascii="Microsoft YaHei" w:hAnsi="Microsoft YaHei" w:eastAsia="Microsoft YaHei"/>
          <w:b w:val="0"/>
          <w:color w:val="33383F"/>
          <w:sz w:val="18"/>
        </w:rPr>
        <w:t>只是做个比喻而已其实真正是什么东西可能大家都清楚了你看在二战时期的话他们疯狂的捕杀那个我要不要说我会不会疯掉这个视频就犹太人嘛</w:t>
      </w:r>
    </w:p>
    <w:p>
      <w:pPr>
        <w:spacing w:after="20" w:line="283" w:lineRule="auto"/>
      </w:pPr>
      <w:r>
        <w:rPr>
          <w:rFonts w:ascii="Microsoft YaHei" w:hAnsi="Microsoft YaHei" w:eastAsia="Microsoft YaHei"/>
          <w:b w:val="0"/>
          <w:color w:val="33383F"/>
          <w:sz w:val="18"/>
        </w:rPr>
        <w:t>嗯让我想到犹太人那就说诶哦哦哦懂了上得去吗不对啊应该是往这边一个楼梯上去钩子哦这是个飞船吗看背景是什么东西啊go这个东西吗</w:t>
      </w:r>
    </w:p>
    <w:p>
      <w:pPr>
        <w:spacing w:after="20" w:line="283" w:lineRule="auto"/>
      </w:pPr>
      <w:r>
        <w:rPr>
          <w:rFonts w:ascii="Microsoft YaHei" w:hAnsi="Microsoft YaHei" w:eastAsia="Microsoft YaHei"/>
          <w:b w:val="0"/>
          <w:color w:val="33383F"/>
          <w:sz w:val="18"/>
        </w:rPr>
        <w:t>显然不是啊他都穿模了你勾啥什么东西刚刚咋了等一下等一下也不收不回来了我靠穿穿模还行啊好着急啊你上去诶哼哼哼哼哼哼哼很害怕</w:t>
      </w:r>
    </w:p>
    <w:p>
      <w:pPr>
        <w:spacing w:after="20" w:line="283" w:lineRule="auto"/>
      </w:pPr>
      <w:r>
        <w:rPr>
          <w:rFonts w:ascii="Microsoft YaHei" w:hAnsi="Microsoft YaHei" w:eastAsia="Microsoft YaHei"/>
          <w:b w:val="0"/>
          <w:color w:val="33383F"/>
          <w:sz w:val="18"/>
        </w:rPr>
        <w:t>因为它变成了异类everything was changing for the worseand it was all down to the robot</w:t>
      </w:r>
    </w:p>
    <w:p>
      <w:pPr>
        <w:spacing w:after="20" w:line="283" w:lineRule="auto"/>
      </w:pPr>
      <w:r>
        <w:rPr>
          <w:rFonts w:ascii="Microsoft YaHei" w:hAnsi="Microsoft YaHei" w:eastAsia="Microsoft YaHei"/>
          <w:b w:val="0"/>
          <w:color w:val="33383F"/>
          <w:sz w:val="18"/>
        </w:rPr>
        <w:t>king people stared at a red folkthey started treating themthey muttered under their breath</w:t>
      </w:r>
    </w:p>
    <w:p>
      <w:pPr>
        <w:spacing w:after="20" w:line="283" w:lineRule="auto"/>
      </w:pPr>
      <w:r>
        <w:rPr>
          <w:rFonts w:ascii="Microsoft YaHei" w:hAnsi="Microsoft YaHei" w:eastAsia="Microsoft YaHei"/>
          <w:b w:val="0"/>
          <w:color w:val="33383F"/>
          <w:sz w:val="18"/>
        </w:rPr>
        <w:t>the red folk were no goodnow it was all right to say this out</w:t>
      </w:r>
    </w:p>
    <w:p>
      <w:pPr>
        <w:spacing w:after="20" w:line="283" w:lineRule="auto"/>
      </w:pPr>
      <w:r>
        <w:rPr>
          <w:rFonts w:ascii="Microsoft YaHei" w:hAnsi="Microsoft YaHei" w:eastAsia="Microsoft YaHei"/>
          <w:b w:val="0"/>
          <w:color w:val="33383F"/>
          <w:sz w:val="18"/>
        </w:rPr>
        <w:t>loud where did these thoughts come from suddenlythey were out in the open</w:t>
      </w:r>
    </w:p>
    <w:p>
      <w:pPr>
        <w:spacing w:after="20" w:line="283" w:lineRule="auto"/>
      </w:pPr>
      <w:r>
        <w:rPr>
          <w:rFonts w:ascii="Microsoft YaHei" w:hAnsi="Microsoft YaHei" w:eastAsia="Microsoft YaHei"/>
          <w:b w:val="0"/>
          <w:color w:val="33383F"/>
          <w:sz w:val="18"/>
        </w:rPr>
        <w:t>i looked at my friendand she was no different to the girli knew</w:t>
      </w:r>
    </w:p>
    <w:p>
      <w:pPr>
        <w:spacing w:after="20" w:line="283" w:lineRule="auto"/>
      </w:pPr>
      <w:r>
        <w:rPr>
          <w:rFonts w:ascii="Microsoft YaHei" w:hAnsi="Microsoft YaHei" w:eastAsia="Microsoft YaHei"/>
          <w:b w:val="0"/>
          <w:color w:val="33383F"/>
          <w:sz w:val="18"/>
        </w:rPr>
        <w:t>she'd always beenbut she was scaredwe needed to get back to her grandpa</w:t>
      </w:r>
    </w:p>
    <w:p>
      <w:pPr>
        <w:spacing w:after="20" w:line="283" w:lineRule="auto"/>
      </w:pPr>
      <w:r>
        <w:rPr>
          <w:rFonts w:ascii="Microsoft YaHei" w:hAnsi="Microsoft YaHei" w:eastAsia="Microsoft YaHei"/>
          <w:b w:val="0"/>
          <w:color w:val="33383F"/>
          <w:sz w:val="18"/>
        </w:rPr>
        <w:t>who was all alone所以说小女孩被区别对待了但是他却没有做错什么而且他跟平常人也没有什么不一样嗯他在看着来来来</w:t>
      </w:r>
    </w:p>
    <w:p>
      <w:pPr>
        <w:spacing w:after="20" w:line="283" w:lineRule="auto"/>
      </w:pPr>
      <w:r>
        <w:rPr>
          <w:rFonts w:ascii="Microsoft YaHei" w:hAnsi="Microsoft YaHei" w:eastAsia="Microsoft YaHei"/>
          <w:b w:val="0"/>
          <w:color w:val="33383F"/>
          <w:sz w:val="18"/>
        </w:rPr>
        <w:t>你放了下放了一起回家笑笑削个屁啊我靠滚嗯刚刚那两个其实我觉得这样的表达方式已经是很很友好的了就是超越了就是做事这款游戏然后就然后这样这样的表达方式</w:t>
      </w:r>
    </w:p>
    <w:p>
      <w:pPr>
        <w:spacing w:after="20" w:line="283" w:lineRule="auto"/>
      </w:pPr>
      <w:r>
        <w:rPr>
          <w:rFonts w:ascii="Microsoft YaHei" w:hAnsi="Microsoft YaHei" w:eastAsia="Microsoft YaHei"/>
          <w:b w:val="0"/>
          <w:color w:val="33383F"/>
          <w:sz w:val="18"/>
        </w:rPr>
        <w:t>我觉得已经蛮友好的你看看现实现实永远比这个游戏里面的还残酷哦好的红人不能进去那小男孩你进去吧我在外面给你发疯所有的餐厅都禁止红人进入我</w:t>
      </w:r>
    </w:p>
    <w:p>
      <w:pPr>
        <w:spacing w:after="20" w:line="283" w:lineRule="auto"/>
      </w:pPr>
      <w:r>
        <w:rPr>
          <w:rFonts w:ascii="Microsoft YaHei" w:hAnsi="Microsoft YaHei" w:eastAsia="Microsoft YaHei"/>
          <w:b w:val="0"/>
          <w:color w:val="33383F"/>
          <w:sz w:val="18"/>
        </w:rPr>
        <w:t>愉悦这些机器人这不干诶为什么是喝醉的机器人居然会喝醉我靠这什么东西啊看着这么复杂5566这是连连看吗这是会不会把一些相同的数字给搞下</w:t>
      </w:r>
    </w:p>
    <w:p>
      <w:pPr>
        <w:spacing w:after="20" w:line="283" w:lineRule="auto"/>
      </w:pPr>
      <w:r>
        <w:rPr>
          <w:rFonts w:ascii="Microsoft YaHei" w:hAnsi="Microsoft YaHei" w:eastAsia="Microsoft YaHei"/>
          <w:b w:val="0"/>
          <w:color w:val="33383F"/>
          <w:sz w:val="18"/>
        </w:rPr>
        <w:t>不过先看一下应该会有一些密码什么的来来来来来我又不进去我靠啊啊啊啊啊啊你吃屁我靠这东西放在这里不会炸吗已经开始统治了全都是禁止红人</w:t>
      </w:r>
    </w:p>
    <w:p>
      <w:pPr>
        <w:spacing w:after="20" w:line="283" w:lineRule="auto"/>
      </w:pPr>
      <w:r>
        <w:rPr>
          <w:rFonts w:ascii="Microsoft YaHei" w:hAnsi="Microsoft YaHei" w:eastAsia="Microsoft YaHei"/>
          <w:b w:val="0"/>
          <w:color w:val="33383F"/>
          <w:sz w:val="18"/>
        </w:rPr>
        <w:t>这是这是个拉杆动那个这是拉杆的底座吗还是什么的我知道你不给我进对诶没有线索呀你看这个t又不是线索那我这个密码要怎么解啊难道就是连连看吗</w:t>
      </w:r>
    </w:p>
    <w:p>
      <w:pPr>
        <w:spacing w:after="20" w:line="283" w:lineRule="auto"/>
      </w:pPr>
      <w:r>
        <w:rPr>
          <w:rFonts w:ascii="Microsoft YaHei" w:hAnsi="Microsoft YaHei" w:eastAsia="Microsoft YaHei"/>
          <w:b w:val="0"/>
          <w:color w:val="33383F"/>
          <w:sz w:val="18"/>
        </w:rPr>
        <w:t>他好像还真没有跑一下跑一下哈哈哈哈哈哈哈哈哟我好像真没有那我就看看嗯33333355嗯真是吗不是那啥三这个四为什么在最底下呢</w:t>
      </w:r>
    </w:p>
    <w:p>
      <w:pPr>
        <w:spacing w:after="20" w:line="283" w:lineRule="auto"/>
      </w:pPr>
      <w:r>
        <w:rPr>
          <w:rFonts w:ascii="Microsoft YaHei" w:hAnsi="Microsoft YaHei" w:eastAsia="Microsoft YaHei"/>
          <w:b w:val="0"/>
          <w:color w:val="33383F"/>
          <w:sz w:val="18"/>
        </w:rPr>
        <w:t>明明难道不应该是在六的上面吗这个四为什么就偏离出去了明明只有八个然后那里四的对面他就空着一个空位434也不对那就三那这个也不对</w:t>
      </w:r>
    </w:p>
    <w:p>
      <w:pPr>
        <w:spacing w:after="20" w:line="283" w:lineRule="auto"/>
      </w:pPr>
      <w:r>
        <w:rPr>
          <w:rFonts w:ascii="Microsoft YaHei" w:hAnsi="Microsoft YaHei" w:eastAsia="Microsoft YaHei"/>
          <w:b w:val="0"/>
          <w:color w:val="33383F"/>
          <w:sz w:val="18"/>
        </w:rPr>
        <w:t>三五我觉得我可以用地毯式地毯式解锁先上nice可能有可能他直接有密码也可能是他直接就有方法但是我是直接像这样一遍一遍的试过来的啊</w:t>
      </w:r>
    </w:p>
    <w:p>
      <w:pPr>
        <w:spacing w:after="20" w:line="283" w:lineRule="auto"/>
      </w:pPr>
      <w:r>
        <w:rPr>
          <w:rFonts w:ascii="Microsoft YaHei" w:hAnsi="Microsoft YaHei" w:eastAsia="Microsoft YaHei"/>
          <w:b w:val="0"/>
          <w:color w:val="33383F"/>
          <w:sz w:val="18"/>
        </w:rPr>
        <w:t>不过也没花费多长时间还不错还不错他都捞干了好冷啊明明不下去小女孩在哪来着啊跑快点牵手然后拉杆哦要把手松开是吗哦是这个啊哦我懂了</w:t>
      </w:r>
    </w:p>
    <w:p>
      <w:pPr>
        <w:spacing w:after="20" w:line="283" w:lineRule="auto"/>
      </w:pPr>
      <w:r>
        <w:rPr>
          <w:rFonts w:ascii="Microsoft YaHei" w:hAnsi="Microsoft YaHei" w:eastAsia="Microsoft YaHei"/>
          <w:b w:val="0"/>
          <w:color w:val="33383F"/>
          <w:sz w:val="18"/>
        </w:rPr>
        <w:t>小女孩也站上去因为上面它有一个这个呃这个按钮要小女孩才小女孩的弹弓还可以拿下来上面还站上去小男孩来就像这样然后小然后小女孩出来</w:t>
      </w:r>
    </w:p>
    <w:p>
      <w:pPr>
        <w:spacing w:after="20" w:line="283" w:lineRule="auto"/>
      </w:pPr>
      <w:r>
        <w:rPr>
          <w:rFonts w:ascii="Microsoft YaHei" w:hAnsi="Microsoft YaHei" w:eastAsia="Microsoft YaHei"/>
          <w:b w:val="0"/>
          <w:color w:val="33383F"/>
          <w:sz w:val="18"/>
        </w:rPr>
        <w:t>嗯打嘿小男孩过去会然后帮他好慢啊我不想过去我怕压到我然后过来牵手手走起哦这里就是禁止红肉妈耶这不是公园吗不给我觉得肯定不给过啊</w:t>
      </w:r>
    </w:p>
    <w:p>
      <w:pPr>
        <w:spacing w:after="20" w:line="283" w:lineRule="auto"/>
      </w:pPr>
      <w:r>
        <w:rPr>
          <w:rFonts w:ascii="Microsoft YaHei" w:hAnsi="Microsoft YaHei" w:eastAsia="Microsoft YaHei"/>
          <w:b w:val="0"/>
          <w:color w:val="33383F"/>
          <w:sz w:val="18"/>
        </w:rPr>
        <w:t>红莲即使入内把他溜到另外一边去了可以往这边过来需要钥匙可以让小小女孩在这里等一下我去看一下这是干什么用的哦可以直接拿吗算了算了算了</w:t>
      </w:r>
    </w:p>
    <w:p>
      <w:pPr>
        <w:spacing w:after="20" w:line="283" w:lineRule="auto"/>
      </w:pPr>
      <w:r>
        <w:rPr>
          <w:rFonts w:ascii="Microsoft YaHei" w:hAnsi="Microsoft YaHei" w:eastAsia="Microsoft YaHei"/>
          <w:b w:val="0"/>
          <w:color w:val="33383F"/>
          <w:sz w:val="18"/>
        </w:rPr>
        <w:t>等一下等下一波我懂了再来再来嗯拿大摇大摆的在你面前路过走起要让小女孩进来不用管理器应该不用管过来这怎么过来的我靠好了算了算了好</w:t>
      </w:r>
    </w:p>
    <w:p>
      <w:pPr>
        <w:spacing w:after="20" w:line="283" w:lineRule="auto"/>
      </w:pPr>
      <w:r>
        <w:rPr>
          <w:rFonts w:ascii="Microsoft YaHei" w:hAnsi="Microsoft YaHei" w:eastAsia="Microsoft YaHei"/>
          <w:b w:val="0"/>
          <w:color w:val="33383F"/>
          <w:sz w:val="18"/>
        </w:rPr>
        <w:t>来来来冲刺哦两个人一起推啊不对小女孩没进来哎呦打又是紧张环节红人试探一波你来瞎的我靠我还以为他看不到我呢来来来再来再来再来</w:t>
      </w:r>
    </w:p>
    <w:p>
      <w:pPr>
        <w:spacing w:after="20" w:line="283" w:lineRule="auto"/>
      </w:pPr>
      <w:r>
        <w:rPr>
          <w:rFonts w:ascii="Microsoft YaHei" w:hAnsi="Microsoft YaHei" w:eastAsia="Microsoft YaHei"/>
          <w:b w:val="0"/>
          <w:color w:val="33383F"/>
          <w:sz w:val="18"/>
        </w:rPr>
        <w:t>哎哎你来抓呀哎呦好烦啊快快快快快快转过去嗯不管了我要冲刺了哦原来这样就可以过来了吗嘿哦这里只是来拿卡片的然后下去啊我觉得其实就这样</w:t>
      </w:r>
    </w:p>
    <w:p>
      <w:pPr>
        <w:spacing w:after="20" w:line="283" w:lineRule="auto"/>
      </w:pPr>
      <w:r>
        <w:rPr>
          <w:rFonts w:ascii="Microsoft YaHei" w:hAnsi="Microsoft YaHei" w:eastAsia="Microsoft YaHei"/>
          <w:b w:val="0"/>
          <w:color w:val="33383F"/>
          <w:sz w:val="18"/>
        </w:rPr>
        <w:t>直接这样这样过去对我有球啊我靠走可还行躲抓呀你来看不到再过去一点点再过去一点点我就可以出来了你倒是过去啊走喽赶快上去哦这里的话</w:t>
      </w:r>
    </w:p>
    <w:p>
      <w:pPr>
        <w:spacing w:after="20" w:line="283" w:lineRule="auto"/>
      </w:pPr>
      <w:r>
        <w:rPr>
          <w:rFonts w:ascii="Microsoft YaHei" w:hAnsi="Microsoft YaHei" w:eastAsia="Microsoft YaHei"/>
          <w:b w:val="0"/>
          <w:color w:val="33383F"/>
          <w:sz w:val="18"/>
        </w:rPr>
        <w:t>哎只是禁止红人嘛小男孩应该是可以出来的我看一下哎果然然后有一个灯泡需要打吗还是怎么说我看一下对啊为什么不能用石头去吸引这些注意力呢</w:t>
      </w:r>
    </w:p>
    <w:p>
      <w:pPr>
        <w:spacing w:after="20" w:line="283" w:lineRule="auto"/>
      </w:pPr>
      <w:r>
        <w:rPr>
          <w:rFonts w:ascii="Microsoft YaHei" w:hAnsi="Microsoft YaHei" w:eastAsia="Microsoft YaHei"/>
          <w:b w:val="0"/>
          <w:color w:val="33383F"/>
          <w:sz w:val="18"/>
        </w:rPr>
        <w:t>太假了来需要拉杆这个时候我们就要偷了我等你再转过来哎老哥滚然后摇哦怪不得把他打过来可以啊来来来闪瞎过来会小女孩就可以跑过去了哦</w:t>
      </w:r>
    </w:p>
    <w:p>
      <w:pPr>
        <w:spacing w:after="20" w:line="283" w:lineRule="auto"/>
      </w:pPr>
      <w:r>
        <w:rPr>
          <w:rFonts w:ascii="Microsoft YaHei" w:hAnsi="Microsoft YaHei" w:eastAsia="Microsoft YaHei"/>
          <w:b w:val="0"/>
          <w:color w:val="33383F"/>
          <w:sz w:val="18"/>
        </w:rPr>
        <w:t>刚刚还闪了红了一下哎呦不行不行有点危险先先躲到这儿吧然后让小男孩停止然后过去找小女孩嗯嗯嗯嗯取走哦人类的雕像都被取走了我懂了</w:t>
      </w:r>
    </w:p>
    <w:p>
      <w:pPr>
        <w:spacing w:after="20" w:line="283" w:lineRule="auto"/>
      </w:pPr>
      <w:r>
        <w:rPr>
          <w:rFonts w:ascii="Microsoft YaHei" w:hAnsi="Microsoft YaHei" w:eastAsia="Microsoft YaHei"/>
          <w:b w:val="0"/>
          <w:color w:val="33383F"/>
          <w:sz w:val="18"/>
        </w:rPr>
        <w:t>这里要跑了等一下再等一波安全起见再等一波啊后面那三朵云左边那朵云有点像像什么有点像睡着的兔子吗趴着的兔子跑啊等它转过去啊这个甜甜圈</w:t>
      </w:r>
    </w:p>
    <w:p>
      <w:pPr>
        <w:spacing w:after="20" w:line="283" w:lineRule="auto"/>
      </w:pPr>
      <w:r>
        <w:rPr>
          <w:rFonts w:ascii="Microsoft YaHei" w:hAnsi="Microsoft YaHei" w:eastAsia="Microsoft YaHei"/>
          <w:b w:val="0"/>
          <w:color w:val="33383F"/>
          <w:sz w:val="18"/>
        </w:rPr>
        <w:t>这个是不是那个老板给我们免费甜甜圈吃那个他也是红他不是红人啊有一点点的红是吧可能算是半还有半红人这一说哦可以可以进来进来</w:t>
      </w:r>
    </w:p>
    <w:p>
      <w:pPr>
        <w:spacing w:after="20" w:line="283" w:lineRule="auto"/>
      </w:pPr>
      <w:r>
        <w:rPr>
          <w:rFonts w:ascii="Microsoft YaHei" w:hAnsi="Microsoft YaHei" w:eastAsia="Microsoft YaHei"/>
          <w:b w:val="0"/>
          <w:color w:val="33383F"/>
          <w:sz w:val="18"/>
        </w:rPr>
        <w:t>我吃什么东西好复杂这个三角圆圈哦看到那个影影像了没就是那个三角跟圆圈可能都是操控他们的我试试看果然好了好了好了不对要先移过来</w:t>
      </w:r>
    </w:p>
    <w:p>
      <w:pPr>
        <w:spacing w:after="20" w:line="283" w:lineRule="auto"/>
      </w:pPr>
      <w:r>
        <w:rPr>
          <w:rFonts w:ascii="Microsoft YaHei" w:hAnsi="Microsoft YaHei" w:eastAsia="Microsoft YaHei"/>
          <w:b w:val="0"/>
          <w:color w:val="33383F"/>
          <w:sz w:val="18"/>
        </w:rPr>
        <w:t>嗯来来来三角形挂掉了好你也挂了诶那我就这样呗哎这样不就行了吗牵手手来牵牵走我们出去呵呵呵果然是半红啊谢谢你们救了我你们是为什么在这里我们想要回家</w:t>
      </w:r>
    </w:p>
    <w:p>
      <w:pPr>
        <w:spacing w:after="20" w:line="283" w:lineRule="auto"/>
      </w:pPr>
      <w:r>
        <w:rPr>
          <w:rFonts w:ascii="Microsoft YaHei" w:hAnsi="Microsoft YaHei" w:eastAsia="Microsoft YaHei"/>
          <w:b w:val="0"/>
          <w:color w:val="33383F"/>
          <w:sz w:val="18"/>
        </w:rPr>
        <w:t>我可以送你回家啊这真的好搞得我现在有点饿了我也想吃甜甜圈reckedand people were terrified her</w:t>
      </w:r>
    </w:p>
    <w:p>
      <w:pPr>
        <w:spacing w:after="20" w:line="283" w:lineRule="auto"/>
      </w:pPr>
      <w:r>
        <w:rPr>
          <w:rFonts w:ascii="Microsoft YaHei" w:hAnsi="Microsoft YaHei" w:eastAsia="Microsoft YaHei"/>
          <w:b w:val="0"/>
          <w:color w:val="33383F"/>
          <w:sz w:val="18"/>
        </w:rPr>
        <w:t>grandpa's house was a ruinbut the old man was waiting he was so glad to see us again</w:t>
      </w:r>
    </w:p>
    <w:p>
      <w:pPr>
        <w:spacing w:after="20" w:line="283" w:lineRule="auto"/>
      </w:pPr>
      <w:r>
        <w:rPr>
          <w:rFonts w:ascii="Microsoft YaHei" w:hAnsi="Microsoft YaHei" w:eastAsia="Microsoft YaHei"/>
          <w:b w:val="0"/>
          <w:color w:val="33383F"/>
          <w:sz w:val="18"/>
        </w:rPr>
        <w:t>and even if our reunion lasted only a few hoursit was precious to us</w:t>
      </w:r>
    </w:p>
    <w:p>
      <w:pPr>
        <w:spacing w:after="20" w:line="283" w:lineRule="auto"/>
      </w:pPr>
      <w:r>
        <w:rPr>
          <w:rFonts w:ascii="Microsoft YaHei" w:hAnsi="Microsoft YaHei" w:eastAsia="Microsoft YaHei"/>
          <w:b w:val="0"/>
          <w:color w:val="33383F"/>
          <w:sz w:val="18"/>
        </w:rPr>
        <w:t>until the door was kicked in robotsoldiersunyieldingviciouscompletely emotionless went about their mindless task</w:t>
      </w:r>
    </w:p>
    <w:p>
      <w:pPr>
        <w:spacing w:after="20" w:line="283" w:lineRule="auto"/>
      </w:pPr>
      <w:r>
        <w:rPr>
          <w:rFonts w:ascii="Microsoft YaHei" w:hAnsi="Microsoft YaHei" w:eastAsia="Microsoft YaHei"/>
          <w:b w:val="0"/>
          <w:color w:val="33383F"/>
          <w:sz w:val="18"/>
        </w:rPr>
        <w:t>then one of themtook a gun and trained it on her grandpathe robot shot him</w:t>
      </w:r>
    </w:p>
    <w:p>
      <w:pPr>
        <w:spacing w:after="20" w:line="283" w:lineRule="auto"/>
      </w:pPr>
      <w:r>
        <w:rPr>
          <w:rFonts w:ascii="Microsoft YaHei" w:hAnsi="Microsoft YaHei" w:eastAsia="Microsoft YaHei"/>
          <w:b w:val="0"/>
          <w:color w:val="33383F"/>
          <w:sz w:val="18"/>
        </w:rPr>
        <w:t>but the ray didn't kill himit just turned himdeep red nowboth of them were red folk</w:t>
      </w:r>
    </w:p>
    <w:p>
      <w:pPr>
        <w:spacing w:after="20" w:line="283" w:lineRule="auto"/>
      </w:pPr>
      <w:r>
        <w:rPr>
          <w:rFonts w:ascii="Microsoft YaHei" w:hAnsi="Microsoft YaHei" w:eastAsia="Microsoft YaHei"/>
          <w:b w:val="0"/>
          <w:color w:val="33383F"/>
          <w:sz w:val="18"/>
        </w:rPr>
        <w:t>the soldiers bundlethem into a truck and drove off taking them</w:t>
      </w:r>
    </w:p>
    <w:p>
      <w:pPr>
        <w:spacing w:after="20" w:line="283" w:lineRule="auto"/>
      </w:pPr>
      <w:r>
        <w:rPr>
          <w:rFonts w:ascii="Microsoft YaHei" w:hAnsi="Microsoft YaHei" w:eastAsia="Microsoft YaHei"/>
          <w:b w:val="0"/>
          <w:color w:val="33383F"/>
          <w:sz w:val="18"/>
        </w:rPr>
        <w:t>somewhere new to live a place doorsthe ghetto methe soldiers have no interest in what the game of me</w:t>
      </w:r>
    </w:p>
    <w:p>
      <w:pPr>
        <w:spacing w:after="20" w:line="283" w:lineRule="auto"/>
      </w:pPr>
      <w:r>
        <w:rPr>
          <w:rFonts w:ascii="Microsoft YaHei" w:hAnsi="Microsoft YaHei" w:eastAsia="Microsoft YaHei"/>
          <w:b w:val="0"/>
          <w:color w:val="33383F"/>
          <w:sz w:val="18"/>
        </w:rPr>
        <w:t>so i ran to grabmy cooteri knewi must give chasei had to help her</w:t>
      </w:r>
    </w:p>
    <w:p>
      <w:pPr>
        <w:spacing w:after="20" w:line="283" w:lineRule="auto"/>
      </w:pPr>
      <w:r>
        <w:rPr>
          <w:rFonts w:ascii="Microsoft YaHei" w:hAnsi="Microsoft YaHei" w:eastAsia="Microsoft YaHei"/>
          <w:b w:val="0"/>
          <w:color w:val="33383F"/>
          <w:sz w:val="18"/>
        </w:rPr>
        <w:t>what else could i do所以说你哪来的滑板车啊那接下来下一章不应该就是小男孩去救小女孩果然不过吧我们就要分批了</w:t>
      </w:r>
    </w:p>
    <w:p>
      <w:pPr>
        <w:spacing w:after="20" w:line="283" w:lineRule="auto"/>
      </w:pPr>
      <w:r>
        <w:rPr>
          <w:rFonts w:ascii="Microsoft YaHei" w:hAnsi="Microsoft YaHei" w:eastAsia="Microsoft YaHei"/>
          <w:b w:val="0"/>
          <w:color w:val="33383F"/>
          <w:sz w:val="18"/>
        </w:rPr>
        <w:t>所以呢大家我们下期再见拜拜我们又见面啦刚刚的那个啊过场动画的时候不是说要去带那个小女孩去不对带小女孩和他的爷爷去那个犹太区</w:t>
      </w:r>
    </w:p>
    <w:p>
      <w:pPr>
        <w:spacing w:after="20" w:line="283" w:lineRule="auto"/>
      </w:pPr>
      <w:r>
        <w:rPr>
          <w:rFonts w:ascii="Microsoft YaHei" w:hAnsi="Microsoft YaHei" w:eastAsia="Microsoft YaHei"/>
          <w:b w:val="0"/>
          <w:color w:val="33383F"/>
          <w:sz w:val="18"/>
        </w:rPr>
        <w:t>那说明我之前的猜想是正确的这些红衣人代表的就是现实中二战的啊他们去屠杀那些犹太人他们要把这些就是红所谓的红人带去集中营那边对</w:t>
      </w:r>
    </w:p>
    <w:p>
      <w:pPr>
        <w:spacing w:after="20" w:line="283" w:lineRule="auto"/>
      </w:pPr>
      <w:r>
        <w:rPr>
          <w:rFonts w:ascii="Microsoft YaHei" w:hAnsi="Microsoft YaHei" w:eastAsia="Microsoft YaHei"/>
          <w:b w:val="0"/>
          <w:color w:val="33383F"/>
          <w:sz w:val="18"/>
        </w:rPr>
        <w:t>所以我们小男孩要去解救他们然后我要说一件事我其实这批我已经录过了对但是呢我的麦克风他没有开所以我又重重新的再录了一次啊不过没关系</w:t>
      </w:r>
    </w:p>
    <w:p>
      <w:pPr>
        <w:spacing w:after="20" w:line="283" w:lineRule="auto"/>
      </w:pPr>
      <w:r>
        <w:rPr>
          <w:rFonts w:ascii="Microsoft YaHei" w:hAnsi="Microsoft YaHei" w:eastAsia="Microsoft YaHei"/>
          <w:b w:val="0"/>
          <w:color w:val="33383F"/>
          <w:sz w:val="18"/>
        </w:rPr>
        <w:t>这一批的话它场景有点多啊我已经比较熟了所以呢我们就搞快点好吧来我们就先开始首先我们要开始一场竞速站要去追这辆车啊然后我说小女孩告诉我们</w:t>
      </w:r>
    </w:p>
    <w:p>
      <w:pPr>
        <w:spacing w:after="20" w:line="283" w:lineRule="auto"/>
      </w:pPr>
      <w:r>
        <w:rPr>
          <w:rFonts w:ascii="Microsoft YaHei" w:hAnsi="Microsoft YaHei" w:eastAsia="Microsoft YaHei"/>
          <w:b w:val="0"/>
          <w:color w:val="33383F"/>
          <w:sz w:val="18"/>
        </w:rPr>
        <w:t>说要去那个手有手的地方就是那个手是一个暗号这些坑不能碰到要集中一点精神我闻了反正我已经经历过一次了好像是最快速度了好好像之后就不能提速度了</w:t>
      </w:r>
    </w:p>
    <w:p>
      <w:pPr>
        <w:spacing w:after="20" w:line="283" w:lineRule="auto"/>
      </w:pPr>
      <w:r>
        <w:rPr>
          <w:rFonts w:ascii="Microsoft YaHei" w:hAnsi="Microsoft YaHei" w:eastAsia="Microsoft YaHei"/>
          <w:b w:val="0"/>
          <w:color w:val="33383F"/>
          <w:sz w:val="18"/>
        </w:rPr>
        <w:t>这是最快乐赶上那辆车要追上这辆车好的这边障碍物越来越多了就往这走这里这里这里好王上去稳的好的哦他还有提示给我们要往哪走注意看的话就好</w:t>
      </w:r>
    </w:p>
    <w:p>
      <w:pPr>
        <w:spacing w:after="20" w:line="283" w:lineRule="auto"/>
      </w:pPr>
      <w:r>
        <w:rPr>
          <w:rFonts w:ascii="Microsoft YaHei" w:hAnsi="Microsoft YaHei" w:eastAsia="Microsoft YaHei"/>
          <w:b w:val="0"/>
          <w:color w:val="33383F"/>
          <w:sz w:val="18"/>
        </w:rPr>
        <w:t>好慢慢的速度变快了追上去好的好的就差一点点好的这告诉我们要去找这个手印的地方这其实是算是一个暗号然后呢这里就是所谓的犹太区</w:t>
      </w:r>
    </w:p>
    <w:p>
      <w:pPr>
        <w:spacing w:after="20" w:line="283" w:lineRule="auto"/>
      </w:pPr>
      <w:r>
        <w:rPr>
          <w:rFonts w:ascii="Microsoft YaHei" w:hAnsi="Microsoft YaHei" w:eastAsia="Microsoft YaHei"/>
          <w:b w:val="0"/>
          <w:color w:val="33383F"/>
          <w:sz w:val="18"/>
        </w:rPr>
        <w:t>红人们要被集中的地方嗯然后我们要偷偷摸摸的进去因为我们不是红人我们身份不一样远藤不会来抓我我们要进去但是进不去所以呢我们要做一点小手脚</w:t>
      </w:r>
    </w:p>
    <w:p>
      <w:pPr>
        <w:spacing w:after="20" w:line="283" w:lineRule="auto"/>
      </w:pPr>
      <w:r>
        <w:rPr>
          <w:rFonts w:ascii="Microsoft YaHei" w:hAnsi="Microsoft YaHei" w:eastAsia="Microsoft YaHei"/>
          <w:b w:val="0"/>
          <w:color w:val="33383F"/>
          <w:sz w:val="18"/>
        </w:rPr>
        <w:t>等他转过来我们利用这个红油漆桶诶好还差一点不能被他发现了哦要若无其事的嘿好还差一点快转过去还差一点好的然后我们就可以过去了</w:t>
      </w:r>
    </w:p>
    <w:p>
      <w:pPr>
        <w:spacing w:after="20" w:line="283" w:lineRule="auto"/>
      </w:pPr>
      <w:r>
        <w:rPr>
          <w:rFonts w:ascii="Microsoft YaHei" w:hAnsi="Microsoft YaHei" w:eastAsia="Microsoft YaHei"/>
          <w:b w:val="0"/>
          <w:color w:val="33383F"/>
          <w:sz w:val="18"/>
        </w:rPr>
        <w:t>太塑料了居然还在嘲笑他好的这边不能走原本这边是有个记忆的这里有一个一股清流这里有个老太太她一直在笑找手印的地方我们就这里场景很多</w:t>
      </w:r>
    </w:p>
    <w:p>
      <w:pPr>
        <w:spacing w:after="20" w:line="283" w:lineRule="auto"/>
      </w:pPr>
      <w:r>
        <w:rPr>
          <w:rFonts w:ascii="Microsoft YaHei" w:hAnsi="Microsoft YaHei" w:eastAsia="Microsoft YaHei"/>
          <w:b w:val="0"/>
          <w:color w:val="33383F"/>
          <w:sz w:val="18"/>
        </w:rPr>
        <w:t>我们不要到处走会很容易迷路你跟着他的标记走就好了啊这底下全都是一些挨饿的挨饿的红人唉真的是然后往这走然后呢这里还有一些还有一个花的印记</w:t>
      </w:r>
    </w:p>
    <w:p>
      <w:pPr>
        <w:spacing w:after="20" w:line="283" w:lineRule="auto"/>
      </w:pPr>
      <w:r>
        <w:rPr>
          <w:rFonts w:ascii="Microsoft YaHei" w:hAnsi="Microsoft YaHei" w:eastAsia="Microsoft YaHei"/>
          <w:b w:val="0"/>
          <w:color w:val="33383F"/>
          <w:sz w:val="18"/>
        </w:rPr>
        <w:t>后面会说好的所命的地方要在这里他们在达成什么协议他们要拿收音机嗯好的我赞成去拿收音机之类的啊我们去到这里有手印的地方这里有个小姐姐在等我们</w:t>
      </w:r>
    </w:p>
    <w:p>
      <w:pPr>
        <w:spacing w:after="20" w:line="283" w:lineRule="auto"/>
      </w:pPr>
      <w:r>
        <w:rPr>
          <w:rFonts w:ascii="Microsoft YaHei" w:hAnsi="Microsoft YaHei" w:eastAsia="Microsoft YaHei"/>
          <w:b w:val="0"/>
          <w:color w:val="33383F"/>
          <w:sz w:val="18"/>
        </w:rPr>
        <w:t>咋的不咋的不咋的收音机拿好嗯然后去找那个有花印的地方好的一开始我以为这是照相机真的太像了真的但是又不是这里是禁止拿收音机的</w:t>
      </w:r>
    </w:p>
    <w:p>
      <w:pPr>
        <w:spacing w:after="20" w:line="283" w:lineRule="auto"/>
      </w:pPr>
      <w:r>
        <w:rPr>
          <w:rFonts w:ascii="Microsoft YaHei" w:hAnsi="Microsoft YaHei" w:eastAsia="Microsoft YaHei"/>
          <w:b w:val="0"/>
          <w:color w:val="33383F"/>
          <w:sz w:val="18"/>
        </w:rPr>
        <w:t>可能是为了不想让红人听到外面的消息之类的要与世隔绝不允许有任何的电子设备之类的给你然后他被抓住了然后这位老先生很失落该怎么办呢</w:t>
      </w:r>
    </w:p>
    <w:p>
      <w:pPr>
        <w:spacing w:after="20" w:line="283" w:lineRule="auto"/>
      </w:pPr>
      <w:r>
        <w:rPr>
          <w:rFonts w:ascii="Microsoft YaHei" w:hAnsi="Microsoft YaHei" w:eastAsia="Microsoft YaHei"/>
          <w:b w:val="0"/>
          <w:color w:val="33383F"/>
          <w:sz w:val="18"/>
        </w:rPr>
        <w:t>我们要上去等这个老哥走过去好的就有点着急然后我们就要上去躲一下两只眼睛是真的很可爱好下来走然后按这个按钮把梯子放下来下去好了</w:t>
      </w:r>
    </w:p>
    <w:p>
      <w:pPr>
        <w:spacing w:after="20" w:line="283" w:lineRule="auto"/>
      </w:pPr>
      <w:r>
        <w:rPr>
          <w:rFonts w:ascii="Microsoft YaHei" w:hAnsi="Microsoft YaHei" w:eastAsia="Microsoft YaHei"/>
          <w:b w:val="0"/>
          <w:color w:val="33383F"/>
          <w:sz w:val="18"/>
        </w:rPr>
        <w:t>8号然后我们去这个有花印的地方然后这里柜子塌掉了所以我们不能上去了我们只能去别的路走这里的话就要通过这些车但是这些士兵是瞎着的</w:t>
      </w:r>
    </w:p>
    <w:p>
      <w:pPr>
        <w:spacing w:after="20" w:line="283" w:lineRule="auto"/>
      </w:pPr>
      <w:r>
        <w:rPr>
          <w:rFonts w:ascii="Microsoft YaHei" w:hAnsi="Microsoft YaHei" w:eastAsia="Microsoft YaHei"/>
          <w:b w:val="0"/>
          <w:color w:val="33383F"/>
          <w:sz w:val="18"/>
        </w:rPr>
        <w:t>放心到这里蹲一下等下一辆车来好哎呦感觉来不及快快快快快快来得及再看他看不到我好跑跑跑跑跑蹲下这个地方还是蛮难的我之前好像是过了三次</w:t>
      </w:r>
    </w:p>
    <w:p>
      <w:pPr>
        <w:spacing w:after="20" w:line="283" w:lineRule="auto"/>
      </w:pPr>
      <w:r>
        <w:rPr>
          <w:rFonts w:ascii="Microsoft YaHei" w:hAnsi="Microsoft YaHei" w:eastAsia="Microsoft YaHei"/>
          <w:b w:val="0"/>
          <w:color w:val="33383F"/>
          <w:sz w:val="18"/>
        </w:rPr>
        <w:t>失败了三次才能过去哎这样你都不能发现我吗哇你们真的是真香我靠走了走了走了走了天哪他们这个判定到底是怎么回事那我之前的三次说不说不通啊</w:t>
      </w:r>
    </w:p>
    <w:p>
      <w:pPr>
        <w:spacing w:after="20" w:line="283" w:lineRule="auto"/>
      </w:pPr>
      <w:r>
        <w:rPr>
          <w:rFonts w:ascii="Microsoft YaHei" w:hAnsi="Microsoft YaHei" w:eastAsia="Microsoft YaHei"/>
          <w:b w:val="0"/>
          <w:color w:val="33383F"/>
          <w:sz w:val="18"/>
        </w:rPr>
        <w:t>这里有一个军官的画像现在我们不知道还能干什么我们你看这边有两个机器人我们不能过去你过去的话没有任何遮挡物所以怎么办呢我们要眼前有这个画家</w:t>
      </w:r>
    </w:p>
    <w:p>
      <w:pPr>
        <w:spacing w:after="20" w:line="283" w:lineRule="auto"/>
      </w:pPr>
      <w:r>
        <w:rPr>
          <w:rFonts w:ascii="Microsoft YaHei" w:hAnsi="Microsoft YaHei" w:eastAsia="Microsoft YaHei"/>
          <w:b w:val="0"/>
          <w:color w:val="33383F"/>
          <w:sz w:val="18"/>
        </w:rPr>
        <w:t>我们要利用这一点你看这里有一块布遮着对不对先把收音机放在这要拿他的刷子然后这个刷子有什么用呢这个刷子原本是要去那边的但是这里过不去</w:t>
      </w:r>
    </w:p>
    <w:p>
      <w:pPr>
        <w:spacing w:after="20" w:line="283" w:lineRule="auto"/>
      </w:pPr>
      <w:r>
        <w:rPr>
          <w:rFonts w:ascii="Microsoft YaHei" w:hAnsi="Microsoft YaHei" w:eastAsia="Microsoft YaHei"/>
          <w:b w:val="0"/>
          <w:color w:val="33383F"/>
          <w:sz w:val="18"/>
        </w:rPr>
        <w:t>被这个人挡着好的那我们就把它放在这里运过去呵呵呵呵呵呵这些细节真的做的很棒然后我们就能过去了收音机还暂时不用拿我们过去把那个画笔给拿了</w:t>
      </w:r>
    </w:p>
    <w:p>
      <w:pPr>
        <w:spacing w:after="20" w:line="283" w:lineRule="auto"/>
      </w:pPr>
      <w:r>
        <w:rPr>
          <w:rFonts w:ascii="Microsoft YaHei" w:hAnsi="Microsoft YaHei" w:eastAsia="Microsoft YaHei"/>
          <w:b w:val="0"/>
          <w:color w:val="33383F"/>
          <w:sz w:val="18"/>
        </w:rPr>
        <w:t>画笔他们是不会拦我的你看这里有一股清流的一有个老奶奶还有两个孩子怎么还面带笑容的怎么说呢有种莫名的心疼感诶这里是不是上面还有个老太太啊</w:t>
      </w:r>
    </w:p>
    <w:p>
      <w:pPr>
        <w:spacing w:after="20" w:line="283" w:lineRule="auto"/>
      </w:pPr>
      <w:r>
        <w:rPr>
          <w:rFonts w:ascii="Microsoft YaHei" w:hAnsi="Microsoft YaHei" w:eastAsia="Microsoft YaHei"/>
          <w:b w:val="0"/>
          <w:color w:val="33383F"/>
          <w:sz w:val="18"/>
        </w:rPr>
        <w:t>算了不看了然后呢我们要拿这个刷子去搞这个红油漆接下来一个很神奇的地方那就是填色游戏我们只能根据他的那个指示去填色填错了还不行</w:t>
      </w:r>
    </w:p>
    <w:p>
      <w:pPr>
        <w:spacing w:after="20" w:line="283" w:lineRule="auto"/>
      </w:pPr>
      <w:r>
        <w:rPr>
          <w:rFonts w:ascii="Microsoft YaHei" w:hAnsi="Microsoft YaHei" w:eastAsia="Microsoft YaHei"/>
          <w:b w:val="0"/>
          <w:color w:val="33383F"/>
          <w:sz w:val="18"/>
        </w:rPr>
        <w:t>首先是眼镜然后还有个胸章上去胸章这里三角形好的接下来是爱心这个有点像翅膀有没有好的放上去还有个蝴蝶结要是这个游戏能自能让我自己画就好了</w:t>
      </w:r>
    </w:p>
    <w:p>
      <w:pPr>
        <w:spacing w:after="20" w:line="283" w:lineRule="auto"/>
      </w:pPr>
      <w:r>
        <w:rPr>
          <w:rFonts w:ascii="Microsoft YaHei" w:hAnsi="Microsoft YaHei" w:eastAsia="Microsoft YaHei"/>
          <w:b w:val="0"/>
          <w:color w:val="33383F"/>
          <w:sz w:val="18"/>
        </w:rPr>
        <w:t>我能画的更滑稽一点然后这是胡子ok nice小画家好的我们把这画给拿了然后放在这上面有什么用呢就是为了要吸引这些士兵我把你们上次画成这个样子</w:t>
      </w:r>
    </w:p>
    <w:p>
      <w:pPr>
        <w:spacing w:after="20" w:line="283" w:lineRule="auto"/>
      </w:pPr>
      <w:r>
        <w:rPr>
          <w:rFonts w:ascii="Microsoft YaHei" w:hAnsi="Microsoft YaHei" w:eastAsia="Microsoft YaHei"/>
          <w:b w:val="0"/>
          <w:color w:val="33383F"/>
          <w:sz w:val="18"/>
        </w:rPr>
        <w:t>咱们肯定很开心你看果然好的那这个时候呢我们就要趁着这个机会把收音机运过去这个老哥就有点可怜了他的画笔还不见了哎没办法的我们就要过去</w:t>
      </w:r>
    </w:p>
    <w:p>
      <w:pPr>
        <w:spacing w:after="20" w:line="283" w:lineRule="auto"/>
      </w:pPr>
      <w:r>
        <w:rPr>
          <w:rFonts w:ascii="Microsoft YaHei" w:hAnsi="Microsoft YaHei" w:eastAsia="Microsoft YaHei"/>
          <w:b w:val="0"/>
          <w:color w:val="33383F"/>
          <w:sz w:val="18"/>
        </w:rPr>
        <w:t>还挺好的这些红人看到我拿收音机还不会告发我好的这里又是一个躲藏的这一步不过这个地方特别的白雪嗯怎么个白雪法呢嗯这里不是有对</w:t>
      </w:r>
    </w:p>
    <w:p>
      <w:pPr>
        <w:spacing w:after="20" w:line="283" w:lineRule="auto"/>
      </w:pPr>
      <w:r>
        <w:rPr>
          <w:rFonts w:ascii="Microsoft YaHei" w:hAnsi="Microsoft YaHei" w:eastAsia="Microsoft YaHei"/>
          <w:b w:val="0"/>
          <w:color w:val="33383F"/>
          <w:sz w:val="18"/>
        </w:rPr>
        <w:t>就是互相调戏的对吧看似是情侣然后呢我们要悄悄的把这个收音机放在它这个婴儿车里面然后远方有一个人叫他我们跟过去看看结果这这一对才是他们才是一对不对</w:t>
      </w:r>
    </w:p>
    <w:p>
      <w:pPr>
        <w:spacing w:after="20" w:line="283" w:lineRule="auto"/>
      </w:pPr>
      <w:r>
        <w:rPr>
          <w:rFonts w:ascii="Microsoft YaHei" w:hAnsi="Microsoft YaHei" w:eastAsia="Microsoft YaHei"/>
          <w:b w:val="0"/>
          <w:color w:val="33383F"/>
          <w:sz w:val="18"/>
        </w:rPr>
        <w:t>说错了你居然劈腿他都有孩子了跟你说这个男人这个臭男人走了走了花花花花花花花花花花去有花的地方花蛋在这里对的然后呢这里有个推车</w:t>
      </w:r>
    </w:p>
    <w:p>
      <w:pPr>
        <w:spacing w:after="20" w:line="283" w:lineRule="auto"/>
      </w:pPr>
      <w:r>
        <w:rPr>
          <w:rFonts w:ascii="Microsoft YaHei" w:hAnsi="Microsoft YaHei" w:eastAsia="Microsoft YaHei"/>
          <w:b w:val="0"/>
          <w:color w:val="33383F"/>
          <w:sz w:val="18"/>
        </w:rPr>
        <w:t>这边有个按钮这个按钮是来诶不对先给你们看一下他是来弄这些砖块用的原本我是想着把收音机放在这个里面然后再用这个砖块去啊就是把它遮住</w:t>
      </w:r>
    </w:p>
    <w:p>
      <w:pPr>
        <w:spacing w:after="20" w:line="283" w:lineRule="auto"/>
      </w:pPr>
      <w:r>
        <w:rPr>
          <w:rFonts w:ascii="Microsoft YaHei" w:hAnsi="Microsoft YaHei" w:eastAsia="Microsoft YaHei"/>
          <w:b w:val="0"/>
          <w:color w:val="33383F"/>
          <w:sz w:val="18"/>
        </w:rPr>
        <w:t>把那个收音机埋在里面然后再运过去结果不行那要干嘛呢不能过去所以我们继续摆在这里然后这些工人就开始听到音乐就就有工作的干劲了</w:t>
      </w:r>
    </w:p>
    <w:p>
      <w:pPr>
        <w:spacing w:after="20" w:line="283" w:lineRule="auto"/>
      </w:pPr>
      <w:r>
        <w:rPr>
          <w:rFonts w:ascii="Microsoft YaHei" w:hAnsi="Microsoft YaHei" w:eastAsia="Microsoft YaHei"/>
          <w:b w:val="0"/>
          <w:color w:val="33383F"/>
          <w:sz w:val="18"/>
        </w:rPr>
        <w:t>所以说为什么呀啊可能啊我能理解就比如说我做作业的时候我也喜欢听歌对不对这样比较有干劲要不然就太枯燥了啊他们觉得很开心然后你们是在滥用童工</w:t>
      </w:r>
    </w:p>
    <w:p>
      <w:pPr>
        <w:spacing w:after="20" w:line="283" w:lineRule="auto"/>
      </w:pPr>
      <w:r>
        <w:rPr>
          <w:rFonts w:ascii="Microsoft YaHei" w:hAnsi="Microsoft YaHei" w:eastAsia="Microsoft YaHei"/>
          <w:b w:val="0"/>
          <w:color w:val="33383F"/>
          <w:sz w:val="18"/>
        </w:rPr>
        <w:t>你知道吗你这样很开心的在工作你跟我去搬砖啊还得我去搬砖真的不行真的不行好的嗯这边推不过去了那我再往这边退一下按按钮然后获得砖块</w:t>
      </w:r>
    </w:p>
    <w:p>
      <w:pPr>
        <w:spacing w:after="20" w:line="283" w:lineRule="auto"/>
      </w:pPr>
      <w:r>
        <w:rPr>
          <w:rFonts w:ascii="Microsoft YaHei" w:hAnsi="Microsoft YaHei" w:eastAsia="Microsoft YaHei"/>
          <w:b w:val="0"/>
          <w:color w:val="33383F"/>
          <w:sz w:val="18"/>
        </w:rPr>
        <w:t>然后推给拉过去整个游戏的节奏有点偏慢但是还是很不错的过去然后他们开始造墙不过呢倒到这里就可以了这里就可以把我遮住了所以呢你们不要听了你们这些摸鱼的</w:t>
      </w:r>
    </w:p>
    <w:p>
      <w:pPr>
        <w:spacing w:after="20" w:line="283" w:lineRule="auto"/>
      </w:pPr>
      <w:r>
        <w:rPr>
          <w:rFonts w:ascii="Microsoft YaHei" w:hAnsi="Microsoft YaHei" w:eastAsia="Microsoft YaHei"/>
          <w:b w:val="0"/>
          <w:color w:val="33383F"/>
          <w:sz w:val="18"/>
        </w:rPr>
        <w:t>然后瞬间就没有了气势这里看似是一串密码但其实没有什么卵用嗯嗯然后他就对进去了之后他问我啊你有收音机用收音机可以可以进去这玩意儿什么的好的</w:t>
      </w:r>
    </w:p>
    <w:p>
      <w:pPr>
        <w:spacing w:after="20" w:line="283" w:lineRule="auto"/>
      </w:pPr>
      <w:r>
        <w:rPr>
          <w:rFonts w:ascii="Microsoft YaHei" w:hAnsi="Microsoft YaHei" w:eastAsia="Microsoft YaHei"/>
          <w:b w:val="0"/>
          <w:color w:val="33383F"/>
          <w:sz w:val="18"/>
        </w:rPr>
        <w:t>还是先用收音机然后这些数字呢是可以看出这些啊一是这些数字二呢就是它旁边有一个像符腾福腾什么东西图腾有一个像图腾一样的东西</w:t>
      </w:r>
    </w:p>
    <w:p>
      <w:pPr>
        <w:spacing w:after="20" w:line="283" w:lineRule="auto"/>
      </w:pPr>
      <w:r>
        <w:rPr>
          <w:rFonts w:ascii="Microsoft YaHei" w:hAnsi="Microsoft YaHei" w:eastAsia="Microsoft YaHei"/>
          <w:b w:val="0"/>
          <w:color w:val="33383F"/>
          <w:sz w:val="18"/>
        </w:rPr>
        <w:t>这些东西还是很有必要的我们先不看先去看它的这里然后不是有三个密码吗三个密码上面对应的是相应的图腾所以我们要去看但是我提前就已经看好了</w:t>
      </w:r>
    </w:p>
    <w:p>
      <w:pPr>
        <w:spacing w:after="20" w:line="283" w:lineRule="auto"/>
      </w:pPr>
      <w:r>
        <w:rPr>
          <w:rFonts w:ascii="Microsoft YaHei" w:hAnsi="Microsoft YaHei" w:eastAsia="Microsoft YaHei"/>
          <w:b w:val="0"/>
          <w:color w:val="33383F"/>
          <w:sz w:val="18"/>
        </w:rPr>
        <w:t>因为我之前玩过一次然后拿出我的草稿纸好的首先是下个呃有两个向下符号的好这个是一这是排在第一个就是七七还有一个中间对对对就这个这个是171771</w:t>
      </w:r>
    </w:p>
    <w:p>
      <w:pPr>
        <w:spacing w:after="20" w:line="283" w:lineRule="auto"/>
      </w:pPr>
      <w:r>
        <w:rPr>
          <w:rFonts w:ascii="Microsoft YaHei" w:hAnsi="Microsoft YaHei" w:eastAsia="Microsoft YaHei"/>
          <w:b w:val="0"/>
          <w:color w:val="33383F"/>
          <w:sz w:val="18"/>
        </w:rPr>
        <w:t>对还有一个这个符号那就是715七幺五我们今天进去了他松了一口气拿着这个收音机去见那个有手印的有手印暗号的地方然后这里继续摸鱼</w:t>
      </w:r>
    </w:p>
    <w:p>
      <w:pPr>
        <w:spacing w:after="20" w:line="283" w:lineRule="auto"/>
      </w:pPr>
      <w:r>
        <w:rPr>
          <w:rFonts w:ascii="Microsoft YaHei" w:hAnsi="Microsoft YaHei" w:eastAsia="Microsoft YaHei"/>
          <w:b w:val="0"/>
          <w:color w:val="33383F"/>
          <w:sz w:val="18"/>
        </w:rPr>
        <w:t>然后外面有一个人在接我们哦哦哦快进来然后这里有他们的一个秘密基地说真的在这样的环境里面还还造了这样的一个秘密基地可可想而知他们是有多聪明</w:t>
      </w:r>
    </w:p>
    <w:p>
      <w:pPr>
        <w:spacing w:after="20" w:line="283" w:lineRule="auto"/>
      </w:pPr>
      <w:r>
        <w:rPr>
          <w:rFonts w:ascii="Microsoft YaHei" w:hAnsi="Microsoft YaHei" w:eastAsia="Microsoft YaHei"/>
          <w:b w:val="0"/>
          <w:color w:val="33383F"/>
          <w:sz w:val="18"/>
        </w:rPr>
        <w:t>是真的很聪明然后据说这个种族都是很聪明的啊终于见到了老爷爷也在啊不好意思刚刚退出了一下i managed a smuggle a radio in</w:t>
      </w:r>
    </w:p>
    <w:p>
      <w:pPr>
        <w:spacing w:after="20" w:line="283" w:lineRule="auto"/>
      </w:pPr>
      <w:r>
        <w:rPr>
          <w:rFonts w:ascii="Microsoft YaHei" w:hAnsi="Microsoft YaHei" w:eastAsia="Microsoft YaHei"/>
          <w:b w:val="0"/>
          <w:color w:val="33383F"/>
          <w:sz w:val="18"/>
        </w:rPr>
        <w:t>we listen to news about the wider worldand none of itseems good this was</w:t>
      </w:r>
    </w:p>
    <w:p>
      <w:pPr>
        <w:spacing w:after="20" w:line="283" w:lineRule="auto"/>
      </w:pPr>
      <w:r>
        <w:rPr>
          <w:rFonts w:ascii="Microsoft YaHei" w:hAnsi="Microsoft YaHei" w:eastAsia="Microsoft YaHei"/>
          <w:b w:val="0"/>
          <w:color w:val="33383F"/>
          <w:sz w:val="18"/>
        </w:rPr>
        <w:t>how the robot king had decreed life must beand the robot soldiers made sure the redfoo</w:t>
      </w:r>
    </w:p>
    <w:p>
      <w:pPr>
        <w:spacing w:after="20" w:line="283" w:lineRule="auto"/>
      </w:pPr>
      <w:r>
        <w:rPr>
          <w:rFonts w:ascii="Microsoft YaHei" w:hAnsi="Microsoft YaHei" w:eastAsia="Microsoft YaHei"/>
          <w:b w:val="0"/>
          <w:color w:val="33383F"/>
          <w:sz w:val="18"/>
        </w:rPr>
        <w:t>couldn't go through the new wallor ever leave the ghettobut he still found ways to play and be happy</w:t>
      </w:r>
    </w:p>
    <w:p>
      <w:pPr>
        <w:spacing w:after="20" w:line="283" w:lineRule="auto"/>
      </w:pPr>
      <w:r>
        <w:rPr>
          <w:rFonts w:ascii="Microsoft YaHei" w:hAnsi="Microsoft YaHei" w:eastAsia="Microsoft YaHei"/>
          <w:b w:val="0"/>
          <w:color w:val="33383F"/>
          <w:sz w:val="18"/>
        </w:rPr>
        <w:t>we went over to the orphanage where there are loads of kidswho have been separated from their parents</w:t>
      </w:r>
    </w:p>
    <w:p>
      <w:pPr>
        <w:spacing w:after="20" w:line="283" w:lineRule="auto"/>
      </w:pPr>
      <w:r>
        <w:rPr>
          <w:rFonts w:ascii="Microsoft YaHei" w:hAnsi="Microsoft YaHei" w:eastAsia="Microsoft YaHei"/>
          <w:b w:val="0"/>
          <w:color w:val="33383F"/>
          <w:sz w:val="18"/>
        </w:rPr>
        <w:t>now they had janish to look after themjanushi was a kindly older</w:t>
      </w:r>
    </w:p>
    <w:p>
      <w:pPr>
        <w:spacing w:after="20" w:line="283" w:lineRule="auto"/>
      </w:pPr>
      <w:r>
        <w:rPr>
          <w:rFonts w:ascii="Microsoft YaHei" w:hAnsi="Microsoft YaHei" w:eastAsia="Microsoft YaHei"/>
          <w:b w:val="0"/>
          <w:color w:val="33383F"/>
          <w:sz w:val="18"/>
        </w:rPr>
        <w:t>they knewthey were safe to playbecause he would always be there for them</w:t>
      </w:r>
    </w:p>
    <w:p>
      <w:pPr>
        <w:spacing w:after="20" w:line="283" w:lineRule="auto"/>
      </w:pPr>
      <w:r>
        <w:rPr>
          <w:rFonts w:ascii="Microsoft YaHei" w:hAnsi="Microsoft YaHei" w:eastAsia="Microsoft YaHei"/>
          <w:b w:val="0"/>
          <w:color w:val="33383F"/>
          <w:sz w:val="18"/>
        </w:rPr>
        <w:t>whatever happened所以说然后我们就被收留到了犹太区的孤儿孤儿院里好的啊好的那我们就先在这里分一个p吧啊我在这里说一下</w:t>
      </w:r>
    </w:p>
    <w:p>
      <w:pPr>
        <w:spacing w:after="20" w:line="283" w:lineRule="auto"/>
      </w:pPr>
      <w:r>
        <w:rPr>
          <w:rFonts w:ascii="Microsoft YaHei" w:hAnsi="Microsoft YaHei" w:eastAsia="Microsoft YaHei"/>
          <w:b w:val="0"/>
          <w:color w:val="33383F"/>
          <w:sz w:val="18"/>
        </w:rPr>
        <w:t>可能有些人好奇就是之前捡到的一些记忆该怎么办为什么没有读我是这样想的因为之前我看了一下这些记忆呢就是刚刚就是之前啊就之前几个章节里面捡到的那些记忆</w:t>
      </w:r>
    </w:p>
    <w:p>
      <w:pPr>
        <w:spacing w:after="20" w:line="283" w:lineRule="auto"/>
      </w:pPr>
      <w:r>
        <w:rPr>
          <w:rFonts w:ascii="Microsoft YaHei" w:hAnsi="Microsoft YaHei" w:eastAsia="Microsoft YaHei"/>
          <w:b w:val="0"/>
          <w:color w:val="33383F"/>
          <w:sz w:val="18"/>
        </w:rPr>
        <w:t>他们是真实二战中的真实人物的一些故事啊这互动太可爱了小女孩有没有互动啊看一下他们是一些真实的故事所以呢我在想要不我就在最后一期的时候啊</w:t>
      </w:r>
    </w:p>
    <w:p>
      <w:pPr>
        <w:spacing w:after="20" w:line="283" w:lineRule="auto"/>
      </w:pPr>
      <w:r>
        <w:rPr>
          <w:rFonts w:ascii="Microsoft YaHei" w:hAnsi="Microsoft YaHei" w:eastAsia="Microsoft YaHei"/>
          <w:b w:val="0"/>
          <w:color w:val="33383F"/>
          <w:sz w:val="18"/>
        </w:rPr>
        <w:t>就收集完了之后然后统一的给大家一起看这样也比较好分批好的那我们就下期再见拜拜诶好的刚说再见我们又见面了好我们去摸索一下这个犹太区的孤儿院哦</w:t>
      </w:r>
    </w:p>
    <w:p>
      <w:pPr>
        <w:spacing w:after="20" w:line="283" w:lineRule="auto"/>
      </w:pPr>
      <w:r>
        <w:rPr>
          <w:rFonts w:ascii="Microsoft YaHei" w:hAnsi="Microsoft YaHei" w:eastAsia="Microsoft YaHei"/>
          <w:b w:val="0"/>
          <w:color w:val="33383F"/>
          <w:sz w:val="18"/>
        </w:rPr>
        <w:t>这里有个年长的人在睡觉绝对踢到上面去了挂上去了怎么又是这个球啊我进了这个球都好几次了我发现好的来啊你们的球怎么办球呢其实这是我的球</w:t>
      </w:r>
    </w:p>
    <w:p>
      <w:pPr>
        <w:spacing w:after="20" w:line="283" w:lineRule="auto"/>
      </w:pPr>
      <w:r>
        <w:rPr>
          <w:rFonts w:ascii="Microsoft YaHei" w:hAnsi="Microsoft YaHei" w:eastAsia="Microsoft YaHei"/>
          <w:b w:val="0"/>
          <w:color w:val="33383F"/>
          <w:sz w:val="18"/>
        </w:rPr>
        <w:t>好吧嗯嗯我一脚把他踢到上面去了啊在上面啊是你的错好的诶牵手那我们就去里面调查一下上去能不能把他们帮他们把球运下来这也是green的写照哈</w:t>
      </w:r>
    </w:p>
    <w:p>
      <w:pPr>
        <w:spacing w:after="20" w:line="283" w:lineRule="auto"/>
      </w:pPr>
      <w:r>
        <w:rPr>
          <w:rFonts w:ascii="Microsoft YaHei" w:hAnsi="Microsoft YaHei" w:eastAsia="Microsoft YaHei"/>
          <w:b w:val="0"/>
          <w:color w:val="33383F"/>
          <w:sz w:val="18"/>
        </w:rPr>
        <w:t>怎么没有主角他们两个算了不管了先不上去我先看一下这边哦这里是个厨房吧你怎么了啊我想吃草莓草莓这里不能不能互动那我们就下去</w:t>
      </w:r>
    </w:p>
    <w:p>
      <w:pPr>
        <w:spacing w:after="20" w:line="283" w:lineRule="auto"/>
      </w:pPr>
      <w:r>
        <w:rPr>
          <w:rFonts w:ascii="Microsoft YaHei" w:hAnsi="Microsoft YaHei" w:eastAsia="Microsoft YaHei"/>
          <w:b w:val="0"/>
          <w:color w:val="33383F"/>
          <w:sz w:val="18"/>
        </w:rPr>
        <w:t>然后呢看一下哦草莓在这有苹果有樱桃还有草莓这边有个箱子肯定是要拉过去的好那小男孩帮我诶可以小男孩可以啊运气不错然后站在上面不会被磕到吧</w:t>
      </w:r>
    </w:p>
    <w:p>
      <w:pPr>
        <w:spacing w:after="20" w:line="283" w:lineRule="auto"/>
      </w:pPr>
      <w:r>
        <w:rPr>
          <w:rFonts w:ascii="Microsoft YaHei" w:hAnsi="Microsoft YaHei" w:eastAsia="Microsoft YaHei"/>
          <w:b w:val="0"/>
          <w:color w:val="33383F"/>
          <w:sz w:val="18"/>
        </w:rPr>
        <w:t>音啊不会不会好的小女孩换拿到啊不用不用推啊我直接下去就好了好的走吧我们拿给那个小男孩应该是有连锁性的不存在因为我觉得先帮这个先帮的能帮吧</w:t>
      </w:r>
    </w:p>
    <w:p>
      <w:pPr>
        <w:spacing w:after="20" w:line="283" w:lineRule="auto"/>
      </w:pPr>
      <w:r>
        <w:rPr>
          <w:rFonts w:ascii="Microsoft YaHei" w:hAnsi="Microsoft YaHei" w:eastAsia="Microsoft YaHei"/>
          <w:b w:val="0"/>
          <w:color w:val="33383F"/>
          <w:sz w:val="18"/>
        </w:rPr>
        <w:t>先帮他帮他然后再帮那个小孩拿到那个球12345678 90 11 12刚刚为什么会有那么多是不是有沙哥下记一下12是吗12345678 90岁上啊</w:t>
      </w:r>
    </w:p>
    <w:p>
      <w:pPr>
        <w:spacing w:after="20" w:line="283" w:lineRule="auto"/>
      </w:pPr>
      <w:r>
        <w:rPr>
          <w:rFonts w:ascii="Microsoft YaHei" w:hAnsi="Microsoft YaHei" w:eastAsia="Microsoft YaHei"/>
          <w:b w:val="0"/>
          <w:color w:val="33383F"/>
          <w:sz w:val="18"/>
        </w:rPr>
        <w:t>好像就是好好好这边这边应该没啥了让我们上楼然后嗯啊这里有个小女孩子读书能互动吗不可以小女孩好可爱奔跑一下看一下这边这边有什么事吗</w:t>
      </w:r>
    </w:p>
    <w:p>
      <w:pPr>
        <w:spacing w:after="20" w:line="283" w:lineRule="auto"/>
      </w:pPr>
      <w:r>
        <w:rPr>
          <w:rFonts w:ascii="Microsoft YaHei" w:hAnsi="Microsoft YaHei" w:eastAsia="Microsoft YaHei"/>
          <w:b w:val="0"/>
          <w:color w:val="33383F"/>
          <w:sz w:val="18"/>
        </w:rPr>
        <w:t>护士哦不能进去这个电话可以用吗不可以果然我们还是上去看一下这边是一个时钟然后这里也可以上去然后这里有一个哦又要密码是吗又要密码</w:t>
      </w:r>
    </w:p>
    <w:p>
      <w:pPr>
        <w:spacing w:after="20" w:line="283" w:lineRule="auto"/>
      </w:pPr>
      <w:r>
        <w:rPr>
          <w:rFonts w:ascii="Microsoft YaHei" w:hAnsi="Microsoft YaHei" w:eastAsia="Microsoft YaHei"/>
          <w:b w:val="0"/>
          <w:color w:val="33383F"/>
          <w:sz w:val="18"/>
        </w:rPr>
        <w:t>那就开始找线索呗刚刚那个草莓肯定就是线索之一然后我们过去看一下这是教室谁这公式你们在学些什么玩意儿看一下这是什么呀第一个是船是吗</w:t>
      </w:r>
    </w:p>
    <w:p>
      <w:pPr>
        <w:spacing w:after="20" w:line="283" w:lineRule="auto"/>
      </w:pPr>
      <w:r>
        <w:rPr>
          <w:rFonts w:ascii="Microsoft YaHei" w:hAnsi="Microsoft YaHei" w:eastAsia="Microsoft YaHei"/>
          <w:b w:val="0"/>
          <w:color w:val="33383F"/>
          <w:sz w:val="18"/>
        </w:rPr>
        <w:t>哦这里这里有个就有个船船加草莓乘以鸟等于钥匙八成就是那个八成就是密码锁的钥匙所以呢看一下好应该没有了草莓是12对不对记一下12</w:t>
      </w:r>
    </w:p>
    <w:p>
      <w:pPr>
        <w:spacing w:after="20" w:line="283" w:lineRule="auto"/>
      </w:pPr>
      <w:r>
        <w:rPr>
          <w:rFonts w:ascii="Microsoft YaHei" w:hAnsi="Microsoft YaHei" w:eastAsia="Microsoft YaHei"/>
          <w:b w:val="0"/>
          <w:color w:val="33383F"/>
          <w:sz w:val="18"/>
        </w:rPr>
        <w:t>然后空两个位置好的这个船是什么意思啊让我数是让我数这栋楼里楼里有多少船是吗不管了我还没调查完先看一下这个相框里面是床吗看不出来呀</w:t>
      </w:r>
    </w:p>
    <w:p>
      <w:pPr>
        <w:spacing w:after="20" w:line="283" w:lineRule="auto"/>
      </w:pPr>
      <w:r>
        <w:rPr>
          <w:rFonts w:ascii="Microsoft YaHei" w:hAnsi="Microsoft YaHei" w:eastAsia="Microsoft YaHei"/>
          <w:b w:val="0"/>
          <w:color w:val="33383F"/>
          <w:sz w:val="18"/>
        </w:rPr>
        <w:t>算了让我们上去上去有个洋娃娃然后还有个木马啊摇摇椅啊鸟是指这些啊好从你开始1235678 90 11是11个吧再数我再数一次</w:t>
      </w:r>
    </w:p>
    <w:p>
      <w:pPr>
        <w:spacing w:after="20" w:line="283" w:lineRule="auto"/>
      </w:pPr>
      <w:r>
        <w:rPr>
          <w:rFonts w:ascii="Microsoft YaHei" w:hAnsi="Microsoft YaHei" w:eastAsia="Microsoft YaHei"/>
          <w:b w:val="0"/>
          <w:color w:val="33383F"/>
          <w:sz w:val="18"/>
        </w:rPr>
        <w:t>12345678 90 11号的鸟是11鸟是放在后面的对不对鸟是11好的然后他之前还要再加一个船那应该是没了再看一眼哦对面那个牌子也算一个船好的</w:t>
      </w:r>
    </w:p>
    <w:p>
      <w:pPr>
        <w:spacing w:after="20" w:line="283" w:lineRule="auto"/>
      </w:pPr>
      <w:r>
        <w:rPr>
          <w:rFonts w:ascii="Microsoft YaHei" w:hAnsi="Microsoft YaHei" w:eastAsia="Microsoft YaHei"/>
          <w:b w:val="0"/>
          <w:color w:val="33383F"/>
          <w:sz w:val="18"/>
        </w:rPr>
        <w:t>那我们就从这里开始数吧这里有一个船这边有没有没有没有算了下去这是一个船然后这边就是刚刚来看的这边两个黑板上画的这个算不算</w:t>
      </w:r>
    </w:p>
    <w:p>
      <w:pPr>
        <w:spacing w:after="20" w:line="283" w:lineRule="auto"/>
      </w:pPr>
      <w:r>
        <w:rPr>
          <w:rFonts w:ascii="Microsoft YaHei" w:hAnsi="Microsoft YaHei" w:eastAsia="Microsoft YaHei"/>
          <w:b w:val="0"/>
          <w:color w:val="33383F"/>
          <w:sz w:val="18"/>
        </w:rPr>
        <w:t>暂时不算吧算的话再加上一个两个嗯没有啦这边好那我们就下去这边有没有咦哦三个画框里有一个箱子三个船这边有没有这边没有护士姐姐不给进去</w:t>
      </w:r>
    </w:p>
    <w:p>
      <w:pPr>
        <w:spacing w:after="20" w:line="283" w:lineRule="auto"/>
      </w:pPr>
      <w:r>
        <w:rPr>
          <w:rFonts w:ascii="Microsoft YaHei" w:hAnsi="Microsoft YaHei" w:eastAsia="Microsoft YaHei"/>
          <w:b w:val="0"/>
          <w:color w:val="33383F"/>
          <w:sz w:val="18"/>
        </w:rPr>
        <w:t>三个厨房没有你就下去哦这里吗三个是吗456那就是六不算黑板上的话那就是66+12x11先算先乘后加然后就是12看一下12x11</w:t>
      </w:r>
    </w:p>
    <w:p>
      <w:pPr>
        <w:spacing w:after="20" w:line="283" w:lineRule="auto"/>
      </w:pPr>
      <w:r>
        <w:rPr>
          <w:rFonts w:ascii="Microsoft YaHei" w:hAnsi="Microsoft YaHei" w:eastAsia="Microsoft YaHei"/>
          <w:b w:val="0"/>
          <w:color w:val="33383F"/>
          <w:sz w:val="18"/>
        </w:rPr>
        <w:t>然后再加上六那就是100 138好的我试试看是不是138诶不对不是这边往这走138哎这边的谜题还很简单诶比之前那些谜题可能还要再简单一点</w:t>
      </w:r>
    </w:p>
    <w:p>
      <w:pPr>
        <w:spacing w:after="20" w:line="283" w:lineRule="auto"/>
      </w:pPr>
      <w:r>
        <w:rPr>
          <w:rFonts w:ascii="Microsoft YaHei" w:hAnsi="Microsoft YaHei" w:eastAsia="Microsoft YaHei"/>
          <w:b w:val="0"/>
          <w:color w:val="33383F"/>
          <w:sz w:val="18"/>
        </w:rPr>
        <w:t>可以可以来来来我们这边总算可以拿到球了吧好帮他拿这个呃呃呃小女孩够不到小男孩呢嗯嗯嗯看不到那个扫把不可以吗我还没看到那个哎不对啊</w:t>
      </w:r>
    </w:p>
    <w:p>
      <w:pPr>
        <w:spacing w:after="20" w:line="283" w:lineRule="auto"/>
      </w:pPr>
      <w:r>
        <w:rPr>
          <w:rFonts w:ascii="Microsoft YaHei" w:hAnsi="Microsoft YaHei" w:eastAsia="Microsoft YaHei"/>
          <w:b w:val="0"/>
          <w:color w:val="33383F"/>
          <w:sz w:val="18"/>
        </w:rPr>
        <w:t>我可以用小女孩应该可以用弹弓把它弄下来啊对吧你搞屁啊你为什么不能啊喂靠哇为什么不能好不公平啊行那我肯定想都不用想肯定要去护士姐姐那儿了</w:t>
      </w:r>
    </w:p>
    <w:p>
      <w:pPr>
        <w:spacing w:after="20" w:line="283" w:lineRule="auto"/>
      </w:pPr>
      <w:r>
        <w:rPr>
          <w:rFonts w:ascii="Microsoft YaHei" w:hAnsi="Microsoft YaHei" w:eastAsia="Microsoft YaHei"/>
          <w:b w:val="0"/>
          <w:color w:val="33383F"/>
          <w:sz w:val="18"/>
        </w:rPr>
        <w:t>那我去探究一下护士姐姐那儿不给劲可以扔他吗嗯诶是被什么东西弹开了你是有什么你是有什么力量吗东方的神秘力量护着你的头部你还对我抛媚眼</w:t>
      </w:r>
    </w:p>
    <w:p>
      <w:pPr>
        <w:spacing w:after="20" w:line="283" w:lineRule="auto"/>
      </w:pPr>
      <w:r>
        <w:rPr>
          <w:rFonts w:ascii="Microsoft YaHei" w:hAnsi="Microsoft YaHei" w:eastAsia="Microsoft YaHei"/>
          <w:b w:val="0"/>
          <w:color w:val="33383F"/>
          <w:sz w:val="18"/>
        </w:rPr>
        <w:t>靠那啊这里吗这里这里刚刚对呀嗯哎这就说通了来来来来来嗯哼哼好啦好啦嘿小女孩进去哦哦这里有那个大叔在帮这个小女孩治疗拿到拐杖走喽</w:t>
      </w:r>
    </w:p>
    <w:p>
      <w:pPr>
        <w:spacing w:after="20" w:line="283" w:lineRule="auto"/>
      </w:pPr>
      <w:r>
        <w:rPr>
          <w:rFonts w:ascii="Microsoft YaHei" w:hAnsi="Microsoft YaHei" w:eastAsia="Microsoft YaHei"/>
          <w:b w:val="0"/>
          <w:color w:val="33383F"/>
          <w:sz w:val="18"/>
        </w:rPr>
        <w:t>诶他居然不骂我人好好啊好的牵手我们上去所以说为什么不能打下来告诉我啊为什么不能用弹弓把它打下来而且拿人家的拐杖要跟他说一声吧</w:t>
      </w:r>
    </w:p>
    <w:p>
      <w:pPr>
        <w:spacing w:after="20" w:line="283" w:lineRule="auto"/>
      </w:pPr>
      <w:r>
        <w:rPr>
          <w:rFonts w:ascii="Microsoft YaHei" w:hAnsi="Microsoft YaHei" w:eastAsia="Microsoft YaHei"/>
          <w:b w:val="0"/>
          <w:color w:val="33383F"/>
          <w:sz w:val="18"/>
        </w:rPr>
        <w:t>不对让开小老弟让我来啊好的啊居然不会砸到他们好的刚刚又不小心闪退了诶不对不对吓到我了哎等一下那个树上是不是还挂了一个什么</w:t>
      </w:r>
    </w:p>
    <w:p>
      <w:pPr>
        <w:spacing w:after="20" w:line="283" w:lineRule="auto"/>
      </w:pPr>
      <w:r>
        <w:rPr>
          <w:rFonts w:ascii="Microsoft YaHei" w:hAnsi="Microsoft YaHei" w:eastAsia="Microsoft YaHei"/>
          <w:b w:val="0"/>
          <w:color w:val="33383F"/>
          <w:sz w:val="18"/>
        </w:rPr>
        <w:t>挂了一个炸弹吗怎么那么危险这广告真的很烦诶广告很容易把游戏给闪退出去啊老板快来吧你们是怎么开到这个密码的嗯你们应该是很聪明的孩子</w:t>
      </w:r>
    </w:p>
    <w:p>
      <w:pPr>
        <w:spacing w:after="20" w:line="283" w:lineRule="auto"/>
      </w:pPr>
      <w:r>
        <w:rPr>
          <w:rFonts w:ascii="Microsoft YaHei" w:hAnsi="Microsoft YaHei" w:eastAsia="Microsoft YaHei"/>
          <w:b w:val="0"/>
          <w:color w:val="33383F"/>
          <w:sz w:val="18"/>
        </w:rPr>
        <w:t>胖胖来跟我来这个小女孩需要要这个小男孩他发烧了也需要药你们两个能帮我把药拿过来吗嗯所以说就因为看到他们可以破解密码所以觉得他们很聪明</w:t>
      </w:r>
    </w:p>
    <w:p>
      <w:pPr>
        <w:spacing w:after="20" w:line="283" w:lineRule="auto"/>
      </w:pPr>
      <w:r>
        <w:rPr>
          <w:rFonts w:ascii="Microsoft YaHei" w:hAnsi="Microsoft YaHei" w:eastAsia="Microsoft YaHei"/>
          <w:b w:val="0"/>
          <w:color w:val="33383F"/>
          <w:sz w:val="18"/>
        </w:rPr>
        <w:t>所以打算要把药拿过来是吗这是什么这是滥用童工不管了来吧来吧换一下看一下过去啊禁止红人进入呢那小女孩就就待在这吧过去看一下</w:t>
      </w:r>
    </w:p>
    <w:p>
      <w:pPr>
        <w:spacing w:after="20" w:line="283" w:lineRule="auto"/>
      </w:pPr>
      <w:r>
        <w:rPr>
          <w:rFonts w:ascii="Microsoft YaHei" w:hAnsi="Microsoft YaHei" w:eastAsia="Microsoft YaHei"/>
          <w:b w:val="0"/>
          <w:color w:val="33383F"/>
          <w:sz w:val="18"/>
        </w:rPr>
        <w:t>小女孩不能过来我是嗯推车哦是要把小女孩装进去是吗我好聪明好的把它装进去离远一点吧哎对对就在这诶怎么样我又出来啦我又进去了</w:t>
      </w:r>
    </w:p>
    <w:p>
      <w:pPr>
        <w:spacing w:after="20" w:line="283" w:lineRule="auto"/>
      </w:pPr>
      <w:r>
        <w:rPr>
          <w:rFonts w:ascii="Microsoft YaHei" w:hAnsi="Microsoft YaHei" w:eastAsia="Microsoft YaHei"/>
          <w:b w:val="0"/>
          <w:color w:val="33383F"/>
          <w:sz w:val="18"/>
        </w:rPr>
        <w:t>好的两只两个小眼睛真的特别可爱应该可以了好了出来哎不对不对不对不对还要进去的话还要碰还有这个机器人在呢我都忘了刚刚又退出去</w:t>
      </w:r>
    </w:p>
    <w:p>
      <w:pPr>
        <w:spacing w:after="20" w:line="283" w:lineRule="auto"/>
      </w:pPr>
      <w:r>
        <w:rPr>
          <w:rFonts w:ascii="Microsoft YaHei" w:hAnsi="Microsoft YaHei" w:eastAsia="Microsoft YaHei"/>
          <w:b w:val="0"/>
          <w:color w:val="33383F"/>
          <w:sz w:val="18"/>
        </w:rPr>
        <w:t>我真的好讨厌这些广告这些弹出广告广告真的是有良心他的良心何在真的特别讨厌好的出来那小女孩我们牵手进去还是慢慢的走吧不然就这里又到了一连串的机关是吗</w:t>
      </w:r>
    </w:p>
    <w:p>
      <w:pPr>
        <w:spacing w:after="20" w:line="283" w:lineRule="auto"/>
      </w:pPr>
      <w:r>
        <w:rPr>
          <w:rFonts w:ascii="Microsoft YaHei" w:hAnsi="Microsoft YaHei" w:eastAsia="Microsoft YaHei"/>
          <w:b w:val="0"/>
          <w:color w:val="33383F"/>
          <w:sz w:val="18"/>
        </w:rPr>
        <w:t>我大概是清楚了小女孩觉得要在下面好送不上去牵手然后小男孩也过来真的有点麻烦诶这个地方让小男孩等一下这边是干什么用的这个没有任何用吗</w:t>
      </w:r>
    </w:p>
    <w:p>
      <w:pPr>
        <w:spacing w:after="20" w:line="283" w:lineRule="auto"/>
      </w:pPr>
      <w:r>
        <w:rPr>
          <w:rFonts w:ascii="Microsoft YaHei" w:hAnsi="Microsoft YaHei" w:eastAsia="Microsoft YaHei"/>
          <w:b w:val="0"/>
          <w:color w:val="33383F"/>
          <w:sz w:val="18"/>
        </w:rPr>
        <w:t>要不就一起先下去诶好的这这个按钮绝对是操作这个按钮我懂了我们要把这个管子给运上去一个人够吗绝对不够还好两个人下来了拉过去</w:t>
      </w:r>
    </w:p>
    <w:p>
      <w:pPr>
        <w:spacing w:after="20" w:line="283" w:lineRule="auto"/>
      </w:pPr>
      <w:r>
        <w:rPr>
          <w:rFonts w:ascii="Microsoft YaHei" w:hAnsi="Microsoft YaHei" w:eastAsia="Microsoft YaHei"/>
          <w:b w:val="0"/>
          <w:color w:val="33383F"/>
          <w:sz w:val="18"/>
        </w:rPr>
        <w:t>放开是的这样推回去然后合为一体所以说为什么这里没有提示呢果然还是要下去一趟才可以看到哦等一下啊这里是要下去然后才能过来哦</w:t>
      </w:r>
    </w:p>
    <w:p>
      <w:pPr>
        <w:spacing w:after="20" w:line="283" w:lineRule="auto"/>
      </w:pPr>
      <w:r>
        <w:rPr>
          <w:rFonts w:ascii="Microsoft YaHei" w:hAnsi="Microsoft YaHei" w:eastAsia="Microsoft YaHei"/>
          <w:b w:val="0"/>
          <w:color w:val="33383F"/>
          <w:sz w:val="18"/>
        </w:rPr>
        <w:t>对因为这里有一个嗯嗯哦他有个方法我看到了那边在跳着的锄头是吧应该是锄头吧对这个好像只能小男孩的体型可以下去那我们就慢慢等啊</w:t>
      </w:r>
    </w:p>
    <w:p>
      <w:pPr>
        <w:spacing w:after="20" w:line="283" w:lineRule="auto"/>
      </w:pPr>
      <w:r>
        <w:rPr>
          <w:rFonts w:ascii="Microsoft YaHei" w:hAnsi="Microsoft YaHei" w:eastAsia="Microsoft YaHei"/>
          <w:b w:val="0"/>
          <w:color w:val="33383F"/>
          <w:sz w:val="18"/>
        </w:rPr>
        <w:t>好我们在这里等小男孩嗯不对小女孩应该是要上去对对对对把那个按键钮给按但小男孩加了个梯子好弄得到弄得到果然好的好我可以直接拿吧</w:t>
      </w:r>
    </w:p>
    <w:p>
      <w:pPr>
        <w:spacing w:after="20" w:line="283" w:lineRule="auto"/>
      </w:pPr>
      <w:r>
        <w:rPr>
          <w:rFonts w:ascii="Microsoft YaHei" w:hAnsi="Microsoft YaHei" w:eastAsia="Microsoft YaHei"/>
          <w:b w:val="0"/>
          <w:color w:val="33383F"/>
          <w:sz w:val="18"/>
        </w:rPr>
        <w:t>可以好的然后呢帮小女孩清理账务债务小女孩就下来好ok牵手走这里又有一辆车在那里还进去小男孩拉过来小男孩力气是真的大按a不对</w:t>
      </w:r>
    </w:p>
    <w:p>
      <w:pPr>
        <w:spacing w:after="20" w:line="283" w:lineRule="auto"/>
      </w:pPr>
      <w:r>
        <w:rPr>
          <w:rFonts w:ascii="Microsoft YaHei" w:hAnsi="Microsoft YaHei" w:eastAsia="Microsoft YaHei"/>
          <w:b w:val="0"/>
          <w:color w:val="33383F"/>
          <w:sz w:val="18"/>
        </w:rPr>
        <w:t>过去一点这然后过来这边他丝毫没有察觉到然后我们下来我们就可以了这里也蛮简单的过去一点你爱到我了好的推这个柜子哦好像不能躲进去</w:t>
      </w:r>
    </w:p>
    <w:p>
      <w:pPr>
        <w:spacing w:after="20" w:line="283" w:lineRule="auto"/>
      </w:pPr>
      <w:r>
        <w:rPr>
          <w:rFonts w:ascii="Microsoft YaHei" w:hAnsi="Microsoft YaHei" w:eastAsia="Microsoft YaHei"/>
          <w:b w:val="0"/>
          <w:color w:val="33383F"/>
          <w:sz w:val="18"/>
        </w:rPr>
        <w:t>好的我们要等这个军官走了好看走先让小女孩走小女孩比较危险小男孩跟在后面请让我们牵手收看一下感觉都被洗劫一空了你看这哦他们在抢夺资源啊</w:t>
      </w:r>
    </w:p>
    <w:p>
      <w:pPr>
        <w:spacing w:after="20" w:line="283" w:lineRule="auto"/>
      </w:pPr>
      <w:r>
        <w:rPr>
          <w:rFonts w:ascii="Microsoft YaHei" w:hAnsi="Microsoft YaHei" w:eastAsia="Microsoft YaHei"/>
          <w:b w:val="0"/>
          <w:color w:val="33383F"/>
          <w:sz w:val="18"/>
        </w:rPr>
        <w:t>真的过分抢夺这里可以进去你怎么了请问一下医用品在哪医用品被这些视频抢走了这些视频要给那个坏蛋然后送完过去吧不行不行啊我往这边看一下</w:t>
      </w:r>
    </w:p>
    <w:p>
      <w:pPr>
        <w:spacing w:after="20" w:line="283" w:lineRule="auto"/>
      </w:pPr>
      <w:r>
        <w:rPr>
          <w:rFonts w:ascii="Microsoft YaHei" w:hAnsi="Microsoft YaHei" w:eastAsia="Microsoft YaHei"/>
          <w:b w:val="0"/>
          <w:color w:val="33383F"/>
          <w:sz w:val="18"/>
        </w:rPr>
        <w:t>这是什么东西好的这里有一个机器人呢哇这什么啊这什么东西算了算了我不让小女孩过来了我怕它被吃掉然后这边是还有一个长官好敷衍啊</w:t>
      </w:r>
    </w:p>
    <w:p>
      <w:pPr>
        <w:spacing w:after="20" w:line="283" w:lineRule="auto"/>
      </w:pPr>
      <w:r>
        <w:rPr>
          <w:rFonts w:ascii="Microsoft YaHei" w:hAnsi="Microsoft YaHei" w:eastAsia="Microsoft YaHei"/>
          <w:b w:val="0"/>
          <w:color w:val="33383F"/>
          <w:sz w:val="18"/>
        </w:rPr>
        <w:t>这个敬礼的方式然后查出来之后哦所以说我们要扮假扮这个长官是吗好的我懂了半砖游戏这游戏真的要素太多了唉有个互动刀好的先牵手</w:t>
      </w:r>
    </w:p>
    <w:p>
      <w:pPr>
        <w:spacing w:after="20" w:line="283" w:lineRule="auto"/>
      </w:pPr>
      <w:r>
        <w:rPr>
          <w:rFonts w:ascii="Microsoft YaHei" w:hAnsi="Microsoft YaHei" w:eastAsia="Microsoft YaHei"/>
          <w:b w:val="0"/>
          <w:color w:val="33383F"/>
          <w:sz w:val="18"/>
        </w:rPr>
        <w:t>上去看一下哇这是个舞台剧哦这地方是好像是一个做服装的地方但是舞台剧拿不下来要跟小男孩一块一起拿所以说这个按钮为什么在这好的拿到剑</w:t>
      </w:r>
    </w:p>
    <w:p>
      <w:pPr>
        <w:spacing w:after="20" w:line="283" w:lineRule="auto"/>
      </w:pPr>
      <w:r>
        <w:rPr>
          <w:rFonts w:ascii="Microsoft YaHei" w:hAnsi="Microsoft YaHei" w:eastAsia="Microsoft YaHei"/>
          <w:b w:val="0"/>
          <w:color w:val="33383F"/>
          <w:sz w:val="18"/>
        </w:rPr>
        <w:t>我看一下这边有什么诶有说明吗没有拿到了哦让小男孩来拿好的这边有什么东西好东西是不是太多了我们先把那个大脸机器人他那个鼻子给先掐断再说</w:t>
      </w:r>
    </w:p>
    <w:p>
      <w:pPr>
        <w:spacing w:after="20" w:line="283" w:lineRule="auto"/>
      </w:pPr>
      <w:r>
        <w:rPr>
          <w:rFonts w:ascii="Microsoft YaHei" w:hAnsi="Microsoft YaHei" w:eastAsia="Microsoft YaHei"/>
          <w:b w:val="0"/>
          <w:color w:val="33383F"/>
          <w:sz w:val="18"/>
        </w:rPr>
        <w:t>总是按错了按这个过去然后操哦要这个东西原来是要冒充这个就是之前不是那个机器人长官里面对有个天线哎呦我的妈我们把东西小男孩的这个东西放着</w:t>
      </w:r>
    </w:p>
    <w:p>
      <w:pPr>
        <w:spacing w:after="20" w:line="283" w:lineRule="auto"/>
      </w:pPr>
      <w:r>
        <w:rPr>
          <w:rFonts w:ascii="Microsoft YaHei" w:hAnsi="Microsoft YaHei" w:eastAsia="Microsoft YaHei"/>
          <w:b w:val="0"/>
          <w:color w:val="33383F"/>
          <w:sz w:val="18"/>
        </w:rPr>
        <w:t>好的让我们继续上楼拿那个锅上去这边那个按钮是干什么用的哦那应该是要把这个锅给拿过来好的开开两个洞是吗眼睛的洞这太可爱了吧</w:t>
      </w:r>
    </w:p>
    <w:p>
      <w:pPr>
        <w:spacing w:after="20" w:line="283" w:lineRule="auto"/>
      </w:pPr>
      <w:r>
        <w:rPr>
          <w:rFonts w:ascii="Microsoft YaHei" w:hAnsi="Microsoft YaHei" w:eastAsia="Microsoft YaHei"/>
          <w:b w:val="0"/>
          <w:color w:val="33383F"/>
          <w:sz w:val="18"/>
        </w:rPr>
        <w:t>开哇这么锋利的吗好的拿上应该可以的吧够了吧衣服也有天线也有然后这个锅也有可能两个可能一个小孩的身高不够所以他们要两个一起</w:t>
      </w:r>
    </w:p>
    <w:p>
      <w:pPr>
        <w:spacing w:after="20" w:line="283" w:lineRule="auto"/>
      </w:pPr>
      <w:r>
        <w:rPr>
          <w:rFonts w:ascii="Microsoft YaHei" w:hAnsi="Microsoft YaHei" w:eastAsia="Microsoft YaHei"/>
          <w:b w:val="0"/>
          <w:color w:val="33383F"/>
          <w:sz w:val="18"/>
        </w:rPr>
        <w:t>哈哈哈耶然后准备换一哇有种莫名的很酷有没有哎我觉得这个大衣有点帅气酷好那我们就试试看这样的话就不能奔跑了之类这样的速度开除掉哦</w:t>
      </w:r>
    </w:p>
    <w:p>
      <w:pPr>
        <w:spacing w:after="20" w:line="283" w:lineRule="auto"/>
      </w:pPr>
      <w:r>
        <w:rPr>
          <w:rFonts w:ascii="Microsoft YaHei" w:hAnsi="Microsoft YaHei" w:eastAsia="Microsoft YaHei"/>
          <w:b w:val="0"/>
          <w:color w:val="33383F"/>
          <w:sz w:val="18"/>
        </w:rPr>
        <w:t>除掉是这样诶除掉呢哦吓死我了我还以为什么就没什么都没了感觉像融化了一样的感觉好的就很明显小女孩是在底下然后小男孩在戴着这个头盔</w:t>
      </w:r>
    </w:p>
    <w:p>
      <w:pPr>
        <w:spacing w:after="20" w:line="283" w:lineRule="auto"/>
      </w:pPr>
      <w:r>
        <w:rPr>
          <w:rFonts w:ascii="Microsoft YaHei" w:hAnsi="Microsoft YaHei" w:eastAsia="Microsoft YaHei"/>
          <w:b w:val="0"/>
          <w:color w:val="33383F"/>
          <w:sz w:val="18"/>
        </w:rPr>
        <w:t>这个这个手要不要这么明显啊藏好一点呗啊不能走着不能跑只能慢悠悠的朝我敬礼快诶听话我们就上去怎么样没法了吧有头盔有天线有有这个军医</w:t>
      </w:r>
    </w:p>
    <w:p>
      <w:pPr>
        <w:spacing w:after="20" w:line="283" w:lineRule="auto"/>
      </w:pPr>
      <w:r>
        <w:rPr>
          <w:rFonts w:ascii="Microsoft YaHei" w:hAnsi="Microsoft YaHei" w:eastAsia="Microsoft YaHei"/>
          <w:b w:val="0"/>
          <w:color w:val="33383F"/>
          <w:sz w:val="18"/>
        </w:rPr>
        <w:t>还真的上去了we were resourcefulas wellas bravewho would imaginewe could build a robot</w:t>
      </w:r>
    </w:p>
    <w:p>
      <w:pPr>
        <w:spacing w:after="20" w:line="283" w:lineRule="auto"/>
      </w:pPr>
      <w:r>
        <w:rPr>
          <w:rFonts w:ascii="Microsoft YaHei" w:hAnsi="Microsoft YaHei" w:eastAsia="Microsoft YaHei"/>
          <w:b w:val="0"/>
          <w:color w:val="33383F"/>
          <w:sz w:val="18"/>
        </w:rPr>
        <w:t>disguise out a bits of old junk fake robotsso goodit could actually convince all the other robots</w:t>
      </w:r>
    </w:p>
    <w:p>
      <w:pPr>
        <w:spacing w:after="20" w:line="283" w:lineRule="auto"/>
      </w:pPr>
      <w:r>
        <w:rPr>
          <w:rFonts w:ascii="Microsoft YaHei" w:hAnsi="Microsoft YaHei" w:eastAsia="Microsoft YaHei"/>
          <w:b w:val="0"/>
          <w:color w:val="33383F"/>
          <w:sz w:val="18"/>
        </w:rPr>
        <w:t>why we even managed to infiltratethe rocket that flew up to the</w:t>
      </w:r>
    </w:p>
    <w:p>
      <w:pPr>
        <w:spacing w:after="20" w:line="283" w:lineRule="auto"/>
      </w:pPr>
      <w:r>
        <w:rPr>
          <w:rFonts w:ascii="Microsoft YaHei" w:hAnsi="Microsoft YaHei" w:eastAsia="Microsoft YaHei"/>
          <w:b w:val="0"/>
          <w:color w:val="33383F"/>
          <w:sz w:val="18"/>
        </w:rPr>
        <w:t>all the precious medicineswere ordered what an amazing adventure that was you think</w:t>
      </w:r>
    </w:p>
    <w:p>
      <w:pPr>
        <w:spacing w:after="20" w:line="283" w:lineRule="auto"/>
      </w:pPr>
      <w:r>
        <w:rPr>
          <w:rFonts w:ascii="Microsoft YaHei" w:hAnsi="Microsoft YaHei" w:eastAsia="Microsoft YaHei"/>
          <w:b w:val="0"/>
          <w:color w:val="33383F"/>
          <w:sz w:val="18"/>
        </w:rPr>
        <w:t>it's far fetcheddo you thinkit's unlikely kids could build a robot</w:t>
      </w:r>
    </w:p>
    <w:p>
      <w:pPr>
        <w:spacing w:after="20" w:line="283" w:lineRule="auto"/>
      </w:pPr>
      <w:r>
        <w:rPr>
          <w:rFonts w:ascii="Microsoft YaHei" w:hAnsi="Microsoft YaHei" w:eastAsia="Microsoft YaHei"/>
          <w:b w:val="0"/>
          <w:color w:val="33383F"/>
          <w:sz w:val="18"/>
        </w:rPr>
        <w:t>disguise out of band byou don't believe we be brave enough to</w:t>
      </w:r>
    </w:p>
    <w:p>
      <w:pPr>
        <w:spacing w:after="20" w:line="283" w:lineRule="auto"/>
      </w:pPr>
      <w:r>
        <w:rPr>
          <w:rFonts w:ascii="Microsoft YaHei" w:hAnsi="Microsoft YaHei" w:eastAsia="Microsoft YaHei"/>
          <w:b w:val="0"/>
          <w:color w:val="33383F"/>
          <w:sz w:val="18"/>
        </w:rPr>
        <w:t>go over the wall and into the forbidden zonewellperhapsi do exaggerate some details</w:t>
      </w:r>
    </w:p>
    <w:p>
      <w:pPr>
        <w:spacing w:after="20" w:line="283" w:lineRule="auto"/>
      </w:pPr>
      <w:r>
        <w:rPr>
          <w:rFonts w:ascii="Microsoft YaHei" w:hAnsi="Microsoft YaHei" w:eastAsia="Microsoft YaHei"/>
          <w:b w:val="0"/>
          <w:color w:val="33383F"/>
          <w:sz w:val="18"/>
        </w:rPr>
        <w:t>but we were brave indeedand we did our very best to steal the drugs</w:t>
      </w:r>
    </w:p>
    <w:p>
      <w:pPr>
        <w:spacing w:after="20" w:line="283" w:lineRule="auto"/>
      </w:pPr>
      <w:r>
        <w:rPr>
          <w:rFonts w:ascii="Microsoft YaHei" w:hAnsi="Microsoft YaHei" w:eastAsia="Microsoft YaHei"/>
          <w:b w:val="0"/>
          <w:color w:val="33383F"/>
          <w:sz w:val="18"/>
        </w:rPr>
        <w:t>the orphans in yyious careneeded the benson very badly好的所以呢我们翻阅了高墙</w:t>
      </w:r>
    </w:p>
    <w:p>
      <w:pPr>
        <w:spacing w:after="20" w:line="283" w:lineRule="auto"/>
      </w:pPr>
      <w:r>
        <w:rPr>
          <w:rFonts w:ascii="Microsoft YaHei" w:hAnsi="Microsoft YaHei" w:eastAsia="Microsoft YaHei"/>
          <w:b w:val="0"/>
          <w:color w:val="33383F"/>
          <w:sz w:val="18"/>
        </w:rPr>
        <w:t>然后为了就是偷那个偷那个药物哇不得不说真的主角真的非常的主角真的非常的勇敢好的那我们在这在这我看要不要分批啊我觉得时间挺长了吧</w:t>
      </w:r>
    </w:p>
    <w:p>
      <w:pPr>
        <w:spacing w:after="20" w:line="283" w:lineRule="auto"/>
      </w:pPr>
      <w:r>
        <w:rPr>
          <w:rFonts w:ascii="Microsoft YaHei" w:hAnsi="Microsoft YaHei" w:eastAsia="Microsoft YaHei"/>
          <w:b w:val="0"/>
          <w:color w:val="33383F"/>
          <w:sz w:val="18"/>
        </w:rPr>
        <w:t>好的那我们就在这里分批了我们下期再见拜拜诶好的才一秒不见就一张再玩一张版再玩一张我就不玩了今天就到此为止这是啊我从之前的一口气好录到这里好的</w:t>
      </w:r>
    </w:p>
    <w:p>
      <w:pPr>
        <w:spacing w:after="20" w:line="283" w:lineRule="auto"/>
      </w:pPr>
      <w:r>
        <w:rPr>
          <w:rFonts w:ascii="Microsoft YaHei" w:hAnsi="Microsoft YaHei" w:eastAsia="Microsoft YaHei"/>
          <w:b w:val="0"/>
          <w:color w:val="33383F"/>
          <w:sz w:val="18"/>
        </w:rPr>
        <w:t>这是最后一张再玩这章就不玩了那我们就开始我们进入了我们混进来这个基地里说真的真的太可爱了有没有周边啊想必应该没有好的只不过是走路姿势有点慢</w:t>
      </w:r>
    </w:p>
    <w:p>
      <w:pPr>
        <w:spacing w:after="20" w:line="283" w:lineRule="auto"/>
      </w:pPr>
      <w:r>
        <w:rPr>
          <w:rFonts w:ascii="Microsoft YaHei" w:hAnsi="Microsoft YaHei" w:eastAsia="Microsoft YaHei"/>
          <w:b w:val="0"/>
          <w:color w:val="33383F"/>
          <w:sz w:val="18"/>
        </w:rPr>
        <w:t>现在还不用卸掉伪装看一下他怎么做他怎么做我们就怎么学好的那我也来啊好可爱好可爱哇这些是他们抢来的资源是吗这非常到底是有多大呀</w:t>
      </w:r>
    </w:p>
    <w:p>
      <w:pPr>
        <w:spacing w:after="20" w:line="283" w:lineRule="auto"/>
      </w:pPr>
      <w:r>
        <w:rPr>
          <w:rFonts w:ascii="Microsoft YaHei" w:hAnsi="Microsoft YaHei" w:eastAsia="Microsoft YaHei"/>
          <w:b w:val="0"/>
          <w:color w:val="33383F"/>
          <w:sz w:val="18"/>
        </w:rPr>
        <w:t>我刚刚还看到了好几座雕像真假好的他在挠头对没错都给我敬礼是什么我要下去明白好的啊这种单单将军的感觉是真的很不错然后我们下去</w:t>
      </w:r>
    </w:p>
    <w:p>
      <w:pPr>
        <w:spacing w:after="20" w:line="283" w:lineRule="auto"/>
      </w:pPr>
      <w:r>
        <w:rPr>
          <w:rFonts w:ascii="Microsoft YaHei" w:hAnsi="Microsoft YaHei" w:eastAsia="Microsoft YaHei"/>
          <w:b w:val="0"/>
          <w:color w:val="33383F"/>
          <w:sz w:val="18"/>
        </w:rPr>
        <w:t>这里可能有一段谜题右上角这个机器人在干嘛在洗脑吗哦应该是在导入数据之类的这边是有红色的一些线索看一下这是什么东西要两个机器人来拉是吗</w:t>
      </w:r>
    </w:p>
    <w:p>
      <w:pPr>
        <w:spacing w:after="20" w:line="283" w:lineRule="auto"/>
      </w:pPr>
      <w:r>
        <w:rPr>
          <w:rFonts w:ascii="Microsoft YaHei" w:hAnsi="Microsoft YaHei" w:eastAsia="Microsoft YaHei"/>
          <w:b w:val="0"/>
          <w:color w:val="33383F"/>
          <w:sz w:val="18"/>
        </w:rPr>
        <w:t>那我命令过来命令过来让他们拉不就完了吗我还要接受谜题啊我都是将军烈哦这里有个机械机械岛犬是吗哦他们要去命令这个就是机械刀犬</w:t>
      </w:r>
    </w:p>
    <w:p>
      <w:pPr>
        <w:spacing w:after="20" w:line="283" w:lineRule="auto"/>
      </w:pPr>
      <w:r>
        <w:rPr>
          <w:rFonts w:ascii="Microsoft YaHei" w:hAnsi="Microsoft YaHei" w:eastAsia="Microsoft YaHei"/>
          <w:b w:val="0"/>
          <w:color w:val="33383F"/>
          <w:sz w:val="18"/>
        </w:rPr>
        <w:t>去追这些红人可能之后会放出来追一大堆的红人到这到集中营地方来美人在哪我要过去好的那我再来命令他可能要把那个洗脑的老哥也喊下来</w:t>
      </w:r>
    </w:p>
    <w:p>
      <w:pPr>
        <w:spacing w:after="20" w:line="283" w:lineRule="auto"/>
      </w:pPr>
      <w:r>
        <w:rPr>
          <w:rFonts w:ascii="Microsoft YaHei" w:hAnsi="Microsoft YaHei" w:eastAsia="Microsoft YaHei"/>
          <w:b w:val="0"/>
          <w:color w:val="33383F"/>
          <w:sz w:val="18"/>
        </w:rPr>
        <w:t>然后上来上来好听话这边应该没什么等一下啊这边应该是过不去的对过不去好慢哦这样你看这些机器上面都有个音的标志这可能是机器他们那边的标志</w:t>
      </w:r>
    </w:p>
    <w:p>
      <w:pPr>
        <w:spacing w:after="20" w:line="283" w:lineRule="auto"/>
      </w:pPr>
      <w:r>
        <w:rPr>
          <w:rFonts w:ascii="Microsoft YaHei" w:hAnsi="Microsoft YaHei" w:eastAsia="Microsoft YaHei"/>
          <w:b w:val="0"/>
          <w:color w:val="33383F"/>
          <w:sz w:val="18"/>
        </w:rPr>
        <w:t>跑上去哦这里应该就是造这些机械岛犬的一些零件之类的应该不相关过去之后这里应该就要解除变身了吧这个拉杆这么小我又不可能下去</w:t>
      </w:r>
    </w:p>
    <w:p>
      <w:pPr>
        <w:spacing w:after="20" w:line="283" w:lineRule="auto"/>
      </w:pPr>
      <w:r>
        <w:rPr>
          <w:rFonts w:ascii="Microsoft YaHei" w:hAnsi="Microsoft YaHei" w:eastAsia="Microsoft YaHei"/>
          <w:b w:val="0"/>
          <w:color w:val="33383F"/>
          <w:sz w:val="18"/>
        </w:rPr>
        <w:t>对不对好解除好的解除我要怎么穿上去啊我按什么键可以穿上去好像不可以好在这里可以穿是吗好的不用了那要这个啊要用这个桶好的要用刚刚的那个桶</w:t>
      </w:r>
    </w:p>
    <w:p>
      <w:pPr>
        <w:spacing w:after="20" w:line="283" w:lineRule="auto"/>
      </w:pPr>
      <w:r>
        <w:rPr>
          <w:rFonts w:ascii="Microsoft YaHei" w:hAnsi="Microsoft YaHei" w:eastAsia="Microsoft YaHei"/>
          <w:b w:val="0"/>
          <w:color w:val="33383F"/>
          <w:sz w:val="18"/>
        </w:rPr>
        <w:t>就刚刚右边的那个桶那我就再下去拿一次放我下去对就刚刚这个桶这个游戏还是有很多细节的仔细看的话因为我是实况嘛所以我不能就是太过于的太花长时间</w:t>
      </w:r>
    </w:p>
    <w:p>
      <w:pPr>
        <w:spacing w:after="20" w:line="283" w:lineRule="auto"/>
      </w:pPr>
      <w:r>
        <w:rPr>
          <w:rFonts w:ascii="Microsoft YaHei" w:hAnsi="Microsoft YaHei" w:eastAsia="Microsoft YaHei"/>
          <w:b w:val="0"/>
          <w:color w:val="33383F"/>
          <w:sz w:val="18"/>
        </w:rPr>
        <w:t>在一个画面上里面琢磨很久我们把他弄过来他应该不会他应该不会启动警报什么的吧不会他就是个憨批好的来牵手哦不对我们要上去的话</w:t>
      </w:r>
    </w:p>
    <w:p>
      <w:pPr>
        <w:spacing w:after="20" w:line="283" w:lineRule="auto"/>
      </w:pPr>
      <w:r>
        <w:rPr>
          <w:rFonts w:ascii="Microsoft YaHei" w:hAnsi="Microsoft YaHei" w:eastAsia="Microsoft YaHei"/>
          <w:b w:val="0"/>
          <w:color w:val="33383F"/>
          <w:sz w:val="18"/>
        </w:rPr>
        <w:t>必须要用机器人机器人的形态将军的形态然后放我上去放我上去哇我要上去啊你这个憨批上去好再上去在哪放着呢啊太慢了好解除这里没有监控什么的吗</w:t>
      </w:r>
    </w:p>
    <w:p>
      <w:pPr>
        <w:spacing w:after="20" w:line="283" w:lineRule="auto"/>
      </w:pPr>
      <w:r>
        <w:rPr>
          <w:rFonts w:ascii="Microsoft YaHei" w:hAnsi="Microsoft YaHei" w:eastAsia="Microsoft YaHei"/>
          <w:b w:val="0"/>
          <w:color w:val="33383F"/>
          <w:sz w:val="18"/>
        </w:rPr>
        <w:t>好像还是说那个时候并没有哦不对啊科技这么发达不应该也没有我说的科技是指这些机器人啊应该是有监控之类的不过有监控我们还怎么玩呢</w:t>
      </w:r>
    </w:p>
    <w:p>
      <w:pPr>
        <w:spacing w:after="20" w:line="283" w:lineRule="auto"/>
      </w:pPr>
      <w:r>
        <w:rPr>
          <w:rFonts w:ascii="Microsoft YaHei" w:hAnsi="Microsoft YaHei" w:eastAsia="Microsoft YaHei"/>
          <w:b w:val="0"/>
          <w:color w:val="33383F"/>
          <w:sz w:val="18"/>
        </w:rPr>
        <w:t>对不对好这个是要把那个桶给放在这儿嗯差点掉下去上了小男孩的哦对小女孩诶左边是按左边是上右边是下这什么这什么反人类操作啊一直按住左边不放</w:t>
      </w:r>
    </w:p>
    <w:p>
      <w:pPr>
        <w:spacing w:after="20" w:line="283" w:lineRule="auto"/>
      </w:pPr>
      <w:r>
        <w:rPr>
          <w:rFonts w:ascii="Microsoft YaHei" w:hAnsi="Microsoft YaHei" w:eastAsia="Microsoft YaHei"/>
          <w:b w:val="0"/>
          <w:color w:val="33383F"/>
          <w:sz w:val="18"/>
        </w:rPr>
        <w:t>然后去开这个密码哇这个密码好像筛子诶他这个是什么意思就是要从这个闪电的位置是呃按照点数然后然后到那个骷髅头的位置是吗白的和红的有什么意义呢</w:t>
      </w:r>
    </w:p>
    <w:p>
      <w:pPr>
        <w:spacing w:after="20" w:line="283" w:lineRule="auto"/>
      </w:pPr>
      <w:r>
        <w:rPr>
          <w:rFonts w:ascii="Microsoft YaHei" w:hAnsi="Microsoft YaHei" w:eastAsia="Microsoft YaHei"/>
          <w:b w:val="0"/>
          <w:color w:val="33383F"/>
          <w:sz w:val="18"/>
        </w:rPr>
        <w:t>我看一下啊我先随便我先随便打一下我看一下红色就是哦红色是哦都是往逆时针的方向然后白的话是顺时针好的那我们就要开始加减乘除了</w:t>
      </w:r>
    </w:p>
    <w:p>
      <w:pPr>
        <w:spacing w:after="20" w:line="283" w:lineRule="auto"/>
      </w:pPr>
      <w:r>
        <w:rPr>
          <w:rFonts w:ascii="Microsoft YaHei" w:hAnsi="Microsoft YaHei" w:eastAsia="Microsoft YaHei"/>
          <w:b w:val="0"/>
          <w:color w:val="33383F"/>
          <w:sz w:val="18"/>
        </w:rPr>
        <w:t>我想想啊这里有六五五过来之后五过来加三三的话就是八八的话他回去二那就是六没错相信我绝对对了八二诶还是可以的好的这样就解除了</w:t>
      </w:r>
    </w:p>
    <w:p>
      <w:pPr>
        <w:spacing w:after="20" w:line="283" w:lineRule="auto"/>
      </w:pPr>
      <w:r>
        <w:rPr>
          <w:rFonts w:ascii="Microsoft YaHei" w:hAnsi="Microsoft YaHei" w:eastAsia="Microsoft YaHei"/>
          <w:b w:val="0"/>
          <w:color w:val="33383F"/>
          <w:sz w:val="18"/>
        </w:rPr>
        <w:t>小男孩回来好牵手手伪装成机器人好你好呀放我下去对哦哇哦叫这个老哥需要两个机器人你下去快点果然是机器人都是特别的听从命令的</w:t>
      </w:r>
    </w:p>
    <w:p>
      <w:pPr>
        <w:spacing w:after="20" w:line="283" w:lineRule="auto"/>
      </w:pPr>
      <w:r>
        <w:rPr>
          <w:rFonts w:ascii="Microsoft YaHei" w:hAnsi="Microsoft YaHei" w:eastAsia="Microsoft YaHei"/>
          <w:b w:val="0"/>
          <w:color w:val="33383F"/>
          <w:sz w:val="18"/>
        </w:rPr>
        <w:t>但是这种可能也算是一种地狱战争这方面的话是不需要人情的像机器一样听从命令就好哎呀太慢了我想解除装置我想卸我要卸掉伪装了好拉呀</w:t>
      </w:r>
    </w:p>
    <w:p>
      <w:pPr>
        <w:spacing w:after="20" w:line="283" w:lineRule="auto"/>
      </w:pPr>
      <w:r>
        <w:rPr>
          <w:rFonts w:ascii="Microsoft YaHei" w:hAnsi="Microsoft YaHei" w:eastAsia="Microsoft YaHei"/>
          <w:b w:val="0"/>
          <w:color w:val="33383F"/>
          <w:sz w:val="18"/>
        </w:rPr>
        <w:t>这么简单的动作还要我命令吗打到哪了好奈斯我进去了这里还好然后这的话嗯我先过去吧这里肯定是要解除伪装的因为什么呢因为它两边有那个啊要拉的东西</w:t>
      </w:r>
    </w:p>
    <w:p>
      <w:pPr>
        <w:spacing w:after="20" w:line="283" w:lineRule="auto"/>
      </w:pPr>
      <w:r>
        <w:rPr>
          <w:rFonts w:ascii="Microsoft YaHei" w:hAnsi="Microsoft YaHei" w:eastAsia="Microsoft YaHei"/>
          <w:b w:val="0"/>
          <w:color w:val="33383F"/>
          <w:sz w:val="18"/>
        </w:rPr>
        <w:t>而且还有隐藏处但中间这个机器人又不好躲这里是什么呀等一下啊这里应该是有一个密码之类的但是我现在还不知道密码在哪好先躲一下</w:t>
      </w:r>
    </w:p>
    <w:p>
      <w:pPr>
        <w:spacing w:after="20" w:line="283" w:lineRule="auto"/>
      </w:pPr>
      <w:r>
        <w:rPr>
          <w:rFonts w:ascii="Microsoft YaHei" w:hAnsi="Microsoft YaHei" w:eastAsia="Microsoft YaHei"/>
          <w:b w:val="0"/>
          <w:color w:val="33383F"/>
          <w:sz w:val="18"/>
        </w:rPr>
        <w:t>让小男孩过来这个管子是是可以过去那边的哦原来如此但是还差一个那边亮着我倒是看见了但是怎么拿像这样吗我也没有想到别的办法了</w:t>
      </w:r>
    </w:p>
    <w:p>
      <w:pPr>
        <w:spacing w:after="20" w:line="283" w:lineRule="auto"/>
      </w:pPr>
      <w:r>
        <w:rPr>
          <w:rFonts w:ascii="Microsoft YaHei" w:hAnsi="Microsoft YaHei" w:eastAsia="Microsoft YaHei"/>
          <w:b w:val="0"/>
          <w:color w:val="33383F"/>
          <w:sz w:val="18"/>
        </w:rPr>
        <w:t>因为刚刚就是机器人形态的时候我是笔直的走过去的是没有任何的拐弯抹角还真是哇他往那边滚了我可不可以打过去啊那小男孩在过去帮我拿</w:t>
      </w:r>
    </w:p>
    <w:p>
      <w:pPr>
        <w:spacing w:after="20" w:line="283" w:lineRule="auto"/>
      </w:pPr>
      <w:r>
        <w:rPr>
          <w:rFonts w:ascii="Microsoft YaHei" w:hAnsi="Microsoft YaHei" w:eastAsia="Microsoft YaHei"/>
          <w:b w:val="0"/>
          <w:color w:val="33383F"/>
          <w:sz w:val="18"/>
        </w:rPr>
        <w:t>我是可以拿的了我要不试一次看看我怕我拿了时间不够来我试一次看看你转过去回去够的够的好拉小然后小小男孩过来是不是哦等一下等一下时间不够哦</w:t>
      </w:r>
    </w:p>
    <w:p>
      <w:pPr>
        <w:spacing w:after="20" w:line="283" w:lineRule="auto"/>
      </w:pPr>
      <w:r>
        <w:rPr>
          <w:rFonts w:ascii="Microsoft YaHei" w:hAnsi="Microsoft YaHei" w:eastAsia="Microsoft YaHei"/>
          <w:b w:val="0"/>
          <w:color w:val="33383F"/>
          <w:sz w:val="18"/>
        </w:rPr>
        <w:t>这中间有一个啊我看到了好像是方框圆圈方框三角方框圆圈方框三角好再来一次有时间过去有时间过去好还好我随时准备着笔记就随时准备着笔记本在旁边</w:t>
      </w:r>
    </w:p>
    <w:p>
      <w:pPr>
        <w:spacing w:after="20" w:line="283" w:lineRule="auto"/>
      </w:pPr>
      <w:r>
        <w:rPr>
          <w:rFonts w:ascii="Microsoft YaHei" w:hAnsi="Microsoft YaHei" w:eastAsia="Microsoft YaHei"/>
          <w:b w:val="0"/>
          <w:color w:val="33383F"/>
          <w:sz w:val="18"/>
        </w:rPr>
        <w:t>小女孩什么来着方框圆圈方框三角怎么样熟了吧嗯这个地方首先肯定是要拉这对吧哦这是控制管子那肯定是先让管子比直对好嗯不好意思</w:t>
      </w:r>
    </w:p>
    <w:p>
      <w:pPr>
        <w:spacing w:after="20" w:line="283" w:lineRule="auto"/>
      </w:pPr>
      <w:r>
        <w:rPr>
          <w:rFonts w:ascii="Microsoft YaHei" w:hAnsi="Microsoft YaHei" w:eastAsia="Microsoft YaHei"/>
          <w:b w:val="0"/>
          <w:color w:val="33383F"/>
          <w:sz w:val="18"/>
        </w:rPr>
        <w:t>然后小男孩取消然后进去我笔直的下去它不会痛吗我的吗我有点心疼它就听见那个咚咚咚的声音万一他是被撞了怎么样这里有个按钮哦这个是专门让我们捡回忆的地方</w:t>
      </w:r>
    </w:p>
    <w:p>
      <w:pPr>
        <w:spacing w:after="20" w:line="283" w:lineRule="auto"/>
      </w:pPr>
      <w:r>
        <w:rPr>
          <w:rFonts w:ascii="Microsoft YaHei" w:hAnsi="Microsoft YaHei" w:eastAsia="Microsoft YaHei"/>
          <w:b w:val="0"/>
          <w:color w:val="33383F"/>
          <w:sz w:val="18"/>
        </w:rPr>
        <w:t>好捡起来之后为大家慢慢科普哦这个管子我们可以移动到这边这个机器人就可以不发现我们对没错我想的是对的然后让这个小男孩过去在那里好像又有一个密码</w:t>
      </w:r>
    </w:p>
    <w:p>
      <w:pPr>
        <w:spacing w:after="20" w:line="283" w:lineRule="auto"/>
      </w:pPr>
      <w:r>
        <w:rPr>
          <w:rFonts w:ascii="Microsoft YaHei" w:hAnsi="Microsoft YaHei" w:eastAsia="Microsoft YaHei"/>
          <w:b w:val="0"/>
          <w:color w:val="33383F"/>
          <w:sz w:val="18"/>
        </w:rPr>
        <w:t>有点痛诶小女孩是过不去的虽然我觉得她体型是没问题的好像好像只能让小男孩去好的我们看一下这个密码哦这次移动到一位那就是七位数</w:t>
      </w:r>
    </w:p>
    <w:p>
      <w:pPr>
        <w:spacing w:after="20" w:line="283" w:lineRule="auto"/>
      </w:pPr>
      <w:r>
        <w:rPr>
          <w:rFonts w:ascii="Microsoft YaHei" w:hAnsi="Microsoft YaHei" w:eastAsia="Microsoft YaHei"/>
          <w:b w:val="0"/>
          <w:color w:val="33383F"/>
          <w:sz w:val="18"/>
        </w:rPr>
        <w:t>七位数七位数的话我看一下啊这里有六而且还是两个六六66399的话6399的话这里恰好有29-2不就等于七了吗六三天哪哇哈哈哈好吧</w:t>
      </w:r>
    </w:p>
    <w:p>
      <w:pPr>
        <w:spacing w:after="20" w:line="283" w:lineRule="auto"/>
      </w:pPr>
      <w:r>
        <w:rPr>
          <w:rFonts w:ascii="Microsoft YaHei" w:hAnsi="Microsoft YaHei" w:eastAsia="Microsoft YaHei"/>
          <w:b w:val="0"/>
          <w:color w:val="33383F"/>
          <w:sz w:val="18"/>
        </w:rPr>
        <w:t>其实这个谜题乍一看乍一看还挺难的其实蛮简单的好的小女孩小女孩这下就可以也不是啦哦不对是小男孩上去这里已经没有机器人了然后那个憨批应该看不到</w:t>
      </w:r>
    </w:p>
    <w:p>
      <w:pPr>
        <w:spacing w:after="20" w:line="283" w:lineRule="auto"/>
      </w:pPr>
      <w:r>
        <w:rPr>
          <w:rFonts w:ascii="Microsoft YaHei" w:hAnsi="Microsoft YaHei" w:eastAsia="Microsoft YaHei"/>
          <w:b w:val="0"/>
          <w:color w:val="33383F"/>
          <w:sz w:val="18"/>
        </w:rPr>
        <w:t>我好的那我就继续哦这次的话红箭就很少了这一次的话是白剑比较多然后呢就是顺那就是顺时针比较多那就逆时针有两位啊那就是五我看这里有五位是五和四</w:t>
      </w:r>
    </w:p>
    <w:p>
      <w:pPr>
        <w:spacing w:after="20" w:line="283" w:lineRule="auto"/>
      </w:pPr>
      <w:r>
        <w:rPr>
          <w:rFonts w:ascii="Microsoft YaHei" w:hAnsi="Microsoft YaHei" w:eastAsia="Microsoft YaHei"/>
          <w:b w:val="0"/>
          <w:color w:val="33383F"/>
          <w:sz w:val="18"/>
        </w:rPr>
        <w:t>五和四那我先考虑逆时针那就是五和四加起来就等于啊九是吧酒的话酒的话酒的话要到对不要到六的话那就是三三位数三位恰好有怎么一个比一个还简单呢</w:t>
      </w:r>
    </w:p>
    <w:p>
      <w:pPr>
        <w:spacing w:after="20" w:line="283" w:lineRule="auto"/>
      </w:pPr>
      <w:r>
        <w:rPr>
          <w:rFonts w:ascii="Microsoft YaHei" w:hAnsi="Microsoft YaHei" w:eastAsia="Microsoft YaHei"/>
          <w:b w:val="0"/>
          <w:color w:val="33383F"/>
          <w:sz w:val="18"/>
        </w:rPr>
        <w:t>好回来哎真的要是都是这种谜题该多好这样的话小女孩只能下去了好的这样的话就没人挡了这边的话是要先牵手一起下去这个肯定是需要小女孩的弹弓开</w:t>
      </w:r>
    </w:p>
    <w:p>
      <w:pPr>
        <w:spacing w:after="20" w:line="283" w:lineRule="auto"/>
      </w:pPr>
      <w:r>
        <w:rPr>
          <w:rFonts w:ascii="Microsoft YaHei" w:hAnsi="Microsoft YaHei" w:eastAsia="Microsoft YaHei"/>
          <w:b w:val="0"/>
          <w:color w:val="33383F"/>
          <w:sz w:val="18"/>
        </w:rPr>
        <w:t>唉哟太小了啊还很开心哎呀妈耶好的好的那这里我们肯肯定要再关起来对不对好的这里也过去了到下一关这里就要伪装成哦这里需要伪装成机器人是吗</w:t>
      </w:r>
    </w:p>
    <w:p>
      <w:pPr>
        <w:spacing w:after="20" w:line="283" w:lineRule="auto"/>
      </w:pPr>
      <w:r>
        <w:rPr>
          <w:rFonts w:ascii="Microsoft YaHei" w:hAnsi="Microsoft YaHei" w:eastAsia="Microsoft YaHei"/>
          <w:b w:val="0"/>
          <w:color w:val="33383F"/>
          <w:sz w:val="18"/>
        </w:rPr>
        <w:t>先上去看一下哦这里过不去那那就先过去那边看一下吧这里都是盗窃而来的雕像我不知道机器人是拿着雕像干嘛他们可能就是呃他们要统治这个世界嘛</w:t>
      </w:r>
    </w:p>
    <w:p>
      <w:pPr>
        <w:spacing w:after="20" w:line="283" w:lineRule="auto"/>
      </w:pPr>
      <w:r>
        <w:rPr>
          <w:rFonts w:ascii="Microsoft YaHei" w:hAnsi="Microsoft YaHei" w:eastAsia="Microsoft YaHei"/>
          <w:b w:val="0"/>
          <w:color w:val="33383F"/>
          <w:sz w:val="18"/>
        </w:rPr>
        <w:t>啊然后他们就不希不希望有那些人类的文明存在然后就把这些雕像给夺走然后粉碎之类的因为这里有很多的机器可能要粉碎这些雕像什么的</w:t>
      </w:r>
    </w:p>
    <w:p>
      <w:pPr>
        <w:spacing w:after="20" w:line="283" w:lineRule="auto"/>
      </w:pPr>
      <w:r>
        <w:rPr>
          <w:rFonts w:ascii="Microsoft YaHei" w:hAnsi="Microsoft YaHei" w:eastAsia="Microsoft YaHei"/>
          <w:b w:val="0"/>
          <w:color w:val="33383F"/>
          <w:sz w:val="18"/>
        </w:rPr>
        <w:t>你能你能走开吗我是长官我为什么不能命令这些机器人好奇怪哦不行因为这是个解谜游戏的不可能那么简单的而且这里好像也没有任何的遮挡物</w:t>
      </w:r>
    </w:p>
    <w:p>
      <w:pPr>
        <w:spacing w:after="20" w:line="283" w:lineRule="auto"/>
      </w:pPr>
      <w:r>
        <w:rPr>
          <w:rFonts w:ascii="Microsoft YaHei" w:hAnsi="Microsoft YaHei" w:eastAsia="Microsoft YaHei"/>
          <w:b w:val="0"/>
          <w:color w:val="33383F"/>
          <w:sz w:val="18"/>
        </w:rPr>
        <w:t>所以呢就不行我们得过来想去是不是可以一起没错推开然后要让它破碎牵手然后过来哎不对要伪装成机器人哦要让他来打扫这个破碎的雕像</w:t>
      </w:r>
    </w:p>
    <w:p>
      <w:pPr>
        <w:spacing w:after="20" w:line="283" w:lineRule="auto"/>
      </w:pPr>
      <w:r>
        <w:rPr>
          <w:rFonts w:ascii="Microsoft YaHei" w:hAnsi="Microsoft YaHei" w:eastAsia="Microsoft YaHei"/>
          <w:b w:val="0"/>
          <w:color w:val="33383F"/>
          <w:sz w:val="18"/>
        </w:rPr>
        <w:t>嗯嗯嗯好的好慢啊真的来来来过来过来你快去没错谢然后我们就可以偷药我觉得肯定不会这么简单那你看啊嘿嘿嘿嘿嘿哦果然是粉碎的哇</w:t>
      </w:r>
    </w:p>
    <w:p>
      <w:pPr>
        <w:spacing w:after="20" w:line="283" w:lineRule="auto"/>
      </w:pPr>
      <w:r>
        <w:rPr>
          <w:rFonts w:ascii="Microsoft YaHei" w:hAnsi="Microsoft YaHei" w:eastAsia="Microsoft YaHei"/>
          <w:b w:val="0"/>
          <w:color w:val="33383F"/>
          <w:sz w:val="18"/>
        </w:rPr>
        <w:t>我还猜对了呢这里是快跑是吗哎等一下我靠哦跟那个防空洞是一个道理的会被砸的诶诶哎呀吓死我了好你要考验我的反应能力是吗来呀好停</w:t>
      </w:r>
    </w:p>
    <w:p>
      <w:pPr>
        <w:spacing w:after="20" w:line="283" w:lineRule="auto"/>
      </w:pPr>
      <w:r>
        <w:rPr>
          <w:rFonts w:ascii="Microsoft YaHei" w:hAnsi="Microsoft YaHei" w:eastAsia="Microsoft YaHei"/>
          <w:b w:val="0"/>
          <w:color w:val="33383F"/>
          <w:sz w:val="18"/>
        </w:rPr>
        <w:t>让我过去你就追吧你后面这憨皮诶不行好过去过去这里停一下跑过去跑跑过去跑这里停一下好跑过去诶来呀悠闲的走路哦哦哦这里这里这里有可能要冲刺</w:t>
      </w:r>
    </w:p>
    <w:p>
      <w:pPr>
        <w:spacing w:after="20" w:line="283" w:lineRule="auto"/>
      </w:pPr>
      <w:r>
        <w:rPr>
          <w:rFonts w:ascii="Microsoft YaHei" w:hAnsi="Microsoft YaHei" w:eastAsia="Microsoft YaHei"/>
          <w:b w:val="0"/>
          <w:color w:val="33383F"/>
          <w:sz w:val="18"/>
        </w:rPr>
        <w:t>等一下再等一下诶好的我错了哎好好个头啊哇真的这里很难好的back to the orphanage with the drugs</w:t>
      </w:r>
    </w:p>
    <w:p>
      <w:pPr>
        <w:spacing w:after="20" w:line="283" w:lineRule="auto"/>
      </w:pPr>
      <w:r>
        <w:rPr>
          <w:rFonts w:ascii="Microsoft YaHei" w:hAnsi="Microsoft YaHei" w:eastAsia="Microsoft YaHei"/>
          <w:b w:val="0"/>
          <w:color w:val="33383F"/>
          <w:sz w:val="18"/>
        </w:rPr>
        <w:t>westolen triumph successpianoshe was delighted with usmany lives will be saved</w:t>
      </w:r>
    </w:p>
    <w:p>
      <w:pPr>
        <w:spacing w:after="20" w:line="283" w:lineRule="auto"/>
      </w:pPr>
      <w:r>
        <w:rPr>
          <w:rFonts w:ascii="Microsoft YaHei" w:hAnsi="Microsoft YaHei" w:eastAsia="Microsoft YaHei"/>
          <w:b w:val="0"/>
          <w:color w:val="33383F"/>
          <w:sz w:val="18"/>
        </w:rPr>
        <w:t>the medicines at onceshe had taken note of our braveryand thought we might be useful to the resistance</w:t>
      </w:r>
    </w:p>
    <w:p>
      <w:pPr>
        <w:spacing w:after="20" w:line="283" w:lineRule="auto"/>
      </w:pPr>
      <w:r>
        <w:rPr>
          <w:rFonts w:ascii="Microsoft YaHei" w:hAnsi="Microsoft YaHei" w:eastAsia="Microsoft YaHei"/>
          <w:b w:val="0"/>
          <w:color w:val="33383F"/>
          <w:sz w:val="18"/>
        </w:rPr>
        <w:t>you see arena was involved in smuggling children twoor three years of time</w:t>
      </w:r>
    </w:p>
    <w:p>
      <w:pPr>
        <w:spacing w:after="20" w:line="283" w:lineRule="auto"/>
      </w:pPr>
      <w:r>
        <w:rPr>
          <w:rFonts w:ascii="Microsoft YaHei" w:hAnsi="Microsoft YaHei" w:eastAsia="Microsoft YaHei"/>
          <w:b w:val="0"/>
          <w:color w:val="33383F"/>
          <w:sz w:val="18"/>
        </w:rPr>
        <w:t>through the wall to safety in the outside worldshe hid kids in crates</w:t>
      </w:r>
    </w:p>
    <w:p>
      <w:pPr>
        <w:spacing w:after="20" w:line="283" w:lineRule="auto"/>
      </w:pPr>
      <w:r>
        <w:rPr>
          <w:rFonts w:ascii="Microsoft YaHei" w:hAnsi="Microsoft YaHei" w:eastAsia="Microsoft YaHei"/>
          <w:b w:val="0"/>
          <w:color w:val="33383F"/>
          <w:sz w:val="18"/>
        </w:rPr>
        <w:t>some sks and even coffins sneaking themunder the electronic noses of the robot guards</w:t>
      </w:r>
    </w:p>
    <w:p>
      <w:pPr>
        <w:spacing w:after="20" w:line="283" w:lineRule="auto"/>
      </w:pPr>
      <w:r>
        <w:rPr>
          <w:rFonts w:ascii="Microsoft YaHei" w:hAnsi="Microsoft YaHei" w:eastAsia="Microsoft YaHei"/>
          <w:b w:val="0"/>
          <w:color w:val="33383F"/>
          <w:sz w:val="18"/>
        </w:rPr>
        <w:t>discovery would have meant instant death for them allwhen winter came</w:t>
      </w:r>
    </w:p>
    <w:p>
      <w:pPr>
        <w:spacing w:after="20" w:line="283" w:lineRule="auto"/>
      </w:pPr>
      <w:r>
        <w:rPr>
          <w:rFonts w:ascii="Microsoft YaHei" w:hAnsi="Microsoft YaHei" w:eastAsia="Microsoft YaHei"/>
          <w:b w:val="0"/>
          <w:color w:val="33383F"/>
          <w:sz w:val="18"/>
        </w:rPr>
        <w:t>she told the girland i that it was time for us to embark upon a mission</w:t>
      </w:r>
    </w:p>
    <w:p>
      <w:pPr>
        <w:spacing w:after="20" w:line="283" w:lineRule="auto"/>
      </w:pPr>
      <w:r>
        <w:rPr>
          <w:rFonts w:ascii="Microsoft YaHei" w:hAnsi="Microsoft YaHei" w:eastAsia="Microsoft YaHei"/>
          <w:b w:val="0"/>
          <w:color w:val="33383F"/>
          <w:sz w:val="18"/>
        </w:rPr>
        <w:t>a very artistic kind of mission一副具有艺术感的任务诶是到冬天了吗现在这里没有什么季节分明的感觉</w:t>
      </w:r>
    </w:p>
    <w:p>
      <w:pPr>
        <w:spacing w:after="20" w:line="283" w:lineRule="auto"/>
      </w:pPr>
      <w:r>
        <w:rPr>
          <w:rFonts w:ascii="Microsoft YaHei" w:hAnsi="Microsoft YaHei" w:eastAsia="Microsoft YaHei"/>
          <w:b w:val="0"/>
          <w:color w:val="33383F"/>
          <w:sz w:val="18"/>
        </w:rPr>
        <w:t>哇还真是好的哇真的是想想象一下真的是真的太勇敢了吧这这个主角我的吗好的那我们就我看了下时间差不多了好的今天玩了足够的开心</w:t>
      </w:r>
    </w:p>
    <w:p>
      <w:pPr>
        <w:spacing w:after="20" w:line="283" w:lineRule="auto"/>
      </w:pPr>
      <w:r>
        <w:rPr>
          <w:rFonts w:ascii="Microsoft YaHei" w:hAnsi="Microsoft YaHei" w:eastAsia="Microsoft YaHei"/>
          <w:b w:val="0"/>
          <w:color w:val="33383F"/>
          <w:sz w:val="18"/>
        </w:rPr>
        <w:t>玩了那么多那我们就下次再见拜拜诶大家好我们开始新的章节一星期不见了然后我们再来玩这个游戏之前他说我们要做一个充满艺术性的任务哦</w:t>
      </w:r>
    </w:p>
    <w:p>
      <w:pPr>
        <w:spacing w:after="20" w:line="283" w:lineRule="auto"/>
      </w:pPr>
      <w:r>
        <w:rPr>
          <w:rFonts w:ascii="Microsoft YaHei" w:hAnsi="Microsoft YaHei" w:eastAsia="Microsoft YaHei"/>
          <w:b w:val="0"/>
          <w:color w:val="33383F"/>
          <w:sz w:val="18"/>
        </w:rPr>
        <w:t>这边不能过艺术性的任务那是啥我看一下这里是哦这里是钟表店或者是修钟表的地方问一下你有那个冰刀鞋吗啊那个肯德基老爷爷才有长得像肯德基老爷爷</w:t>
      </w:r>
    </w:p>
    <w:p>
      <w:pPr>
        <w:spacing w:after="20" w:line="283" w:lineRule="auto"/>
      </w:pPr>
      <w:r>
        <w:rPr>
          <w:rFonts w:ascii="Microsoft YaHei" w:hAnsi="Microsoft YaHei" w:eastAsia="Microsoft YaHei"/>
          <w:b w:val="0"/>
          <w:color w:val="33383F"/>
          <w:sz w:val="18"/>
        </w:rPr>
        <w:t>那个火焰跟那个花应该就是暗号靠这里怎么会有那么大一个钟啊这里莫名的让我想到一个电影返老还童大家没有看过做一个超大那个钟表</w:t>
      </w:r>
    </w:p>
    <w:p>
      <w:pPr>
        <w:spacing w:after="20" w:line="283" w:lineRule="auto"/>
      </w:pPr>
      <w:r>
        <w:rPr>
          <w:rFonts w:ascii="Microsoft YaHei" w:hAnsi="Microsoft YaHei" w:eastAsia="Microsoft YaHei"/>
          <w:b w:val="0"/>
          <w:color w:val="33383F"/>
          <w:sz w:val="18"/>
        </w:rPr>
        <w:t>那个好像那个电影好像也是战争时期的同样也是一个呃有一个呃不太记得有一个老人他造了一个钟表那个转的那个钟表是倒着走的然后男主就是在那1年出生的</w:t>
      </w:r>
    </w:p>
    <w:p>
      <w:pPr>
        <w:spacing w:after="20" w:line="283" w:lineRule="auto"/>
      </w:pPr>
      <w:r>
        <w:rPr>
          <w:rFonts w:ascii="Microsoft YaHei" w:hAnsi="Microsoft YaHei" w:eastAsia="Microsoft YaHei"/>
          <w:b w:val="0"/>
          <w:color w:val="33383F"/>
          <w:sz w:val="18"/>
        </w:rPr>
        <w:t>所以她就男主也是从他的年龄阶段也是倒着长的啊那个电影挺好看的好的齿轮坏了我们要找个新齿轮就这里嗯坏了找个新齿轮嗯应该是就在这</w:t>
      </w:r>
    </w:p>
    <w:p>
      <w:pPr>
        <w:spacing w:after="20" w:line="283" w:lineRule="auto"/>
      </w:pPr>
      <w:r>
        <w:rPr>
          <w:rFonts w:ascii="Microsoft YaHei" w:hAnsi="Microsoft YaHei" w:eastAsia="Microsoft YaHei"/>
          <w:b w:val="0"/>
          <w:color w:val="33383F"/>
          <w:sz w:val="18"/>
        </w:rPr>
        <w:t>往这边看前先往这边走这里是应该是需要一个钥匙钥匙然后往这里呢这里有一条有一只那个狗有一条狗什么东西是不是像上次那样哎不对啊</w:t>
      </w:r>
    </w:p>
    <w:p>
      <w:pPr>
        <w:spacing w:after="20" w:line="283" w:lineRule="auto"/>
      </w:pPr>
      <w:r>
        <w:rPr>
          <w:rFonts w:ascii="Microsoft YaHei" w:hAnsi="Microsoft YaHei" w:eastAsia="Microsoft YaHei"/>
          <w:b w:val="0"/>
          <w:color w:val="33383F"/>
          <w:sz w:val="18"/>
        </w:rPr>
        <w:t>那个狗它很饿或者是我很饿把他不行我很饿的话这样的这局游戏太真实太血腥了哈哈哈哈都不行我要拿红色那本书不行的话就出去再到处看一下有没有什么</w:t>
      </w:r>
    </w:p>
    <w:p>
      <w:pPr>
        <w:spacing w:after="20" w:line="283" w:lineRule="auto"/>
      </w:pPr>
      <w:r>
        <w:rPr>
          <w:rFonts w:ascii="Microsoft YaHei" w:hAnsi="Microsoft YaHei" w:eastAsia="Microsoft YaHei"/>
          <w:b w:val="0"/>
          <w:color w:val="33383F"/>
          <w:sz w:val="18"/>
        </w:rPr>
        <w:t>有没有什么线索没有的话我们就出没有的话我们到外面去哎果然跑他不让我们走啊嘿嘿嘿嘿诶为什么会在这种地方你也小女孩过来音乐响起</w:t>
      </w:r>
    </w:p>
    <w:p>
      <w:pPr>
        <w:spacing w:after="20" w:line="283" w:lineRule="auto"/>
      </w:pPr>
      <w:r>
        <w:rPr>
          <w:rFonts w:ascii="Microsoft YaHei" w:hAnsi="Microsoft YaHei" w:eastAsia="Microsoft YaHei"/>
          <w:b w:val="0"/>
          <w:color w:val="33383F"/>
          <w:sz w:val="18"/>
        </w:rPr>
        <w:t>什么我要跳舞来愉悦他吗凭什么凭什么哇我靠好心疼小女孩平时我们要为这一会跳一错了一个凭什么好可以了吧而且你丢给我的还是个骨头</w:t>
      </w:r>
    </w:p>
    <w:p>
      <w:pPr>
        <w:spacing w:after="20" w:line="283" w:lineRule="auto"/>
      </w:pPr>
      <w:r>
        <w:rPr>
          <w:rFonts w:ascii="Microsoft YaHei" w:hAnsi="Microsoft YaHei" w:eastAsia="Microsoft YaHei"/>
          <w:b w:val="0"/>
          <w:color w:val="33383F"/>
          <w:sz w:val="18"/>
        </w:rPr>
        <w:t>我可是人诶喂哇凭什么呀虽然有骨头是好事可以拿给那个狗但是哦天哪我觉得我一点都不开我我一点都不开心真的跳舞去愉悦堂他都不把我们当人看的来</w:t>
      </w:r>
    </w:p>
    <w:p>
      <w:pPr>
        <w:spacing w:after="20" w:line="283" w:lineRule="auto"/>
      </w:pPr>
      <w:r>
        <w:rPr>
          <w:rFonts w:ascii="Microsoft YaHei" w:hAnsi="Microsoft YaHei" w:eastAsia="Microsoft YaHei"/>
          <w:b w:val="0"/>
          <w:color w:val="33383F"/>
          <w:sz w:val="18"/>
        </w:rPr>
        <w:t>哪有一个那个狗狗啊不对不是在这在这里在这里这给你不要叫了再叫把你吃了我好哇哇还是个密道酷好拿到钥匙这里有很多艺术性的东西</w:t>
      </w:r>
    </w:p>
    <w:p>
      <w:pPr>
        <w:spacing w:after="20" w:line="283" w:lineRule="auto"/>
      </w:pPr>
      <w:r>
        <w:rPr>
          <w:rFonts w:ascii="Microsoft YaHei" w:hAnsi="Microsoft YaHei" w:eastAsia="Microsoft YaHei"/>
          <w:b w:val="0"/>
          <w:color w:val="33383F"/>
          <w:sz w:val="18"/>
        </w:rPr>
        <w:t>而且你看珠宝什么的也有但是不能拿然后往我看是哪在这打开拿下来强扯下来吗怎么会有那么大的力气啊给那个肯德基老爷爷修车的肯德基啊</w:t>
      </w:r>
    </w:p>
    <w:p>
      <w:pPr>
        <w:spacing w:after="20" w:line="283" w:lineRule="auto"/>
      </w:pPr>
      <w:r>
        <w:rPr>
          <w:rFonts w:ascii="Microsoft YaHei" w:hAnsi="Microsoft YaHei" w:eastAsia="Microsoft YaHei"/>
          <w:b w:val="0"/>
          <w:color w:val="33383F"/>
          <w:sz w:val="18"/>
        </w:rPr>
        <w:t>不对这不是修车这不是车这是什么东西你看我们待会就知道了啊把齿轮放在那个地方好放着然后呢然后呢嗯嗯good那不是然后我们要开始</w:t>
      </w:r>
    </w:p>
    <w:p>
      <w:pPr>
        <w:spacing w:after="20" w:line="283" w:lineRule="auto"/>
      </w:pPr>
      <w:r>
        <w:rPr>
          <w:rFonts w:ascii="Microsoft YaHei" w:hAnsi="Microsoft YaHei" w:eastAsia="Microsoft YaHei"/>
          <w:b w:val="0"/>
          <w:color w:val="33383F"/>
          <w:sz w:val="18"/>
        </w:rPr>
        <w:t>要开始分工合作了是吗这是干什么的哦是哦我懂了我懂了是那个年代的那个油烟诶不对哦我要好好的印上去嘿还不能还要好好的真正的对准了对准了</w:t>
      </w:r>
    </w:p>
    <w:p>
      <w:pPr>
        <w:spacing w:after="20" w:line="283" w:lineRule="auto"/>
      </w:pPr>
      <w:r>
        <w:rPr>
          <w:rFonts w:ascii="Microsoft YaHei" w:hAnsi="Microsoft YaHei" w:eastAsia="Microsoft YaHei"/>
          <w:b w:val="0"/>
          <w:color w:val="33383F"/>
          <w:sz w:val="18"/>
        </w:rPr>
        <w:t>好的就这样吧是一些反抗那些机械兵的一些海报可以果然红人都是一起的都是一起的很团结我们要去打败他们应该应该可以吧哎好黑啊我靠这是什么东西哦</w:t>
      </w:r>
    </w:p>
    <w:p>
      <w:pPr>
        <w:spacing w:after="20" w:line="283" w:lineRule="auto"/>
      </w:pPr>
      <w:r>
        <w:rPr>
          <w:rFonts w:ascii="Microsoft YaHei" w:hAnsi="Microsoft YaHei" w:eastAsia="Microsoft YaHei"/>
          <w:b w:val="0"/>
          <w:color w:val="33383F"/>
          <w:sz w:val="18"/>
        </w:rPr>
        <w:t>帖子哦有指印的地方是吗好的贴在这什么东西躲好像没过来算了不不不再躲一下吧所以说哦他们造的机器真是越来越多了就是为了抓红人</w:t>
      </w:r>
    </w:p>
    <w:p>
      <w:pPr>
        <w:spacing w:after="20" w:line="283" w:lineRule="auto"/>
      </w:pPr>
      <w:r>
        <w:rPr>
          <w:rFonts w:ascii="Microsoft YaHei" w:hAnsi="Microsoft YaHei" w:eastAsia="Microsoft YaHei"/>
          <w:b w:val="0"/>
          <w:color w:val="33383F"/>
          <w:sz w:val="18"/>
        </w:rPr>
        <w:t>什么什么鬼声音快走贴哦还可以再过去啊我还以为被发现了呢搞屁啊这种都会被发现你在这里摸鱼什么快去找oh yessir好的不要害怕</w:t>
      </w:r>
    </w:p>
    <w:p>
      <w:pPr>
        <w:spacing w:after="20" w:line="283" w:lineRule="auto"/>
      </w:pPr>
      <w:r>
        <w:rPr>
          <w:rFonts w:ascii="Microsoft YaHei" w:hAnsi="Microsoft YaHei" w:eastAsia="Microsoft YaHei"/>
          <w:b w:val="0"/>
          <w:color w:val="33383F"/>
          <w:sz w:val="18"/>
        </w:rPr>
        <w:t>他们就是一群破铜烂铁而已这里有没有乱贴的呢哦在桥下哦这个机器人是逼他是吗逼他奏乐为什么机器人还会烤火呀真假然后这边外面有没有什么特别的东西</w:t>
      </w:r>
    </w:p>
    <w:p>
      <w:pPr>
        <w:spacing w:after="20" w:line="283" w:lineRule="auto"/>
      </w:pPr>
      <w:r>
        <w:rPr>
          <w:rFonts w:ascii="Microsoft YaHei" w:hAnsi="Microsoft YaHei" w:eastAsia="Microsoft YaHei"/>
          <w:b w:val="0"/>
          <w:color w:val="33383F"/>
          <w:sz w:val="18"/>
        </w:rPr>
        <w:t>好像没有了过来这里也有个躲的地方这躲的地方意外挺多的啊啊我不管了你抓我试试还是蛮仁慈的了哇有三个呢滚出去好我们慢慢等没关系</w:t>
      </w:r>
    </w:p>
    <w:p>
      <w:pPr>
        <w:spacing w:after="20" w:line="283" w:lineRule="auto"/>
      </w:pPr>
      <w:r>
        <w:rPr>
          <w:rFonts w:ascii="Microsoft YaHei" w:hAnsi="Microsoft YaHei" w:eastAsia="Microsoft YaHei"/>
          <w:b w:val="0"/>
          <w:color w:val="33383F"/>
          <w:sz w:val="18"/>
        </w:rPr>
        <w:t>我们慢慢等嗯哼嗯嗯走喽搞屁啊这让人怎么玩啊他突然他突然的降下来的那行呗那可能不止三台嗯那有四台左右哈哈你们是要开宴会吗这么多人挤在一块</w:t>
      </w:r>
    </w:p>
    <w:p>
      <w:pPr>
        <w:spacing w:after="20" w:line="283" w:lineRule="auto"/>
      </w:pPr>
      <w:r>
        <w:rPr>
          <w:rFonts w:ascii="Microsoft YaHei" w:hAnsi="Microsoft YaHei" w:eastAsia="Microsoft YaHei"/>
          <w:b w:val="0"/>
          <w:color w:val="33383F"/>
          <w:sz w:val="18"/>
        </w:rPr>
        <w:t>我不管了我要出去了不能长时间放在这里哎哟不管躲诶没发现我吗这么劣质的吗太劣质了你们这机器不行啊你们这些机器真的不行唉不带这样玩的嗯还能这样</w:t>
      </w:r>
    </w:p>
    <w:p>
      <w:pPr>
        <w:spacing w:after="20" w:line="283" w:lineRule="auto"/>
      </w:pPr>
      <w:r>
        <w:rPr>
          <w:rFonts w:ascii="Microsoft YaHei" w:hAnsi="Microsoft YaHei" w:eastAsia="Microsoft YaHei"/>
          <w:b w:val="0"/>
          <w:color w:val="33383F"/>
          <w:sz w:val="18"/>
        </w:rPr>
        <w:t>抓来抓我喝口水你来抓呀快滚啦噎死去了这些破铜烂铁应该是可以生锈的吧我可不可以经常背一堆水去泼他们好这里贴上这里贴上不管就算你发现了</w:t>
      </w:r>
    </w:p>
    <w:p>
      <w:pPr>
        <w:spacing w:after="20" w:line="283" w:lineRule="auto"/>
      </w:pPr>
      <w:r>
        <w:rPr>
          <w:rFonts w:ascii="Microsoft YaHei" w:hAnsi="Microsoft YaHei" w:eastAsia="Microsoft YaHei"/>
          <w:b w:val="0"/>
          <w:color w:val="33383F"/>
          <w:sz w:val="18"/>
        </w:rPr>
        <w:t>我也可以躲进去人要忙一点对不对要拿出玩刺客信条的干干事出来要刺杀敌人的同时还要保证自己的安全那该怎么办呢那就是把全部敌人打倒就行了</w:t>
      </w:r>
    </w:p>
    <w:p>
      <w:pPr>
        <w:spacing w:after="20" w:line="283" w:lineRule="auto"/>
      </w:pPr>
      <w:r>
        <w:rPr>
          <w:rFonts w:ascii="Microsoft YaHei" w:hAnsi="Microsoft YaHei" w:eastAsia="Microsoft YaHei"/>
          <w:b w:val="0"/>
          <w:color w:val="33383F"/>
          <w:sz w:val="18"/>
        </w:rPr>
        <w:t>嘿好的这也挺太平的快快快快那就趁现在哦搞屁啊等我回走这里好前面这些机器人哦不对还在哇前有狼后有虎可以刺激感满满走快走先躲一下</w:t>
      </w:r>
    </w:p>
    <w:p>
      <w:pPr>
        <w:spacing w:after="20" w:line="283" w:lineRule="auto"/>
      </w:pPr>
      <w:r>
        <w:rPr>
          <w:rFonts w:ascii="Microsoft YaHei" w:hAnsi="Microsoft YaHei" w:eastAsia="Microsoft YaHei"/>
          <w:b w:val="0"/>
          <w:color w:val="33383F"/>
          <w:sz w:val="18"/>
        </w:rPr>
        <w:t>不过那些飞就是那些飞行的那个什么来着不管了反正飞着那个机器人好像不在了走快走这边不用了直接走啊我们去找那个肯德基老爷爷好好</w:t>
      </w:r>
    </w:p>
    <w:p>
      <w:pPr>
        <w:spacing w:after="20" w:line="283" w:lineRule="auto"/>
      </w:pPr>
      <w:r>
        <w:rPr>
          <w:rFonts w:ascii="Microsoft YaHei" w:hAnsi="Microsoft YaHei" w:eastAsia="Microsoft YaHei"/>
          <w:b w:val="0"/>
          <w:color w:val="33383F"/>
          <w:sz w:val="18"/>
        </w:rPr>
        <w:t>那说明安全了呀可以的啊不是机器人好现在是虐狗了是吗哇这个作业太惨了吧不带这么惨的而且这个小姐姐不是那个给我给我收音机的那个小姐姐吗</w:t>
      </w:r>
    </w:p>
    <w:p>
      <w:pPr>
        <w:spacing w:after="20" w:line="283" w:lineRule="auto"/>
      </w:pPr>
      <w:r>
        <w:rPr>
          <w:rFonts w:ascii="Microsoft YaHei" w:hAnsi="Microsoft YaHei" w:eastAsia="Microsoft YaHei"/>
          <w:b w:val="0"/>
          <w:color w:val="33383F"/>
          <w:sz w:val="18"/>
        </w:rPr>
        <w:t>哦这是红红人跟就是别的反正就是不同的种族嘛反正就跨足之恋不过没什么大不了的大家都一样那我们就继续走应该快到了诶有这么远的吗</w:t>
      </w:r>
    </w:p>
    <w:p>
      <w:pPr>
        <w:spacing w:after="20" w:line="283" w:lineRule="auto"/>
      </w:pPr>
      <w:r>
        <w:rPr>
          <w:rFonts w:ascii="Microsoft YaHei" w:hAnsi="Microsoft YaHei" w:eastAsia="Microsoft YaHei"/>
          <w:b w:val="0"/>
          <w:color w:val="33383F"/>
          <w:sz w:val="18"/>
        </w:rPr>
        <w:t>哦快到了快到了看到这儿我就快到了然后哈哈哈鞋呢当然可以给你们好啊哈哈好可爱啊小女孩很会溜吗果然是卡通啊啊真的好开心it was fantastic seeing the bright</w:t>
      </w:r>
    </w:p>
    <w:p>
      <w:pPr>
        <w:spacing w:after="20" w:line="283" w:lineRule="auto"/>
      </w:pPr>
      <w:r>
        <w:rPr>
          <w:rFonts w:ascii="Microsoft YaHei" w:hAnsi="Microsoft YaHei" w:eastAsia="Microsoft YaHei"/>
          <w:b w:val="0"/>
          <w:color w:val="33383F"/>
          <w:sz w:val="18"/>
        </w:rPr>
        <w:t>posters going up everywhere in the ghettoreclaim thewickedness of the robots and told everyone</w:t>
      </w:r>
    </w:p>
    <w:p>
      <w:pPr>
        <w:spacing w:after="20" w:line="283" w:lineRule="auto"/>
      </w:pPr>
      <w:r>
        <w:rPr>
          <w:rFonts w:ascii="Microsoft YaHei" w:hAnsi="Microsoft YaHei" w:eastAsia="Microsoft YaHei"/>
          <w:b w:val="0"/>
          <w:color w:val="33383F"/>
          <w:sz w:val="18"/>
        </w:rPr>
        <w:t>how soulless they were thiswasn't the way things were supposed to be</w:t>
      </w:r>
    </w:p>
    <w:p>
      <w:pPr>
        <w:spacing w:after="20" w:line="283" w:lineRule="auto"/>
      </w:pPr>
      <w:r>
        <w:rPr>
          <w:rFonts w:ascii="Microsoft YaHei" w:hAnsi="Microsoft YaHei" w:eastAsia="Microsoft YaHei"/>
          <w:b w:val="0"/>
          <w:color w:val="33383F"/>
          <w:sz w:val="18"/>
        </w:rPr>
        <w:t>the poster sentbut times were getting even harder behind the wall</w:t>
      </w:r>
    </w:p>
    <w:p>
      <w:pPr>
        <w:spacing w:after="20" w:line="283" w:lineRule="auto"/>
      </w:pPr>
      <w:r>
        <w:rPr>
          <w:rFonts w:ascii="Microsoft YaHei" w:hAnsi="Microsoft YaHei" w:eastAsia="Microsoft YaHei"/>
          <w:b w:val="0"/>
          <w:color w:val="33383F"/>
          <w:sz w:val="18"/>
        </w:rPr>
        <w:t>every day there was less to eat in rumors of agreat supply of free food</w:t>
      </w:r>
    </w:p>
    <w:p>
      <w:pPr>
        <w:spacing w:after="20" w:line="283" w:lineRule="auto"/>
      </w:pPr>
      <w:r>
        <w:rPr>
          <w:rFonts w:ascii="Microsoft YaHei" w:hAnsi="Microsoft YaHei" w:eastAsia="Microsoft YaHei"/>
          <w:b w:val="0"/>
          <w:color w:val="33383F"/>
          <w:sz w:val="18"/>
        </w:rPr>
        <w:t>surely it couldn't be true the rumours went ongetting more persistent</w:t>
      </w:r>
    </w:p>
    <w:p>
      <w:pPr>
        <w:spacing w:after="20" w:line="283" w:lineRule="auto"/>
      </w:pPr>
      <w:r>
        <w:rPr>
          <w:rFonts w:ascii="Microsoft YaHei" w:hAnsi="Microsoft YaHei" w:eastAsia="Microsoft YaHei"/>
          <w:b w:val="0"/>
          <w:color w:val="33383F"/>
          <w:sz w:val="18"/>
        </w:rPr>
        <w:t>yesanyone could go to this place and eat as muchas they liked</w:t>
      </w:r>
    </w:p>
    <w:p>
      <w:pPr>
        <w:spacing w:after="20" w:line="283" w:lineRule="auto"/>
      </w:pPr>
      <w:r>
        <w:rPr>
          <w:rFonts w:ascii="Microsoft YaHei" w:hAnsi="Microsoft YaHei" w:eastAsia="Microsoft YaHei"/>
          <w:b w:val="0"/>
          <w:color w:val="33383F"/>
          <w:sz w:val="18"/>
        </w:rPr>
        <w:t>这绝对是一个圈套好吧怎么可能给你们免费吃还是给给他们憎恨的红人免费吃哦我们排队是吧好好好排着哎呀怎么这么单纯的就相信了呢</w:t>
      </w:r>
    </w:p>
    <w:p>
      <w:pPr>
        <w:spacing w:after="20" w:line="283" w:lineRule="auto"/>
      </w:pPr>
      <w:r>
        <w:rPr>
          <w:rFonts w:ascii="Microsoft YaHei" w:hAnsi="Microsoft YaHei" w:eastAsia="Microsoft YaHei"/>
          <w:b w:val="0"/>
          <w:color w:val="33383F"/>
          <w:sz w:val="18"/>
        </w:rPr>
        <w:t>好的小男孩肯定进不了因为小男孩不是红人不不不要嗯嗯不行去那边好的尽管这是个圈套不过我们还是要继续进行下去好吧嗯哦我就说这个小哥大有前途好吧</w:t>
      </w:r>
    </w:p>
    <w:p>
      <w:pPr>
        <w:spacing w:after="20" w:line="283" w:lineRule="auto"/>
      </w:pPr>
      <w:r>
        <w:rPr>
          <w:rFonts w:ascii="Microsoft YaHei" w:hAnsi="Microsoft YaHei" w:eastAsia="Microsoft YaHei"/>
          <w:b w:val="0"/>
          <w:color w:val="33383F"/>
          <w:sz w:val="18"/>
        </w:rPr>
        <w:t>哦混住了混住了什么不得了的地方越什么什么东西我应该是可以直接去的吧哦他只是禁止红人而已都习惯了你看这里到处都是有阴影所以呢肯定回来的时候肯定很难了</w:t>
      </w:r>
    </w:p>
    <w:p>
      <w:pPr>
        <w:spacing w:after="20" w:line="283" w:lineRule="auto"/>
      </w:pPr>
      <w:r>
        <w:rPr>
          <w:rFonts w:ascii="Microsoft YaHei" w:hAnsi="Microsoft YaHei" w:eastAsia="Microsoft YaHei"/>
          <w:b w:val="0"/>
          <w:color w:val="33383F"/>
          <w:sz w:val="18"/>
        </w:rPr>
        <w:t>禁止红人禁止红人好哦不对我是不是忘了分批了啊不管了我先那我就把这一期给做了那我们再分批不管哦这是密码又有密码了是吗我懂了</w:t>
      </w:r>
    </w:p>
    <w:p>
      <w:pPr>
        <w:spacing w:after="20" w:line="283" w:lineRule="auto"/>
      </w:pPr>
      <w:r>
        <w:rPr>
          <w:rFonts w:ascii="Microsoft YaHei" w:hAnsi="Microsoft YaHei" w:eastAsia="Microsoft YaHei"/>
          <w:b w:val="0"/>
          <w:color w:val="33383F"/>
          <w:sz w:val="18"/>
        </w:rPr>
        <w:t>因为我是小偷所以行云流水好的让我来康康啊这里是有三个数字673或者736它没有规定的啊那我们就先从从七开始吧要么就7763和736都试一下</w:t>
      </w:r>
    </w:p>
    <w:p>
      <w:pPr>
        <w:spacing w:after="20" w:line="283" w:lineRule="auto"/>
      </w:pPr>
      <w:r>
        <w:rPr>
          <w:rFonts w:ascii="Microsoft YaHei" w:hAnsi="Microsoft YaHei" w:eastAsia="Microsoft YaHei"/>
          <w:b w:val="0"/>
          <w:color w:val="33383F"/>
          <w:sz w:val="18"/>
        </w:rPr>
        <w:t>七先是736哦一次通过可以啊这运气不错这边有十个密码哦只不过这边的话可能是要用他们那些机器人的语言之类的嗯可能是需需要有一些什么</w:t>
      </w:r>
    </w:p>
    <w:p>
      <w:pPr>
        <w:spacing w:after="20" w:line="283" w:lineRule="auto"/>
      </w:pPr>
      <w:r>
        <w:rPr>
          <w:rFonts w:ascii="Microsoft YaHei" w:hAnsi="Microsoft YaHei" w:eastAsia="Microsoft YaHei"/>
          <w:b w:val="0"/>
          <w:color w:val="33383F"/>
          <w:sz w:val="18"/>
        </w:rPr>
        <w:t>电源没有电啊我看到这个东西我就知道了小男孩要把自己染成红人是吧好有个g嘿好的嗯哼这是什么这应该是就破解这些哦这对应的跟这些跟这些外星文不管了</w:t>
      </w:r>
    </w:p>
    <w:p>
      <w:pPr>
        <w:spacing w:after="20" w:line="283" w:lineRule="auto"/>
      </w:pPr>
      <w:r>
        <w:rPr>
          <w:rFonts w:ascii="Microsoft YaHei" w:hAnsi="Microsoft YaHei" w:eastAsia="Microsoft YaHei"/>
          <w:b w:val="0"/>
          <w:color w:val="33383F"/>
          <w:sz w:val="18"/>
        </w:rPr>
        <w:t>我先先称它为外星文跟那外星文是对应着的今天没电应该是不能用的好的这里应该是总电源因为这里只有这里是红的好好的然后这里是操控哪的呢</w:t>
      </w:r>
    </w:p>
    <w:p>
      <w:pPr>
        <w:spacing w:after="20" w:line="283" w:lineRule="auto"/>
      </w:pPr>
      <w:r>
        <w:rPr>
          <w:rFonts w:ascii="Microsoft YaHei" w:hAnsi="Microsoft YaHei" w:eastAsia="Microsoft YaHei"/>
          <w:b w:val="0"/>
          <w:color w:val="33383F"/>
          <w:sz w:val="18"/>
        </w:rPr>
        <w:t>哦我要我要把我要把红颜料的桶放在这儿是吧行那这个又是干嘛的哦这是左右再过来一点好就在这吧然后我们过去把那个密码锁解开就好了</w:t>
      </w:r>
    </w:p>
    <w:p>
      <w:pPr>
        <w:spacing w:after="20" w:line="283" w:lineRule="auto"/>
      </w:pPr>
      <w:r>
        <w:rPr>
          <w:rFonts w:ascii="Microsoft YaHei" w:hAnsi="Microsoft YaHei" w:eastAsia="Microsoft YaHei"/>
          <w:b w:val="0"/>
          <w:color w:val="33383F"/>
          <w:sz w:val="18"/>
        </w:rPr>
        <w:t>然后这里啊没错是对应的刚刚是多少刚刚是736对吧好736我记一下这些符号有个c有个c音好c一样的字数然后有一个z一样的然后还有一个三</w:t>
      </w:r>
    </w:p>
    <w:p>
      <w:pPr>
        <w:spacing w:after="20" w:line="283" w:lineRule="auto"/>
      </w:pPr>
      <w:r>
        <w:rPr>
          <w:rFonts w:ascii="Microsoft YaHei" w:hAnsi="Microsoft YaHei" w:eastAsia="Microsoft YaHei"/>
          <w:b w:val="0"/>
          <w:color w:val="33383F"/>
          <w:sz w:val="18"/>
        </w:rPr>
        <w:t>好可以了看一下小男孩不能快跑就有点麻烦哦这个红色按钮应该就是用那个油漆桶的好多少来着看一下c然后有一个像三一样的然后就是z</w:t>
      </w:r>
    </w:p>
    <w:p>
      <w:pPr>
        <w:spacing w:after="20" w:line="283" w:lineRule="auto"/>
      </w:pPr>
      <w:r>
        <w:rPr>
          <w:rFonts w:ascii="Microsoft YaHei" w:hAnsi="Microsoft YaHei" w:eastAsia="Microsoft YaHei"/>
          <w:b w:val="0"/>
          <w:color w:val="33383F"/>
          <w:sz w:val="18"/>
        </w:rPr>
        <w:t>哎呀这也太简单了吧果然为什么越到后面越简单了前面的谜题里面很难的好的把它拖过来然后放在那个对那个那个什么来着吸盘吗那个应该是不管了</w:t>
      </w:r>
    </w:p>
    <w:p>
      <w:pPr>
        <w:spacing w:after="20" w:line="283" w:lineRule="auto"/>
      </w:pPr>
      <w:r>
        <w:rPr>
          <w:rFonts w:ascii="Microsoft YaHei" w:hAnsi="Microsoft YaHei" w:eastAsia="Microsoft YaHei"/>
          <w:b w:val="0"/>
          <w:color w:val="33383F"/>
          <w:sz w:val="18"/>
        </w:rPr>
        <w:t>应该是吸盘吧就吸这个桶的这里可以吧不行太歪了就这样吧我上去嗯这里虽然简单但是这边的啊有范围一点范围都太广了要跑来跑去的有点麻烦</w:t>
      </w:r>
    </w:p>
    <w:p>
      <w:pPr>
        <w:spacing w:after="20" w:line="283" w:lineRule="auto"/>
      </w:pPr>
      <w:r>
        <w:rPr>
          <w:rFonts w:ascii="Microsoft YaHei" w:hAnsi="Microsoft YaHei" w:eastAsia="Microsoft YaHei"/>
          <w:b w:val="0"/>
          <w:color w:val="33383F"/>
          <w:sz w:val="18"/>
        </w:rPr>
        <w:t>不对这是左右的对啊好然后取消好好再来放下去哈哈这个声效绝了走了然后我们就下去把我们自己染成红人其实这样的话其实蛮危险的不过小男孩可能为了想跟小女孩一样</w:t>
      </w:r>
    </w:p>
    <w:p>
      <w:pPr>
        <w:spacing w:after="20" w:line="283" w:lineRule="auto"/>
      </w:pPr>
      <w:r>
        <w:rPr>
          <w:rFonts w:ascii="Microsoft YaHei" w:hAnsi="Microsoft YaHei" w:eastAsia="Microsoft YaHei"/>
          <w:b w:val="0"/>
          <w:color w:val="33383F"/>
          <w:sz w:val="18"/>
        </w:rPr>
        <w:t>这可能就是真实的让人让人哭泣让人泪目的友谊吧为了让你同甘与你同甘共苦之类的诶蛮好看的诶还有小红鞋你看好的好的这样我们就ok了</w:t>
      </w:r>
    </w:p>
    <w:p>
      <w:pPr>
        <w:spacing w:after="20" w:line="283" w:lineRule="auto"/>
      </w:pPr>
      <w:r>
        <w:rPr>
          <w:rFonts w:ascii="Microsoft YaHei" w:hAnsi="Microsoft YaHei" w:eastAsia="Microsoft YaHei"/>
          <w:b w:val="0"/>
          <w:color w:val="33383F"/>
          <w:sz w:val="18"/>
        </w:rPr>
        <w:t>哦不对出口在这边同甘共苦哦小男孩好像没有什么绅士之类的他的家人我们都不知道然后她现在唯独就是跟小女孩生活在一起所以小女孩对她来说</w:t>
      </w:r>
    </w:p>
    <w:p>
      <w:pPr>
        <w:spacing w:after="20" w:line="283" w:lineRule="auto"/>
      </w:pPr>
      <w:r>
        <w:rPr>
          <w:rFonts w:ascii="Microsoft YaHei" w:hAnsi="Microsoft YaHei" w:eastAsia="Microsoft YaHei"/>
          <w:b w:val="0"/>
          <w:color w:val="33383F"/>
          <w:sz w:val="18"/>
        </w:rPr>
        <w:t>真的是不可替代的存在所以她应该是非常愿意跟他一起经历这些事啊太让人感动了等一下啊他到这里的话就要开始躲了呢哎不行吗太慢了</w:t>
      </w:r>
    </w:p>
    <w:p>
      <w:pPr>
        <w:spacing w:after="20" w:line="283" w:lineRule="auto"/>
      </w:pPr>
      <w:r>
        <w:rPr>
          <w:rFonts w:ascii="Microsoft YaHei" w:hAnsi="Microsoft YaHei" w:eastAsia="Microsoft YaHei"/>
          <w:b w:val="0"/>
          <w:color w:val="33383F"/>
          <w:sz w:val="18"/>
        </w:rPr>
        <w:t>我来啦啊小男孩不能快跑真的太烦了那只能慢慢的躲妈妈来了乖乖乖妈妈再等一下啊这样都不行吗我明明还在阴影处的啊你搞屁啊你一下子视力好</w:t>
      </w:r>
    </w:p>
    <w:p>
      <w:pPr>
        <w:spacing w:after="20" w:line="283" w:lineRule="auto"/>
      </w:pPr>
      <w:r>
        <w:rPr>
          <w:rFonts w:ascii="Microsoft YaHei" w:hAnsi="Microsoft YaHei" w:eastAsia="Microsoft YaHei"/>
          <w:b w:val="0"/>
          <w:color w:val="33383F"/>
          <w:sz w:val="18"/>
        </w:rPr>
        <w:t>一下子视力很差这样是可以的吧再过来一点诶不对距离不够距离不够怎么躲呢你打开吧我亲爱的妈妈我要不是打几个打不打还打死哦果然是时机问题</w:t>
      </w:r>
    </w:p>
    <w:p>
      <w:pPr>
        <w:spacing w:after="20" w:line="283" w:lineRule="auto"/>
      </w:pPr>
      <w:r>
        <w:rPr>
          <w:rFonts w:ascii="Microsoft YaHei" w:hAnsi="Microsoft YaHei" w:eastAsia="Microsoft YaHei"/>
          <w:b w:val="0"/>
          <w:color w:val="33383F"/>
          <w:sz w:val="18"/>
        </w:rPr>
        <w:t>嗯嗯嗯在等他转过来来来来来来哦这里有要吸引他的注意力是吗不然他会一直看着我可能还需要等他对对对是的然后等他过去嘿嘿哇这也太惨了吧</w:t>
      </w:r>
    </w:p>
    <w:p>
      <w:pPr>
        <w:spacing w:after="20" w:line="283" w:lineRule="auto"/>
      </w:pPr>
      <w:r>
        <w:rPr>
          <w:rFonts w:ascii="Microsoft YaHei" w:hAnsi="Microsoft YaHei" w:eastAsia="Microsoft YaHei"/>
          <w:b w:val="0"/>
          <w:color w:val="33383F"/>
          <w:sz w:val="18"/>
        </w:rPr>
        <w:t>原来他们在他们在捉弄这两个士兵呢嗯这样他就看不到了好的然后接下来再等一波再等一波好我们可以安安全全的跟小女孩见面了然而就像我之前说的</w:t>
      </w:r>
    </w:p>
    <w:p>
      <w:pPr>
        <w:spacing w:after="20" w:line="283" w:lineRule="auto"/>
      </w:pPr>
      <w:r>
        <w:rPr>
          <w:rFonts w:ascii="Microsoft YaHei" w:hAnsi="Microsoft YaHei" w:eastAsia="Microsoft YaHei"/>
          <w:b w:val="0"/>
          <w:color w:val="33383F"/>
          <w:sz w:val="18"/>
        </w:rPr>
        <w:t>是个圈套之后肯定有什么不堪唉我来了让我进去见他哦他小小男孩见面了果然呢啊不是亏大了吗让我吃一口也行啊先大饱口福先能吃的就吃</w:t>
      </w:r>
    </w:p>
    <w:p>
      <w:pPr>
        <w:spacing w:after="20" w:line="283" w:lineRule="auto"/>
      </w:pPr>
      <w:r>
        <w:rPr>
          <w:rFonts w:ascii="Microsoft YaHei" w:hAnsi="Microsoft YaHei" w:eastAsia="Microsoft YaHei"/>
          <w:b w:val="0"/>
          <w:color w:val="33383F"/>
          <w:sz w:val="18"/>
        </w:rPr>
        <w:t>能拿着拿the robot king had tricked effluenti had disguised myself</w:t>
      </w:r>
    </w:p>
    <w:p>
      <w:pPr>
        <w:spacing w:after="20" w:line="283" w:lineRule="auto"/>
      </w:pPr>
      <w:r>
        <w:rPr>
          <w:rFonts w:ascii="Microsoft YaHei" w:hAnsi="Microsoft YaHei" w:eastAsia="Microsoft YaHei"/>
          <w:b w:val="0"/>
          <w:color w:val="33383F"/>
          <w:sz w:val="18"/>
        </w:rPr>
        <w:t>as one of the red folki wanted to be just the same as my friend</w:t>
      </w:r>
    </w:p>
    <w:p>
      <w:pPr>
        <w:spacing w:after="20" w:line="283" w:lineRule="auto"/>
      </w:pPr>
      <w:r>
        <w:rPr>
          <w:rFonts w:ascii="Microsoft YaHei" w:hAnsi="Microsoft YaHei" w:eastAsia="Microsoft YaHei"/>
          <w:b w:val="0"/>
          <w:color w:val="33383F"/>
          <w:sz w:val="18"/>
        </w:rPr>
        <w:t>whatever her fate was i wanted to share itthe train sailed through the night skies</w:t>
      </w:r>
    </w:p>
    <w:p>
      <w:pPr>
        <w:spacing w:after="20" w:line="283" w:lineRule="auto"/>
      </w:pPr>
      <w:r>
        <w:rPr>
          <w:rFonts w:ascii="Microsoft YaHei" w:hAnsi="Microsoft YaHei" w:eastAsia="Microsoft YaHei"/>
          <w:b w:val="0"/>
          <w:color w:val="33383F"/>
          <w:sz w:val="18"/>
        </w:rPr>
        <w:t>taking all usred folk far away from our homesthere was a place</w:t>
      </w:r>
    </w:p>
    <w:p>
      <w:pPr>
        <w:spacing w:after="20" w:line="283" w:lineRule="auto"/>
      </w:pPr>
      <w:r>
        <w:rPr>
          <w:rFonts w:ascii="Microsoft YaHei" w:hAnsi="Microsoft YaHei" w:eastAsia="Microsoft YaHei"/>
          <w:b w:val="0"/>
          <w:color w:val="33383F"/>
          <w:sz w:val="18"/>
        </w:rPr>
        <w:t>it was taking ustoo a camp that the robot king had created for us all</w:t>
      </w:r>
    </w:p>
    <w:p>
      <w:pPr>
        <w:spacing w:after="20" w:line="283" w:lineRule="auto"/>
      </w:pPr>
      <w:r>
        <w:rPr>
          <w:rFonts w:ascii="Microsoft YaHei" w:hAnsi="Microsoft YaHei" w:eastAsia="Microsoft YaHei"/>
          <w:b w:val="0"/>
          <w:color w:val="33383F"/>
          <w:sz w:val="18"/>
        </w:rPr>
        <w:t>哦原来这是真正的集中营式吗那之前那个还算友好了对不对之前那个指示也是集中在一起但他们最后的目的还是要将他们同人集中在一块地方</w:t>
      </w:r>
    </w:p>
    <w:p>
      <w:pPr>
        <w:spacing w:after="20" w:line="283" w:lineRule="auto"/>
      </w:pPr>
      <w:r>
        <w:rPr>
          <w:rFonts w:ascii="Microsoft YaHei" w:hAnsi="Microsoft YaHei" w:eastAsia="Microsoft YaHei"/>
          <w:b w:val="0"/>
          <w:color w:val="33383F"/>
          <w:sz w:val="18"/>
        </w:rPr>
        <w:t>哼哼哼啊不哭没关系的嗯哼哼哼哼哼啊太暖了嘿嘿是的呢只要他们俩还在就什么什么都没有问题不过呢这也太长了吧这批应该分了好的那我们下期再见</w:t>
      </w:r>
    </w:p>
    <w:p>
      <w:pPr>
        <w:spacing w:after="20" w:line="283" w:lineRule="auto"/>
      </w:pPr>
      <w:r>
        <w:rPr>
          <w:rFonts w:ascii="Microsoft YaHei" w:hAnsi="Microsoft YaHei" w:eastAsia="Microsoft YaHei"/>
          <w:b w:val="0"/>
          <w:color w:val="33383F"/>
          <w:sz w:val="18"/>
        </w:rPr>
        <w:t>拜拜诶好的我们又见面了这次是在一个空中列车这个这种魔幻般的设定啊我不知道这个机械是能做到这种程度吗应该是能吧我都不知道到底是发达还是怎么说的</w:t>
      </w:r>
    </w:p>
    <w:p>
      <w:pPr>
        <w:spacing w:after="20" w:line="283" w:lineRule="auto"/>
      </w:pPr>
      <w:r>
        <w:rPr>
          <w:rFonts w:ascii="Microsoft YaHei" w:hAnsi="Microsoft YaHei" w:eastAsia="Microsoft YaHei"/>
          <w:b w:val="0"/>
          <w:color w:val="33383F"/>
          <w:sz w:val="18"/>
        </w:rPr>
        <w:t>不过呢很多红人都在上面被关了起来要去送到集中营真正的集中营之前那个集中营只是可能只是偏小规模化的那种感觉好的这是什么东西啊</w:t>
      </w:r>
    </w:p>
    <w:p>
      <w:pPr>
        <w:spacing w:after="20" w:line="283" w:lineRule="auto"/>
      </w:pPr>
      <w:r>
        <w:rPr>
          <w:rFonts w:ascii="Microsoft YaHei" w:hAnsi="Microsoft YaHei" w:eastAsia="Microsoft YaHei"/>
          <w:b w:val="0"/>
          <w:color w:val="33383F"/>
          <w:sz w:val="18"/>
        </w:rPr>
        <w:t>我们要开始我们要开始哇电路是吧要两个一起亮哦那就是它这里有一根粗的电路所以要连起来是吧嗯哦不对连错了然后这些电路这些形状为什么是u型的呀</w:t>
      </w:r>
    </w:p>
    <w:p>
      <w:pPr>
        <w:spacing w:after="20" w:line="283" w:lineRule="auto"/>
      </w:pPr>
      <w:r>
        <w:rPr>
          <w:rFonts w:ascii="Microsoft YaHei" w:hAnsi="Microsoft YaHei" w:eastAsia="Microsoft YaHei"/>
          <w:b w:val="0"/>
          <w:color w:val="33383F"/>
          <w:sz w:val="18"/>
        </w:rPr>
        <w:t>诶不对哦对对对对对我可真是个小机灵鬼然后让小女孩这些红人被关到哪去了哇他们还有这么虚伪的宣传片去啊就是去告诫红人然后欺骗他们来这个地方真的很恶心</w:t>
      </w:r>
    </w:p>
    <w:p>
      <w:pPr>
        <w:spacing w:after="20" w:line="283" w:lineRule="auto"/>
      </w:pPr>
      <w:r>
        <w:rPr>
          <w:rFonts w:ascii="Microsoft YaHei" w:hAnsi="Microsoft YaHei" w:eastAsia="Microsoft YaHei"/>
          <w:b w:val="0"/>
          <w:color w:val="33383F"/>
          <w:sz w:val="18"/>
        </w:rPr>
        <w:t>这是弟弟行为这个电路开始变多起来了嗯我想一想啊应该是要哦不对缺了一个电池左下角这里空着一个电池那就不能打开这扇门这样的话应该就是先打开这个</w:t>
      </w:r>
    </w:p>
    <w:p>
      <w:pPr>
        <w:spacing w:after="20" w:line="283" w:lineRule="auto"/>
      </w:pPr>
      <w:r>
        <w:rPr>
          <w:rFonts w:ascii="Microsoft YaHei" w:hAnsi="Microsoft YaHei" w:eastAsia="Microsoft YaHei"/>
          <w:b w:val="0"/>
          <w:color w:val="33383F"/>
          <w:sz w:val="18"/>
        </w:rPr>
        <w:t>好的不对是的去打开电池缺了一个那我们可以就用之前的对把它拆下来是吗哎这还真可以拆下来来来来然后继续拆弹专家都闪开拆弹专家来了</w:t>
      </w:r>
    </w:p>
    <w:p>
      <w:pPr>
        <w:spacing w:after="20" w:line="283" w:lineRule="auto"/>
      </w:pPr>
      <w:r>
        <w:rPr>
          <w:rFonts w:ascii="Microsoft YaHei" w:hAnsi="Microsoft YaHei" w:eastAsia="Microsoft YaHei"/>
          <w:b w:val="0"/>
          <w:color w:val="33383F"/>
          <w:sz w:val="18"/>
        </w:rPr>
        <w:t>好继续嗯这次是诶这次要怎么连来着我看一下啊好像不止吼吼哦要要与这根线通是吧要是的呢好但是好像并不能弄开啊这是真实的他们只是奴隶</w:t>
      </w:r>
    </w:p>
    <w:p>
      <w:pPr>
        <w:spacing w:after="20" w:line="283" w:lineRule="auto"/>
      </w:pPr>
      <w:r>
        <w:rPr>
          <w:rFonts w:ascii="Microsoft YaHei" w:hAnsi="Microsoft YaHei" w:eastAsia="Microsoft YaHei"/>
          <w:b w:val="0"/>
          <w:color w:val="33383F"/>
          <w:sz w:val="18"/>
        </w:rPr>
        <w:t>把他们当奴隶来看而已好的那我们继续原来只是弄开影像而已是吗唉不行太洗脑了这个音乐等一下啊嗯不是这样的话嗯该怎么弄呢这个呀</w:t>
      </w:r>
    </w:p>
    <w:p>
      <w:pPr>
        <w:spacing w:after="20" w:line="283" w:lineRule="auto"/>
      </w:pPr>
      <w:r>
        <w:rPr>
          <w:rFonts w:ascii="Microsoft YaHei" w:hAnsi="Microsoft YaHei" w:eastAsia="Microsoft YaHei"/>
          <w:b w:val="0"/>
          <w:color w:val="33383F"/>
          <w:sz w:val="18"/>
        </w:rPr>
        <w:t>嗯知道全部连起来吗哎哦原来只是变一下这个道而已啊没看刚刚没看见因为他的路线实在太多了哎呦你想啊我我我害怕这也太快了吧我玩办公啊</w:t>
      </w:r>
    </w:p>
    <w:p>
      <w:pPr>
        <w:spacing w:after="20" w:line="283" w:lineRule="auto"/>
      </w:pPr>
      <w:r>
        <w:rPr>
          <w:rFonts w:ascii="Microsoft YaHei" w:hAnsi="Microsoft YaHei" w:eastAsia="Microsoft YaHei"/>
          <w:b w:val="0"/>
          <w:color w:val="33383F"/>
          <w:sz w:val="18"/>
        </w:rPr>
        <w:t>不行哦什么嘛他在右下角露出一个头也是搞笑来来来来来这次我不会上你当了我等你过去我就留然后连接在一块遮住好果然这个游戏玩熟了之后就很容易发现了</w:t>
      </w:r>
    </w:p>
    <w:p>
      <w:pPr>
        <w:spacing w:after="20" w:line="283" w:lineRule="auto"/>
      </w:pPr>
      <w:r>
        <w:rPr>
          <w:rFonts w:ascii="Microsoft YaHei" w:hAnsi="Microsoft YaHei" w:eastAsia="Microsoft YaHei"/>
          <w:b w:val="0"/>
          <w:color w:val="33383F"/>
          <w:sz w:val="18"/>
        </w:rPr>
        <w:t>诶诶靠好的冲过头了不过没关系我们再来这个憨批机器人不行还不行好尼玛达哦这里的话就必须得对啊但是他这里有同时有两个机器人啊</w:t>
      </w:r>
    </w:p>
    <w:p>
      <w:pPr>
        <w:spacing w:after="20" w:line="283" w:lineRule="auto"/>
      </w:pPr>
      <w:r>
        <w:rPr>
          <w:rFonts w:ascii="Microsoft YaHei" w:hAnsi="Microsoft YaHei" w:eastAsia="Microsoft YaHei"/>
          <w:b w:val="0"/>
          <w:color w:val="33383F"/>
          <w:sz w:val="18"/>
        </w:rPr>
        <w:t>这有点麻烦了这样可以吗可以好的我等他过去不对他站在我需要的地方上让他走开赶快趁现在赶快拉然后不行现在不能出去好是的好让我们继续通往下一张</w:t>
      </w:r>
    </w:p>
    <w:p>
      <w:pPr>
        <w:spacing w:after="20" w:line="283" w:lineRule="auto"/>
      </w:pPr>
      <w:r>
        <w:rPr>
          <w:rFonts w:ascii="Microsoft YaHei" w:hAnsi="Microsoft YaHei" w:eastAsia="Microsoft YaHei"/>
          <w:b w:val="0"/>
          <w:color w:val="33383F"/>
          <w:sz w:val="18"/>
        </w:rPr>
        <w:t>这里又要来一次对的这里不是有机枪吗哎哟哎哟q22 了哇还被发现了哦它是它是有那种视角的错开着的我们必须得对对对要像这样好好</w:t>
      </w:r>
    </w:p>
    <w:p>
      <w:pPr>
        <w:spacing w:after="20" w:line="283" w:lineRule="auto"/>
      </w:pPr>
      <w:r>
        <w:rPr>
          <w:rFonts w:ascii="Microsoft YaHei" w:hAnsi="Microsoft YaHei" w:eastAsia="Microsoft YaHei"/>
          <w:b w:val="0"/>
          <w:color w:val="33383F"/>
          <w:sz w:val="18"/>
        </w:rPr>
        <w:t>对对这个这这这这货看不到我好的快快快快快快哇这小孩的力气这么大吗这不科学快牵手牵手赶快走好的这里应该是他们被关在了我哦还好还好</w:t>
      </w:r>
    </w:p>
    <w:p>
      <w:pPr>
        <w:spacing w:after="20" w:line="283" w:lineRule="auto"/>
      </w:pPr>
      <w:r>
        <w:rPr>
          <w:rFonts w:ascii="Microsoft YaHei" w:hAnsi="Microsoft YaHei" w:eastAsia="Microsoft YaHei"/>
          <w:b w:val="0"/>
          <w:color w:val="33383F"/>
          <w:sz w:val="18"/>
        </w:rPr>
        <w:t>这里是啊你是手摇灯还在啊我还以为早不在了呢先切手哦哦他们只是睡着了但是我知道了那就悄悄的原来机器人也需要休息吗好的他们在睡觉</w:t>
      </w:r>
    </w:p>
    <w:p>
      <w:pPr>
        <w:spacing w:after="20" w:line="283" w:lineRule="auto"/>
      </w:pPr>
      <w:r>
        <w:rPr>
          <w:rFonts w:ascii="Microsoft YaHei" w:hAnsi="Microsoft YaHei" w:eastAsia="Microsoft YaHei"/>
          <w:b w:val="0"/>
          <w:color w:val="33383F"/>
          <w:sz w:val="18"/>
        </w:rPr>
        <w:t>不能吵到这是什么他想念他的机器人奶奶吗还是老婆走嗯被吓到了啊被关在这里了你怎么了啊我跟我的爱人分开了把这封信给他好的他的爱人是哪一个呀</w:t>
      </w:r>
    </w:p>
    <w:p>
      <w:pPr>
        <w:spacing w:after="20" w:line="283" w:lineRule="auto"/>
      </w:pPr>
      <w:r>
        <w:rPr>
          <w:rFonts w:ascii="Microsoft YaHei" w:hAnsi="Microsoft YaHei" w:eastAsia="Microsoft YaHei"/>
          <w:b w:val="0"/>
          <w:color w:val="33383F"/>
          <w:sz w:val="18"/>
        </w:rPr>
        <w:t>这个是吧不对小男孩拿着信你给他妈妈啊他还是那么的爱我之类的到这个时候了还要怎么了那个军官有钥匙就可以放应该就可以放出去把他们放出去</w:t>
      </w:r>
    </w:p>
    <w:p>
      <w:pPr>
        <w:spacing w:after="20" w:line="283" w:lineRule="auto"/>
      </w:pPr>
      <w:r>
        <w:rPr>
          <w:rFonts w:ascii="Microsoft YaHei" w:hAnsi="Microsoft YaHei" w:eastAsia="Microsoft YaHei"/>
          <w:b w:val="0"/>
          <w:color w:val="33383F"/>
          <w:sz w:val="18"/>
        </w:rPr>
        <w:t>嗯嗯好的那我们就再来一次探险游戏说这小孩力气真的有这么大吗好牵手收走吧我们一起这是一合作好小男孩上去顺着管子只有小男孩只能藏得进去</w:t>
      </w:r>
    </w:p>
    <w:p>
      <w:pPr>
        <w:spacing w:after="20" w:line="283" w:lineRule="auto"/>
      </w:pPr>
      <w:r>
        <w:rPr>
          <w:rFonts w:ascii="Microsoft YaHei" w:hAnsi="Microsoft YaHei" w:eastAsia="Microsoft YaHei"/>
          <w:b w:val="0"/>
          <w:color w:val="33383F"/>
          <w:sz w:val="18"/>
        </w:rPr>
        <w:t>小女孩不可以哦这里不能直接出来呀会被看见钥匙在左上角那里在跳着小女孩可以动吗他直接给我们开门了还行你们这个安保系统真的不行</w:t>
      </w:r>
    </w:p>
    <w:p>
      <w:pPr>
        <w:spacing w:after="20" w:line="283" w:lineRule="auto"/>
      </w:pPr>
      <w:r>
        <w:rPr>
          <w:rFonts w:ascii="Microsoft YaHei" w:hAnsi="Microsoft YaHei" w:eastAsia="Microsoft YaHei"/>
          <w:b w:val="0"/>
          <w:color w:val="33383F"/>
          <w:sz w:val="18"/>
        </w:rPr>
        <w:t>说真的1万个不行哦原来如此然后这是什么哦这是这是不是就是所谓的通报之类的好你给你们给我上去你们是铁憨憨然后这种东西好像就只有这个军官能听是吗</w:t>
      </w:r>
    </w:p>
    <w:p>
      <w:pPr>
        <w:spacing w:after="20" w:line="283" w:lineRule="auto"/>
      </w:pPr>
      <w:r>
        <w:rPr>
          <w:rFonts w:ascii="Microsoft YaHei" w:hAnsi="Microsoft YaHei" w:eastAsia="Microsoft YaHei"/>
          <w:b w:val="0"/>
          <w:color w:val="33383F"/>
          <w:sz w:val="18"/>
        </w:rPr>
        <w:t>把他送下来好让他去听好小男孩然后让小女孩把她送上去是的然后小男孩去拿钥匙好然后就像刚刚一样的操作再来一遍好小男孩先躲着不可以顺着诶</w:t>
      </w:r>
    </w:p>
    <w:p>
      <w:pPr>
        <w:spacing w:after="20" w:line="283" w:lineRule="auto"/>
      </w:pPr>
      <w:r>
        <w:rPr>
          <w:rFonts w:ascii="Microsoft YaHei" w:hAnsi="Microsoft YaHei" w:eastAsia="Microsoft YaHei"/>
          <w:b w:val="0"/>
          <w:color w:val="33383F"/>
          <w:sz w:val="18"/>
        </w:rPr>
        <w:t>我靠哦不对他应该爬不过去吧不可以顺还不可以顺着管子爬过去那小女孩好的可能就嗯嗯这边可以走吗哎真可以走所以他们这个安保系统搞屁</w:t>
      </w:r>
    </w:p>
    <w:p>
      <w:pPr>
        <w:spacing w:after="20" w:line="283" w:lineRule="auto"/>
      </w:pPr>
      <w:r>
        <w:rPr>
          <w:rFonts w:ascii="Microsoft YaHei" w:hAnsi="Microsoft YaHei" w:eastAsia="Microsoft YaHei"/>
          <w:b w:val="0"/>
          <w:color w:val="33383F"/>
          <w:sz w:val="18"/>
        </w:rPr>
        <w:t>那让小男孩晚晚就是上去那边然后再把他送下来啊这个通风报信真的是太吵了吵死了对还真可以往前走哎哎小心小心好的过来小男孩过去</w:t>
      </w:r>
    </w:p>
    <w:p>
      <w:pPr>
        <w:spacing w:after="20" w:line="283" w:lineRule="auto"/>
      </w:pPr>
      <w:r>
        <w:rPr>
          <w:rFonts w:ascii="Microsoft YaHei" w:hAnsi="Microsoft YaHei" w:eastAsia="Microsoft YaHei"/>
          <w:b w:val="0"/>
          <w:color w:val="33383F"/>
          <w:sz w:val="18"/>
        </w:rPr>
        <w:t>小女孩再来然后再切换对这个时候应该是他们对他们都在上面好我们就可以走了让这些铁憨憨就是呆在这啊我们走去解救这些红人那他们</w:t>
      </w:r>
    </w:p>
    <w:p>
      <w:pPr>
        <w:spacing w:after="20" w:line="283" w:lineRule="auto"/>
      </w:pPr>
      <w:r>
        <w:rPr>
          <w:rFonts w:ascii="Microsoft YaHei" w:hAnsi="Microsoft YaHei" w:eastAsia="Microsoft YaHei"/>
          <w:b w:val="0"/>
          <w:color w:val="33383F"/>
          <w:sz w:val="18"/>
        </w:rPr>
        <w:t>哇他们好幸福每个人都觉得很开心就可以从这里逃离出去了好的来继续把你们都解救出去你好好去见你的爱人啊拜拜还有这个甜甜圈老板也是</w:t>
      </w:r>
    </w:p>
    <w:p>
      <w:pPr>
        <w:spacing w:after="20" w:line="283" w:lineRule="auto"/>
      </w:pPr>
      <w:r>
        <w:rPr>
          <w:rFonts w:ascii="Microsoft YaHei" w:hAnsi="Microsoft YaHei" w:eastAsia="Microsoft YaHei"/>
          <w:b w:val="0"/>
          <w:color w:val="33383F"/>
          <w:sz w:val="18"/>
        </w:rPr>
        <w:t>我们要顺着这个梯子走什么这也太危险了吧这是悬空诶真假哦吓死我了原来底下还有一台好的哇定格在这一刻we are hopeful and brave</w:t>
      </w:r>
    </w:p>
    <w:p>
      <w:pPr>
        <w:spacing w:after="20" w:line="283" w:lineRule="auto"/>
      </w:pPr>
      <w:r>
        <w:rPr>
          <w:rFonts w:ascii="Microsoft YaHei" w:hAnsi="Microsoft YaHei" w:eastAsia="Microsoft YaHei"/>
          <w:b w:val="0"/>
          <w:color w:val="33383F"/>
          <w:sz w:val="18"/>
        </w:rPr>
        <w:t>we didn't give insoonwe were alluding the gods on their flying</w:t>
      </w:r>
    </w:p>
    <w:p>
      <w:pPr>
        <w:spacing w:after="20" w:line="283" w:lineRule="auto"/>
      </w:pPr>
      <w:r>
        <w:rPr>
          <w:rFonts w:ascii="Microsoft YaHei" w:hAnsi="Microsoft YaHei" w:eastAsia="Microsoft YaHei"/>
          <w:b w:val="0"/>
          <w:color w:val="33383F"/>
          <w:sz w:val="18"/>
        </w:rPr>
        <w:t>platforms of making our way to the steam enginewe were too nimble and quick with it for the</w:t>
      </w:r>
    </w:p>
    <w:p>
      <w:pPr>
        <w:spacing w:after="20" w:line="283" w:lineRule="auto"/>
      </w:pPr>
      <w:r>
        <w:rPr>
          <w:rFonts w:ascii="Microsoft YaHei" w:hAnsi="Microsoft YaHei" w:eastAsia="Microsoft YaHei"/>
          <w:b w:val="0"/>
          <w:color w:val="33383F"/>
          <w:sz w:val="18"/>
        </w:rPr>
        <w:t>clunky guardsour minds were set uponcarrying out our mission</w:t>
      </w:r>
    </w:p>
    <w:p>
      <w:pPr>
        <w:spacing w:after="20" w:line="283" w:lineRule="auto"/>
      </w:pPr>
      <w:r>
        <w:rPr>
          <w:rFonts w:ascii="Microsoft YaHei" w:hAnsi="Microsoft YaHei" w:eastAsia="Microsoft YaHei"/>
          <w:b w:val="0"/>
          <w:color w:val="33383F"/>
          <w:sz w:val="18"/>
        </w:rPr>
        <w:t>our mission of sabotagerescue and escape我们的任务就是营救逃跑和捣乱可以啊捣乱还是搞破坏</w:t>
      </w:r>
    </w:p>
    <w:p>
      <w:pPr>
        <w:spacing w:after="20" w:line="283" w:lineRule="auto"/>
      </w:pPr>
      <w:r>
        <w:rPr>
          <w:rFonts w:ascii="Microsoft YaHei" w:hAnsi="Microsoft YaHei" w:eastAsia="Microsoft YaHei"/>
          <w:b w:val="0"/>
          <w:color w:val="33383F"/>
          <w:sz w:val="18"/>
        </w:rPr>
        <w:t>不管怎么样要不要分批先分吧好的那我们就下期再见拜拜就算分屏了我还是会继续玩可能你们在下一秒就见到我了拜拜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稷下第一学霸（3,246 赞）：既然是童话镇，那么为什么不找维护世界和平与正义的猪猪侠和超人强帮忙呢[doge] 热评回复：？波比是不配拥有姓名吗[doge]</w:t>
      </w:r>
    </w:p>
    <w:p>
      <w:pPr>
        <w:pStyle w:val="ListBullet"/>
        <w:spacing w:after="80" w:line="283" w:lineRule="auto"/>
      </w:pPr>
      <w:r>
        <w:rPr>
          <w:rFonts w:ascii="Microsoft YaHei" w:hAnsi="Microsoft YaHei" w:eastAsia="Microsoft YaHei"/>
          <w:b w:val="0"/>
          <w:color w:val="33383F"/>
          <w:sz w:val="21"/>
        </w:rPr>
        <w:t>来自异世界的独角兽（1,403 赞）：我的内心: 翻翻看看自己关注的人→看到怒jo→点进空间想重温老男人→看见更新→啊啊啊啊啊（土拨鼠尖叫）→点击视频→想三连→硬币不够(´；ω；`) 热评回复：哈哈哈这个头像某知名自搜up</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高频弹幕：几秒不见，甚是想念、哈哈哈哈哈哈哈、哈哈哈、哈哈哈哈、来了</w:t>
      </w:r>
    </w:p>
    <w:p>
      <w:pPr>
        <w:pStyle w:val="ListBullet"/>
        <w:spacing w:after="80" w:line="283" w:lineRule="auto"/>
      </w:pPr>
      <w:r>
        <w:rPr>
          <w:rFonts w:ascii="Microsoft YaHei" w:hAnsi="Microsoft YaHei" w:eastAsia="Microsoft YaHei"/>
          <w:b w:val="0"/>
          <w:color w:val="33383F"/>
          <w:sz w:val="21"/>
        </w:rPr>
        <w:t>峰值窗口：00:00（235 条）｜代表样本：请不要刷时间,影响观看体验 / 哇哇哇，怒九更新啦 / 来了</w:t>
      </w:r>
    </w:p>
    <w:p>
      <w:pPr>
        <w:spacing w:after="80" w:line="283" w:lineRule="auto"/>
        <w:jc w:val="center"/>
      </w:pPr>
      <w:r>
        <w:rPr>
          <w:rFonts w:ascii="Microsoft YaHei" w:hAnsi="Microsoft YaHei" w:eastAsia="Microsoft YaHei"/>
          <w:b w:val="0"/>
          <w:color w:val="646E7B"/>
          <w:sz w:val="17"/>
        </w:rPr>
        <w:t>— 第56部完 —</w:t>
      </w:r>
    </w:p>
    <w:p>
      <w:pPr>
        <w:pStyle w:val="Heading3"/>
      </w:pPr>
      <w:r>
        <w:rPr>
          <w:rFonts w:ascii="Microsoft YaHei" w:hAnsi="Microsoft YaHei" w:eastAsia="Microsoft YaHei"/>
          <w:color w:val="2166B5"/>
        </w:rPr>
        <w:t>第57部  你好 这是一个睡前故事 无论是好梦还是噩梦来一起谈谈让我们印象深刻的梦吧！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57 部 / BV1E4411C7ZJ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2019-09-08 14:44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78.5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9,152 / 9,265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243 行 / 2,212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https://www.bilibili.com/video/BV1E4411C7ZJ</w:t>
            </w:r>
          </w:p>
        </w:tc>
      </w:tr>
    </w:tbl>
    <w:p>
      <w:pPr>
        <w:spacing w:after="80" w:line="283" w:lineRule="auto"/>
      </w:pPr>
    </w:p>
    <w:p>
      <w:pPr>
        <w:spacing w:after="80" w:line="283" w:lineRule="auto"/>
      </w:pPr>
      <w:r>
        <w:rPr>
          <w:rFonts w:ascii="Microsoft YaHei" w:hAnsi="Microsoft YaHei" w:eastAsia="Microsoft YaHei"/>
          <w:b w:val="0"/>
          <w:color w:val="33383F"/>
          <w:sz w:val="21"/>
        </w:rPr>
        <w:t>标签：怒九 / 梦境 / 日常 / 生活 / 噩梦 / 脑洞 / 吐槽 / 真事 / 手书</w:t>
      </w:r>
    </w:p>
    <w:p>
      <w:pPr>
        <w:spacing w:after="80" w:line="283" w:lineRule="auto"/>
      </w:pPr>
      <w:r>
        <w:rPr>
          <w:rFonts w:ascii="Microsoft YaHei" w:hAnsi="Microsoft YaHei" w:eastAsia="Microsoft YaHei"/>
          <w:b/>
          <w:color w:val="33383F"/>
          <w:sz w:val="21"/>
        </w:rPr>
        <w:t>关键话题：社交/合作(17次)、日常生活(12次)、情感(9次)、绘画/创作(9次)、美食(5次)、故事/叙事(5次)</w:t>
      </w:r>
    </w:p>
    <w:p>
      <w:pPr>
        <w:spacing w:after="80" w:line="283" w:lineRule="auto"/>
      </w:pPr>
      <w:r>
        <w:rPr>
          <w:rFonts w:ascii="Microsoft YaHei" w:hAnsi="Microsoft YaHei" w:eastAsia="Microsoft YaHei"/>
          <w:b/>
          <w:color w:val="33383F"/>
          <w:sz w:val="21"/>
        </w:rPr>
        <w:t>标志性口头禅：「拜拜」×1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这点确实大家知道后悔旅馆这款游戏吗。我给大家分享了我的梦境。哎呀我还是很好奇大家的梦境了好了。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草吓死我了嗯梦境这种东西有时还会胡思乱想 [恐怖相关]</w:t>
      </w:r>
    </w:p>
    <w:p>
      <w:pPr>
        <w:pStyle w:val="ListBullet"/>
        <w:spacing w:after="80" w:line="283" w:lineRule="auto"/>
      </w:pPr>
      <w:r>
        <w:rPr>
          <w:rFonts w:ascii="Microsoft YaHei" w:hAnsi="Microsoft YaHei" w:eastAsia="Microsoft YaHei"/>
          <w:b w:val="0"/>
          <w:color w:val="33383F"/>
          <w:sz w:val="21"/>
        </w:rPr>
        <w:t>我梦到在头号玩家的游戏世界里打守望先锋 [游戏相关]</w:t>
      </w:r>
    </w:p>
    <w:p>
      <w:pPr>
        <w:pStyle w:val="ListBullet"/>
        <w:spacing w:after="80" w:line="283" w:lineRule="auto"/>
      </w:pPr>
      <w:r>
        <w:rPr>
          <w:rFonts w:ascii="Microsoft YaHei" w:hAnsi="Microsoft YaHei" w:eastAsia="Microsoft YaHei"/>
          <w:b w:val="0"/>
          <w:color w:val="33383F"/>
          <w:sz w:val="21"/>
        </w:rPr>
        <w:t>唯一美中不足的就是被铁拳玩家给制裁才了 [社交/合作]</w:t>
      </w:r>
    </w:p>
    <w:p>
      <w:pPr>
        <w:pStyle w:val="ListBullet"/>
        <w:spacing w:after="80" w:line="283" w:lineRule="auto"/>
      </w:pPr>
      <w:r>
        <w:rPr>
          <w:rFonts w:ascii="Microsoft YaHei" w:hAnsi="Microsoft YaHei" w:eastAsia="Microsoft YaHei"/>
          <w:b w:val="0"/>
          <w:color w:val="33383F"/>
          <w:sz w:val="21"/>
        </w:rPr>
        <w:t>这点确实大家知道后悔旅馆这款游戏吗 [游戏相关]</w:t>
      </w:r>
    </w:p>
    <w:p>
      <w:pPr>
        <w:pStyle w:val="ListBullet"/>
        <w:spacing w:after="80" w:line="283" w:lineRule="auto"/>
      </w:pPr>
      <w:r>
        <w:rPr>
          <w:rFonts w:ascii="Microsoft YaHei" w:hAnsi="Microsoft YaHei" w:eastAsia="Microsoft YaHei"/>
          <w:b w:val="0"/>
          <w:color w:val="33383F"/>
          <w:sz w:val="21"/>
        </w:rPr>
        <w:t>自己卑微和刚见面时为这件事情而哭泣 [情感表达]</w:t>
      </w:r>
    </w:p>
    <w:p>
      <w:pPr>
        <w:spacing w:after="80" w:line="283" w:lineRule="auto"/>
      </w:pPr>
      <w:r>
        <w:rPr>
          <w:rFonts w:ascii="Microsoft YaHei" w:hAnsi="Microsoft YaHei" w:eastAsia="Microsoft YaHei"/>
          <w:b w:val="0"/>
          <w:color w:val="646E7B"/>
          <w:sz w:val="21"/>
        </w:rPr>
        <w:t>整体氛围：整体氛围：紧张惊叫、感性抒情</w:t>
        <w:br/>
        <w:t>情绪指标：恐惧相关词4次、赞美词3次、致谢1次、情感词7次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语言特征：字数2212字，243个语段，平均每段9字</w:t>
        <w:br/>
        <w:t>语言风格：短句为主，节奏明快；与观众互动10次</w:t>
      </w:r>
    </w:p>
    <w:p>
      <w:pPr>
        <w:spacing w:after="80" w:line="283" w:lineRule="auto"/>
      </w:pPr>
      <w:r>
        <w:rPr>
          <w:rFonts w:ascii="Microsoft YaHei" w:hAnsi="Microsoft YaHei" w:eastAsia="Microsoft YaHei"/>
          <w:b/>
          <w:color w:val="33383F"/>
          <w:sz w:val="21"/>
        </w:rPr>
        <w:t>字幕全文：共 243 行，合并为 35 段。</w:t>
      </w:r>
    </w:p>
    <w:p>
      <w:pPr>
        <w:spacing w:after="20" w:line="283" w:lineRule="auto"/>
      </w:pPr>
      <w:r>
        <w:rPr>
          <w:rFonts w:ascii="Microsoft YaHei" w:hAnsi="Microsoft YaHei" w:eastAsia="Microsoft YaHei"/>
          <w:b w:val="0"/>
          <w:color w:val="33383F"/>
          <w:sz w:val="18"/>
        </w:rPr>
        <w:t>怒九的脑洞日常本节目由抓紧时间摸鱼的怒九赞助播出嗨大家好我是怒九脑洞日常好久不见呀趁作业不注意我家白静做些视频出来好了这次的话题是梦</w:t>
      </w:r>
    </w:p>
    <w:p>
      <w:pPr>
        <w:spacing w:after="20" w:line="283" w:lineRule="auto"/>
      </w:pPr>
      <w:r>
        <w:rPr>
          <w:rFonts w:ascii="Microsoft YaHei" w:hAnsi="Microsoft YaHei" w:eastAsia="Microsoft YaHei"/>
          <w:b w:val="0"/>
          <w:color w:val="33383F"/>
          <w:sz w:val="18"/>
        </w:rPr>
        <w:t>不过说起这个话题我就想到这几天睡得不是很好我一直很想吐槽这个属羊从小到大我就没觉得他哪里管用过反而越数还越睡不着啊举个例子</w:t>
      </w:r>
    </w:p>
    <w:p>
      <w:pPr>
        <w:spacing w:after="20" w:line="283" w:lineRule="auto"/>
      </w:pPr>
      <w:r>
        <w:rPr>
          <w:rFonts w:ascii="Microsoft YaHei" w:hAnsi="Microsoft YaHei" w:eastAsia="Microsoft YaHei"/>
          <w:b w:val="0"/>
          <w:color w:val="33383F"/>
          <w:sz w:val="18"/>
        </w:rPr>
        <w:t>像这样一只两只三什么东西你倒是跳啊Gw好了回正题大家都做过梦有好有坏还有一些莫名其妙毫无逻辑的你最印象深刻的梦是什么呢这期视频我也只是单纯好奇</w:t>
      </w:r>
    </w:p>
    <w:p>
      <w:pPr>
        <w:spacing w:after="20" w:line="283" w:lineRule="auto"/>
      </w:pPr>
      <w:r>
        <w:rPr>
          <w:rFonts w:ascii="Microsoft YaHei" w:hAnsi="Microsoft YaHei" w:eastAsia="Microsoft YaHei"/>
          <w:b w:val="0"/>
          <w:color w:val="33383F"/>
          <w:sz w:val="18"/>
        </w:rPr>
        <w:t>也想听听别人的梦中故事你看对我而言所谓的好梦梦到好吃的梦到甜的恋爱末日打丧尸梦到游戏世界奇幻世界什么的噩梦的话就难受呗具体说不清</w:t>
      </w:r>
    </w:p>
    <w:p>
      <w:pPr>
        <w:spacing w:after="20" w:line="283" w:lineRule="auto"/>
      </w:pPr>
      <w:r>
        <w:rPr>
          <w:rFonts w:ascii="Microsoft YaHei" w:hAnsi="Microsoft YaHei" w:eastAsia="Microsoft YaHei"/>
          <w:b w:val="0"/>
          <w:color w:val="33383F"/>
          <w:sz w:val="18"/>
        </w:rPr>
        <w:t>反正大多数都是莫名其妙让人不舒服的那就先从好到舍不得醒来的梦开始说起吧好正片开始好梦的话我梦到在头号玩家的游戏世界里打守望先锋</w:t>
      </w:r>
    </w:p>
    <w:p>
      <w:pPr>
        <w:spacing w:after="20" w:line="283" w:lineRule="auto"/>
      </w:pPr>
      <w:r>
        <w:rPr>
          <w:rFonts w:ascii="Microsoft YaHei" w:hAnsi="Microsoft YaHei" w:eastAsia="Microsoft YaHei"/>
          <w:b w:val="0"/>
          <w:color w:val="33383F"/>
          <w:sz w:val="18"/>
        </w:rPr>
        <w:t>三金刷刷刷全场最佳唯一美中不足的就是被铁拳玩家给制裁才了所以说守望先锋铁拳什么时候削做梦都要被他制裁我也是服了是时候练黑影了</w:t>
      </w:r>
    </w:p>
    <w:p>
      <w:pPr>
        <w:spacing w:after="20" w:line="283" w:lineRule="auto"/>
      </w:pPr>
      <w:r>
        <w:rPr>
          <w:rFonts w:ascii="Microsoft YaHei" w:hAnsi="Microsoft YaHei" w:eastAsia="Microsoft YaHei"/>
          <w:b w:val="0"/>
          <w:color w:val="33383F"/>
          <w:sz w:val="18"/>
        </w:rPr>
        <w:t>还有一次是梦到了自己是霍格沃兹格兰芬多的学员自己现实的朋友也在里面读书但是那个梦很快就醒来了非常的可惜我还梦到过小马国的世界啊</w:t>
      </w:r>
    </w:p>
    <w:p>
      <w:pPr>
        <w:spacing w:after="20" w:line="283" w:lineRule="auto"/>
      </w:pPr>
      <w:r>
        <w:rPr>
          <w:rFonts w:ascii="Microsoft YaHei" w:hAnsi="Microsoft YaHei" w:eastAsia="Microsoft YaHei"/>
          <w:b w:val="0"/>
          <w:color w:val="33383F"/>
          <w:sz w:val="18"/>
        </w:rPr>
        <w:t>和记不清脸的人处对象啊还有做梦遇到打丧尸是真的很解压很爽甚至醒来都觉得自己很牛批这些是现实对喜欢世界的向往但都是模模糊糊的</w:t>
      </w:r>
    </w:p>
    <w:p>
      <w:pPr>
        <w:spacing w:after="20" w:line="283" w:lineRule="auto"/>
      </w:pPr>
      <w:r>
        <w:rPr>
          <w:rFonts w:ascii="Microsoft YaHei" w:hAnsi="Microsoft YaHei" w:eastAsia="Microsoft YaHei"/>
          <w:b w:val="0"/>
          <w:color w:val="33383F"/>
          <w:sz w:val="18"/>
        </w:rPr>
        <w:t>要说印象最深刻的话就是我在梦里交了一个朋友而且这个朋友非常的炫酷好了我要开始讲了如果接下来你看到不解或者是想吐槽的地方你别问问</w:t>
      </w:r>
    </w:p>
    <w:p>
      <w:pPr>
        <w:spacing w:after="20" w:line="283" w:lineRule="auto"/>
      </w:pPr>
      <w:r>
        <w:rPr>
          <w:rFonts w:ascii="Microsoft YaHei" w:hAnsi="Microsoft YaHei" w:eastAsia="Microsoft YaHei"/>
          <w:b w:val="0"/>
          <w:color w:val="33383F"/>
          <w:sz w:val="18"/>
        </w:rPr>
        <w:t>就是做梦一开始我身处在一个黑漆漆的地方我活动了一下发现有些吃力像是有阻力似的后面我看到了鱼群我就意识到自己可能是在海里什么的</w:t>
      </w:r>
    </w:p>
    <w:p>
      <w:pPr>
        <w:spacing w:after="20" w:line="283" w:lineRule="auto"/>
      </w:pPr>
      <w:r>
        <w:rPr>
          <w:rFonts w:ascii="Microsoft YaHei" w:hAnsi="Microsoft YaHei" w:eastAsia="Microsoft YaHei"/>
          <w:b w:val="0"/>
          <w:color w:val="33383F"/>
          <w:sz w:val="18"/>
        </w:rPr>
        <w:t>对于处在深海还能呼吸的我感到一丝牛批我四处询问这里的鱼打听一下情况但他们不怎么搭理我更多的则是逃避我就很迷茫之后一条类似鲸鱼的庞然大物在我面前游过</w:t>
      </w:r>
    </w:p>
    <w:p>
      <w:pPr>
        <w:spacing w:after="20" w:line="283" w:lineRule="auto"/>
      </w:pPr>
      <w:r>
        <w:rPr>
          <w:rFonts w:ascii="Microsoft YaHei" w:hAnsi="Microsoft YaHei" w:eastAsia="Microsoft YaHei"/>
          <w:b w:val="0"/>
          <w:color w:val="33383F"/>
          <w:sz w:val="18"/>
        </w:rPr>
        <w:t>我好奇心的一直盯着他后我看到金鱼身后有一个白色身影我看清她的样貌了他的样子特别到我现在都难以忘记不管怎么样想要去追上他他游得不是很快</w:t>
      </w:r>
    </w:p>
    <w:p>
      <w:pPr>
        <w:spacing w:after="20" w:line="283" w:lineRule="auto"/>
      </w:pPr>
      <w:r>
        <w:rPr>
          <w:rFonts w:ascii="Microsoft YaHei" w:hAnsi="Microsoft YaHei" w:eastAsia="Microsoft YaHei"/>
          <w:b w:val="0"/>
          <w:color w:val="33383F"/>
          <w:sz w:val="18"/>
        </w:rPr>
        <w:t>但就当马上靠近她的时候是谁有个很清脆的声音问道是他的声音他面向了我我清晰可见他的轮廓他的样貌是鱼骨不对是骨鱼啊太阳哭了吧</w:t>
      </w:r>
    </w:p>
    <w:p>
      <w:pPr>
        <w:spacing w:after="20" w:line="283" w:lineRule="auto"/>
      </w:pPr>
      <w:r>
        <w:rPr>
          <w:rFonts w:ascii="Microsoft YaHei" w:hAnsi="Microsoft YaHei" w:eastAsia="Microsoft YaHei"/>
          <w:b w:val="0"/>
          <w:color w:val="33383F"/>
          <w:sz w:val="18"/>
        </w:rPr>
        <w:t>但是他为什么在哭我想触碰她但她胆怯地躲开了反映我的行为不太礼貌我小心翼翼的问她为什么在哭她说在找重要的东西我出于好奇心也想跟他一同寻找他</w:t>
      </w:r>
    </w:p>
    <w:p>
      <w:pPr>
        <w:spacing w:after="20" w:line="283" w:lineRule="auto"/>
      </w:pPr>
      <w:r>
        <w:rPr>
          <w:rFonts w:ascii="Microsoft YaHei" w:hAnsi="Microsoft YaHei" w:eastAsia="Microsoft YaHei"/>
          <w:b w:val="0"/>
          <w:color w:val="33383F"/>
          <w:sz w:val="18"/>
        </w:rPr>
        <w:t>看我的热情稍微放下了警戒心愿意让我和她一同寻找并说明了他在找一颗发光神奇的珠子为什么有什么稀奇到让你这么急切的去寻找因为我听说那珠子有魔力</w:t>
      </w:r>
    </w:p>
    <w:p>
      <w:pPr>
        <w:spacing w:after="20" w:line="283" w:lineRule="auto"/>
      </w:pPr>
      <w:r>
        <w:rPr>
          <w:rFonts w:ascii="Microsoft YaHei" w:hAnsi="Microsoft YaHei" w:eastAsia="Microsoft YaHei"/>
          <w:b w:val="0"/>
          <w:color w:val="33383F"/>
          <w:sz w:val="18"/>
        </w:rPr>
        <w:t>它可以让我变成正常的鱼正常我听到这个词我意识到了一些不好的事态欲言又止就当我还想继续问一条长相奇怪头上长有发光物体的鱼出现了</w:t>
      </w:r>
    </w:p>
    <w:p>
      <w:pPr>
        <w:spacing w:after="20" w:line="283" w:lineRule="auto"/>
      </w:pPr>
      <w:r>
        <w:rPr>
          <w:rFonts w:ascii="Microsoft YaHei" w:hAnsi="Microsoft YaHei" w:eastAsia="Microsoft YaHei"/>
          <w:b w:val="0"/>
          <w:color w:val="33383F"/>
          <w:sz w:val="18"/>
        </w:rPr>
        <w:t>就是他是那个珠子啊长得那鱼身上的珠子好吧你说什么就是什么于是我们尽全力的抓住他可是那小东西太敏捷了都碰不到他虽然用心的在帮她</w:t>
      </w:r>
    </w:p>
    <w:p>
      <w:pPr>
        <w:spacing w:after="20" w:line="283" w:lineRule="auto"/>
      </w:pPr>
      <w:r>
        <w:rPr>
          <w:rFonts w:ascii="Microsoft YaHei" w:hAnsi="Microsoft YaHei" w:eastAsia="Microsoft YaHei"/>
          <w:b w:val="0"/>
          <w:color w:val="33383F"/>
          <w:sz w:val="18"/>
        </w:rPr>
        <w:t>但我果然还是很好奇他说的想要正常能否问一下你为什么渴望正常吗还是说出来了他毫无犹豫地说我不想成为异类因为我和其他鱼儿不一样</w:t>
      </w:r>
    </w:p>
    <w:p>
      <w:pPr>
        <w:spacing w:after="20" w:line="283" w:lineRule="auto"/>
      </w:pPr>
      <w:r>
        <w:rPr>
          <w:rFonts w:ascii="Microsoft YaHei" w:hAnsi="Microsoft YaHei" w:eastAsia="Microsoft YaHei"/>
          <w:b w:val="0"/>
          <w:color w:val="33383F"/>
          <w:sz w:val="18"/>
        </w:rPr>
        <w:t>我没有肉体也没有漂亮的尾鳍我觉得自己很丑陋谁都不愿意和这样的我成为朋友的吧好吧我确实猜出来一点可是看他这样说自己卑微和刚见面时为这件事情而哭泣</w:t>
      </w:r>
    </w:p>
    <w:p>
      <w:pPr>
        <w:spacing w:after="20" w:line="283" w:lineRule="auto"/>
      </w:pPr>
      <w:r>
        <w:rPr>
          <w:rFonts w:ascii="Microsoft YaHei" w:hAnsi="Microsoft YaHei" w:eastAsia="Microsoft YaHei"/>
          <w:b w:val="0"/>
          <w:color w:val="33383F"/>
          <w:sz w:val="18"/>
        </w:rPr>
        <w:t>没忍住一鼓作气的说出来像是告白的话语真的像极了告白什么啊没有这回事我觉得你很特别因为被你吸引所以才靠近你的而且你并没有像其他鱼群那样排斥我</w:t>
      </w:r>
    </w:p>
    <w:p>
      <w:pPr>
        <w:spacing w:after="20" w:line="283" w:lineRule="auto"/>
      </w:pPr>
      <w:r>
        <w:rPr>
          <w:rFonts w:ascii="Microsoft YaHei" w:hAnsi="Microsoft YaHei" w:eastAsia="Microsoft YaHei"/>
          <w:b w:val="0"/>
          <w:color w:val="33383F"/>
          <w:sz w:val="18"/>
        </w:rPr>
        <w:t>只要大家来了解你自然会和温柔的你做朋友没有没必要依赖那不靠谱的传说那颗珠子怎么看都是长在那鱼身上顶多为了照明吧怎么可能会有魔力呢</w:t>
      </w:r>
    </w:p>
    <w:p>
      <w:pPr>
        <w:spacing w:after="20" w:line="283" w:lineRule="auto"/>
      </w:pPr>
      <w:r>
        <w:rPr>
          <w:rFonts w:ascii="Microsoft YaHei" w:hAnsi="Microsoft YaHei" w:eastAsia="Microsoft YaHei"/>
          <w:b w:val="0"/>
          <w:color w:val="33383F"/>
          <w:sz w:val="18"/>
        </w:rPr>
        <w:t>嗯不愧是怒九做梦都在吐槽可能我的话说醒了他他很感激表示第一次被这么评价之后我们找到了那个莫名被追的可怜鱼和她道了歉之后并告诉了事情的原因</w:t>
      </w:r>
    </w:p>
    <w:p>
      <w:pPr>
        <w:spacing w:after="20" w:line="283" w:lineRule="auto"/>
      </w:pPr>
      <w:r>
        <w:rPr>
          <w:rFonts w:ascii="Microsoft YaHei" w:hAnsi="Microsoft YaHei" w:eastAsia="Microsoft YaHei"/>
          <w:b w:val="0"/>
          <w:color w:val="33383F"/>
          <w:sz w:val="18"/>
        </w:rPr>
        <w:t>取得了原谅他们很乐意带我四处游玩我很开心他交到了朋友他说为了感谢我要带我去个很漂亮的地方一直往上游的话就可以看到了到了海面</w:t>
      </w:r>
    </w:p>
    <w:p>
      <w:pPr>
        <w:spacing w:after="20" w:line="283" w:lineRule="auto"/>
      </w:pPr>
      <w:r>
        <w:rPr>
          <w:rFonts w:ascii="Microsoft YaHei" w:hAnsi="Microsoft YaHei" w:eastAsia="Microsoft YaHei"/>
          <w:b w:val="0"/>
          <w:color w:val="33383F"/>
          <w:sz w:val="18"/>
        </w:rPr>
        <w:t>我看到了这个场景分不清这是日出还是日落是太阳还是月亮但是确实和他说的一样美得让我移不开眼睛之后微微的听到了有人叫我的名字</w:t>
      </w:r>
    </w:p>
    <w:p>
      <w:pPr>
        <w:spacing w:after="20" w:line="283" w:lineRule="auto"/>
      </w:pPr>
      <w:r>
        <w:rPr>
          <w:rFonts w:ascii="Microsoft YaHei" w:hAnsi="Microsoft YaHei" w:eastAsia="Microsoft YaHei"/>
          <w:b w:val="0"/>
          <w:color w:val="33383F"/>
          <w:sz w:val="18"/>
        </w:rPr>
        <w:t>随着那呼唤声我醒来了那是室友在叫我起床的声音稍微发了一下呆后立马拿出手机打开备忘录将这个梦记录下来虽然梦里的剧情就像随处可见的老套童话故事</w:t>
      </w:r>
    </w:p>
    <w:p>
      <w:pPr>
        <w:spacing w:after="20" w:line="283" w:lineRule="auto"/>
      </w:pPr>
      <w:r>
        <w:rPr>
          <w:rFonts w:ascii="Microsoft YaHei" w:hAnsi="Microsoft YaHei" w:eastAsia="Microsoft YaHei"/>
          <w:b w:val="0"/>
          <w:color w:val="33383F"/>
          <w:sz w:val="18"/>
        </w:rPr>
        <w:t>但是对我来说真的就像是次梦幻旅程这张画你们可能在我动态里见过就是来纪念这份旅程的希望还能和他再见面吧好了说完美梦我们来说噩梦吧</w:t>
      </w:r>
    </w:p>
    <w:p>
      <w:pPr>
        <w:spacing w:after="20" w:line="283" w:lineRule="auto"/>
      </w:pPr>
      <w:r>
        <w:rPr>
          <w:rFonts w:ascii="Microsoft YaHei" w:hAnsi="Microsoft YaHei" w:eastAsia="Microsoft YaHei"/>
          <w:b w:val="0"/>
          <w:color w:val="33383F"/>
          <w:sz w:val="18"/>
        </w:rPr>
        <w:t>要说噩梦会给人留下不好的阴影这点确实大家知道后悔旅馆这款游戏吗我在小学四年级的时候做了一场持续好几天的噩梦我梦到了一个永远走不完的酒店走廊</w:t>
      </w:r>
    </w:p>
    <w:p>
      <w:pPr>
        <w:spacing w:after="20" w:line="283" w:lineRule="auto"/>
      </w:pPr>
      <w:r>
        <w:rPr>
          <w:rFonts w:ascii="Microsoft YaHei" w:hAnsi="Microsoft YaHei" w:eastAsia="Microsoft YaHei"/>
          <w:b w:val="0"/>
          <w:color w:val="33383F"/>
          <w:sz w:val="18"/>
        </w:rPr>
        <w:t>像那款游戏的走廊差不多是黑白的我就不画出来了大概说说就好难得前面的气氛渲染的这么好而且万一有观众和我一样对这种旅馆的走廊有阴影的话</w:t>
      </w:r>
    </w:p>
    <w:p>
      <w:pPr>
        <w:spacing w:after="20" w:line="283" w:lineRule="auto"/>
      </w:pPr>
      <w:r>
        <w:rPr>
          <w:rFonts w:ascii="Microsoft YaHei" w:hAnsi="Microsoft YaHei" w:eastAsia="Microsoft YaHei"/>
          <w:b w:val="0"/>
          <w:color w:val="33383F"/>
          <w:sz w:val="18"/>
        </w:rPr>
        <w:t>就不好了那走廊越走到后面越没力气墙壁的壁画也开始变得畸形后面还长出了什么眼睛啊嘴巴啊什么的噩梦持续了好几天后面受不了了跑去找大人帮忙</w:t>
      </w:r>
    </w:p>
    <w:p>
      <w:pPr>
        <w:spacing w:after="20" w:line="283" w:lineRule="auto"/>
      </w:pPr>
      <w:r>
        <w:rPr>
          <w:rFonts w:ascii="Microsoft YaHei" w:hAnsi="Microsoft YaHei" w:eastAsia="Microsoft YaHei"/>
          <w:b w:val="0"/>
          <w:color w:val="33383F"/>
          <w:sz w:val="18"/>
        </w:rPr>
        <w:t>告诉我在枕头下面放上尖锐的刀具噩梦就会消散确实很管用就很神奇啊还有一些梦就比较奇葩了就比如说之前梦到考高考直接吓出一身冷汗</w:t>
      </w:r>
    </w:p>
    <w:p>
      <w:pPr>
        <w:spacing w:after="20" w:line="283" w:lineRule="auto"/>
      </w:pPr>
      <w:r>
        <w:rPr>
          <w:rFonts w:ascii="Microsoft YaHei" w:hAnsi="Microsoft YaHei" w:eastAsia="Microsoft YaHei"/>
          <w:b w:val="0"/>
          <w:color w:val="33383F"/>
          <w:sz w:val="18"/>
        </w:rPr>
        <w:t>然后疯狂确认我是谁我在哪啊是大学宿舍我是睡在大学宿舍的床上对吧刚刚那是梦是梦啊瞬间感叹自己是大学生真的太好了这还不是最恐怖的</w:t>
      </w:r>
    </w:p>
    <w:p>
      <w:pPr>
        <w:spacing w:after="20" w:line="283" w:lineRule="auto"/>
      </w:pPr>
      <w:r>
        <w:rPr>
          <w:rFonts w:ascii="Microsoft YaHei" w:hAnsi="Microsoft YaHei" w:eastAsia="Microsoft YaHei"/>
          <w:b w:val="0"/>
          <w:color w:val="33383F"/>
          <w:sz w:val="18"/>
        </w:rPr>
        <w:t>最恐怖的是草吓死我了嗯梦境这种东西有时还会胡思乱想比如说动物的梦会是什么样盲人的梦会是什么样人过世后还会有意识继续做梦吗等等</w:t>
      </w:r>
    </w:p>
    <w:p>
      <w:pPr>
        <w:spacing w:after="20" w:line="283" w:lineRule="auto"/>
      </w:pPr>
      <w:r>
        <w:rPr>
          <w:rFonts w:ascii="Microsoft YaHei" w:hAnsi="Microsoft YaHei" w:eastAsia="Microsoft YaHei"/>
          <w:b w:val="0"/>
          <w:color w:val="33383F"/>
          <w:sz w:val="18"/>
        </w:rPr>
        <w:t>不知道你们会不会和我一样脑洞大开好了视频也到了尾声了我给大家分享了我的梦境如果你也有梦中故事的话不妨去评论区分享一方吧哎呀我还是很好奇大家的梦境了好了</w:t>
      </w:r>
    </w:p>
    <w:p>
      <w:pPr>
        <w:spacing w:after="20" w:line="283" w:lineRule="auto"/>
      </w:pPr>
      <w:r>
        <w:rPr>
          <w:rFonts w:ascii="Microsoft YaHei" w:hAnsi="Microsoft YaHei" w:eastAsia="Microsoft YaHei"/>
          <w:b w:val="0"/>
          <w:color w:val="33383F"/>
          <w:sz w:val="18"/>
        </w:rPr>
        <w:t>喜欢这期视频的话记得素质三连我们下期视频再见拜拜嗯为什么还在睡不着吗睡不着的话过来看看我的夜光手表啊好啦好啦开玩笑晚睡小心秃头哦好了</w:t>
      </w:r>
    </w:p>
    <w:p>
      <w:pPr>
        <w:spacing w:after="20" w:line="283" w:lineRule="auto"/>
      </w:pPr>
      <w:r>
        <w:rPr>
          <w:rFonts w:ascii="Microsoft YaHei" w:hAnsi="Microsoft YaHei" w:eastAsia="Microsoft YaHei"/>
          <w:b w:val="0"/>
          <w:color w:val="33383F"/>
          <w:sz w:val="18"/>
        </w:rPr>
        <w:t>大家晚安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赤蛮奇夫斯基（13,461 赞）：睡着睡着突然感觉和跳楼一样，立马从床上坐了起来[无语] 热评回复：就那种突然的下坠感，﻿我被吓醒过好几次╮（╯＿╰）╭</w:t>
      </w:r>
    </w:p>
    <w:p>
      <w:pPr>
        <w:pStyle w:val="ListBullet"/>
        <w:spacing w:after="80" w:line="283" w:lineRule="auto"/>
      </w:pPr>
      <w:r>
        <w:rPr>
          <w:rFonts w:ascii="Microsoft YaHei" w:hAnsi="Microsoft YaHei" w:eastAsia="Microsoft YaHei"/>
          <w:b w:val="0"/>
          <w:color w:val="33383F"/>
          <w:sz w:val="21"/>
        </w:rPr>
        <w:t>赤井羽织（8,092 赞）：内容过分真实，梦见和自己记不清脸的人谈恋爱醒来还哭的一塌糊涂(´；ω；`) 热评回复：辣你现实中是不是单身[妙啊]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高频弹幕：骨鱼、骨鱼！！！、蛇院报道、真实、我也是</w:t>
      </w:r>
    </w:p>
    <w:p>
      <w:pPr>
        <w:pStyle w:val="ListBullet"/>
        <w:spacing w:after="80" w:line="283" w:lineRule="auto"/>
      </w:pPr>
      <w:r>
        <w:rPr>
          <w:rFonts w:ascii="Microsoft YaHei" w:hAnsi="Microsoft YaHei" w:eastAsia="Microsoft YaHei"/>
          <w:b w:val="0"/>
          <w:color w:val="33383F"/>
          <w:sz w:val="21"/>
        </w:rPr>
        <w:t>峰值窗口：00:50（228 条）｜代表样本：我和怒九在床上。。。 / 梦到我喜欢的男孩子跟自己做了不可描述的事情 / 梦见凹凸哎呵呵嘿</w:t>
      </w:r>
    </w:p>
    <w:p>
      <w:pPr>
        <w:spacing w:after="80" w:line="283" w:lineRule="auto"/>
        <w:jc w:val="center"/>
      </w:pPr>
      <w:r>
        <w:rPr>
          <w:rFonts w:ascii="Microsoft YaHei" w:hAnsi="Microsoft YaHei" w:eastAsia="Microsoft YaHei"/>
          <w:b w:val="0"/>
          <w:color w:val="646E7B"/>
          <w:sz w:val="17"/>
        </w:rPr>
        <w:t>— 第57部完 —</w:t>
      </w:r>
    </w:p>
    <w:p>
      <w:pPr>
        <w:pStyle w:val="Heading3"/>
      </w:pPr>
      <w:r>
        <w:rPr>
          <w:rFonts w:ascii="Microsoft YaHei" w:hAnsi="Microsoft YaHei" w:eastAsia="Microsoft YaHei"/>
          <w:color w:val="2166B5"/>
        </w:rPr>
        <w:t>第58部  【撩到我 算我输】气人办公室恋情！肉食系骚扰！臭男人的嘴骗人的鬼！毫无遗憾的卸载游戏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58 部 / BV1fJ411A7H6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2019-09-15 18:19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78.7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4,990 / 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7,916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193 行 / 1,665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https://www.bilibili.com/video/BV1fJ411A7H6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怒九 / 搞笑 / 吐槽 / 玛丽莎 / 办公室恋情 / 肉食系 / 沙雕 / jojo梗</w:t>
      </w:r>
    </w:p>
    <w:p>
      <w:pPr>
        <w:spacing w:after="80" w:line="283" w:lineRule="auto"/>
      </w:pPr>
      <w:r>
        <w:rPr>
          <w:rFonts w:ascii="Microsoft YaHei" w:hAnsi="Microsoft YaHei" w:eastAsia="Microsoft YaHei"/>
          <w:b/>
          <w:color w:val="33383F"/>
          <w:sz w:val="21"/>
        </w:rPr>
        <w:t>关键话题：日常生活(10次)、恐怖(6次)、社交/合作(6次)、游戏(5次)、绘画/创作(5次)、故事/叙事(4次)</w:t>
      </w:r>
    </w:p>
    <w:p>
      <w:pPr>
        <w:spacing w:after="80" w:line="283" w:lineRule="auto"/>
      </w:pPr>
      <w:r>
        <w:rPr>
          <w:rFonts w:ascii="Microsoft YaHei" w:hAnsi="Microsoft YaHei" w:eastAsia="Microsoft YaHei"/>
          <w:b/>
          <w:color w:val="33383F"/>
          <w:sz w:val="21"/>
        </w:rPr>
        <w:t>标志性口头禅：「诶」×5、「拜拜」×1、「怎么办」×1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他经常鬼鬼祟祟的打类似。大家大声的告诉我什么的。那我来给大家总结一下。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他要是对谁都这样怕不是要牢底坐船啊 [恐怖相关]</w:t>
      </w:r>
    </w:p>
    <w:p>
      <w:pPr>
        <w:pStyle w:val="ListBullet"/>
        <w:spacing w:after="80" w:line="283" w:lineRule="auto"/>
      </w:pPr>
      <w:r>
        <w:rPr>
          <w:rFonts w:ascii="Microsoft YaHei" w:hAnsi="Microsoft YaHei" w:eastAsia="Microsoft YaHei"/>
          <w:b w:val="0"/>
          <w:color w:val="33383F"/>
          <w:sz w:val="21"/>
        </w:rPr>
        <w:t>得知自己面试成功的公司是亲戚家开的 [日常生活]</w:t>
      </w:r>
    </w:p>
    <w:p>
      <w:pPr>
        <w:pStyle w:val="ListBullet"/>
        <w:spacing w:after="80" w:line="283" w:lineRule="auto"/>
      </w:pPr>
      <w:r>
        <w:rPr>
          <w:rFonts w:ascii="Microsoft YaHei" w:hAnsi="Microsoft YaHei" w:eastAsia="Microsoft YaHei"/>
          <w:b w:val="0"/>
          <w:color w:val="33383F"/>
          <w:sz w:val="21"/>
        </w:rPr>
        <w:t>那今天翻牌的对象是这叫国金的设计师 [日常生活]</w:t>
      </w:r>
    </w:p>
    <w:p>
      <w:pPr>
        <w:pStyle w:val="ListBullet"/>
        <w:spacing w:after="80" w:line="283" w:lineRule="auto"/>
      </w:pPr>
      <w:r>
        <w:rPr>
          <w:rFonts w:ascii="Microsoft YaHei" w:hAnsi="Microsoft YaHei" w:eastAsia="Microsoft YaHei"/>
          <w:b w:val="0"/>
          <w:color w:val="33383F"/>
          <w:sz w:val="21"/>
        </w:rPr>
        <w:t>你是不是想问你不是把游戏都删了吗 [游戏相关]</w:t>
      </w:r>
    </w:p>
    <w:p>
      <w:pPr>
        <w:pStyle w:val="ListBullet"/>
        <w:spacing w:after="80" w:line="283" w:lineRule="auto"/>
      </w:pPr>
      <w:r>
        <w:rPr>
          <w:rFonts w:ascii="Microsoft YaHei" w:hAnsi="Microsoft YaHei" w:eastAsia="Microsoft YaHei"/>
          <w:b w:val="0"/>
          <w:color w:val="33383F"/>
          <w:sz w:val="21"/>
        </w:rPr>
        <w:t>这像极了被甲方和老师折磨的我们 [日常生活]</w:t>
      </w:r>
    </w:p>
    <w:p>
      <w:pPr>
        <w:spacing w:after="80" w:line="283" w:lineRule="auto"/>
      </w:pPr>
      <w:r>
        <w:rPr>
          <w:rFonts w:ascii="Microsoft YaHei" w:hAnsi="Microsoft YaHei" w:eastAsia="Microsoft YaHei"/>
          <w:b w:val="0"/>
          <w:color w:val="646E7B"/>
          <w:sz w:val="21"/>
        </w:rPr>
        <w:t>整体氛围：整体氛围：紧张惊叫、感恩温情</w:t>
        <w:br/>
        <w:t>情绪指标：惊叹词5个、恐惧相关词9次、赞美词1次、致谢2次、情感词4次</w:t>
        <w:br/>
        <w:t>能量等级：★★☆☆☆</w:t>
      </w:r>
    </w:p>
    <w:p>
      <w:pPr>
        <w:spacing w:after="80" w:line="283" w:lineRule="auto"/>
      </w:pPr>
      <w:r>
        <w:rPr>
          <w:rFonts w:ascii="Microsoft YaHei" w:hAnsi="Microsoft YaHei" w:eastAsia="Microsoft YaHei"/>
          <w:b w:val="0"/>
          <w:color w:val="646E7B"/>
          <w:sz w:val="21"/>
        </w:rPr>
        <w:t>语言特征：字数1665字，193个语段，平均每段9字</w:t>
        <w:br/>
        <w:t>语言风格：短句为主，节奏明快；与观众互动5次；高频用语：「诶」5次</w:t>
      </w:r>
    </w:p>
    <w:p>
      <w:pPr>
        <w:spacing w:after="80" w:line="283" w:lineRule="auto"/>
      </w:pPr>
      <w:r>
        <w:rPr>
          <w:rFonts w:ascii="Microsoft YaHei" w:hAnsi="Microsoft YaHei" w:eastAsia="Microsoft YaHei"/>
          <w:b/>
          <w:color w:val="33383F"/>
          <w:sz w:val="21"/>
        </w:rPr>
        <w:t>字幕全文：共 193 行，合并为 26 段。</w:t>
      </w:r>
    </w:p>
    <w:p>
      <w:pPr>
        <w:spacing w:after="20" w:line="283" w:lineRule="auto"/>
      </w:pPr>
      <w:r>
        <w:rPr>
          <w:rFonts w:ascii="Microsoft YaHei" w:hAnsi="Microsoft YaHei" w:eastAsia="Microsoft YaHei"/>
          <w:b w:val="0"/>
          <w:color w:val="33383F"/>
          <w:sz w:val="18"/>
        </w:rPr>
        <w:t>诶大家好我是怒九撩到我算我输又跟大家见面了我懂你们催更的心情但是你们不觉得怒九快搞男人这次是哪个男人啊怒九怎么还不赶快搞臭男人的催更口号</w:t>
      </w:r>
    </w:p>
    <w:p>
      <w:pPr>
        <w:spacing w:after="20" w:line="283" w:lineRule="auto"/>
      </w:pPr>
      <w:r>
        <w:rPr>
          <w:rFonts w:ascii="Microsoft YaHei" w:hAnsi="Microsoft YaHei" w:eastAsia="Microsoft YaHei"/>
          <w:b w:val="0"/>
          <w:color w:val="33383F"/>
          <w:sz w:val="18"/>
        </w:rPr>
        <w:t>不觉得很奇怪吗天哪外人看到了还以为是什么神奇的圈子好吧诶你在看什么呀啊我在看怒九搞男人啊我听说怒九这个阿婆主特别渣都不知道泡过多少男人了</w:t>
      </w:r>
    </w:p>
    <w:p>
      <w:pPr>
        <w:spacing w:after="20" w:line="283" w:lineRule="auto"/>
      </w:pPr>
      <w:r>
        <w:rPr>
          <w:rFonts w:ascii="Microsoft YaHei" w:hAnsi="Microsoft YaHei" w:eastAsia="Microsoft YaHei"/>
          <w:b w:val="0"/>
          <w:color w:val="33383F"/>
          <w:sz w:val="18"/>
        </w:rPr>
        <w:t>要是引发了这样的误会该怎么办我不管你们要负责替我解释好了正题看到视频封面的你是不是想问你不是把游戏都删了吗怎么又下回来了</w:t>
      </w:r>
    </w:p>
    <w:p>
      <w:pPr>
        <w:spacing w:after="20" w:line="283" w:lineRule="auto"/>
      </w:pPr>
      <w:r>
        <w:rPr>
          <w:rFonts w:ascii="Microsoft YaHei" w:hAnsi="Microsoft YaHei" w:eastAsia="Microsoft YaHei"/>
          <w:b w:val="0"/>
          <w:color w:val="33383F"/>
          <w:sz w:val="18"/>
        </w:rPr>
        <w:t>因为我怀有那么一点点一丢丢的好奇想看这个shit公司的臭男人是不是都一样嗯在某种意义上来看他成功的吸引了我怎么了我就是这么善变的人</w:t>
      </w:r>
    </w:p>
    <w:p>
      <w:pPr>
        <w:spacing w:after="20" w:line="283" w:lineRule="auto"/>
      </w:pPr>
      <w:r>
        <w:rPr>
          <w:rFonts w:ascii="Microsoft YaHei" w:hAnsi="Microsoft YaHei" w:eastAsia="Microsoft YaHei"/>
          <w:b w:val="0"/>
          <w:color w:val="33383F"/>
          <w:sz w:val="18"/>
        </w:rPr>
        <w:t>怎么了有问题吗好了好了不扯了那今天翻牌的对象是这叫国金的设计师同事是猫是狗我不知道但是肉食系这三个字让我有种不好且麻木的预感</w:t>
      </w:r>
    </w:p>
    <w:p>
      <w:pPr>
        <w:spacing w:after="20" w:line="283" w:lineRule="auto"/>
      </w:pPr>
      <w:r>
        <w:rPr>
          <w:rFonts w:ascii="Microsoft YaHei" w:hAnsi="Microsoft YaHei" w:eastAsia="Microsoft YaHei"/>
          <w:b w:val="0"/>
          <w:color w:val="33383F"/>
          <w:sz w:val="18"/>
        </w:rPr>
        <w:t>好的废话不多说正片开始嗯其实说实话我个人觉得香香的男人确实挺讨喜的好的剧情一上来就出现了推理剧情他经常鬼鬼祟祟的打类似泄露公司机密的可疑电话</w:t>
      </w:r>
    </w:p>
    <w:p>
      <w:pPr>
        <w:spacing w:after="20" w:line="283" w:lineRule="auto"/>
      </w:pPr>
      <w:r>
        <w:rPr>
          <w:rFonts w:ascii="Microsoft YaHei" w:hAnsi="Microsoft YaHei" w:eastAsia="Microsoft YaHei"/>
          <w:b w:val="0"/>
          <w:color w:val="33383F"/>
          <w:sz w:val="18"/>
        </w:rPr>
        <w:t>所以说发信息不好吗还说那么大声是怕别人听不到是吗同事也反馈公司有内奸就在我以为终于有好好讲剧情开始正经的时候她突然表明了对女主的感情</w:t>
      </w:r>
    </w:p>
    <w:p>
      <w:pPr>
        <w:spacing w:after="20" w:line="283" w:lineRule="auto"/>
      </w:pPr>
      <w:r>
        <w:rPr>
          <w:rFonts w:ascii="Microsoft YaHei" w:hAnsi="Microsoft YaHei" w:eastAsia="Microsoft YaHei"/>
          <w:b w:val="0"/>
          <w:color w:val="33383F"/>
          <w:sz w:val="18"/>
        </w:rPr>
        <w:t>然后出现了认为自己很俗但其实让人反感的画面我靠你巴拉巴拉巴拉说够了没在耳朵旁边真话不讲叭叭叭的真的很烦诶你讲嗨了是吧我让你嗨个够</w:t>
      </w:r>
    </w:p>
    <w:p>
      <w:pPr>
        <w:spacing w:after="20" w:line="283" w:lineRule="auto"/>
      </w:pPr>
      <w:r>
        <w:rPr>
          <w:rFonts w:ascii="Microsoft YaHei" w:hAnsi="Microsoft YaHei" w:eastAsia="Microsoft YaHei"/>
          <w:b w:val="0"/>
          <w:color w:val="33383F"/>
          <w:sz w:val="18"/>
        </w:rPr>
        <w:t>女主已经表明态度对她不感兴趣然后她从现在开始我会一步一步的让你正眼看我给我准备好了你们公司这些臭男人都是那么迷之自信吗准备好什么</w:t>
      </w:r>
    </w:p>
    <w:p>
      <w:pPr>
        <w:spacing w:after="20" w:line="283" w:lineRule="auto"/>
      </w:pPr>
      <w:r>
        <w:rPr>
          <w:rFonts w:ascii="Microsoft YaHei" w:hAnsi="Microsoft YaHei" w:eastAsia="Microsoft YaHei"/>
          <w:b w:val="0"/>
          <w:color w:val="33383F"/>
          <w:sz w:val="18"/>
        </w:rPr>
        <w:t>准备好剁你是吗那好的我时刻准备着你平时看上去挺严肃的可是有感觉的时候咳咳又开始了是吗又是亲手又是亲脖子又是吹热气的你性骚扰也有个度好吗</w:t>
      </w:r>
    </w:p>
    <w:p>
      <w:pPr>
        <w:spacing w:after="20" w:line="283" w:lineRule="auto"/>
      </w:pPr>
      <w:r>
        <w:rPr>
          <w:rFonts w:ascii="Microsoft YaHei" w:hAnsi="Microsoft YaHei" w:eastAsia="Microsoft YaHei"/>
          <w:b w:val="0"/>
          <w:color w:val="33383F"/>
          <w:sz w:val="18"/>
        </w:rPr>
        <w:t>又不是牛郎店前面这些臭男人好歹也是语言骚扰你这种你别跑刀都给你磨好了你给我过来可是可是你个头啊踹他踹他扇他撕他女主说她害怕了</w:t>
      </w:r>
    </w:p>
    <w:p>
      <w:pPr>
        <w:spacing w:after="20" w:line="283" w:lineRule="auto"/>
      </w:pPr>
      <w:r>
        <w:rPr>
          <w:rFonts w:ascii="Microsoft YaHei" w:hAnsi="Microsoft YaHei" w:eastAsia="Microsoft YaHei"/>
          <w:b w:val="0"/>
          <w:color w:val="33383F"/>
          <w:sz w:val="18"/>
        </w:rPr>
        <w:t>然后他那是不是可以理解成你爱上了我你有毒gay我不要你觉得我要我觉得请你消失在我眼前不留下一粒分子谢谢我要让你只属于我我说山田可以要你吗</w:t>
      </w:r>
    </w:p>
    <w:p>
      <w:pPr>
        <w:spacing w:after="20" w:line="283" w:lineRule="auto"/>
      </w:pPr>
      <w:r>
        <w:rPr>
          <w:rFonts w:ascii="Microsoft YaHei" w:hAnsi="Microsoft YaHei" w:eastAsia="Microsoft YaHei"/>
          <w:b w:val="0"/>
          <w:color w:val="33383F"/>
          <w:sz w:val="18"/>
        </w:rPr>
        <w:t>要你个窝窝头啊要几个菜啊喝成这样山田快点喜欢上我吧我会抓住你的心的我不会让你后悔的一定让你幸福淦好烦啊有完没完啊臭男人说完没说完</w:t>
      </w:r>
    </w:p>
    <w:p>
      <w:pPr>
        <w:spacing w:after="20" w:line="283" w:lineRule="auto"/>
      </w:pPr>
      <w:r>
        <w:rPr>
          <w:rFonts w:ascii="Microsoft YaHei" w:hAnsi="Microsoft YaHei" w:eastAsia="Microsoft YaHei"/>
          <w:b w:val="0"/>
          <w:color w:val="33383F"/>
          <w:sz w:val="18"/>
        </w:rPr>
        <w:t>帮我踢下凳子谢谢就在他还要进一步动作的时候天哪我第一次觉得这个暴打总裁这么耀眼第二天他就啊是因为我让你睡不着了吗啊不会吧</w:t>
      </w:r>
    </w:p>
    <w:p>
      <w:pPr>
        <w:spacing w:after="20" w:line="283" w:lineRule="auto"/>
      </w:pPr>
      <w:r>
        <w:rPr>
          <w:rFonts w:ascii="Microsoft YaHei" w:hAnsi="Microsoft YaHei" w:eastAsia="Microsoft YaHei"/>
          <w:b w:val="0"/>
          <w:color w:val="33383F"/>
          <w:sz w:val="18"/>
        </w:rPr>
        <w:t>然后就开始脸红这个男人是不是脑子不太好莫名其妙醒醒他要是对谁都这样怕不是要牢底坐船啊我再也不会这样了原谅我吧我信你个鬼臭男人的嘴骗人的鬼</w:t>
      </w:r>
    </w:p>
    <w:p>
      <w:pPr>
        <w:spacing w:after="20" w:line="283" w:lineRule="auto"/>
      </w:pPr>
      <w:r>
        <w:rPr>
          <w:rFonts w:ascii="Microsoft YaHei" w:hAnsi="Microsoft YaHei" w:eastAsia="Microsoft YaHei"/>
          <w:b w:val="0"/>
          <w:color w:val="33383F"/>
          <w:sz w:val="18"/>
        </w:rPr>
        <w:t>你以为我这么肤浅一盒便当就可以接受道歉吗起码要三盒你说你是不是得罪画师了晚点也太杂了吧哼原来还没有忘记内奸的事啊终于进入主线后面</w:t>
      </w:r>
    </w:p>
    <w:p>
      <w:pPr>
        <w:spacing w:after="20" w:line="283" w:lineRule="auto"/>
      </w:pPr>
      <w:r>
        <w:rPr>
          <w:rFonts w:ascii="Microsoft YaHei" w:hAnsi="Microsoft YaHei" w:eastAsia="Microsoft YaHei"/>
          <w:b w:val="0"/>
          <w:color w:val="33383F"/>
          <w:sz w:val="18"/>
        </w:rPr>
        <w:t>看到不对劲偷偷摸摸跟人见面于是女主紧跟其后哦吼喜闻乐见的宾馆好了我知道了女主上圈套了他其实早就碰过面了但是现在故意钓女主鱼来</w:t>
      </w:r>
    </w:p>
    <w:p>
      <w:pPr>
        <w:spacing w:after="20" w:line="283" w:lineRule="auto"/>
      </w:pPr>
      <w:r>
        <w:rPr>
          <w:rFonts w:ascii="Microsoft YaHei" w:hAnsi="Microsoft YaHei" w:eastAsia="Microsoft YaHei"/>
          <w:b w:val="0"/>
          <w:color w:val="33383F"/>
          <w:sz w:val="18"/>
        </w:rPr>
        <w:t>大家大声的告诉我什么的嘴骗人的鬼之后两人努力做香水的产品设计后面被暴打总裁的持续否定改来改去丧失信心情绪失控这像极了被甲方和老师折磨的我们</w:t>
      </w:r>
    </w:p>
    <w:p>
      <w:pPr>
        <w:spacing w:after="20" w:line="283" w:lineRule="auto"/>
      </w:pPr>
      <w:r>
        <w:rPr>
          <w:rFonts w:ascii="Microsoft YaHei" w:hAnsi="Microsoft YaHei" w:eastAsia="Microsoft YaHei"/>
          <w:b w:val="0"/>
          <w:color w:val="33383F"/>
          <w:sz w:val="18"/>
        </w:rPr>
        <w:t>他一气之下还对女主发了脾气我靠臭男人知道你受气但也别把气撒在别人身上吧说实话亲你我还不如去亲隔壁那个天天公主叫的油腻大叔</w:t>
      </w:r>
    </w:p>
    <w:p>
      <w:pPr>
        <w:spacing w:after="20" w:line="283" w:lineRule="auto"/>
      </w:pPr>
      <w:r>
        <w:rPr>
          <w:rFonts w:ascii="Microsoft YaHei" w:hAnsi="Microsoft YaHei" w:eastAsia="Microsoft YaHei"/>
          <w:b w:val="0"/>
          <w:color w:val="33383F"/>
          <w:sz w:val="18"/>
        </w:rPr>
        <w:t>然后设计方案终于通过两人也正式成为情侣之后过上了诶等等还没完所以说内奸的事呢哦对了那我来给大家总结一下嗯嗯其实总裁是国金的亲戚</w:t>
      </w:r>
    </w:p>
    <w:p>
      <w:pPr>
        <w:spacing w:after="20" w:line="283" w:lineRule="auto"/>
      </w:pPr>
      <w:r>
        <w:rPr>
          <w:rFonts w:ascii="Microsoft YaHei" w:hAnsi="Microsoft YaHei" w:eastAsia="Microsoft YaHei"/>
          <w:b w:val="0"/>
          <w:color w:val="33383F"/>
          <w:sz w:val="18"/>
        </w:rPr>
        <w:t>诶不慌正常操作都坐下都坐下他家是化妆品原料公司家里人让他哪里事业得知自己面试成功的公司是亲戚家开的这次的项目如果不发挥才能就让他去相亲</w:t>
      </w:r>
    </w:p>
    <w:p>
      <w:pPr>
        <w:spacing w:after="20" w:line="283" w:lineRule="auto"/>
      </w:pPr>
      <w:r>
        <w:rPr>
          <w:rFonts w:ascii="Microsoft YaHei" w:hAnsi="Microsoft YaHei" w:eastAsia="Microsoft YaHei"/>
          <w:b w:val="0"/>
          <w:color w:val="33383F"/>
          <w:sz w:val="18"/>
        </w:rPr>
        <w:t>总裁给他找的相亲对象其实也是降激法让他发挥潜力打电话也是给家里人汇报工作情况原本打算项目结束不动声色地向女主示好你告诉我这叫不动声色</w:t>
      </w:r>
    </w:p>
    <w:p>
      <w:pPr>
        <w:spacing w:after="20" w:line="283" w:lineRule="auto"/>
      </w:pPr>
      <w:r>
        <w:rPr>
          <w:rFonts w:ascii="Microsoft YaHei" w:hAnsi="Microsoft YaHei" w:eastAsia="Microsoft YaHei"/>
          <w:b w:val="0"/>
          <w:color w:val="33383F"/>
          <w:sz w:val="18"/>
        </w:rPr>
        <w:t>然后项目结束坦白关系才华也被认可之后两人过上了幸福的生活真的是难得的有理有据呢剧本终于有进步了呢什么你们说还有一个男的啊</w:t>
      </w:r>
    </w:p>
    <w:p>
      <w:pPr>
        <w:spacing w:after="20" w:line="283" w:lineRule="auto"/>
      </w:pPr>
      <w:r>
        <w:rPr>
          <w:rFonts w:ascii="Microsoft YaHei" w:hAnsi="Microsoft YaHei" w:eastAsia="Microsoft YaHei"/>
          <w:b w:val="0"/>
          <w:color w:val="33383F"/>
          <w:sz w:val="18"/>
        </w:rPr>
        <w:t>他的剧情其实没啥吐槽的地方就是一个典型的温柔腹黑男但是他这个男人居然做到了前六章不和女主的唯一男嘉宾天哪他做到了这个游戏</w:t>
      </w:r>
    </w:p>
    <w:p>
      <w:pPr>
        <w:spacing w:after="20" w:line="283" w:lineRule="auto"/>
      </w:pPr>
      <w:r>
        <w:rPr>
          <w:rFonts w:ascii="Microsoft YaHei" w:hAnsi="Microsoft YaHei" w:eastAsia="Microsoft YaHei"/>
          <w:b w:val="0"/>
          <w:color w:val="33383F"/>
          <w:sz w:val="18"/>
        </w:rPr>
        <w:t>居然有男人做到了这是多么让人欣慰多么让人感叹所以我也没有任何遗憾了我可以明天是个好日子心想的事好了那这期视频就到这了喜欢这期视频的话</w:t>
      </w:r>
    </w:p>
    <w:p>
      <w:pPr>
        <w:spacing w:after="20" w:line="283" w:lineRule="auto"/>
      </w:pPr>
      <w:r>
        <w:rPr>
          <w:rFonts w:ascii="Microsoft YaHei" w:hAnsi="Microsoft YaHei" w:eastAsia="Microsoft YaHei"/>
          <w:b w:val="0"/>
          <w:color w:val="33383F"/>
          <w:sz w:val="18"/>
        </w:rPr>
        <w:t>记得素质三连我们下个男人再见拜拜这要是出了什么鬼游戏啊太出戏了吧什么东西都能做英语游戏了我我可以非常可以</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弃猫不弃猫（9,284 赞）：我和你们讲吼，怒九到处搞男人 热评回复：给你五毛钱，删了评论换我来发[滑稽]</w:t>
      </w:r>
    </w:p>
    <w:p>
      <w:pPr>
        <w:pStyle w:val="ListBullet"/>
        <w:spacing w:after="80" w:line="283" w:lineRule="auto"/>
      </w:pPr>
      <w:r>
        <w:rPr>
          <w:rFonts w:ascii="Microsoft YaHei" w:hAnsi="Microsoft YaHei" w:eastAsia="Microsoft YaHei"/>
          <w:b w:val="0"/>
          <w:color w:val="33383F"/>
          <w:sz w:val="21"/>
        </w:rPr>
        <w:t>衔生Rinro（6,895 赞）：怒九终于搞男人啦！！！！ 热评回复：我就知道评论区会是这样哈哈哈哈哈哈哈哈哈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高频弹幕：[ohh]、男人的嘴，骗人的鬼、哈哈哈哈哈哈哈哈哈、[ohhhh]、[OHH]</w:t>
      </w:r>
    </w:p>
    <w:p>
      <w:pPr>
        <w:pStyle w:val="ListBullet"/>
        <w:spacing w:after="80" w:line="283" w:lineRule="auto"/>
      </w:pPr>
      <w:r>
        <w:rPr>
          <w:rFonts w:ascii="Microsoft YaHei" w:hAnsi="Microsoft YaHei" w:eastAsia="Microsoft YaHei"/>
          <w:b w:val="0"/>
          <w:color w:val="33383F"/>
          <w:sz w:val="21"/>
        </w:rPr>
        <w:t>峰值窗口：04:50（295 条）｜代表样本：OHHHHHHHHHHHHHHHHHHHHH / ohhhhhhhhhhhhhhhhhhhhh / 所以说第七章就开始了</w:t>
      </w:r>
    </w:p>
    <w:p>
      <w:pPr>
        <w:spacing w:after="80" w:line="283" w:lineRule="auto"/>
        <w:jc w:val="center"/>
      </w:pPr>
      <w:r>
        <w:rPr>
          <w:rFonts w:ascii="Microsoft YaHei" w:hAnsi="Microsoft YaHei" w:eastAsia="Microsoft YaHei"/>
          <w:b w:val="0"/>
          <w:color w:val="646E7B"/>
          <w:sz w:val="17"/>
        </w:rPr>
        <w:t>— 第58部完 —</w:t>
      </w:r>
    </w:p>
    <w:p>
      <w:pPr>
        <w:pStyle w:val="Heading3"/>
      </w:pPr>
      <w:r>
        <w:rPr>
          <w:rFonts w:ascii="Microsoft YaHei" w:hAnsi="Microsoft YaHei" w:eastAsia="Microsoft YaHei"/>
          <w:color w:val="2166B5"/>
        </w:rPr>
        <w:t>第59部  你有被自己蠢哭的瞬间吗？！有几点中枪了？！我觉得不能好了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59 部 / BV1GE411Q7Ym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2019-10-02 16:10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4,492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196 行 / 1,674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https://www.bilibili.com/video/BV1GE411Q7Ym</w:t>
            </w:r>
          </w:p>
        </w:tc>
      </w:tr>
    </w:tbl>
    <w:p>
      <w:pPr>
        <w:spacing w:after="80" w:line="283" w:lineRule="auto"/>
      </w:pPr>
    </w:p>
    <w:p>
      <w:pPr>
        <w:spacing w:after="80" w:line="283" w:lineRule="auto"/>
      </w:pPr>
      <w:r>
        <w:rPr>
          <w:rFonts w:ascii="Microsoft YaHei" w:hAnsi="Microsoft YaHei" w:eastAsia="Microsoft YaHei"/>
          <w:b w:val="0"/>
          <w:color w:val="33383F"/>
          <w:sz w:val="21"/>
        </w:rPr>
        <w:t>标签：怒九 / 被自己蠢哭 / 日常 / 生活 / 原创动画 / 脑洞 / 吐槽 / 真实 / 沙雕</w:t>
      </w:r>
    </w:p>
    <w:p>
      <w:pPr>
        <w:spacing w:after="80" w:line="283" w:lineRule="auto"/>
      </w:pPr>
      <w:r>
        <w:rPr>
          <w:rFonts w:ascii="Microsoft YaHei" w:hAnsi="Microsoft YaHei" w:eastAsia="Microsoft YaHei"/>
          <w:b/>
          <w:color w:val="33383F"/>
          <w:sz w:val="21"/>
        </w:rPr>
        <w:t>关键话题：美食(16次)、社交/合作(16次)、情感(15次)、日常生活(12次)、绘画/创作(8次)、游戏(3次)</w:t>
      </w:r>
    </w:p>
    <w:p>
      <w:pPr>
        <w:spacing w:after="80" w:line="283" w:lineRule="auto"/>
      </w:pPr>
      <w:r>
        <w:rPr>
          <w:rFonts w:ascii="Microsoft YaHei" w:hAnsi="Microsoft YaHei" w:eastAsia="Microsoft YaHei"/>
          <w:b/>
          <w:color w:val="33383F"/>
          <w:sz w:val="21"/>
        </w:rPr>
        <w:t>标志性口头禅：「诶」×3、「哇」×1、「哈哈哈」×1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豆腐锅好吃吗好吃。煮豆腐锅好吃吗好吃。你吃饭的时候再跟别人聊天。</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今天的话题是你有没有被自己蠢哭的瞬间啊 [情感表达]</w:t>
      </w:r>
    </w:p>
    <w:p>
      <w:pPr>
        <w:pStyle w:val="ListBullet"/>
        <w:spacing w:after="80" w:line="283" w:lineRule="auto"/>
      </w:pPr>
      <w:r>
        <w:rPr>
          <w:rFonts w:ascii="Microsoft YaHei" w:hAnsi="Microsoft YaHei" w:eastAsia="Microsoft YaHei"/>
          <w:b w:val="0"/>
          <w:color w:val="33383F"/>
          <w:sz w:val="21"/>
        </w:rPr>
        <w:t>将这是我之前在网易云看到的一个评论 [互动]</w:t>
      </w:r>
    </w:p>
    <w:p>
      <w:pPr>
        <w:pStyle w:val="ListBullet"/>
        <w:spacing w:after="80" w:line="283" w:lineRule="auto"/>
      </w:pPr>
      <w:r>
        <w:rPr>
          <w:rFonts w:ascii="Microsoft YaHei" w:hAnsi="Microsoft YaHei" w:eastAsia="Microsoft YaHei"/>
          <w:b w:val="0"/>
          <w:color w:val="33383F"/>
          <w:sz w:val="21"/>
        </w:rPr>
        <w:t>其实他好声好气的和我这个复读机聊天 [美食]</w:t>
      </w:r>
    </w:p>
    <w:p>
      <w:pPr>
        <w:pStyle w:val="ListBullet"/>
        <w:spacing w:after="80" w:line="283" w:lineRule="auto"/>
      </w:pPr>
      <w:r>
        <w:rPr>
          <w:rFonts w:ascii="Microsoft YaHei" w:hAnsi="Microsoft YaHei" w:eastAsia="Microsoft YaHei"/>
          <w:b w:val="0"/>
          <w:color w:val="33383F"/>
          <w:sz w:val="21"/>
        </w:rPr>
        <w:t>哭的像极了失恋第二天眼镜都是肿的 [情感表达]</w:t>
      </w:r>
    </w:p>
    <w:p>
      <w:pPr>
        <w:pStyle w:val="ListBullet"/>
        <w:spacing w:after="80" w:line="283" w:lineRule="auto"/>
      </w:pPr>
      <w:r>
        <w:rPr>
          <w:rFonts w:ascii="Microsoft YaHei" w:hAnsi="Microsoft YaHei" w:eastAsia="Microsoft YaHei"/>
          <w:b w:val="0"/>
          <w:color w:val="33383F"/>
          <w:sz w:val="21"/>
        </w:rPr>
        <w:t>是游戏不好玩还是视频不好看啊 [游戏相关]</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情绪指标：笑声1次、惊叹词1个、恐惧相关词3次、赞美词1次、致谢1次、情感词12次</w:t>
        <w:br/>
        <w:t>能量等级：★★☆☆☆</w:t>
      </w:r>
    </w:p>
    <w:p>
      <w:pPr>
        <w:spacing w:after="80" w:line="283" w:lineRule="auto"/>
      </w:pPr>
      <w:r>
        <w:rPr>
          <w:rFonts w:ascii="Microsoft YaHei" w:hAnsi="Microsoft YaHei" w:eastAsia="Microsoft YaHei"/>
          <w:b w:val="0"/>
          <w:color w:val="646E7B"/>
          <w:sz w:val="21"/>
        </w:rPr>
        <w:t>语言特征：字数1666字，196个语段，平均每段8字</w:t>
        <w:br/>
        <w:t>语言风格：短句碎语多，反应迅速；与观众互动10次；高频用语：「诶」3次</w:t>
      </w:r>
    </w:p>
    <w:p>
      <w:pPr>
        <w:spacing w:after="80" w:line="283" w:lineRule="auto"/>
      </w:pPr>
      <w:r>
        <w:rPr>
          <w:rFonts w:ascii="Microsoft YaHei" w:hAnsi="Microsoft YaHei" w:eastAsia="Microsoft YaHei"/>
          <w:b/>
          <w:color w:val="33383F"/>
          <w:sz w:val="21"/>
        </w:rPr>
        <w:t>字幕全文：共 196 行，合并为 26 段。</w:t>
      </w:r>
    </w:p>
    <w:p>
      <w:pPr>
        <w:spacing w:after="20" w:line="283" w:lineRule="auto"/>
      </w:pPr>
      <w:r>
        <w:rPr>
          <w:rFonts w:ascii="Microsoft YaHei" w:hAnsi="Microsoft YaHei" w:eastAsia="Microsoft YaHei"/>
          <w:b w:val="0"/>
          <w:color w:val="33383F"/>
          <w:sz w:val="18"/>
        </w:rPr>
        <w:t>怒九的脑洞日常本视频由喵内怒九赞助播出嗨大家好我是怒九终于有时间做视频了谢谢大家的耐心最近天气慢慢变冷了大家要记得要好好的照顾自己</w:t>
      </w:r>
    </w:p>
    <w:p>
      <w:pPr>
        <w:spacing w:after="20" w:line="283" w:lineRule="auto"/>
      </w:pPr>
      <w:r>
        <w:rPr>
          <w:rFonts w:ascii="Microsoft YaHei" w:hAnsi="Microsoft YaHei" w:eastAsia="Microsoft YaHei"/>
          <w:b w:val="0"/>
          <w:color w:val="33383F"/>
          <w:sz w:val="18"/>
        </w:rPr>
        <w:t>不要像怒九我一样感冒了现在已经好的差不多了好了今天的话题是你有没有被自己蠢哭的瞬间啊最近压力有点大所以想来聊天沙雕轻松的话题</w:t>
      </w:r>
    </w:p>
    <w:p>
      <w:pPr>
        <w:spacing w:after="20" w:line="283" w:lineRule="auto"/>
      </w:pPr>
      <w:r>
        <w:rPr>
          <w:rFonts w:ascii="Microsoft YaHei" w:hAnsi="Microsoft YaHei" w:eastAsia="Microsoft YaHei"/>
          <w:b w:val="0"/>
          <w:color w:val="33383F"/>
          <w:sz w:val="18"/>
        </w:rPr>
        <w:t>想着有很多趣事想和大家分享不过相信有些事会有不少人和我一样经历过好的那我们正片开始一路痴我是真的路痴我在本地这么多年了还是有很多地方记不住怎么走</w:t>
      </w:r>
    </w:p>
    <w:p>
      <w:pPr>
        <w:spacing w:after="20" w:line="283" w:lineRule="auto"/>
      </w:pPr>
      <w:r>
        <w:rPr>
          <w:rFonts w:ascii="Microsoft YaHei" w:hAnsi="Microsoft YaHei" w:eastAsia="Microsoft YaHei"/>
          <w:b w:val="0"/>
          <w:color w:val="33383F"/>
          <w:sz w:val="18"/>
        </w:rPr>
        <w:t>出门必须靠地图和滴滴有一次出门和同学玩那次没看地图到地铁站直接叫了辆滴滴之后打开核对一下才发现原来就在地铁口前面转个弯差不多走两三百米的地方</w:t>
      </w:r>
    </w:p>
    <w:p>
      <w:pPr>
        <w:spacing w:after="20" w:line="283" w:lineRule="auto"/>
      </w:pPr>
      <w:r>
        <w:rPr>
          <w:rFonts w:ascii="Microsoft YaHei" w:hAnsi="Microsoft YaHei" w:eastAsia="Microsoft YaHei"/>
          <w:b w:val="0"/>
          <w:color w:val="33383F"/>
          <w:sz w:val="18"/>
        </w:rPr>
        <w:t>打车还得绕一圈天然这个司机肯定在偷笑我白送钱啊非常的健忘找自己的睡裤man我睡裤呢我亲爱的睡裤呢十位睡客户酷哦在我自己身上</w:t>
      </w:r>
    </w:p>
    <w:p>
      <w:pPr>
        <w:spacing w:after="20" w:line="283" w:lineRule="auto"/>
      </w:pPr>
      <w:r>
        <w:rPr>
          <w:rFonts w:ascii="Microsoft YaHei" w:hAnsi="Microsoft YaHei" w:eastAsia="Microsoft YaHei"/>
          <w:b w:val="0"/>
          <w:color w:val="33383F"/>
          <w:sz w:val="18"/>
        </w:rPr>
        <w:t>然后出门前疯狂找钥匙诶钥匙呢啊找到了小东西原来在这然后啪的一下放桌上很开心的关门走了Hope i lost myself again</w:t>
      </w:r>
    </w:p>
    <w:p>
      <w:pPr>
        <w:spacing w:after="20" w:line="283" w:lineRule="auto"/>
      </w:pPr>
      <w:r>
        <w:rPr>
          <w:rFonts w:ascii="Microsoft YaHei" w:hAnsi="Microsoft YaHei" w:eastAsia="Microsoft YaHei"/>
          <w:b w:val="0"/>
          <w:color w:val="33383F"/>
          <w:sz w:val="18"/>
        </w:rPr>
        <w:t>哈喽你的钥匙在哭泣啊三莫名其妙的情绪转发看本子稳如老狗看纯爱漫画兴奋的想蹦迪比如这个给老子在一起啊双向暗恋什么的太棒了吧</w:t>
      </w:r>
    </w:p>
    <w:p>
      <w:pPr>
        <w:spacing w:after="20" w:line="283" w:lineRule="auto"/>
      </w:pPr>
      <w:r>
        <w:rPr>
          <w:rFonts w:ascii="Microsoft YaHei" w:hAnsi="Microsoft YaHei" w:eastAsia="Microsoft YaHei"/>
          <w:b w:val="0"/>
          <w:color w:val="33383F"/>
          <w:sz w:val="18"/>
        </w:rPr>
        <w:t>这个我死了我活了我是谁我在哪还有这个我喜欢的CP请给我立马当场结婚快疯狂给我然后突然冒出一个评论以光速拉回现实然后偷偷的躺在被窝里</w:t>
      </w:r>
    </w:p>
    <w:p>
      <w:pPr>
        <w:spacing w:after="20" w:line="283" w:lineRule="auto"/>
      </w:pPr>
      <w:r>
        <w:rPr>
          <w:rFonts w:ascii="Microsoft YaHei" w:hAnsi="Microsoft YaHei" w:eastAsia="Microsoft YaHei"/>
          <w:b w:val="0"/>
          <w:color w:val="33383F"/>
          <w:sz w:val="18"/>
        </w:rPr>
        <w:t>哭的像极了失恋第二天眼镜都是肿的Excuse me有什么好哭的是游戏不好玩还是视频不好看啊四记错时间新的一天我苏醒了然后看一眼时间</w:t>
      </w:r>
    </w:p>
    <w:p>
      <w:pPr>
        <w:spacing w:after="20" w:line="283" w:lineRule="auto"/>
      </w:pPr>
      <w:r>
        <w:rPr>
          <w:rFonts w:ascii="Microsoft YaHei" w:hAnsi="Microsoft YaHei" w:eastAsia="Microsoft YaHei"/>
          <w:b w:val="0"/>
          <w:color w:val="33383F"/>
          <w:sz w:val="18"/>
        </w:rPr>
        <w:t>我草离上课只有15分钟吓得我一个咸鱼翻身鲤鱼打挺慌慌张张的洗漱舍友人不在为什么我的闹钟不响为什么我的头发翘得这么倔强然后匆匆的出门了</w:t>
      </w:r>
    </w:p>
    <w:p>
      <w:pPr>
        <w:spacing w:after="20" w:line="283" w:lineRule="auto"/>
      </w:pPr>
      <w:r>
        <w:rPr>
          <w:rFonts w:ascii="Microsoft YaHei" w:hAnsi="Microsoft YaHei" w:eastAsia="Microsoft YaHei"/>
          <w:b w:val="0"/>
          <w:color w:val="33383F"/>
          <w:sz w:val="18"/>
        </w:rPr>
        <w:t>走路上哦对了我的教室在哪一看GG是10.40的课Help i lost myself我就说难怪闹钟没响也是很生气的吃了早餐不天然呆吧</w:t>
      </w:r>
    </w:p>
    <w:p>
      <w:pPr>
        <w:spacing w:after="20" w:line="283" w:lineRule="auto"/>
      </w:pPr>
      <w:r>
        <w:rPr>
          <w:rFonts w:ascii="Microsoft YaHei" w:hAnsi="Microsoft YaHei" w:eastAsia="Microsoft YaHei"/>
          <w:b w:val="0"/>
          <w:color w:val="33383F"/>
          <w:sz w:val="18"/>
        </w:rPr>
        <w:t>朋友发来的信息我看了一眼不方便回然后想着要给他回的内容后就锁屏了然后就忘记了在记忆中我以为我是回了信息的但现实中是屁都没有</w:t>
      </w:r>
    </w:p>
    <w:p>
      <w:pPr>
        <w:spacing w:after="20" w:line="283" w:lineRule="auto"/>
      </w:pPr>
      <w:r>
        <w:rPr>
          <w:rFonts w:ascii="Microsoft YaHei" w:hAnsi="Microsoft YaHei" w:eastAsia="Microsoft YaHei"/>
          <w:b w:val="0"/>
          <w:color w:val="33383F"/>
          <w:sz w:val="18"/>
        </w:rPr>
        <w:t>还有一个就是有钱恰好带着表诶现在几点了现在哈怒九你在干什么啊怒九六撤销信息失败啊跟你分享个猛男视频然后还在悠哉地等着对方的回复</w:t>
      </w:r>
    </w:p>
    <w:p>
      <w:pPr>
        <w:spacing w:after="20" w:line="283" w:lineRule="auto"/>
      </w:pPr>
      <w:r>
        <w:rPr>
          <w:rFonts w:ascii="Microsoft YaHei" w:hAnsi="Microsoft YaHei" w:eastAsia="Microsoft YaHei"/>
          <w:b w:val="0"/>
          <w:color w:val="33383F"/>
          <w:sz w:val="18"/>
        </w:rPr>
        <w:t>结果一看发错人了发给我哥了撤不回来怒九你在干什么呀怒九不过有时候还是有意外收获的我好像帮我哥打开了不得了的大门七说废话经常在路边看到了这样的黑色果实</w:t>
      </w:r>
    </w:p>
    <w:p>
      <w:pPr>
        <w:spacing w:after="20" w:line="283" w:lineRule="auto"/>
      </w:pPr>
      <w:r>
        <w:rPr>
          <w:rFonts w:ascii="Microsoft YaHei" w:hAnsi="Microsoft YaHei" w:eastAsia="Microsoft YaHei"/>
          <w:b w:val="0"/>
          <w:color w:val="33383F"/>
          <w:sz w:val="18"/>
        </w:rPr>
        <w:t>说是果子有毒然后我就来了一句他有毒为什么还要长出来啊哈哈哈哈哈哈哈Serious我知道很沙雕很废话下一个八去错了宿舍高一的怒九</w:t>
      </w:r>
    </w:p>
    <w:p>
      <w:pPr>
        <w:spacing w:after="20" w:line="283" w:lineRule="auto"/>
      </w:pPr>
      <w:r>
        <w:rPr>
          <w:rFonts w:ascii="Microsoft YaHei" w:hAnsi="Microsoft YaHei" w:eastAsia="Microsoft YaHei"/>
          <w:b w:val="0"/>
          <w:color w:val="33383F"/>
          <w:sz w:val="18"/>
        </w:rPr>
        <w:t>头发比现在的还要短那天开学报道拿到了宿舍钥匙然后整理东西的时候等到了第一个舍友结果是个雄性生物我糟等等等同学不是这样的感误会</w:t>
      </w:r>
    </w:p>
    <w:p>
      <w:pPr>
        <w:spacing w:after="20" w:line="283" w:lineRule="auto"/>
      </w:pPr>
      <w:r>
        <w:rPr>
          <w:rFonts w:ascii="Microsoft YaHei" w:hAnsi="Microsoft YaHei" w:eastAsia="Microsoft YaHei"/>
          <w:b w:val="0"/>
          <w:color w:val="33383F"/>
          <w:sz w:val="18"/>
        </w:rPr>
        <w:t>然后遮着自己红透的脸去找宿管换钥匙要是当初好好留意一下就不会出现这种戏剧化的事了酒喝醉大个复读机那天出去很开心所以喝杂喝多了晕乎乎的</w:t>
      </w:r>
    </w:p>
    <w:p>
      <w:pPr>
        <w:spacing w:after="20" w:line="283" w:lineRule="auto"/>
      </w:pPr>
      <w:r>
        <w:rPr>
          <w:rFonts w:ascii="Microsoft YaHei" w:hAnsi="Microsoft YaHei" w:eastAsia="Microsoft YaHei"/>
          <w:b w:val="0"/>
          <w:color w:val="33383F"/>
          <w:sz w:val="18"/>
        </w:rPr>
        <w:t>心血来潮的给学生打了个电话趴在宿舍走廊栏杆上哇都这么晚了还有那么多人在打篮球这句话我重复了不少三遍以上然后很傻子说你在干什么呀</w:t>
      </w:r>
    </w:p>
    <w:p>
      <w:pPr>
        <w:spacing w:after="20" w:line="283" w:lineRule="auto"/>
      </w:pPr>
      <w:r>
        <w:rPr>
          <w:rFonts w:ascii="Microsoft YaHei" w:hAnsi="Microsoft YaHei" w:eastAsia="Microsoft YaHei"/>
          <w:b w:val="0"/>
          <w:color w:val="33383F"/>
          <w:sz w:val="18"/>
        </w:rPr>
        <w:t>做晚饭在煮豆腐锅豆腐锅好吃吗好吃过了一会儿你在干嘛啊煮豆腐锅好吃吗好吃然后又过了一会好晚啊你在干嘛啊豆腐锅好吧其实他好声好气的和我这个复读机聊天</w:t>
      </w:r>
    </w:p>
    <w:p>
      <w:pPr>
        <w:spacing w:after="20" w:line="283" w:lineRule="auto"/>
      </w:pPr>
      <w:r>
        <w:rPr>
          <w:rFonts w:ascii="Microsoft YaHei" w:hAnsi="Microsoft YaHei" w:eastAsia="Microsoft YaHei"/>
          <w:b w:val="0"/>
          <w:color w:val="33383F"/>
          <w:sz w:val="18"/>
        </w:rPr>
        <w:t>坐在走廊上像个醉汉一样的感到很冷很困了才回去还好当时没人经过不然我要掐死我自己十吃饭被呛到各位好请你们想象一下你吃饭的时候再跟别人聊天</w:t>
      </w:r>
    </w:p>
    <w:p>
      <w:pPr>
        <w:spacing w:after="20" w:line="283" w:lineRule="auto"/>
      </w:pPr>
      <w:r>
        <w:rPr>
          <w:rFonts w:ascii="Microsoft YaHei" w:hAnsi="Microsoft YaHei" w:eastAsia="Microsoft YaHei"/>
          <w:b w:val="0"/>
          <w:color w:val="33383F"/>
          <w:sz w:val="18"/>
        </w:rPr>
        <w:t>你突然呛到呛到不可怕可怕的是你正好在吃一碗酸辣气管灼烧泪腺爆炸咳嗽不止窒息不已感觉自己差点被死神带走了当然最蠢的不是这个</w:t>
      </w:r>
    </w:p>
    <w:p>
      <w:pPr>
        <w:spacing w:after="20" w:line="283" w:lineRule="auto"/>
      </w:pPr>
      <w:r>
        <w:rPr>
          <w:rFonts w:ascii="Microsoft YaHei" w:hAnsi="Microsoft YaHei" w:eastAsia="Microsoft YaHei"/>
          <w:b w:val="0"/>
          <w:color w:val="33383F"/>
          <w:sz w:val="18"/>
        </w:rPr>
        <w:t>而是被自己的口水呛到上一秒还谈得好好的下一秒就上气不接下气差点当场去世真的太丢人了好了糗事就说到这看到这里的你中枪了几条呢</w:t>
      </w:r>
    </w:p>
    <w:p>
      <w:pPr>
        <w:spacing w:after="20" w:line="283" w:lineRule="auto"/>
      </w:pPr>
      <w:r>
        <w:rPr>
          <w:rFonts w:ascii="Microsoft YaHei" w:hAnsi="Microsoft YaHei" w:eastAsia="Microsoft YaHei"/>
          <w:b w:val="0"/>
          <w:color w:val="33383F"/>
          <w:sz w:val="18"/>
        </w:rPr>
        <w:t>你又做过什么让自己都觉得很蠢的事呢可以的话大家可以去评论区交流一番最近确实麻烦是挤在一起状态什么的都不太好但往往这个时候就应该找个时间好好放松</w:t>
      </w:r>
    </w:p>
    <w:p>
      <w:pPr>
        <w:spacing w:after="20" w:line="283" w:lineRule="auto"/>
      </w:pPr>
      <w:r>
        <w:rPr>
          <w:rFonts w:ascii="Microsoft YaHei" w:hAnsi="Microsoft YaHei" w:eastAsia="Microsoft YaHei"/>
          <w:b w:val="0"/>
          <w:color w:val="33383F"/>
          <w:sz w:val="18"/>
        </w:rPr>
        <w:t>给自己充下电那你呢你看我的视频有没有让你心情好一点呢嗯还是有什么伤心事困扰着你吗诶这样吧借我一下我给你变个魔术将这是我之前在网易云看到的一个评论</w:t>
      </w:r>
    </w:p>
    <w:p>
      <w:pPr>
        <w:spacing w:after="20" w:line="283" w:lineRule="auto"/>
      </w:pPr>
      <w:r>
        <w:rPr>
          <w:rFonts w:ascii="Microsoft YaHei" w:hAnsi="Microsoft YaHei" w:eastAsia="Microsoft YaHei"/>
          <w:b w:val="0"/>
          <w:color w:val="33383F"/>
          <w:sz w:val="18"/>
        </w:rPr>
        <w:t>我用魔法把你的心给粘好了我觉得特别暖心所以也给大家分享一下做人嘛最重要的就是开心啦好啦这期视频就到这了喜欢的小伙伴记得素质三连</w:t>
      </w:r>
    </w:p>
    <w:p>
      <w:pPr>
        <w:spacing w:after="20" w:line="283" w:lineRule="auto"/>
      </w:pPr>
      <w:r>
        <w:rPr>
          <w:rFonts w:ascii="Microsoft YaHei" w:hAnsi="Microsoft YaHei" w:eastAsia="Microsoft YaHei"/>
          <w:b w:val="0"/>
          <w:color w:val="33383F"/>
          <w:sz w:val="18"/>
        </w:rPr>
        <w:t>我们下期视频再见原本那么期待的那个男人那个男人居然没有中文唉我不可以了我哭了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榆鹤（19,016 赞）：路上看背影认错人狂呼大叫挥手，等别人回头发现不是朋友，只好继续挥着手向前走 热评回复：我他妈笑到海底探险队抓我过去当声呐！哈哈哈哈哈哈哈哈哈哈哈哈哈哈哈哈哈哈哈哈哈哈哈哈哈哈哈哈哈哈哈哈哈哈哈哈哈哈哈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是一只普通蜥蜴（9,802 赞）：蠢事嘛……我曾经下学的时候把老师认成了同学然后上去搭他的肩说:嘿二逼，你有钱吗…… 我至今忘不了那2000字检讨 热评回复：我有次在卢浮宫，没戴眼镜(周围都是外国人)，我把一个亚洲人看成我哥，然后过去拍他屁股，然后才发现那人不是我哥，于是我一直再说“对不起对不起，我没戴眼镜”，然后人家没有理我，而且我又不清楚他是哪国的，大脑当机，根本就忘了英文的对不起怎么说，然后我就赶紧跑路了，跑了之后过了好久，我才意识到那人根本就不是中国人，他根本听不懂中文。这是我此生遇到的最尴尬的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高频弹幕：真实、全中、太真实了、是我了、我也是</w:t>
      </w:r>
    </w:p>
    <w:p>
      <w:pPr>
        <w:pStyle w:val="ListBullet"/>
        <w:spacing w:after="80" w:line="283" w:lineRule="auto"/>
      </w:pPr>
      <w:r>
        <w:rPr>
          <w:rFonts w:ascii="Microsoft YaHei" w:hAnsi="Microsoft YaHei" w:eastAsia="Microsoft YaHei"/>
          <w:b w:val="0"/>
          <w:color w:val="33383F"/>
          <w:sz w:val="21"/>
        </w:rPr>
        <w:t>峰值窗口：00:40（154 条）｜代表样本：此时一位得到索隆真传的路痴经过（doge） / 我也是路痴，在学校这么久都记不住路 / 在家附近开导航坐公交车去很熟悉的地方结果坐过站</w:t>
      </w:r>
    </w:p>
    <w:p>
      <w:pPr>
        <w:spacing w:after="80" w:line="283" w:lineRule="auto"/>
        <w:jc w:val="center"/>
      </w:pPr>
      <w:r>
        <w:rPr>
          <w:rFonts w:ascii="Microsoft YaHei" w:hAnsi="Microsoft YaHei" w:eastAsia="Microsoft YaHei"/>
          <w:b w:val="0"/>
          <w:color w:val="646E7B"/>
          <w:sz w:val="17"/>
        </w:rPr>
        <w:t>— 第59部完 —</w:t>
      </w:r>
    </w:p>
    <w:p>
      <w:pPr>
        <w:pStyle w:val="Heading3"/>
      </w:pPr>
      <w:r>
        <w:rPr>
          <w:rFonts w:ascii="Microsoft YaHei" w:hAnsi="Microsoft YaHei" w:eastAsia="Microsoft YaHei"/>
          <w:color w:val="2166B5"/>
        </w:rPr>
        <w:t>第60部  【撩到我 算我输】臭男人当管家是什么体验？气人游戏！霸道管家？头都给你打爆！！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60 部 / BV1gE411Y7J6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2019-10-27 19:59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80.9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4,591 / 1,201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8,634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189 行 / 1,638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https://www.bilibili.com/video/BV1gE411Y7J6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吐槽 / 玛丽苏 / 管家 / 沙雕 / 臭男人 / jojo梗 / 怒九</w:t>
      </w:r>
    </w:p>
    <w:p>
      <w:pPr>
        <w:spacing w:after="80" w:line="283" w:lineRule="auto"/>
      </w:pPr>
      <w:r>
        <w:rPr>
          <w:rFonts w:ascii="Microsoft YaHei" w:hAnsi="Microsoft YaHei" w:eastAsia="Microsoft YaHei"/>
          <w:b/>
          <w:color w:val="33383F"/>
          <w:sz w:val="21"/>
        </w:rPr>
        <w:t>关键话题：日常生活(21次)、情感(11次)、游戏(7次)、绘画/创作(5次)、社交/合作(4次)、美食(3次)</w:t>
      </w:r>
    </w:p>
    <w:p>
      <w:pPr>
        <w:spacing w:after="80" w:line="283" w:lineRule="auto"/>
      </w:pPr>
      <w:r>
        <w:rPr>
          <w:rFonts w:ascii="Microsoft YaHei" w:hAnsi="Microsoft YaHei" w:eastAsia="Microsoft YaHei"/>
          <w:b/>
          <w:color w:val="33383F"/>
          <w:sz w:val="21"/>
        </w:rPr>
        <w:t>标志性口头禅：「啊啊啊」×1、「拜拜」×1、「怎么办」×1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今天的游戏是管家与小姐身份的我的管家。原来也是充当管家这个角色在演。能把管家这个角色演得这么臭的话。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今天的游戏是管家与小姐身份的我的管家 [游戏相关]</w:t>
      </w:r>
    </w:p>
    <w:p>
      <w:pPr>
        <w:pStyle w:val="ListBullet"/>
        <w:spacing w:after="80" w:line="283" w:lineRule="auto"/>
      </w:pPr>
      <w:r>
        <w:rPr>
          <w:rFonts w:ascii="Microsoft YaHei" w:hAnsi="Microsoft YaHei" w:eastAsia="Microsoft YaHei"/>
          <w:b w:val="0"/>
          <w:color w:val="33383F"/>
          <w:sz w:val="21"/>
        </w:rPr>
        <w:t>我喜欢的甚至想把你的头给拧下来了 [情感表达]</w:t>
      </w:r>
    </w:p>
    <w:p>
      <w:pPr>
        <w:pStyle w:val="ListBullet"/>
        <w:spacing w:after="80" w:line="283" w:lineRule="auto"/>
      </w:pPr>
      <w:r>
        <w:rPr>
          <w:rFonts w:ascii="Microsoft YaHei" w:hAnsi="Microsoft YaHei" w:eastAsia="Microsoft YaHei"/>
          <w:b w:val="0"/>
          <w:color w:val="33383F"/>
          <w:sz w:val="21"/>
        </w:rPr>
        <w:t>以为管家和我之间不会有任何的交集 [日常生活]</w:t>
      </w:r>
    </w:p>
    <w:p>
      <w:pPr>
        <w:pStyle w:val="ListBullet"/>
        <w:spacing w:after="80" w:line="283" w:lineRule="auto"/>
      </w:pPr>
      <w:r>
        <w:rPr>
          <w:rFonts w:ascii="Microsoft YaHei" w:hAnsi="Microsoft YaHei" w:eastAsia="Microsoft YaHei"/>
          <w:b w:val="0"/>
          <w:color w:val="33383F"/>
          <w:sz w:val="21"/>
        </w:rPr>
        <w:t>你这衣服穿起来比起管家更像是做 [日常生活]</w:t>
      </w:r>
    </w:p>
    <w:p>
      <w:pPr>
        <w:pStyle w:val="ListBullet"/>
        <w:spacing w:after="80" w:line="283" w:lineRule="auto"/>
      </w:pPr>
      <w:r>
        <w:rPr>
          <w:rFonts w:ascii="Microsoft YaHei" w:hAnsi="Microsoft YaHei" w:eastAsia="Microsoft YaHei"/>
          <w:b w:val="0"/>
          <w:color w:val="33383F"/>
          <w:sz w:val="21"/>
        </w:rPr>
        <w:t>能把管家这个角色演得这么臭的话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情绪指标：笑声1次、惊叹词2个、恐惧相关词4次、赞美词1次、情感词7次</w:t>
        <w:br/>
        <w:t>能量等级：★★☆☆☆</w:t>
      </w:r>
    </w:p>
    <w:p>
      <w:pPr>
        <w:spacing w:after="80" w:line="283" w:lineRule="auto"/>
      </w:pPr>
      <w:r>
        <w:rPr>
          <w:rFonts w:ascii="Microsoft YaHei" w:hAnsi="Microsoft YaHei" w:eastAsia="Microsoft YaHei"/>
          <w:b w:val="0"/>
          <w:color w:val="646E7B"/>
          <w:sz w:val="21"/>
        </w:rPr>
        <w:t>语言特征：字数1638字，189个语段，平均每段9字</w:t>
        <w:br/>
        <w:t>语言风格：短句为主，节奏明快；与观众互动2次</w:t>
      </w:r>
    </w:p>
    <w:p>
      <w:pPr>
        <w:spacing w:after="80" w:line="283" w:lineRule="auto"/>
      </w:pPr>
      <w:r>
        <w:rPr>
          <w:rFonts w:ascii="Microsoft YaHei" w:hAnsi="Microsoft YaHei" w:eastAsia="Microsoft YaHei"/>
          <w:b/>
          <w:color w:val="33383F"/>
          <w:sz w:val="21"/>
        </w:rPr>
        <w:t>字幕全文：共 189 行，合并为 26 段。</w:t>
      </w:r>
    </w:p>
    <w:p>
      <w:pPr>
        <w:spacing w:after="20" w:line="283" w:lineRule="auto"/>
      </w:pPr>
      <w:r>
        <w:rPr>
          <w:rFonts w:ascii="Microsoft YaHei" w:hAnsi="Microsoft YaHei" w:eastAsia="Microsoft YaHei"/>
          <w:b w:val="0"/>
          <w:color w:val="33383F"/>
          <w:sz w:val="18"/>
        </w:rPr>
        <w:t>嗨大家好我是怒九怒九多久了怎么还不搞男人怒九一天还是没搞臭男人怒九考不考虑搞女人啊搞搞搞搞我搞还不行吗如你们所见我来更新这系列了</w:t>
      </w:r>
    </w:p>
    <w:p>
      <w:pPr>
        <w:spacing w:after="20" w:line="283" w:lineRule="auto"/>
      </w:pPr>
      <w:r>
        <w:rPr>
          <w:rFonts w:ascii="Microsoft YaHei" w:hAnsi="Microsoft YaHei" w:eastAsia="Microsoft YaHei"/>
          <w:b w:val="0"/>
          <w:color w:val="33383F"/>
          <w:sz w:val="18"/>
        </w:rPr>
        <w:t>最近学业事太多拖太久也不太好更新一下把试做完立马开搞今天的游戏是管家与小姐身份的我的管家所以说和上次那个办公室恋情一样对你们来说取名字就这么难吗</w:t>
      </w:r>
    </w:p>
    <w:p>
      <w:pPr>
        <w:spacing w:after="20" w:line="283" w:lineRule="auto"/>
      </w:pPr>
      <w:r>
        <w:rPr>
          <w:rFonts w:ascii="Microsoft YaHei" w:hAnsi="Microsoft YaHei" w:eastAsia="Microsoft YaHei"/>
          <w:b w:val="0"/>
          <w:color w:val="33383F"/>
          <w:sz w:val="18"/>
        </w:rPr>
        <w:t>山田花子怎么又是你哦这次是可以取名字了是吗不过我们不搞这些花里胡哨的直接死啊不对直接玩游戏要紧好的序章开始管家一个只有在电影或者电视剧里才能见到的职业</w:t>
      </w:r>
    </w:p>
    <w:p>
      <w:pPr>
        <w:spacing w:after="20" w:line="283" w:lineRule="auto"/>
      </w:pPr>
      <w:r>
        <w:rPr>
          <w:rFonts w:ascii="Microsoft YaHei" w:hAnsi="Microsoft YaHei" w:eastAsia="Microsoft YaHei"/>
          <w:b w:val="0"/>
          <w:color w:val="33383F"/>
          <w:sz w:val="18"/>
        </w:rPr>
        <w:t>我一个普通的女大学生以为管家和我之间不会有任何的交集然而那一天我坠入了爱好了不要哔哔赖赖搞我快点然后女主在回家的路上突然被两名不知名的男子带走了</w:t>
      </w:r>
    </w:p>
    <w:p>
      <w:pPr>
        <w:spacing w:after="20" w:line="283" w:lineRule="auto"/>
      </w:pPr>
      <w:r>
        <w:rPr>
          <w:rFonts w:ascii="Microsoft YaHei" w:hAnsi="Microsoft YaHei" w:eastAsia="Microsoft YaHei"/>
          <w:b w:val="0"/>
          <w:color w:val="33383F"/>
          <w:sz w:val="18"/>
        </w:rPr>
        <w:t>哎等等这也太快了吧这是绑架啊喂怒九小姐不好意思各位我还是改下名字吧我不想让这么玛丽苏画风的男人直接叫我的名字之后是这样的</w:t>
      </w:r>
    </w:p>
    <w:p>
      <w:pPr>
        <w:spacing w:after="20" w:line="283" w:lineRule="auto"/>
      </w:pPr>
      <w:r>
        <w:rPr>
          <w:rFonts w:ascii="Microsoft YaHei" w:hAnsi="Microsoft YaHei" w:eastAsia="Microsoft YaHei"/>
          <w:b w:val="0"/>
          <w:color w:val="33383F"/>
          <w:sz w:val="18"/>
        </w:rPr>
        <w:t>女主的阿姨是演艺经纪公司的富婆社长拜托女主做兼职在别墅里生活三个月可以自由外出可以屋里闲逛衣食无忧随心所欲啊富婆养我求你干不过主工作室调教</w:t>
      </w:r>
    </w:p>
    <w:p>
      <w:pPr>
        <w:spacing w:after="20" w:line="283" w:lineRule="auto"/>
      </w:pPr>
      <w:r>
        <w:rPr>
          <w:rFonts w:ascii="Microsoft YaHei" w:hAnsi="Microsoft YaHei" w:eastAsia="Microsoft YaHei"/>
          <w:b w:val="0"/>
          <w:color w:val="33383F"/>
          <w:sz w:val="18"/>
        </w:rPr>
        <w:t>三个不会讨女粉丝欢心的当红娱乐圈帅哥在同一屋檐下让他们服务女主过管家的生活学会和女孩子交往啊怎么办这种玛丽苏帅哥投怀送抱</w:t>
      </w:r>
    </w:p>
    <w:p>
      <w:pPr>
        <w:spacing w:after="20" w:line="283" w:lineRule="auto"/>
      </w:pPr>
      <w:r>
        <w:rPr>
          <w:rFonts w:ascii="Microsoft YaHei" w:hAnsi="Microsoft YaHei" w:eastAsia="Microsoft YaHei"/>
          <w:b w:val="0"/>
          <w:color w:val="33383F"/>
          <w:sz w:val="18"/>
        </w:rPr>
        <w:t>把你宠成公主的没营养的无脑剧情我太他妈喜欢了好了我们来翻牌这人物介绍实在是直白的让我无话可说霸道管家我可是在家里横着走的小姐</w:t>
      </w:r>
    </w:p>
    <w:p>
      <w:pPr>
        <w:spacing w:after="20" w:line="283" w:lineRule="auto"/>
      </w:pPr>
      <w:r>
        <w:rPr>
          <w:rFonts w:ascii="Microsoft YaHei" w:hAnsi="Microsoft YaHei" w:eastAsia="Microsoft YaHei"/>
          <w:b w:val="0"/>
          <w:color w:val="33383F"/>
          <w:sz w:val="18"/>
        </w:rPr>
        <w:t>你还敢在我面前霸道我要看你这个臭弟弟是怎么个霸道法好正片开始管家就要有管家的样子你这衣服穿起来比起管家更像是做我是你的专属管家</w:t>
      </w:r>
    </w:p>
    <w:p>
      <w:pPr>
        <w:spacing w:after="20" w:line="283" w:lineRule="auto"/>
      </w:pPr>
      <w:r>
        <w:rPr>
          <w:rFonts w:ascii="Microsoft YaHei" w:hAnsi="Microsoft YaHei" w:eastAsia="Microsoft YaHei"/>
          <w:b w:val="0"/>
          <w:color w:val="33383F"/>
          <w:sz w:val="18"/>
        </w:rPr>
        <w:t>一定努力让你满意哦那你要怎样让我满意你的身体你的心我都会让你满意怕不是真的是昨天的以及这个游戏的背景图你能做的认真一点吗</w:t>
      </w:r>
    </w:p>
    <w:p>
      <w:pPr>
        <w:spacing w:after="20" w:line="283" w:lineRule="auto"/>
      </w:pPr>
      <w:r>
        <w:rPr>
          <w:rFonts w:ascii="Microsoft YaHei" w:hAnsi="Microsoft YaHei" w:eastAsia="Microsoft YaHei"/>
          <w:b w:val="0"/>
          <w:color w:val="33383F"/>
          <w:sz w:val="18"/>
        </w:rPr>
        <w:t>这画质糊的像个稀饭一样然后这个男人帮女主脱完鞋后开始拿着女主的脚盘了起来盘就算了还亲我就问你为什么会这么熟练怕不是个练族的脊梁</w:t>
      </w:r>
    </w:p>
    <w:p>
      <w:pPr>
        <w:spacing w:after="20" w:line="283" w:lineRule="auto"/>
      </w:pPr>
      <w:r>
        <w:rPr>
          <w:rFonts w:ascii="Microsoft YaHei" w:hAnsi="Microsoft YaHei" w:eastAsia="Microsoft YaHei"/>
          <w:b w:val="0"/>
          <w:color w:val="33383F"/>
          <w:sz w:val="18"/>
        </w:rPr>
        <w:t>吉影之后告诉沐浴工作准备好了并上前帮女主解纽扣啊女主害羞没同意帮忙然后她给我来了一句知道了那我自己也去脱衣服了嗯你知道了什么了</w:t>
      </w:r>
    </w:p>
    <w:p>
      <w:pPr>
        <w:spacing w:after="20" w:line="283" w:lineRule="auto"/>
      </w:pPr>
      <w:r>
        <w:rPr>
          <w:rFonts w:ascii="Microsoft YaHei" w:hAnsi="Microsoft YaHei" w:eastAsia="Microsoft YaHei"/>
          <w:b w:val="0"/>
          <w:color w:val="33383F"/>
          <w:sz w:val="18"/>
        </w:rPr>
        <w:t>你女主去沐浴脱衣服干屁啊他你脱就脱了你还露点我还得给你打我靠我好鬼火这是我作为管家的分类工作恭喜你成为隔壁办公室恋情的狱友</w:t>
      </w:r>
    </w:p>
    <w:p>
      <w:pPr>
        <w:spacing w:after="20" w:line="283" w:lineRule="auto"/>
      </w:pPr>
      <w:r>
        <w:rPr>
          <w:rFonts w:ascii="Microsoft YaHei" w:hAnsi="Microsoft YaHei" w:eastAsia="Microsoft YaHei"/>
          <w:b w:val="0"/>
          <w:color w:val="33383F"/>
          <w:sz w:val="18"/>
        </w:rPr>
        <w:t>然后他们在浴室里嗯所以说图呢恶臭就算了还不给我看图是有多穷啊我我操兄弟你怕不是个业界下海达人吗以及你这样的人真的有女粉是吗</w:t>
      </w:r>
    </w:p>
    <w:p>
      <w:pPr>
        <w:spacing w:after="20" w:line="283" w:lineRule="auto"/>
      </w:pPr>
      <w:r>
        <w:rPr>
          <w:rFonts w:ascii="Microsoft YaHei" w:hAnsi="Microsoft YaHei" w:eastAsia="Microsoft YaHei"/>
          <w:b w:val="0"/>
          <w:color w:val="33383F"/>
          <w:sz w:val="18"/>
        </w:rPr>
        <w:t>话说女主你个憨憨你不是小姐吗让她滚不就完事了吗还让臭男人肆意妄为姑娘你可长点心吧我喜欢啊我喜欢的甚至想把你的头给拧下来了</w:t>
      </w:r>
    </w:p>
    <w:p>
      <w:pPr>
        <w:spacing w:after="20" w:line="283" w:lineRule="auto"/>
      </w:pPr>
      <w:r>
        <w:rPr>
          <w:rFonts w:ascii="Microsoft YaHei" w:hAnsi="Microsoft YaHei" w:eastAsia="Microsoft YaHei"/>
          <w:b w:val="0"/>
          <w:color w:val="33383F"/>
          <w:sz w:val="18"/>
        </w:rPr>
        <w:t>弟弟哦原来也是充当管家这个角色在演能把管家这个角色演得这么臭的话只有你了真正的管家彬彬有礼注意形象有条有序绝不会冒犯主人</w:t>
      </w:r>
    </w:p>
    <w:p>
      <w:pPr>
        <w:spacing w:after="20" w:line="283" w:lineRule="auto"/>
      </w:pPr>
      <w:r>
        <w:rPr>
          <w:rFonts w:ascii="Microsoft YaHei" w:hAnsi="Microsoft YaHei" w:eastAsia="Microsoft YaHei"/>
          <w:b w:val="0"/>
          <w:color w:val="33383F"/>
          <w:sz w:val="18"/>
        </w:rPr>
        <w:t>臭男人管家嬉皮笑脸拽里拽气我行我素没有礼貌的憨批还火焰燃烧吞噬一欠的火起码还能拿来烤土豆烤玉米整个烧烤多香啊他这种算屁看着你</w:t>
      </w:r>
    </w:p>
    <w:p>
      <w:pPr>
        <w:spacing w:after="20" w:line="283" w:lineRule="auto"/>
      </w:pPr>
      <w:r>
        <w:rPr>
          <w:rFonts w:ascii="Microsoft YaHei" w:hAnsi="Microsoft YaHei" w:eastAsia="Microsoft YaHei"/>
          <w:b w:val="0"/>
          <w:color w:val="33383F"/>
          <w:sz w:val="18"/>
        </w:rPr>
        <w:t>我忍不住想把你推倒呢那你知道我在想什么吗我想召唤我的拳头呈现攻击状态打爆你的狗头默哀老子你既然选了我不就是因为被我迷住了吗</w:t>
      </w:r>
    </w:p>
    <w:p>
      <w:pPr>
        <w:spacing w:after="20" w:line="283" w:lineRule="auto"/>
      </w:pPr>
      <w:r>
        <w:rPr>
          <w:rFonts w:ascii="Microsoft YaHei" w:hAnsi="Microsoft YaHei" w:eastAsia="Microsoft YaHei"/>
          <w:b w:val="0"/>
          <w:color w:val="33383F"/>
          <w:sz w:val="18"/>
        </w:rPr>
        <w:t>实不相瞒我看你像王才选你的啊你喜欢什么样的花啊我喜欢红玫瑰你看这个玫瑰特别的不吃哎呀哎哟看看你让我来帮你消消毒吧不好意思</w:t>
      </w:r>
    </w:p>
    <w:p>
      <w:pPr>
        <w:spacing w:after="20" w:line="283" w:lineRule="auto"/>
      </w:pPr>
      <w:r>
        <w:rPr>
          <w:rFonts w:ascii="Microsoft YaHei" w:hAnsi="Microsoft YaHei" w:eastAsia="Microsoft YaHei"/>
          <w:b w:val="0"/>
          <w:color w:val="33383F"/>
          <w:sz w:val="18"/>
        </w:rPr>
        <w:t>实在是太老套了让我笑出声然后下一秒说你真的太可爱了说了就开始解女主的胸前的纽扣啊啊啊我不是就开始了要好好检查一下身体有没有其他地方受伤了</w:t>
      </w:r>
    </w:p>
    <w:p>
      <w:pPr>
        <w:spacing w:after="20" w:line="283" w:lineRule="auto"/>
      </w:pPr>
      <w:r>
        <w:rPr>
          <w:rFonts w:ascii="Microsoft YaHei" w:hAnsi="Microsoft YaHei" w:eastAsia="Microsoft YaHei"/>
          <w:b w:val="0"/>
          <w:color w:val="33383F"/>
          <w:sz w:val="18"/>
        </w:rPr>
        <w:t>可能有过敏反应然后就我呵呵哎哈哈嗯就这样吧这张cg图让我有一种发自内心的想锤他一台的冲动哦你再说一遍给我爬后面嘛两人选择坦诚相见</w:t>
      </w:r>
    </w:p>
    <w:p>
      <w:pPr>
        <w:spacing w:after="20" w:line="283" w:lineRule="auto"/>
      </w:pPr>
      <w:r>
        <w:rPr>
          <w:rFonts w:ascii="Microsoft YaHei" w:hAnsi="Microsoft YaHei" w:eastAsia="Microsoft YaHei"/>
          <w:b w:val="0"/>
          <w:color w:val="33383F"/>
          <w:sz w:val="18"/>
        </w:rPr>
        <w:t>自己的感情两人打算给对方更好的未来之后被狗仔队发现了恋情不是这个杂志还能再偷懒一点吗之后他带女主去澄清绯闻你不是要搞我抓住女主在编辑部门面前当众亲热</w:t>
      </w:r>
    </w:p>
    <w:p>
      <w:pPr>
        <w:spacing w:after="20" w:line="283" w:lineRule="auto"/>
      </w:pPr>
      <w:r>
        <w:rPr>
          <w:rFonts w:ascii="Microsoft YaHei" w:hAnsi="Microsoft YaHei" w:eastAsia="Microsoft YaHei"/>
          <w:b w:val="0"/>
          <w:color w:val="33383F"/>
          <w:sz w:val="18"/>
        </w:rPr>
        <w:t>这操作让我立地成佛真的厉害学不来学不来最后的最后他在媒体面前向女主求婚了请问你是不是忘了女主还是个学生啊我的回答我的回答是什么</w:t>
      </w:r>
    </w:p>
    <w:p>
      <w:pPr>
        <w:spacing w:after="20" w:line="283" w:lineRule="auto"/>
      </w:pPr>
      <w:r>
        <w:rPr>
          <w:rFonts w:ascii="Microsoft YaHei" w:hAnsi="Microsoft YaHei" w:eastAsia="Microsoft YaHei"/>
          <w:b w:val="0"/>
          <w:color w:val="33383F"/>
          <w:sz w:val="18"/>
        </w:rPr>
        <w:t>我的回答是你这个憨批浪费了我两小时的人生啊在喜欢对方的动机是什么完全没讲清楚哦有的就是长得好看我终于打完结局的时候我是这个样子的</w:t>
      </w:r>
    </w:p>
    <w:p>
      <w:pPr>
        <w:spacing w:after="20" w:line="283" w:lineRule="auto"/>
      </w:pPr>
      <w:r>
        <w:rPr>
          <w:rFonts w:ascii="Microsoft YaHei" w:hAnsi="Microsoft YaHei" w:eastAsia="Microsoft YaHei"/>
          <w:b w:val="0"/>
          <w:color w:val="33383F"/>
          <w:sz w:val="18"/>
        </w:rPr>
        <w:t>这种人物塑造不行游戏制作粗糙cg图也不精美厕所读物的剧情SKR你凭什么赢得少女心你们是不知道我在玩的时候困到飞起好吧你们的臭男人的节目要接近尾声了</w:t>
      </w:r>
    </w:p>
    <w:p>
      <w:pPr>
        <w:spacing w:after="20" w:line="283" w:lineRule="auto"/>
      </w:pPr>
      <w:r>
        <w:rPr>
          <w:rFonts w:ascii="Microsoft YaHei" w:hAnsi="Microsoft YaHei" w:eastAsia="Microsoft YaHei"/>
          <w:b w:val="0"/>
          <w:color w:val="33383F"/>
          <w:sz w:val="18"/>
        </w:rPr>
        <w:t>喜欢这期视频的话记得素质三连我们下个视频再见拜拜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淡末夏初（13,055 赞）：搞女……咳咳咳…… 热评回复：俺也一样</w:t>
      </w:r>
    </w:p>
    <w:p>
      <w:pPr>
        <w:pStyle w:val="ListBullet"/>
        <w:spacing w:after="80" w:line="283" w:lineRule="auto"/>
      </w:pPr>
      <w:r>
        <w:rPr>
          <w:rFonts w:ascii="Microsoft YaHei" w:hAnsi="Microsoft YaHei" w:eastAsia="Microsoft YaHei"/>
          <w:b w:val="0"/>
          <w:color w:val="33383F"/>
          <w:sz w:val="21"/>
        </w:rPr>
        <w:t>罗德岛-原初の博士（8,137 赞）：《明明只是女大学生，却与一群男明星管家坠入爱河》 嗯，要这样标题才有销量嘛（怒jo你终于又g男人辣） 热评回复：《震惊！某女大学生竟同时与三个男明星做出这种事情！网友：太羞耻了》这个也可以(°∀°)ﾉ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高频弹幕：@锅包肉、哈哈哈哈哈哈哈哈哈、哈哈哈哈哈哈、@鍋包肉、哈哈哈哈哈哈哈哈</w:t>
      </w:r>
    </w:p>
    <w:p>
      <w:pPr>
        <w:pStyle w:val="ListBullet"/>
        <w:spacing w:after="80" w:line="283" w:lineRule="auto"/>
      </w:pPr>
      <w:r>
        <w:rPr>
          <w:rFonts w:ascii="Microsoft YaHei" w:hAnsi="Microsoft YaHei" w:eastAsia="Microsoft YaHei"/>
          <w:b w:val="0"/>
          <w:color w:val="33383F"/>
          <w:sz w:val="21"/>
        </w:rPr>
        <w:t>峰值窗口：03:10（262 条）｜代表样本：典 明 批 评 / 郭保友：少主，该去悬崖下背菜谱了：（ / 郭保友！空桑恶鬼！我超喜欢他！</w:t>
      </w:r>
    </w:p>
    <w:p>
      <w:pPr>
        <w:spacing w:after="80" w:line="283" w:lineRule="auto"/>
        <w:jc w:val="center"/>
      </w:pPr>
      <w:r>
        <w:rPr>
          <w:rFonts w:ascii="Microsoft YaHei" w:hAnsi="Microsoft YaHei" w:eastAsia="Microsoft YaHei"/>
          <w:b w:val="0"/>
          <w:color w:val="646E7B"/>
          <w:sz w:val="17"/>
        </w:rPr>
        <w:t>— 第60部完 —</w:t>
      </w:r>
    </w:p>
    <w:p>
      <w:pPr>
        <w:pStyle w:val="Heading3"/>
      </w:pPr>
      <w:r>
        <w:rPr>
          <w:rFonts w:ascii="Microsoft YaHei" w:hAnsi="Microsoft YaHei" w:eastAsia="Microsoft YaHei"/>
          <w:color w:val="2166B5"/>
        </w:rPr>
        <w:t>第61部  你不能理解的南北差异有哪些？？？我们真的是一个土地的人吗？不同之处正是魅力所在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61 部 / BV1TE411i7Ey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2019-11-10 15:20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119.9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4,459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229 行 / 2,072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https://www.bilibili.com/video/BV1TE411i7Ey</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沙雕 / 日常 / 原创动画 / 南北 / jojo梗 / 怒九 / 澡堂 / 真实 / 蟑螂</w:t>
      </w:r>
    </w:p>
    <w:p>
      <w:pPr>
        <w:spacing w:after="80" w:line="283" w:lineRule="auto"/>
      </w:pPr>
      <w:r>
        <w:rPr>
          <w:rFonts w:ascii="Microsoft YaHei" w:hAnsi="Microsoft YaHei" w:eastAsia="Microsoft YaHei"/>
          <w:b/>
          <w:color w:val="33383F"/>
          <w:sz w:val="21"/>
        </w:rPr>
        <w:t>关键话题：美食(22次)、日常生活(21次)、社交/合作(11次)、情感(9次)、绘画/创作(6次)、童年/回忆(5次)</w:t>
      </w:r>
    </w:p>
    <w:p>
      <w:pPr>
        <w:spacing w:after="80" w:line="283" w:lineRule="auto"/>
      </w:pPr>
      <w:r>
        <w:rPr>
          <w:rFonts w:ascii="Microsoft YaHei" w:hAnsi="Microsoft YaHei" w:eastAsia="Microsoft YaHei"/>
          <w:b/>
          <w:color w:val="33383F"/>
          <w:sz w:val="21"/>
        </w:rPr>
        <w:t>标志性口头禅：「哇」×1、「拜拜」×1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不知道是闲得慌还是妈妈太久没打我了。会在上面吃饭喝酒睡觉等等。米饭烫的煮的拌的都那么好吃。</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但是光着身子和别人一起洗是真的做不到 [美食]</w:t>
      </w:r>
    </w:p>
    <w:p>
      <w:pPr>
        <w:pStyle w:val="ListBullet"/>
        <w:spacing w:after="80" w:line="283" w:lineRule="auto"/>
      </w:pPr>
      <w:r>
        <w:rPr>
          <w:rFonts w:ascii="Microsoft YaHei" w:hAnsi="Microsoft YaHei" w:eastAsia="Microsoft YaHei"/>
          <w:b w:val="0"/>
          <w:color w:val="33383F"/>
          <w:sz w:val="21"/>
        </w:rPr>
        <w:t>不要因为见小人人就拿自己的身体开玩笑 [美食]</w:t>
      </w:r>
    </w:p>
    <w:p>
      <w:pPr>
        <w:pStyle w:val="ListBullet"/>
        <w:spacing w:after="80" w:line="283" w:lineRule="auto"/>
      </w:pPr>
      <w:r>
        <w:rPr>
          <w:rFonts w:ascii="Microsoft YaHei" w:hAnsi="Microsoft YaHei" w:eastAsia="Microsoft YaHei"/>
          <w:b w:val="0"/>
          <w:color w:val="33383F"/>
          <w:sz w:val="21"/>
        </w:rPr>
        <w:t>还有我听说北方人大多数是一周一次洗澡 [美食]</w:t>
      </w:r>
    </w:p>
    <w:p>
      <w:pPr>
        <w:pStyle w:val="ListBullet"/>
        <w:spacing w:after="80" w:line="283" w:lineRule="auto"/>
      </w:pPr>
      <w:r>
        <w:rPr>
          <w:rFonts w:ascii="Microsoft YaHei" w:hAnsi="Microsoft YaHei" w:eastAsia="Microsoft YaHei"/>
          <w:b w:val="0"/>
          <w:color w:val="33383F"/>
          <w:sz w:val="21"/>
        </w:rPr>
        <w:t>嗯我们这里的话万里无云算是常见的了 [美食]</w:t>
      </w:r>
    </w:p>
    <w:p>
      <w:pPr>
        <w:pStyle w:val="ListBullet"/>
        <w:spacing w:after="80" w:line="283" w:lineRule="auto"/>
      </w:pPr>
      <w:r>
        <w:rPr>
          <w:rFonts w:ascii="Microsoft YaHei" w:hAnsi="Microsoft YaHei" w:eastAsia="Microsoft YaHei"/>
          <w:b w:val="0"/>
          <w:color w:val="33383F"/>
          <w:sz w:val="21"/>
        </w:rPr>
        <w:t>不知道是闲得慌还是妈妈太久没打我了 [美食]</w:t>
      </w:r>
    </w:p>
    <w:p>
      <w:pPr>
        <w:spacing w:after="80" w:line="283" w:lineRule="auto"/>
      </w:pPr>
      <w:r>
        <w:rPr>
          <w:rFonts w:ascii="Microsoft YaHei" w:hAnsi="Microsoft YaHei" w:eastAsia="Microsoft YaHei"/>
          <w:b w:val="0"/>
          <w:color w:val="646E7B"/>
          <w:sz w:val="21"/>
        </w:rPr>
        <w:t>整体氛围：整体氛围：紧张惊叫、感性抒情</w:t>
        <w:br/>
        <w:t>情绪指标：惊叹词5个、恐惧相关词6次、赞美词6次、情感词5次</w:t>
        <w:br/>
        <w:t>能量等级：★★☆☆☆</w:t>
      </w:r>
    </w:p>
    <w:p>
      <w:pPr>
        <w:spacing w:after="80" w:line="283" w:lineRule="auto"/>
      </w:pPr>
      <w:r>
        <w:rPr>
          <w:rFonts w:ascii="Microsoft YaHei" w:hAnsi="Microsoft YaHei" w:eastAsia="Microsoft YaHei"/>
          <w:b w:val="0"/>
          <w:color w:val="646E7B"/>
          <w:sz w:val="21"/>
        </w:rPr>
        <w:t>语言特征：字数2072字，229个语段，平均每段9字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229 行，合并为 32 段。</w:t>
      </w:r>
    </w:p>
    <w:p>
      <w:pPr>
        <w:spacing w:after="20" w:line="283" w:lineRule="auto"/>
      </w:pPr>
      <w:r>
        <w:rPr>
          <w:rFonts w:ascii="Microsoft YaHei" w:hAnsi="Microsoft YaHei" w:eastAsia="Microsoft YaHei"/>
          <w:b w:val="0"/>
          <w:color w:val="33383F"/>
          <w:sz w:val="18"/>
        </w:rPr>
        <w:t>怒九的脑洞日常本视频由冬眠的怒九赞助播出嗨大家好我是怒九入冬了大家要好好的添一嘛虽然我们这要冷不冷要热不热的天气让我非常鬼火</w:t>
      </w:r>
    </w:p>
    <w:p>
      <w:pPr>
        <w:spacing w:after="20" w:line="283" w:lineRule="auto"/>
      </w:pPr>
      <w:r>
        <w:rPr>
          <w:rFonts w:ascii="Microsoft YaHei" w:hAnsi="Microsoft YaHei" w:eastAsia="Microsoft YaHei"/>
          <w:b w:val="0"/>
          <w:color w:val="33383F"/>
          <w:sz w:val="18"/>
        </w:rPr>
        <w:t>要入冬就搞快点好啦今天的话题是在你眼里你不能理解的南北差异有哪些这个话题是一直以来带有争议性的身为土生土长的南方人我之前都没有关注这个话题</w:t>
      </w:r>
    </w:p>
    <w:p>
      <w:pPr>
        <w:spacing w:after="20" w:line="283" w:lineRule="auto"/>
      </w:pPr>
      <w:r>
        <w:rPr>
          <w:rFonts w:ascii="Microsoft YaHei" w:hAnsi="Microsoft YaHei" w:eastAsia="Microsoft YaHei"/>
          <w:b w:val="0"/>
          <w:color w:val="33383F"/>
          <w:sz w:val="18"/>
        </w:rPr>
        <w:t>直到后面我出了澡堂视频后才慢慢的感兴趣起来我和北方姐妹芸芸喝酒的时候也会聊起这些事儿哎借此机会我想和大家聊聊我对差异的感受</w:t>
      </w:r>
    </w:p>
    <w:p>
      <w:pPr>
        <w:spacing w:after="20" w:line="283" w:lineRule="auto"/>
      </w:pPr>
      <w:r>
        <w:rPr>
          <w:rFonts w:ascii="Microsoft YaHei" w:hAnsi="Microsoft YaHei" w:eastAsia="Microsoft YaHei"/>
          <w:b w:val="0"/>
          <w:color w:val="33383F"/>
          <w:sz w:val="18"/>
        </w:rPr>
        <w:t>疑问好了话不多说那我们正片开始一空气质量我听说北方干燥空气质量不太好雾霾我是真的不行有别人的我是真的不敢想象去到北方生活的样子</w:t>
      </w:r>
    </w:p>
    <w:p>
      <w:pPr>
        <w:spacing w:after="20" w:line="283" w:lineRule="auto"/>
      </w:pPr>
      <w:r>
        <w:rPr>
          <w:rFonts w:ascii="Microsoft YaHei" w:hAnsi="Microsoft YaHei" w:eastAsia="Microsoft YaHei"/>
          <w:b w:val="0"/>
          <w:color w:val="33383F"/>
          <w:sz w:val="18"/>
        </w:rPr>
        <w:t>别说北方高中的时候去成都考试那年雾霾挺严重的涉及到这边五场考试里我有三场都是流着鼻血画画的嗯我们这里的话万里无云算是常见的了</w:t>
      </w:r>
    </w:p>
    <w:p>
      <w:pPr>
        <w:spacing w:after="20" w:line="283" w:lineRule="auto"/>
      </w:pPr>
      <w:r>
        <w:rPr>
          <w:rFonts w:ascii="Microsoft YaHei" w:hAnsi="Microsoft YaHei" w:eastAsia="Microsoft YaHei"/>
          <w:b w:val="0"/>
          <w:color w:val="33383F"/>
          <w:sz w:val="18"/>
        </w:rPr>
        <w:t>在这里我想提醒一下来云南玩的朋友一定要擦晒霜涂给我涂不想晒黑晒伤都给我涂阴天了也给老子涂二蟑螂差别一直听说北方蟑螂很小但具体有多小</w:t>
      </w:r>
    </w:p>
    <w:p>
      <w:pPr>
        <w:spacing w:after="20" w:line="283" w:lineRule="auto"/>
      </w:pPr>
      <w:r>
        <w:rPr>
          <w:rFonts w:ascii="Microsoft YaHei" w:hAnsi="Microsoft YaHei" w:eastAsia="Microsoft YaHei"/>
          <w:b w:val="0"/>
          <w:color w:val="33383F"/>
          <w:sz w:val="18"/>
        </w:rPr>
        <w:t>嗯这是西瓜虫吧如果蟑螂都那么小的话就算是造福全人类了想起了高中的一个北方舍友那婉儿被蟑螂吓得不轻那个蹲椅子上露着惊恐的表情</w:t>
      </w:r>
    </w:p>
    <w:p>
      <w:pPr>
        <w:spacing w:after="20" w:line="283" w:lineRule="auto"/>
      </w:pPr>
      <w:r>
        <w:rPr>
          <w:rFonts w:ascii="Microsoft YaHei" w:hAnsi="Microsoft YaHei" w:eastAsia="Microsoft YaHei"/>
          <w:b w:val="0"/>
          <w:color w:val="33383F"/>
          <w:sz w:val="18"/>
        </w:rPr>
        <w:t>指着地上微微震动的靠着迷之生物的碗的样子不是谁都能见到的身为一个南方人我已经很熟练处理这种东西了啊当然不是所有南方人都不怕蟑螂</w:t>
      </w:r>
    </w:p>
    <w:p>
      <w:pPr>
        <w:spacing w:after="20" w:line="283" w:lineRule="auto"/>
      </w:pPr>
      <w:r>
        <w:rPr>
          <w:rFonts w:ascii="Microsoft YaHei" w:hAnsi="Microsoft YaHei" w:eastAsia="Microsoft YaHei"/>
          <w:b w:val="0"/>
          <w:color w:val="33383F"/>
          <w:sz w:val="18"/>
        </w:rPr>
        <w:t>而且这虫子强的一批记得我小时候还充满好奇心的观察过它拿字典去压他结果还被他拖走了我还一个劲呢哇好厉害好厉害啪叽啪叽啪叽不知道是闲得慌还是妈妈太久没打我了</w:t>
      </w:r>
    </w:p>
    <w:p>
      <w:pPr>
        <w:spacing w:after="20" w:line="283" w:lineRule="auto"/>
      </w:pPr>
      <w:r>
        <w:rPr>
          <w:rFonts w:ascii="Microsoft YaHei" w:hAnsi="Microsoft YaHei" w:eastAsia="Microsoft YaHei"/>
          <w:b w:val="0"/>
          <w:color w:val="33383F"/>
          <w:sz w:val="18"/>
        </w:rPr>
        <w:t>你说用杀虫剂吗喷10分钟他都不一定死透果然还是拖鞋好用我虽然不怕但前提是他不要三下雪好羡慕啊喂小时候冬天的快乐作文但我又没见过雪</w:t>
      </w:r>
    </w:p>
    <w:p>
      <w:pPr>
        <w:spacing w:after="20" w:line="283" w:lineRule="auto"/>
      </w:pPr>
      <w:r>
        <w:rPr>
          <w:rFonts w:ascii="Microsoft YaHei" w:hAnsi="Microsoft YaHei" w:eastAsia="Microsoft YaHei"/>
          <w:b w:val="0"/>
          <w:color w:val="33383F"/>
          <w:sz w:val="18"/>
        </w:rPr>
        <w:t>冬天没雪怎么快乐干都是靠想象写作每到新春都会期盼今年会是不一样的冬天之后到现在也就见过两场雪而且升温太快持续不久说我印象深刻的那会儿天冷好睡觉</w:t>
      </w:r>
    </w:p>
    <w:p>
      <w:pPr>
        <w:spacing w:after="20" w:line="283" w:lineRule="auto"/>
      </w:pPr>
      <w:r>
        <w:rPr>
          <w:rFonts w:ascii="Microsoft YaHei" w:hAnsi="Microsoft YaHei" w:eastAsia="Microsoft YaHei"/>
          <w:b w:val="0"/>
          <w:color w:val="33383F"/>
          <w:sz w:val="18"/>
        </w:rPr>
        <w:t>睡了一上午姿势都不带动一下的那种去厕所吗我去作业交了吗哦要跑步了翘了我靠下雪了那在哪那场雪在我所见里算是蛮大的了毕竟能积雪</w:t>
      </w:r>
    </w:p>
    <w:p>
      <w:pPr>
        <w:spacing w:after="20" w:line="283" w:lineRule="auto"/>
      </w:pPr>
      <w:r>
        <w:rPr>
          <w:rFonts w:ascii="Microsoft YaHei" w:hAnsi="Microsoft YaHei" w:eastAsia="Microsoft YaHei"/>
          <w:b w:val="0"/>
          <w:color w:val="33383F"/>
          <w:sz w:val="18"/>
        </w:rPr>
        <w:t>原来仔细看每片雪花真的不一样能这么感觉到雪真的感动到哭是雪花太辣眼还是内心太激动我还堆了一个特别可爱的小雪人上课了也不敢走</w:t>
      </w:r>
    </w:p>
    <w:p>
      <w:pPr>
        <w:spacing w:after="20" w:line="283" w:lineRule="auto"/>
      </w:pPr>
      <w:r>
        <w:rPr>
          <w:rFonts w:ascii="Microsoft YaHei" w:hAnsi="Microsoft YaHei" w:eastAsia="Microsoft YaHei"/>
          <w:b w:val="0"/>
          <w:color w:val="33383F"/>
          <w:sz w:val="18"/>
        </w:rPr>
        <w:t>想着之后升温了就可能见不到他了真的好羡慕北方的雪下雪吧求你高四在北方踩了井盖的人要被打三下为难5com那是什么东西农村里很常见</w:t>
      </w:r>
    </w:p>
    <w:p>
      <w:pPr>
        <w:spacing w:after="20" w:line="283" w:lineRule="auto"/>
      </w:pPr>
      <w:r>
        <w:rPr>
          <w:rFonts w:ascii="Microsoft YaHei" w:hAnsi="Microsoft YaHei" w:eastAsia="Microsoft YaHei"/>
          <w:b w:val="0"/>
          <w:color w:val="33383F"/>
          <w:sz w:val="18"/>
        </w:rPr>
        <w:t>像灶台一样吗差不多下面确实烧着火会在上面吃饭喝酒睡觉等等嗯那不是火上蹦迪吗不会熟吗哦后面我才知道是一种取暖的方式这样睡觉会特别暖和</w:t>
      </w:r>
    </w:p>
    <w:p>
      <w:pPr>
        <w:spacing w:after="20" w:line="283" w:lineRule="auto"/>
      </w:pPr>
      <w:r>
        <w:rPr>
          <w:rFonts w:ascii="Microsoft YaHei" w:hAnsi="Microsoft YaHei" w:eastAsia="Microsoft YaHei"/>
          <w:b w:val="0"/>
          <w:color w:val="33383F"/>
          <w:sz w:val="18"/>
        </w:rPr>
        <w:t>真的是长见识了南方这边过冬入睡困难特别是对体寒的我表示整个人像尸体一样冰冷能想到这种办法取暖的北方人真的好聪明啊六暖气地暖哼</w:t>
      </w:r>
    </w:p>
    <w:p>
      <w:pPr>
        <w:spacing w:after="20" w:line="283" w:lineRule="auto"/>
      </w:pPr>
      <w:r>
        <w:rPr>
          <w:rFonts w:ascii="Microsoft YaHei" w:hAnsi="Microsoft YaHei" w:eastAsia="Microsoft YaHei"/>
          <w:b w:val="0"/>
          <w:color w:val="33383F"/>
          <w:sz w:val="18"/>
        </w:rPr>
        <w:t>我还能说什么暖气这种东西我只在酒店见过但是从来没有用过地暖又是个什么东西没看图之前我还在想会不会烧到楼下电线看图后我靠这他妈什么东西好炫酷</w:t>
      </w:r>
    </w:p>
    <w:p>
      <w:pPr>
        <w:spacing w:after="20" w:line="283" w:lineRule="auto"/>
      </w:pPr>
      <w:r>
        <w:rPr>
          <w:rFonts w:ascii="Microsoft YaHei" w:hAnsi="Microsoft YaHei" w:eastAsia="Microsoft YaHei"/>
          <w:b w:val="0"/>
          <w:color w:val="33383F"/>
          <w:sz w:val="18"/>
        </w:rPr>
        <w:t>北方外冷里热甚至进屋脱衣服南方室内外温度没两样甚至进屋还得加衣服我们靠毅力过冬这的取暖方式只能洗澡运动俄罗斯套娃尤其是洗澡那种爽</w:t>
      </w:r>
    </w:p>
    <w:p>
      <w:pPr>
        <w:spacing w:after="20" w:line="283" w:lineRule="auto"/>
      </w:pPr>
      <w:r>
        <w:rPr>
          <w:rFonts w:ascii="Microsoft YaHei" w:hAnsi="Microsoft YaHei" w:eastAsia="Microsoft YaHei"/>
          <w:b w:val="0"/>
          <w:color w:val="33383F"/>
          <w:sz w:val="18"/>
        </w:rPr>
        <w:t>你可以想象一下你是一块解冻的猪肉灵魂得到了升华白天的话你看到我都是这样的坐姿跟我说好吗七澡堂澡堂那期视频我也吐槽过了我没有挺过搓澡那一关</w:t>
      </w:r>
    </w:p>
    <w:p>
      <w:pPr>
        <w:spacing w:after="20" w:line="283" w:lineRule="auto"/>
      </w:pPr>
      <w:r>
        <w:rPr>
          <w:rFonts w:ascii="Microsoft YaHei" w:hAnsi="Microsoft YaHei" w:eastAsia="Microsoft YaHei"/>
          <w:b w:val="0"/>
          <w:color w:val="33383F"/>
          <w:sz w:val="18"/>
        </w:rPr>
        <w:t>我受不了与陌生人坦诚相见我光是在别人面前脱衣服已经羞耻到爆了洗澡难道不是很隐私的事吗虽然我知道我想太多了但是光着身子和别人一起洗是真的做不到</w:t>
      </w:r>
    </w:p>
    <w:p>
      <w:pPr>
        <w:spacing w:after="20" w:line="283" w:lineRule="auto"/>
      </w:pPr>
      <w:r>
        <w:rPr>
          <w:rFonts w:ascii="Microsoft YaHei" w:hAnsi="Microsoft YaHei" w:eastAsia="Microsoft YaHei"/>
          <w:b w:val="0"/>
          <w:color w:val="33383F"/>
          <w:sz w:val="18"/>
        </w:rPr>
        <w:t>还说有些女澡堂会有小男孩混进来我惊了北方大学没有独立卫浴吗还有我听说北方人大多数是一周一次洗澡我是天天洗的很难想象一周不洗澡是什么感受</w:t>
      </w:r>
    </w:p>
    <w:p>
      <w:pPr>
        <w:spacing w:after="20" w:line="283" w:lineRule="auto"/>
      </w:pPr>
      <w:r>
        <w:rPr>
          <w:rFonts w:ascii="Microsoft YaHei" w:hAnsi="Microsoft YaHei" w:eastAsia="Microsoft YaHei"/>
          <w:b w:val="0"/>
          <w:color w:val="33383F"/>
          <w:sz w:val="18"/>
        </w:rPr>
        <w:t>以及不要再催我去澡堂了没有第二次八口音我个人还是很喜欢东北口音的我听了是觉得非常有意思跟我唠嗑多久不会听腻但是特别容易被带偏</w:t>
      </w:r>
    </w:p>
    <w:p>
      <w:pPr>
        <w:spacing w:after="20" w:line="283" w:lineRule="auto"/>
      </w:pPr>
      <w:r>
        <w:rPr>
          <w:rFonts w:ascii="Microsoft YaHei" w:hAnsi="Microsoft YaHei" w:eastAsia="Microsoft YaHei"/>
          <w:b w:val="0"/>
          <w:color w:val="33383F"/>
          <w:sz w:val="18"/>
        </w:rPr>
        <w:t>我家乡这是前后鼻音不分NL不分我特别是NL不分举个例子牛奶奶爱喝刘牛牛奶奶牛九饮食我想问一句你们北方人只要认为是绿的都是青菜吗</w:t>
      </w:r>
    </w:p>
    <w:p>
      <w:pPr>
        <w:spacing w:after="20" w:line="283" w:lineRule="auto"/>
      </w:pPr>
      <w:r>
        <w:rPr>
          <w:rFonts w:ascii="Microsoft YaHei" w:hAnsi="Microsoft YaHei" w:eastAsia="Microsoft YaHei"/>
          <w:b w:val="0"/>
          <w:color w:val="33383F"/>
          <w:sz w:val="18"/>
        </w:rPr>
        <w:t>之前有个北方人问我你们南方怎么有这么多种蘑菇啊我还以为蘑菇就一个样你要是以这种想法来云南吃蘑菇的话怕不是每天都在挂号在凉拌见手青警告以及提醒一下</w:t>
      </w:r>
    </w:p>
    <w:p>
      <w:pPr>
        <w:spacing w:after="20" w:line="283" w:lineRule="auto"/>
      </w:pPr>
      <w:r>
        <w:rPr>
          <w:rFonts w:ascii="Microsoft YaHei" w:hAnsi="Microsoft YaHei" w:eastAsia="Microsoft YaHei"/>
          <w:b w:val="0"/>
          <w:color w:val="33383F"/>
          <w:sz w:val="18"/>
        </w:rPr>
        <w:t>不要因为见小人人就拿自己的身体开玩笑菌子一定给我整熟了吃北方以面食为主过节二话不说直接饺子我是知道的但让我在北方生活的话</w:t>
      </w:r>
    </w:p>
    <w:p>
      <w:pPr>
        <w:spacing w:after="20" w:line="283" w:lineRule="auto"/>
      </w:pPr>
      <w:r>
        <w:rPr>
          <w:rFonts w:ascii="Microsoft YaHei" w:hAnsi="Microsoft YaHei" w:eastAsia="Microsoft YaHei"/>
          <w:b w:val="0"/>
          <w:color w:val="33383F"/>
          <w:sz w:val="18"/>
        </w:rPr>
        <w:t>我是嗯虽然我也喜欢吃面食但是我真的离不开米饭和米饭大米多香啊我爱大米米饭烫的煮的拌的都那么好吃放久了还不会浓这是民间智慧的产物</w:t>
      </w:r>
    </w:p>
    <w:p>
      <w:pPr>
        <w:spacing w:after="20" w:line="283" w:lineRule="auto"/>
      </w:pPr>
      <w:r>
        <w:rPr>
          <w:rFonts w:ascii="Microsoft YaHei" w:hAnsi="Microsoft YaHei" w:eastAsia="Microsoft YaHei"/>
          <w:b w:val="0"/>
          <w:color w:val="33383F"/>
          <w:sz w:val="18"/>
        </w:rPr>
        <w:t>嗯嗯那个有个问题我憋了好久疙瘩汤到底是不是汤十喝酒好爽以前在外面吃烧烤旁边坐了几个东北老爷们开始点菜了就很大声的说老板给我整100串烤串</w:t>
      </w:r>
    </w:p>
    <w:p>
      <w:pPr>
        <w:spacing w:after="20" w:line="283" w:lineRule="auto"/>
      </w:pPr>
      <w:r>
        <w:rPr>
          <w:rFonts w:ascii="Microsoft YaHei" w:hAnsi="Microsoft YaHei" w:eastAsia="Microsoft YaHei"/>
          <w:b w:val="0"/>
          <w:color w:val="33383F"/>
          <w:sz w:val="18"/>
        </w:rPr>
        <w:t>30串鸡皮再搞凉烤鱼三箱啤酒吨吨吨吨吨吨吨吨吨哈不过瘾老板再来几瓶白酒混混我吓得我当时嘴里的肉都掉了他们是几天没吃饭了吗</w:t>
      </w:r>
    </w:p>
    <w:p>
      <w:pPr>
        <w:spacing w:after="20" w:line="283" w:lineRule="auto"/>
      </w:pPr>
      <w:r>
        <w:rPr>
          <w:rFonts w:ascii="Microsoft YaHei" w:hAnsi="Microsoft YaHei" w:eastAsia="Microsoft YaHei"/>
          <w:b w:val="0"/>
          <w:color w:val="33383F"/>
          <w:sz w:val="18"/>
        </w:rPr>
        <w:t>三箱啤酒是要睡在这里吗手里的啤酒索然无味了溜了还是找家小酒吧做的比较好哎呀好了那我就说到这了这是我个人接触到的南北差异希望没有误会什么</w:t>
      </w:r>
    </w:p>
    <w:p>
      <w:pPr>
        <w:spacing w:after="20" w:line="283" w:lineRule="auto"/>
      </w:pPr>
      <w:r>
        <w:rPr>
          <w:rFonts w:ascii="Microsoft YaHei" w:hAnsi="Microsoft YaHei" w:eastAsia="Microsoft YaHei"/>
          <w:b w:val="0"/>
          <w:color w:val="33383F"/>
          <w:sz w:val="18"/>
        </w:rPr>
        <w:t>你不能理解的南北差异有哪些呢人的适应能力还是很强的在外面的朋友们也要好好的生活不同之处正是魅力所在好了那这期视频就到这了</w:t>
      </w:r>
    </w:p>
    <w:p>
      <w:pPr>
        <w:spacing w:after="20" w:line="283" w:lineRule="auto"/>
      </w:pPr>
      <w:r>
        <w:rPr>
          <w:rFonts w:ascii="Microsoft YaHei" w:hAnsi="Microsoft YaHei" w:eastAsia="Microsoft YaHei"/>
          <w:b w:val="0"/>
          <w:color w:val="33383F"/>
          <w:sz w:val="18"/>
        </w:rPr>
        <w:t>喜欢的小伙伴记得素质三连有什么想法欢迎来评论区分享我们下期再见拜拜BBBBBB我跟你们说动物狂想曲真的太香了我吃CP1向都是可逆不可拆</w:t>
      </w:r>
    </w:p>
    <w:p>
      <w:pPr>
        <w:spacing w:after="20" w:line="283" w:lineRule="auto"/>
      </w:pPr>
      <w:r>
        <w:rPr>
          <w:rFonts w:ascii="Microsoft YaHei" w:hAnsi="Microsoft YaHei" w:eastAsia="Microsoft YaHei"/>
          <w:b w:val="0"/>
          <w:color w:val="33383F"/>
          <w:sz w:val="18"/>
        </w:rPr>
        <w:t>挺严谨的但是自从掉入这个坑之后你们看这张图在我眼里就是CP大乱炖全部都好吃全部都可以我从来没有这么可以过我只想说巴刘老师太会了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不吃鱼的恶鱼（7,607 赞）：在东北打雪仗等于打血仗[捂脸][捂脸][捂脸] 热评回复：往里放冰块是真的阴险。</w:t>
      </w:r>
    </w:p>
    <w:p>
      <w:pPr>
        <w:pStyle w:val="ListBullet"/>
        <w:spacing w:after="80" w:line="283" w:lineRule="auto"/>
      </w:pPr>
      <w:r>
        <w:rPr>
          <w:rFonts w:ascii="Microsoft YaHei" w:hAnsi="Microsoft YaHei" w:eastAsia="Microsoft YaHei"/>
          <w:b w:val="0"/>
          <w:color w:val="33383F"/>
          <w:sz w:val="21"/>
        </w:rPr>
        <w:t>果酱派德（5,406 赞）：东北人来南方最大感受是：为什么冬天不能喝冰镇饮料，吃冰淇淋。好奇怪，好多饭馆便利店的冰箱都变成了摆设 热评回复：我南方人看北方大学现在还卖着雪糕，一脸黑人问号[笑哭][笑哭]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高频弹幕：真实、我也是、广东人报道、难道不是吗、山东人报道</w:t>
      </w:r>
    </w:p>
    <w:p>
      <w:pPr>
        <w:pStyle w:val="ListBullet"/>
        <w:spacing w:after="80" w:line="283" w:lineRule="auto"/>
      </w:pPr>
      <w:r>
        <w:rPr>
          <w:rFonts w:ascii="Microsoft YaHei" w:hAnsi="Microsoft YaHei" w:eastAsia="Microsoft YaHei"/>
          <w:b w:val="0"/>
          <w:color w:val="33383F"/>
          <w:sz w:val="21"/>
        </w:rPr>
        <w:t>峰值窗口：04:00（182 条）｜代表样本：死猪不怕开水烫（doge） / 你再骂！！！ / 没浴霸的话穿衣服就靠速度了</w:t>
      </w:r>
    </w:p>
    <w:p>
      <w:pPr>
        <w:spacing w:after="80" w:line="283" w:lineRule="auto"/>
        <w:jc w:val="center"/>
      </w:pPr>
      <w:r>
        <w:rPr>
          <w:rFonts w:ascii="Microsoft YaHei" w:hAnsi="Microsoft YaHei" w:eastAsia="Microsoft YaHei"/>
          <w:b w:val="0"/>
          <w:color w:val="646E7B"/>
          <w:sz w:val="17"/>
        </w:rPr>
        <w:t>— 第61部完 —</w:t>
      </w:r>
    </w:p>
    <w:p>
      <w:pPr>
        <w:pStyle w:val="Heading3"/>
      </w:pPr>
      <w:r>
        <w:rPr>
          <w:rFonts w:ascii="Microsoft YaHei" w:hAnsi="Microsoft YaHei" w:eastAsia="Microsoft YaHei"/>
          <w:color w:val="2166B5"/>
        </w:rPr>
        <w:t>第62部  【撩到我 算我输】玛丽苏用力过猛的游戏！头皮发麻反讽作！槽点多得无从下口！</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62 部 / BV1VJ411z7wa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2019-12-01 20:33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231.4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 万 / 1,630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231 行 / 1,935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https://www.bilibili.com/video/BV1VJ411z7wa</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玛丽苏 / jojo梗 / 傻白甜 / 怒九 / 橙光游戏 / 吐槽 / 沙雕 / 恋爱游戏 / 无脑</w:t>
      </w:r>
    </w:p>
    <w:p>
      <w:pPr>
        <w:spacing w:after="80" w:line="283" w:lineRule="auto"/>
      </w:pPr>
      <w:r>
        <w:rPr>
          <w:rFonts w:ascii="Microsoft YaHei" w:hAnsi="Microsoft YaHei" w:eastAsia="Microsoft YaHei"/>
          <w:b/>
          <w:color w:val="33383F"/>
          <w:sz w:val="21"/>
        </w:rPr>
        <w:t>关键话题：社交/合作(16次)、日常生活(10次)、情感(10次)、游戏(7次)、美食(4次)、故事/叙事(3次)</w:t>
      </w:r>
    </w:p>
    <w:p>
      <w:pPr>
        <w:spacing w:after="80" w:line="283" w:lineRule="auto"/>
      </w:pPr>
      <w:r>
        <w:rPr>
          <w:rFonts w:ascii="Microsoft YaHei" w:hAnsi="Microsoft YaHei" w:eastAsia="Microsoft YaHei"/>
          <w:b/>
          <w:color w:val="33383F"/>
          <w:sz w:val="21"/>
        </w:rPr>
        <w:t>标志性口头禅：「哇」×2、「怎么办」×2、「诶」×1、「哈哈哈」×1、「拜拜」×1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然后我们选择如何去学校加长版的劳斯莱斯。同学们都被你们的爱情故事深深地感染了。我们要男女老少一起为玛丽苏小姐出道。</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最近有小伙伴给我推荐一个充满恶搞和槽点的晨光游戏 [游戏相关]</w:t>
      </w:r>
    </w:p>
    <w:p>
      <w:pPr>
        <w:pStyle w:val="ListBullet"/>
        <w:spacing w:after="80" w:line="283" w:lineRule="auto"/>
      </w:pPr>
      <w:r>
        <w:rPr>
          <w:rFonts w:ascii="Microsoft YaHei" w:hAnsi="Microsoft YaHei" w:eastAsia="Microsoft YaHei"/>
          <w:b w:val="0"/>
          <w:color w:val="33383F"/>
          <w:sz w:val="21"/>
        </w:rPr>
        <w:t>我持续了快两个小时的老人地铁手机表情游戏玩到这 [游戏相关]</w:t>
      </w:r>
    </w:p>
    <w:p>
      <w:pPr>
        <w:pStyle w:val="ListBullet"/>
        <w:spacing w:after="80" w:line="283" w:lineRule="auto"/>
      </w:pPr>
      <w:r>
        <w:rPr>
          <w:rFonts w:ascii="Microsoft YaHei" w:hAnsi="Microsoft YaHei" w:eastAsia="Microsoft YaHei"/>
          <w:b w:val="0"/>
          <w:color w:val="33383F"/>
          <w:sz w:val="21"/>
        </w:rPr>
        <w:t>你们这个班怕不是全世界挑选出来最憨批的班吧 [恐怖相关]</w:t>
      </w:r>
    </w:p>
    <w:p>
      <w:pPr>
        <w:pStyle w:val="ListBullet"/>
        <w:spacing w:after="80" w:line="283" w:lineRule="auto"/>
      </w:pPr>
      <w:r>
        <w:rPr>
          <w:rFonts w:ascii="Microsoft YaHei" w:hAnsi="Microsoft YaHei" w:eastAsia="Microsoft YaHei"/>
          <w:b w:val="0"/>
          <w:color w:val="33383F"/>
          <w:sz w:val="21"/>
        </w:rPr>
        <w:t>然后我们选择如何去学校加长版的劳斯莱斯 [社交/合作]</w:t>
      </w:r>
    </w:p>
    <w:p>
      <w:pPr>
        <w:pStyle w:val="ListBullet"/>
        <w:spacing w:after="80" w:line="283" w:lineRule="auto"/>
      </w:pPr>
      <w:r>
        <w:rPr>
          <w:rFonts w:ascii="Microsoft YaHei" w:hAnsi="Microsoft YaHei" w:eastAsia="Microsoft YaHei"/>
          <w:b w:val="0"/>
          <w:color w:val="33383F"/>
          <w:sz w:val="21"/>
        </w:rPr>
        <w:t>跑向半个地球远的家后发现汉特被人欺负 [社交/合作]</w:t>
      </w:r>
    </w:p>
    <w:p>
      <w:pPr>
        <w:spacing w:after="80" w:line="283" w:lineRule="auto"/>
      </w:pPr>
      <w:r>
        <w:rPr>
          <w:rFonts w:ascii="Microsoft YaHei" w:hAnsi="Microsoft YaHei" w:eastAsia="Microsoft YaHei"/>
          <w:b w:val="0"/>
          <w:color w:val="646E7B"/>
          <w:sz w:val="21"/>
        </w:rPr>
        <w:t>整体氛围：整体氛围：紧张惊叫</w:t>
        <w:br/>
        <w:t>情绪指标：笑声1次、惊叹词4个、恐惧相关词4次、情感词4次</w:t>
        <w:br/>
        <w:t>能量等级：★★☆☆☆</w:t>
      </w:r>
    </w:p>
    <w:p>
      <w:pPr>
        <w:spacing w:after="80" w:line="283" w:lineRule="auto"/>
      </w:pPr>
      <w:r>
        <w:rPr>
          <w:rFonts w:ascii="Microsoft YaHei" w:hAnsi="Microsoft YaHei" w:eastAsia="Microsoft YaHei"/>
          <w:b w:val="0"/>
          <w:color w:val="646E7B"/>
          <w:sz w:val="21"/>
        </w:rPr>
        <w:t>语言特征：字数1934字，231个语段，平均每段8字</w:t>
        <w:br/>
        <w:t>语言风格：短句碎语多，反应迅速；与观众互动2次；高频用语：「哇」2次、「怎么办」2次</w:t>
      </w:r>
    </w:p>
    <w:p>
      <w:pPr>
        <w:spacing w:after="80" w:line="283" w:lineRule="auto"/>
      </w:pPr>
      <w:r>
        <w:rPr>
          <w:rFonts w:ascii="Microsoft YaHei" w:hAnsi="Microsoft YaHei" w:eastAsia="Microsoft YaHei"/>
          <w:b/>
          <w:color w:val="33383F"/>
          <w:sz w:val="21"/>
        </w:rPr>
        <w:t>字幕全文：共 231 行，合并为 30 段。</w:t>
      </w:r>
    </w:p>
    <w:p>
      <w:pPr>
        <w:spacing w:after="20" w:line="283" w:lineRule="auto"/>
      </w:pPr>
      <w:r>
        <w:rPr>
          <w:rFonts w:ascii="Microsoft YaHei" w:hAnsi="Microsoft YaHei" w:eastAsia="Microsoft YaHei"/>
          <w:b w:val="0"/>
          <w:color w:val="33383F"/>
          <w:sz w:val="18"/>
        </w:rPr>
        <w:t>诶大家好我是怒九最近有小伙伴给我推荐一个充满恶搞和槽点的晨光游戏说想听我吐槽一番我发现我自从做了撩到我算我输系列后最开始的我这什么沙雕狗血的厕所剧情</w:t>
      </w:r>
    </w:p>
    <w:p>
      <w:pPr>
        <w:spacing w:after="20" w:line="283" w:lineRule="auto"/>
      </w:pPr>
      <w:r>
        <w:rPr>
          <w:rFonts w:ascii="Microsoft YaHei" w:hAnsi="Microsoft YaHei" w:eastAsia="Microsoft YaHei"/>
          <w:b w:val="0"/>
          <w:color w:val="33383F"/>
          <w:sz w:val="18"/>
        </w:rPr>
        <w:t>有毛病无脑玛丽苏为什么会有人喜欢这种长得帅性格塑造差劲的臭男人为什么会有人喜欢现在的我搞好了不扯了今天的游戏是玛丽苏之旅</w:t>
      </w:r>
    </w:p>
    <w:p>
      <w:pPr>
        <w:spacing w:after="20" w:line="283" w:lineRule="auto"/>
      </w:pPr>
      <w:r>
        <w:rPr>
          <w:rFonts w:ascii="Microsoft YaHei" w:hAnsi="Microsoft YaHei" w:eastAsia="Microsoft YaHei"/>
          <w:b w:val="0"/>
          <w:color w:val="33383F"/>
          <w:sz w:val="18"/>
        </w:rPr>
        <w:t>我个人虽然很喜欢吐槽玛丽苏游戏但是这种标题如此耿直我还真是有种不好的预感怀着这份心情我打开了游戏深深的梦卧槽为什么你这bgm怎么这么出戏</w:t>
      </w:r>
    </w:p>
    <w:p>
      <w:pPr>
        <w:spacing w:after="20" w:line="283" w:lineRule="auto"/>
      </w:pPr>
      <w:r>
        <w:rPr>
          <w:rFonts w:ascii="Microsoft YaHei" w:hAnsi="Microsoft YaHei" w:eastAsia="Microsoft YaHei"/>
          <w:b w:val="0"/>
          <w:color w:val="33383F"/>
          <w:sz w:val="18"/>
        </w:rPr>
        <w:t>这么违和啊你是要搞事吗这游戏不简单我感觉他在向我宣战好行吧话不多说我们正片开始起床啦卧槽开幕暴击你有七个仆人什么七个小矮人</w:t>
      </w:r>
    </w:p>
    <w:p>
      <w:pPr>
        <w:spacing w:after="20" w:line="283" w:lineRule="auto"/>
      </w:pPr>
      <w:r>
        <w:rPr>
          <w:rFonts w:ascii="Microsoft YaHei" w:hAnsi="Microsoft YaHei" w:eastAsia="Microsoft YaHei"/>
          <w:b w:val="0"/>
          <w:color w:val="33383F"/>
          <w:sz w:val="18"/>
        </w:rPr>
        <w:t>其实智商高达666的你已经是哈佛大学的双博士但为了体验平凡生活你决定去高中再上一次学怎么你也想过平凡的生活再救护车警告哇</w:t>
      </w:r>
    </w:p>
    <w:p>
      <w:pPr>
        <w:spacing w:after="20" w:line="283" w:lineRule="auto"/>
      </w:pPr>
      <w:r>
        <w:rPr>
          <w:rFonts w:ascii="Microsoft YaHei" w:hAnsi="Microsoft YaHei" w:eastAsia="Microsoft YaHei"/>
          <w:b w:val="0"/>
          <w:color w:val="33383F"/>
          <w:sz w:val="18"/>
        </w:rPr>
        <w:t>你们看看你是马梦里丽蝶与苏音乐上天的宠儿被称为玛丽苏你的美貌有让女人痛恨嫉妒让男人趋之若鹜倾国倾城沉鱼落雁你是世界上最美的女人</w:t>
      </w:r>
    </w:p>
    <w:p>
      <w:pPr>
        <w:spacing w:after="20" w:line="283" w:lineRule="auto"/>
      </w:pPr>
      <w:r>
        <w:rPr>
          <w:rFonts w:ascii="Microsoft YaHei" w:hAnsi="Microsoft YaHei" w:eastAsia="Microsoft YaHei"/>
          <w:b w:val="0"/>
          <w:color w:val="33383F"/>
          <w:sz w:val="18"/>
        </w:rPr>
        <w:t>那这个女人是不是有一头绚丽的彩虹头钻石般清澈的眼眸百战透明的皮肤粉嫩樱桃小嘴眼泪落下会变成无价的钻18说了i understand</w:t>
      </w:r>
    </w:p>
    <w:p>
      <w:pPr>
        <w:spacing w:after="20" w:line="283" w:lineRule="auto"/>
      </w:pPr>
      <w:r>
        <w:rPr>
          <w:rFonts w:ascii="Microsoft YaHei" w:hAnsi="Microsoft YaHei" w:eastAsia="Microsoft YaHei"/>
          <w:b w:val="0"/>
          <w:color w:val="33383F"/>
          <w:sz w:val="18"/>
        </w:rPr>
        <w:t>108个仆人是108个梁山好汉吗然后我们选择如何去学校加长版的劳斯莱斯宝马克莱斯勒这是什么拼多多车吗然后两分钟就到达了半个地球</w:t>
      </w:r>
    </w:p>
    <w:p>
      <w:pPr>
        <w:spacing w:after="20" w:line="283" w:lineRule="auto"/>
      </w:pPr>
      <w:r>
        <w:rPr>
          <w:rFonts w:ascii="Microsoft YaHei" w:hAnsi="Microsoft YaHei" w:eastAsia="Microsoft YaHei"/>
          <w:b w:val="0"/>
          <w:color w:val="33383F"/>
          <w:sz w:val="18"/>
        </w:rPr>
        <w:t>远的奥利给不是奥迪亚贵族学校这是全世界最好的贵族学校我商学院第一个不服虽然你想竭力隐藏自己的身份但还是会被认出来废话顶这个</w:t>
      </w:r>
    </w:p>
    <w:p>
      <w:pPr>
        <w:spacing w:after="20" w:line="283" w:lineRule="auto"/>
      </w:pPr>
      <w:r>
        <w:rPr>
          <w:rFonts w:ascii="Microsoft YaHei" w:hAnsi="Microsoft YaHei" w:eastAsia="Microsoft YaHei"/>
          <w:b w:val="0"/>
          <w:color w:val="33383F"/>
          <w:sz w:val="18"/>
        </w:rPr>
        <w:t>彩虹头谁认不出你来啊这是什么香味好香这是女主的体香体现还随着年龄的扩大现在可以让整座城闻到成年甚至可以让全球的人闻到那那你上厕所怎么体香</w:t>
      </w:r>
    </w:p>
    <w:p>
      <w:pPr>
        <w:spacing w:after="20" w:line="283" w:lineRule="auto"/>
      </w:pPr>
      <w:r>
        <w:rPr>
          <w:rFonts w:ascii="Microsoft YaHei" w:hAnsi="Microsoft YaHei" w:eastAsia="Microsoft YaHei"/>
          <w:b w:val="0"/>
          <w:color w:val="33383F"/>
          <w:sz w:val="18"/>
        </w:rPr>
        <w:t>还会随着心情散发不同的香味玫瑰香百合香这种香味还处于农作物生长因此你成了世界的球花有体香滋润的农作物怎么听起来感觉有点然后一声冷笑</w:t>
      </w:r>
    </w:p>
    <w:p>
      <w:pPr>
        <w:spacing w:after="20" w:line="283" w:lineRule="auto"/>
      </w:pPr>
      <w:r>
        <w:rPr>
          <w:rFonts w:ascii="Microsoft YaHei" w:hAnsi="Microsoft YaHei" w:eastAsia="Microsoft YaHei"/>
          <w:b w:val="0"/>
          <w:color w:val="33383F"/>
          <w:sz w:val="18"/>
        </w:rPr>
        <w:t>我们的男嘉宾汉特登场哎呀这图扣的跟史莱姆扣头上一样面对少年你好引诱搞生你个头啊还有哪有你这么引诱的怕不是觉得你是顶着个七色花的神经病</w:t>
      </w:r>
    </w:p>
    <w:p>
      <w:pPr>
        <w:spacing w:after="20" w:line="283" w:lineRule="auto"/>
      </w:pPr>
      <w:r>
        <w:rPr>
          <w:rFonts w:ascii="Microsoft YaHei" w:hAnsi="Microsoft YaHei" w:eastAsia="Microsoft YaHei"/>
          <w:b w:val="0"/>
          <w:color w:val="33383F"/>
          <w:sz w:val="18"/>
        </w:rPr>
        <w:t>引诱失败回到教室坐在座位上后男2号同桌也苏醒了看向女主然后bgm你给我闭嘴男二看了女主一眼就深深地爱上了女主非她不娶由于太憨批了</w:t>
      </w:r>
    </w:p>
    <w:p>
      <w:pPr>
        <w:spacing w:after="20" w:line="283" w:lineRule="auto"/>
      </w:pPr>
      <w:r>
        <w:rPr>
          <w:rFonts w:ascii="Microsoft YaHei" w:hAnsi="Microsoft YaHei" w:eastAsia="Microsoft YaHei"/>
          <w:b w:val="0"/>
          <w:color w:val="33383F"/>
          <w:sz w:val="18"/>
        </w:rPr>
        <w:t>我选择了拒绝然后女主心痛的流下了晶莹的泪水泪水最后化为珍珠与钻石趁现在爱得还不深放手吧哦该死他是那么的爱你你怎么忍心拒绝他</w:t>
      </w:r>
    </w:p>
    <w:p>
      <w:pPr>
        <w:spacing w:after="20" w:line="283" w:lineRule="auto"/>
      </w:pPr>
      <w:r>
        <w:rPr>
          <w:rFonts w:ascii="Microsoft YaHei" w:hAnsi="Microsoft YaHei" w:eastAsia="Microsoft YaHei"/>
          <w:b w:val="0"/>
          <w:color w:val="33383F"/>
          <w:sz w:val="18"/>
        </w:rPr>
        <w:t>你好狠的心戏真的太多了男二名字都不知道你说你喵的玛丽莲梦露而且现在是在上课吧同学们都被你们的爱情故事深深地感染了你们知道吗</w:t>
      </w:r>
    </w:p>
    <w:p>
      <w:pPr>
        <w:spacing w:after="20" w:line="283" w:lineRule="auto"/>
      </w:pPr>
      <w:r>
        <w:rPr>
          <w:rFonts w:ascii="Microsoft YaHei" w:hAnsi="Microsoft YaHei" w:eastAsia="Microsoft YaHei"/>
          <w:b w:val="0"/>
          <w:color w:val="33383F"/>
          <w:sz w:val="18"/>
        </w:rPr>
        <w:t>到这里游戏才开始十分钟我他妈裂开了孙浩老师出了一个题目你们是全世界挑选出来最精英的人这道题已经出了1000年到现在还没有人给出答案哦</w:t>
      </w:r>
    </w:p>
    <w:p>
      <w:pPr>
        <w:spacing w:after="20" w:line="283" w:lineRule="auto"/>
      </w:pPr>
      <w:r>
        <w:rPr>
          <w:rFonts w:ascii="Microsoft YaHei" w:hAnsi="Microsoft YaHei" w:eastAsia="Microsoft YaHei"/>
          <w:b w:val="0"/>
          <w:color w:val="33383F"/>
          <w:sz w:val="18"/>
        </w:rPr>
        <w:t>是什么题这么难呢你们这个班怕不是全世界挑选出来最憨批的班吧我错了我不能带脑子玩我刚刚还很的拿出草稿本干放学了走在路上是什么</w:t>
      </w:r>
    </w:p>
    <w:p>
      <w:pPr>
        <w:spacing w:after="20" w:line="283" w:lineRule="auto"/>
      </w:pPr>
      <w:r>
        <w:rPr>
          <w:rFonts w:ascii="Microsoft YaHei" w:hAnsi="Microsoft YaHei" w:eastAsia="Microsoft YaHei"/>
          <w:b w:val="0"/>
          <w:color w:val="33383F"/>
          <w:sz w:val="18"/>
        </w:rPr>
        <w:t>这么耀眼阳光是什么这么喧嚣是风女主的心情也变得非常的灿烂于是他跳了起来他一边跳一边口技一边现场编出交响乐天空突然雷电香蕉迎合他的魔鬼步伐</w:t>
      </w:r>
    </w:p>
    <w:p>
      <w:pPr>
        <w:spacing w:after="20" w:line="283" w:lineRule="auto"/>
      </w:pPr>
      <w:r>
        <w:rPr>
          <w:rFonts w:ascii="Microsoft YaHei" w:hAnsi="Microsoft YaHei" w:eastAsia="Microsoft YaHei"/>
          <w:b w:val="0"/>
          <w:color w:val="33383F"/>
          <w:sz w:val="18"/>
        </w:rPr>
        <w:t>周围的彩蝶和美丽的小鸟天空开始飘起菊花雨如同仙子最烦一曲舞完闭着眼睛也写不出这么扯淡的文案玛丽苏也奥运长跑冠军跑向半个地球远的家后发现汉特被人欺负</w:t>
      </w:r>
    </w:p>
    <w:p>
      <w:pPr>
        <w:spacing w:after="20" w:line="283" w:lineRule="auto"/>
      </w:pPr>
      <w:r>
        <w:rPr>
          <w:rFonts w:ascii="Microsoft YaHei" w:hAnsi="Microsoft YaHei" w:eastAsia="Microsoft YaHei"/>
          <w:b w:val="0"/>
          <w:color w:val="33383F"/>
          <w:sz w:val="18"/>
        </w:rPr>
        <w:t>于是用用春和太极拳救下了他注意这是知识点回家后他和他爹吃饭是的支持他爹眼前出现的是你二哥二哥我我可以第二天上学众人误会了</w:t>
      </w:r>
    </w:p>
    <w:p>
      <w:pPr>
        <w:spacing w:after="20" w:line="283" w:lineRule="auto"/>
      </w:pPr>
      <w:r>
        <w:rPr>
          <w:rFonts w:ascii="Microsoft YaHei" w:hAnsi="Microsoft YaHei" w:eastAsia="Microsoft YaHei"/>
          <w:b w:val="0"/>
          <w:color w:val="33383F"/>
          <w:sz w:val="18"/>
        </w:rPr>
        <w:t>马丽苏和大哥是一对情侣本想不必理会随后被一个有利休某的大手给攥住然后就一个劲的误会啊天空还打雷啊下雨啊闪电啊挣脱不了他你不是说你是奥运长跑冠军</w:t>
      </w:r>
    </w:p>
    <w:p>
      <w:pPr>
        <w:spacing w:after="20" w:line="283" w:lineRule="auto"/>
      </w:pPr>
      <w:r>
        <w:rPr>
          <w:rFonts w:ascii="Microsoft YaHei" w:hAnsi="Microsoft YaHei" w:eastAsia="Microsoft YaHei"/>
          <w:b w:val="0"/>
          <w:color w:val="33383F"/>
          <w:sz w:val="18"/>
        </w:rPr>
        <w:t>还是会咏春和太极吗他悲痛之际十几个重拳打在他身上十几个怕不是死了吧之后班里传来流言蜚语我们玛丽苏小姐怎能忍下这口气然后呵呵呵</w:t>
      </w:r>
    </w:p>
    <w:p>
      <w:pPr>
        <w:spacing w:after="20" w:line="283" w:lineRule="auto"/>
      </w:pPr>
      <w:r>
        <w:rPr>
          <w:rFonts w:ascii="Microsoft YaHei" w:hAnsi="Microsoft YaHei" w:eastAsia="Microsoft YaHei"/>
          <w:b w:val="0"/>
          <w:color w:val="33383F"/>
          <w:sz w:val="18"/>
        </w:rPr>
        <w:t>我都不知道该说什么了晚上女主身体不对劲开始发热三哥看了看嗯是诅咒她中了诅咒什么那怎么办把它泡在冰水里可能会有用男人快拿1吨冰不行</w:t>
      </w:r>
    </w:p>
    <w:p>
      <w:pPr>
        <w:spacing w:after="20" w:line="283" w:lineRule="auto"/>
      </w:pPr>
      <w:r>
        <w:rPr>
          <w:rFonts w:ascii="Microsoft YaHei" w:hAnsi="Microsoft YaHei" w:eastAsia="Microsoft YaHei"/>
          <w:b w:val="0"/>
          <w:color w:val="33383F"/>
          <w:sz w:val="18"/>
        </w:rPr>
        <w:t>泼的速度你赶不上蒸发水分的速度了啊那怎么办我的小宝贝要外焦里嫩了水枪攻击任108个好汉连上消防栓用水枪围着你一起喷射不好意思</w:t>
      </w:r>
    </w:p>
    <w:p>
      <w:pPr>
        <w:spacing w:after="20" w:line="283" w:lineRule="auto"/>
      </w:pPr>
      <w:r>
        <w:rPr>
          <w:rFonts w:ascii="Microsoft YaHei" w:hAnsi="Microsoft YaHei" w:eastAsia="Microsoft YaHei"/>
          <w:b w:val="0"/>
          <w:color w:val="33383F"/>
          <w:sz w:val="18"/>
        </w:rPr>
        <w:t>我想象出画面来了哦你身上的热度没有下降但也没有上升哈哈哈哈这糖猫是烤肠吗在这紧急时刻汉特跑来救场他从当下掏出了不知道是什么东西</w:t>
      </w:r>
    </w:p>
    <w:p>
      <w:pPr>
        <w:spacing w:after="20" w:line="283" w:lineRule="auto"/>
      </w:pPr>
      <w:r>
        <w:rPr>
          <w:rFonts w:ascii="Microsoft YaHei" w:hAnsi="Microsoft YaHei" w:eastAsia="Microsoft YaHei"/>
          <w:b w:val="0"/>
          <w:color w:val="33383F"/>
          <w:sz w:val="18"/>
        </w:rPr>
        <w:t>全都绑到三你嘴里哎等等你从哪里掏出来的你是拿济公的伸腿瞪眼丸给他吃吗随后你做好了说这个诅咒我得找一朵雪般洁白又如雪般猩红的花</w:t>
      </w:r>
    </w:p>
    <w:p>
      <w:pPr>
        <w:spacing w:after="20" w:line="283" w:lineRule="auto"/>
      </w:pPr>
      <w:r>
        <w:rPr>
          <w:rFonts w:ascii="Microsoft YaHei" w:hAnsi="Microsoft YaHei" w:eastAsia="Microsoft YaHei"/>
          <w:b w:val="0"/>
          <w:color w:val="33383F"/>
          <w:sz w:val="18"/>
        </w:rPr>
        <w:t>你怎么不说五彩斑斓的白和五颜六色的黑呢天呐我们的女主快要死了我们老百姓要为这个球花做点什么我们不要痛哀我们不找解药我们要男女老少一起为玛丽苏小姐出道</w:t>
      </w:r>
    </w:p>
    <w:p>
      <w:pPr>
        <w:spacing w:after="20" w:line="283" w:lineRule="auto"/>
      </w:pPr>
      <w:r>
        <w:rPr>
          <w:rFonts w:ascii="Microsoft YaHei" w:hAnsi="Microsoft YaHei" w:eastAsia="Microsoft YaHei"/>
          <w:b w:val="0"/>
          <w:color w:val="33383F"/>
          <w:sz w:val="18"/>
        </w:rPr>
        <w:t>当偶像为了世界为了玛丽苏小姐一起走上舞台吧让我们成为宇宙第一偶像吧哇达西爱豆了你那里带的我不玩了剧情跟不上槽点我脑子也跟不上槽点</w:t>
      </w:r>
    </w:p>
    <w:p>
      <w:pPr>
        <w:spacing w:after="20" w:line="283" w:lineRule="auto"/>
      </w:pPr>
      <w:r>
        <w:rPr>
          <w:rFonts w:ascii="Microsoft YaHei" w:hAnsi="Microsoft YaHei" w:eastAsia="Microsoft YaHei"/>
          <w:b w:val="0"/>
          <w:color w:val="33383F"/>
          <w:sz w:val="18"/>
        </w:rPr>
        <w:t>我现在处于头脑风暴却欲言又止的状态想吐槽但不知如何下口最最最让我难受的不是槽点而是我的面部肌肉酸到痛我持续了快两个小时的老人地铁手机表情游戏玩到这</w:t>
      </w:r>
    </w:p>
    <w:p>
      <w:pPr>
        <w:spacing w:after="20" w:line="283" w:lineRule="auto"/>
      </w:pPr>
      <w:r>
        <w:rPr>
          <w:rFonts w:ascii="Microsoft YaHei" w:hAnsi="Microsoft YaHei" w:eastAsia="Microsoft YaHei"/>
          <w:b w:val="0"/>
          <w:color w:val="33383F"/>
          <w:sz w:val="18"/>
        </w:rPr>
        <w:t>我满脑子全都是深深的温柔对不起打扰了唉好了喜欢这期视频的话记得素质三连我们下期视频再见拜拜噔噔噔噔噔噔噔</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不三相（11,659 赞）：最开始：这个阿婆主真好，点个赞吧 而现在：下次一定，下次一定，怒九记得要搞男人哟 热评回复：草(日语)</w:t>
      </w:r>
    </w:p>
    <w:p>
      <w:pPr>
        <w:pStyle w:val="ListBullet"/>
        <w:spacing w:after="80" w:line="283" w:lineRule="auto"/>
      </w:pPr>
      <w:r>
        <w:rPr>
          <w:rFonts w:ascii="Microsoft YaHei" w:hAnsi="Microsoft YaHei" w:eastAsia="Microsoft YaHei"/>
          <w:b w:val="0"/>
          <w:color w:val="33383F"/>
          <w:sz w:val="21"/>
        </w:rPr>
        <w:t>明日方舟_蕾缪乐（9,236 赞）：所以把自己也变成玛丽苏吧[蛆音娘_滑稽] 热评回复：一刷一个赞真好玩[无语]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高频弹幕：我可以、情深深~雨蒙蒙~~、情深深~雨蒙蒙~、情深深~~雨蒙蒙~~、情深深～雨蒙蒙～</w:t>
      </w:r>
    </w:p>
    <w:p>
      <w:pPr>
        <w:pStyle w:val="ListBullet"/>
        <w:spacing w:after="80" w:line="283" w:lineRule="auto"/>
      </w:pPr>
      <w:r>
        <w:rPr>
          <w:rFonts w:ascii="Microsoft YaHei" w:hAnsi="Microsoft YaHei" w:eastAsia="Microsoft YaHei"/>
          <w:b w:val="0"/>
          <w:color w:val="33383F"/>
          <w:sz w:val="21"/>
        </w:rPr>
        <w:t>峰值窗口：04:50（455 条）｜代表样本：太可爱了我要抱回去调♂教一下 / 我可以 / 我可以</w:t>
      </w:r>
    </w:p>
    <w:p>
      <w:pPr>
        <w:spacing w:after="80" w:line="283" w:lineRule="auto"/>
        <w:jc w:val="center"/>
      </w:pPr>
      <w:r>
        <w:rPr>
          <w:rFonts w:ascii="Microsoft YaHei" w:hAnsi="Microsoft YaHei" w:eastAsia="Microsoft YaHei"/>
          <w:b w:val="0"/>
          <w:color w:val="646E7B"/>
          <w:sz w:val="17"/>
        </w:rPr>
        <w:t>— 第62部完 —</w:t>
      </w:r>
    </w:p>
    <w:p>
      <w:pPr>
        <w:pStyle w:val="Heading3"/>
      </w:pPr>
      <w:r>
        <w:rPr>
          <w:rFonts w:ascii="Microsoft YaHei" w:hAnsi="Microsoft YaHei" w:eastAsia="Microsoft YaHei"/>
          <w:color w:val="2166B5"/>
        </w:rPr>
        <w:t>第63部  【撩到我 我输了】炸鸡味的玛丽苏！肯德基老爷爷香爆！滤镜全开awsl！！</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63 部 / BV11J411v7Fn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2019-12-13 18:30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130.8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3,490 / 835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274 行 / 2,214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https://www.bilibili.com/video/BV11J411v7Fn</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怒九 / jojo梗 / KFC / 乙女游戏 / 玛丽苏 / 吐槽 / 上校 / 沙雕 / 肯德基</w:t>
      </w:r>
    </w:p>
    <w:p>
      <w:pPr>
        <w:spacing w:after="80" w:line="283" w:lineRule="auto"/>
      </w:pPr>
      <w:r>
        <w:rPr>
          <w:rFonts w:ascii="Microsoft YaHei" w:hAnsi="Microsoft YaHei" w:eastAsia="Microsoft YaHei"/>
          <w:b/>
          <w:color w:val="33383F"/>
          <w:sz w:val="21"/>
        </w:rPr>
        <w:t>关键话题：日常生活(18次)、社交/合作(17次)、美食(13次)、情感(13次)、绘画/创作(9次)、游戏(7次)</w:t>
      </w:r>
    </w:p>
    <w:p>
      <w:pPr>
        <w:spacing w:after="80" w:line="283" w:lineRule="auto"/>
      </w:pPr>
      <w:r>
        <w:rPr>
          <w:rFonts w:ascii="Microsoft YaHei" w:hAnsi="Microsoft YaHei" w:eastAsia="Microsoft YaHei"/>
          <w:b/>
          <w:color w:val="33383F"/>
          <w:sz w:val="21"/>
        </w:rPr>
        <w:t>标志性口头禅：「诶」×3、「哇」×2、「拜拜」×1、「嘿嘿」×1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大家肯定都看过这个广告。我今天闻到了一些美味的味道。大家来到竞技场。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但怒九我也要认真严肃的对待每一个印尼游戏 [游戏相关]</w:t>
      </w:r>
    </w:p>
    <w:p>
      <w:pPr>
        <w:pStyle w:val="ListBullet"/>
        <w:spacing w:after="80" w:line="283" w:lineRule="auto"/>
      </w:pPr>
      <w:r>
        <w:rPr>
          <w:rFonts w:ascii="Microsoft YaHei" w:hAnsi="Microsoft YaHei" w:eastAsia="Microsoft YaHei"/>
          <w:b w:val="0"/>
          <w:color w:val="33383F"/>
          <w:sz w:val="21"/>
        </w:rPr>
        <w:t>可是他这名字我生怕下个厨师叫皮皮美教授 [恐怖相关]</w:t>
      </w:r>
    </w:p>
    <w:p>
      <w:pPr>
        <w:pStyle w:val="ListBullet"/>
        <w:spacing w:after="80" w:line="283" w:lineRule="auto"/>
      </w:pPr>
      <w:r>
        <w:rPr>
          <w:rFonts w:ascii="Microsoft YaHei" w:hAnsi="Microsoft YaHei" w:eastAsia="Microsoft YaHei"/>
          <w:b w:val="0"/>
          <w:color w:val="33383F"/>
          <w:sz w:val="21"/>
        </w:rPr>
        <w:t>只有真正的绅士才能把鸡肉炸得这么嫩吧 [日常生活]</w:t>
      </w:r>
    </w:p>
    <w:p>
      <w:pPr>
        <w:pStyle w:val="ListBullet"/>
        <w:spacing w:after="80" w:line="283" w:lineRule="auto"/>
      </w:pPr>
      <w:r>
        <w:rPr>
          <w:rFonts w:ascii="Microsoft YaHei" w:hAnsi="Microsoft YaHei" w:eastAsia="Microsoft YaHei"/>
          <w:b w:val="0"/>
          <w:color w:val="33383F"/>
          <w:sz w:val="21"/>
        </w:rPr>
        <w:t>但是这个女人什么时候成了你家男人了 [日常生活]</w:t>
      </w:r>
    </w:p>
    <w:p>
      <w:pPr>
        <w:pStyle w:val="ListBullet"/>
        <w:spacing w:after="80" w:line="283" w:lineRule="auto"/>
      </w:pPr>
      <w:r>
        <w:rPr>
          <w:rFonts w:ascii="Microsoft YaHei" w:hAnsi="Microsoft YaHei" w:eastAsia="Microsoft YaHei"/>
          <w:b w:val="0"/>
          <w:color w:val="33383F"/>
          <w:sz w:val="21"/>
        </w:rPr>
        <w:t>喜欢这系列的朋友们看到这期视频封面 [情感表达]</w:t>
      </w:r>
    </w:p>
    <w:p>
      <w:pPr>
        <w:spacing w:after="80" w:line="283" w:lineRule="auto"/>
      </w:pPr>
      <w:r>
        <w:rPr>
          <w:rFonts w:ascii="Microsoft YaHei" w:hAnsi="Microsoft YaHei" w:eastAsia="Microsoft YaHei"/>
          <w:b w:val="0"/>
          <w:color w:val="646E7B"/>
          <w:sz w:val="21"/>
        </w:rPr>
        <w:t>整体氛围：整体氛围：平实叙述</w:t>
        <w:br/>
        <w:t>情绪指标：笑声1次、惊叹词3个、恐惧相关词2次、赞美词3次、情感词4次</w:t>
        <w:br/>
        <w:t>能量等级：★★☆☆☆</w:t>
      </w:r>
    </w:p>
    <w:p>
      <w:pPr>
        <w:spacing w:after="80" w:line="283" w:lineRule="auto"/>
      </w:pPr>
      <w:r>
        <w:rPr>
          <w:rFonts w:ascii="Microsoft YaHei" w:hAnsi="Microsoft YaHei" w:eastAsia="Microsoft YaHei"/>
          <w:b w:val="0"/>
          <w:color w:val="646E7B"/>
          <w:sz w:val="21"/>
        </w:rPr>
        <w:t>语言特征：字数2210字，274个语段，平均每段8字</w:t>
        <w:br/>
        <w:t>语言风格：短句碎语多，反应迅速；与观众互动5次；高频用语：「诶」3次、「哇」2次</w:t>
      </w:r>
    </w:p>
    <w:p>
      <w:pPr>
        <w:spacing w:after="80" w:line="283" w:lineRule="auto"/>
      </w:pPr>
      <w:r>
        <w:rPr>
          <w:rFonts w:ascii="Microsoft YaHei" w:hAnsi="Microsoft YaHei" w:eastAsia="Microsoft YaHei"/>
          <w:b/>
          <w:color w:val="33383F"/>
          <w:sz w:val="21"/>
        </w:rPr>
        <w:t>字幕全文：共 274 行，合并为 34 段。</w:t>
      </w:r>
    </w:p>
    <w:p>
      <w:pPr>
        <w:spacing w:after="20" w:line="283" w:lineRule="auto"/>
      </w:pPr>
      <w:r>
        <w:rPr>
          <w:rFonts w:ascii="Microsoft YaHei" w:hAnsi="Microsoft YaHei" w:eastAsia="Microsoft YaHei"/>
          <w:b w:val="0"/>
          <w:color w:val="33383F"/>
          <w:sz w:val="18"/>
        </w:rPr>
        <w:t>嗨大家好我是怒九喜欢这系列的朋友们看到这期视频封面想必都会露出姨母笑是的他来了他来了我不对你们心心念念的肯德基老爷爷来了</w:t>
      </w:r>
    </w:p>
    <w:p>
      <w:pPr>
        <w:spacing w:after="20" w:line="283" w:lineRule="auto"/>
      </w:pPr>
      <w:r>
        <w:rPr>
          <w:rFonts w:ascii="Microsoft YaHei" w:hAnsi="Microsoft YaHei" w:eastAsia="Microsoft YaHei"/>
          <w:b w:val="0"/>
          <w:color w:val="33383F"/>
          <w:sz w:val="18"/>
        </w:rPr>
        <w:t>大家都知道肯德基的人设朝着越来越不得了的地方发展了和谐慈祥的老爷爷变成了英俊性感的帅大叔不用我说大家肯定都看过这个广告这个广告我至少看了十遍</w:t>
      </w:r>
    </w:p>
    <w:p>
      <w:pPr>
        <w:spacing w:after="20" w:line="283" w:lineRule="auto"/>
      </w:pPr>
      <w:r>
        <w:rPr>
          <w:rFonts w:ascii="Microsoft YaHei" w:hAnsi="Microsoft YaHei" w:eastAsia="Microsoft YaHei"/>
          <w:b w:val="0"/>
          <w:color w:val="33383F"/>
          <w:sz w:val="18"/>
        </w:rPr>
        <w:t>因为真的很所以我对于上校的滤镜是想脱也脱不下来今天安装了汉化补丁可以来好好的试探一下虽然有滤镜但怒九我也要认真严肃的对待每一个印尼游戏</w:t>
      </w:r>
    </w:p>
    <w:p>
      <w:pPr>
        <w:spacing w:after="20" w:line="283" w:lineRule="auto"/>
      </w:pPr>
      <w:r>
        <w:rPr>
          <w:rFonts w:ascii="Microsoft YaHei" w:hAnsi="Microsoft YaHei" w:eastAsia="Microsoft YaHei"/>
          <w:b w:val="0"/>
          <w:color w:val="33383F"/>
          <w:sz w:val="18"/>
        </w:rPr>
        <w:t>对不对好了废话不多说我们整篇开使你安静的熟睡着清晨的阳光透过学生宿舍的窗户洒下温暖的光芒世界安安静静如果可以你真想永远停在这一刻</w:t>
      </w:r>
    </w:p>
    <w:p>
      <w:pPr>
        <w:spacing w:after="20" w:line="283" w:lineRule="auto"/>
      </w:pPr>
      <w:r>
        <w:rPr>
          <w:rFonts w:ascii="Microsoft YaHei" w:hAnsi="Microsoft YaHei" w:eastAsia="Microsoft YaHei"/>
          <w:b w:val="0"/>
          <w:color w:val="33383F"/>
          <w:sz w:val="18"/>
        </w:rPr>
        <w:t>卧槽什么情况开幕鸡叫这是能闹钟叫声你决定狠狠砸几下闹钟然后起来将闹钟哎呀呀卡玛西吵死了扔出去算了于是你整个学年都在睡觉放弃了与山德斯上校见面的机会哈</w:t>
      </w:r>
    </w:p>
    <w:p>
      <w:pPr>
        <w:spacing w:after="20" w:line="283" w:lineRule="auto"/>
      </w:pPr>
      <w:r>
        <w:rPr>
          <w:rFonts w:ascii="Microsoft YaHei" w:hAnsi="Microsoft YaHei" w:eastAsia="Microsoft YaHei"/>
          <w:b w:val="0"/>
          <w:color w:val="33383F"/>
          <w:sz w:val="18"/>
        </w:rPr>
        <w:t>一周末就这么玩了我赖床怎么了天气冷让我赖下床怎么了开学第一天梳理好自己带着小饼干去上课了这怎么看都是鸡块好吧在烹饪学校门口</w:t>
      </w:r>
    </w:p>
    <w:p>
      <w:pPr>
        <w:spacing w:after="20" w:line="283" w:lineRule="auto"/>
      </w:pPr>
      <w:r>
        <w:rPr>
          <w:rFonts w:ascii="Microsoft YaHei" w:hAnsi="Microsoft YaHei" w:eastAsia="Microsoft YaHei"/>
          <w:b w:val="0"/>
          <w:color w:val="33383F"/>
          <w:sz w:val="18"/>
        </w:rPr>
        <w:t>好闺蜜迷里亚姆出现哇黑皮我可以天呐这免费的游戏立绘精美还会眨眼睛良心到爆了你们这臭男人学学人家因为米莉亚父母都是大厨所以不得不对自己很苛刻</w:t>
      </w:r>
    </w:p>
    <w:p>
      <w:pPr>
        <w:spacing w:after="20" w:line="283" w:lineRule="auto"/>
      </w:pPr>
      <w:r>
        <w:rPr>
          <w:rFonts w:ascii="Microsoft YaHei" w:hAnsi="Microsoft YaHei" w:eastAsia="Microsoft YaHei"/>
          <w:b w:val="0"/>
          <w:color w:val="33383F"/>
          <w:sz w:val="18"/>
        </w:rPr>
        <w:t>很担心跟不上进度所以我们应该转移注意力毕竟人人均八婆谁不喜欢听八卦呢然后开始聊起了神秘新生也就是那个男人哦他不是普通的新生</w:t>
      </w:r>
    </w:p>
    <w:p>
      <w:pPr>
        <w:spacing w:after="20" w:line="283" w:lineRule="auto"/>
      </w:pPr>
      <w:r>
        <w:rPr>
          <w:rFonts w:ascii="Microsoft YaHei" w:hAnsi="Microsoft YaHei" w:eastAsia="Microsoft YaHei"/>
          <w:b w:val="0"/>
          <w:color w:val="33383F"/>
          <w:sz w:val="18"/>
        </w:rPr>
        <w:t>他有超能力它是从蛋生出来的我知道你是做鸡的但没必要真的着急啊他曾经用他的微笑和熊搏斗他是巨魔吗想到一个学生长得如此英俊就连物理学定律都不适用于他</w:t>
      </w:r>
    </w:p>
    <w:p>
      <w:pPr>
        <w:spacing w:after="20" w:line="283" w:lineRule="auto"/>
      </w:pPr>
      <w:r>
        <w:rPr>
          <w:rFonts w:ascii="Microsoft YaHei" w:hAnsi="Microsoft YaHei" w:eastAsia="Microsoft YaHei"/>
          <w:b w:val="0"/>
          <w:color w:val="33383F"/>
          <w:sz w:val="18"/>
        </w:rPr>
        <w:t>哎我生物学都没发话呢英俊和物理有个屁关系就在这时我们的对手一出现了是ASHLEY你的劲敌他浑身上下透着邪恶他是一个想要什么就有什么给自己贴金</w:t>
      </w:r>
    </w:p>
    <w:p>
      <w:pPr>
        <w:spacing w:after="20" w:line="283" w:lineRule="auto"/>
      </w:pPr>
      <w:r>
        <w:rPr>
          <w:rFonts w:ascii="Microsoft YaHei" w:hAnsi="Microsoft YaHei" w:eastAsia="Microsoft YaHei"/>
          <w:b w:val="0"/>
          <w:color w:val="33383F"/>
          <w:sz w:val="18"/>
        </w:rPr>
        <w:t>让自己不屈于人下的人好的我知道了你是个死角对手二她出现了她穿着紧身裤一边做发型一边在摇臀做着各种锻炼工作诶等等那不是啊呀呀呀</w:t>
      </w:r>
    </w:p>
    <w:p>
      <w:pPr>
        <w:spacing w:after="20" w:line="283" w:lineRule="auto"/>
      </w:pPr>
      <w:r>
        <w:rPr>
          <w:rFonts w:ascii="Microsoft YaHei" w:hAnsi="Microsoft YaHei" w:eastAsia="Microsoft YaHei"/>
          <w:b w:val="0"/>
          <w:color w:val="33383F"/>
          <w:sz w:val="18"/>
        </w:rPr>
        <w:t>这也太旧了吧哦还有这个玩我好像察觉到了什么他们冷嘲热讽一番之后来了新人物哇好可爱可是他这名字我生怕下个厨师叫皮皮美教授是只柯基GG</w:t>
      </w:r>
    </w:p>
    <w:p>
      <w:pPr>
        <w:spacing w:after="20" w:line="283" w:lineRule="auto"/>
      </w:pPr>
      <w:r>
        <w:rPr>
          <w:rFonts w:ascii="Microsoft YaHei" w:hAnsi="Microsoft YaHei" w:eastAsia="Microsoft YaHei"/>
          <w:b w:val="0"/>
          <w:color w:val="33383F"/>
          <w:sz w:val="18"/>
        </w:rPr>
        <w:t>好可爱之后的人物是一个没存在感的名字就叫学生的青年还有一台叫叮当的机器本来就是搞笑风的玉女游戏所以这些设定还是蛮讨喜的就在这个时候</w:t>
      </w:r>
    </w:p>
    <w:p>
      <w:pPr>
        <w:spacing w:after="20" w:line="283" w:lineRule="auto"/>
      </w:pPr>
      <w:r>
        <w:rPr>
          <w:rFonts w:ascii="Microsoft YaHei" w:hAnsi="Microsoft YaHei" w:eastAsia="Microsoft YaHei"/>
          <w:b w:val="0"/>
          <w:color w:val="33383F"/>
          <w:sz w:val="18"/>
        </w:rPr>
        <w:t>樱花花瓣在我周围狂舞你别说了那个男人肯定要出现了呵呵怎么你们也开始玩这种花样男子玛丽苏You know why我刚刚好像被灰心一击了</w:t>
      </w:r>
    </w:p>
    <w:p>
      <w:pPr>
        <w:spacing w:after="20" w:line="283" w:lineRule="auto"/>
      </w:pPr>
      <w:r>
        <w:rPr>
          <w:rFonts w:ascii="Microsoft YaHei" w:hAnsi="Microsoft YaHei" w:eastAsia="Microsoft YaHei"/>
          <w:b w:val="0"/>
          <w:color w:val="33383F"/>
          <w:sz w:val="18"/>
        </w:rPr>
        <w:t>我可以我好了和我谈我很甜看我讨好狗老师之后我们要选择座位适合最好的闺蜜还是上校首先重色轻友但是不对的但是我们这个节目是什么</w:t>
      </w:r>
    </w:p>
    <w:p>
      <w:pPr>
        <w:spacing w:after="20" w:line="283" w:lineRule="auto"/>
      </w:pPr>
      <w:r>
        <w:rPr>
          <w:rFonts w:ascii="Microsoft YaHei" w:hAnsi="Microsoft YaHei" w:eastAsia="Microsoft YaHei"/>
          <w:b w:val="0"/>
          <w:color w:val="33383F"/>
          <w:sz w:val="18"/>
        </w:rPr>
        <w:t>是高好男男人所以哦我最好的朋友我对不起你于是我心痛的选择了和上校一起就坐然后我们迎来了小测验就是这种如果A列车要去B点B列车要去A点</w:t>
      </w:r>
    </w:p>
    <w:p>
      <w:pPr>
        <w:spacing w:after="20" w:line="283" w:lineRule="auto"/>
      </w:pPr>
      <w:r>
        <w:rPr>
          <w:rFonts w:ascii="Microsoft YaHei" w:hAnsi="Microsoft YaHei" w:eastAsia="Microsoft YaHei"/>
          <w:b w:val="0"/>
          <w:color w:val="33383F"/>
          <w:sz w:val="18"/>
        </w:rPr>
        <w:t>在烹饪前洗手重不重要的拐弯抹角的简单题太简单了就算你给我满分我也不会高兴我觉得你很聪明Yes满分真是太好了嗯这是个有味道的视频</w:t>
      </w:r>
    </w:p>
    <w:p>
      <w:pPr>
        <w:spacing w:after="20" w:line="283" w:lineRule="auto"/>
      </w:pPr>
      <w:r>
        <w:rPr>
          <w:rFonts w:ascii="Microsoft YaHei" w:hAnsi="Microsoft YaHei" w:eastAsia="Microsoft YaHei"/>
          <w:b w:val="0"/>
          <w:color w:val="33383F"/>
          <w:sz w:val="18"/>
        </w:rPr>
        <w:t>然而对我来说并不是我早就准备好了馋的只有你们就当上校说的秘方时我们的对手也在奋笔疾书啊我在写日记亲爱的日记我今天闻到了一些美味的味道</w:t>
      </w:r>
    </w:p>
    <w:p>
      <w:pPr>
        <w:spacing w:after="20" w:line="283" w:lineRule="auto"/>
      </w:pPr>
      <w:r>
        <w:rPr>
          <w:rFonts w:ascii="Microsoft YaHei" w:hAnsi="Microsoft YaHei" w:eastAsia="Microsoft YaHei"/>
          <w:b w:val="0"/>
          <w:color w:val="33383F"/>
          <w:sz w:val="18"/>
        </w:rPr>
        <w:t>只有真正的绅士才能把鸡肉炸得这么嫩吧好他慢慢靠近上校他的肢体语言变成了甜蜜和无辜他想要独占他哦你说什么我没听清臭婆娘你居然敢跟我抢男人</w:t>
      </w:r>
    </w:p>
    <w:p>
      <w:pPr>
        <w:spacing w:after="20" w:line="283" w:lineRule="auto"/>
      </w:pPr>
      <w:r>
        <w:rPr>
          <w:rFonts w:ascii="Microsoft YaHei" w:hAnsi="Microsoft YaHei" w:eastAsia="Microsoft YaHei"/>
          <w:b w:val="0"/>
          <w:color w:val="33383F"/>
          <w:sz w:val="18"/>
        </w:rPr>
        <w:t>你给我小心一点下午来了料理竞技场上课你建议做哪一道菜呢肯定是土豆泥啊肯德基必须要有土豆泥啊我们的意见达成但是这个女人什么时候成了你家男人了</w:t>
      </w:r>
    </w:p>
    <w:p>
      <w:pPr>
        <w:spacing w:after="20" w:line="283" w:lineRule="auto"/>
      </w:pPr>
      <w:r>
        <w:rPr>
          <w:rFonts w:ascii="Microsoft YaHei" w:hAnsi="Microsoft YaHei" w:eastAsia="Microsoft YaHei"/>
          <w:b w:val="0"/>
          <w:color w:val="33383F"/>
          <w:sz w:val="18"/>
        </w:rPr>
        <w:t>再臭女人来跟我干一架不过说实话他俩虽然给我一种武藏小次郎火箭队的感觉但是他们确实蛮配的一果然是救家人吧喂土豆泥做好了然后you know why</w:t>
      </w:r>
    </w:p>
    <w:p>
      <w:pPr>
        <w:spacing w:after="20" w:line="283" w:lineRule="auto"/>
      </w:pPr>
      <w:r>
        <w:rPr>
          <w:rFonts w:ascii="Microsoft YaHei" w:hAnsi="Microsoft YaHei" w:eastAsia="Microsoft YaHei"/>
          <w:b w:val="0"/>
          <w:color w:val="33383F"/>
          <w:sz w:val="18"/>
        </w:rPr>
        <w:t>唉怎么说呢原本我是想吐槽但是看到这张立绘就哎呀怎么就这真的是该死的好看放学被上校送回家现在是向他表达好感的好时机好找啊哈草就在这东扯西扯的时候</w:t>
      </w:r>
    </w:p>
    <w:p>
      <w:pPr>
        <w:spacing w:after="20" w:line="283" w:lineRule="auto"/>
      </w:pPr>
      <w:r>
        <w:rPr>
          <w:rFonts w:ascii="Microsoft YaHei" w:hAnsi="Microsoft YaHei" w:eastAsia="Microsoft YaHei"/>
          <w:b w:val="0"/>
          <w:color w:val="33383F"/>
          <w:sz w:val="18"/>
        </w:rPr>
        <w:t>一我到底是在玩什么游戏啊然而攻击只有为爱烹饪一直攻击会没完没了被迫防守还行上校赶来救援他召唤了1000只鸡的能量然后馅饼大力金刚侠</w:t>
      </w:r>
    </w:p>
    <w:p>
      <w:pPr>
        <w:spacing w:after="20" w:line="283" w:lineRule="auto"/>
      </w:pPr>
      <w:r>
        <w:rPr>
          <w:rFonts w:ascii="Microsoft YaHei" w:hAnsi="Microsoft YaHei" w:eastAsia="Microsoft YaHei"/>
          <w:b w:val="0"/>
          <w:color w:val="33383F"/>
          <w:sz w:val="18"/>
        </w:rPr>
        <w:t>请问你这个金刚侠跟1000只鸡有什么关系吗你怎么不叫大力野鸡水手呢以及画师不能把领子画的再开一点打败了怪物后掉了一本魔法书</w:t>
      </w:r>
    </w:p>
    <w:p>
      <w:pPr>
        <w:spacing w:after="20" w:line="283" w:lineRule="auto"/>
      </w:pPr>
      <w:r>
        <w:rPr>
          <w:rFonts w:ascii="Microsoft YaHei" w:hAnsi="Microsoft YaHei" w:eastAsia="Microsoft YaHei"/>
          <w:b w:val="0"/>
          <w:color w:val="33383F"/>
          <w:sz w:val="18"/>
        </w:rPr>
        <w:t>因为剧情需要先留着第二天早上和闺蜜唠嗑突然一阵风吹来风中满是花瓣啊是他哎呀这再怎么说也太老套太玛丽苏了你以为是90年代的少女漫画吗</w:t>
      </w:r>
    </w:p>
    <w:p>
      <w:pPr>
        <w:spacing w:after="20" w:line="283" w:lineRule="auto"/>
      </w:pPr>
      <w:r>
        <w:rPr>
          <w:rFonts w:ascii="Microsoft YaHei" w:hAnsi="Microsoft YaHei" w:eastAsia="Microsoft YaHei"/>
          <w:b w:val="0"/>
          <w:color w:val="33383F"/>
          <w:sz w:val="18"/>
        </w:rPr>
        <w:t>你嗯没事没事搜就搜吧反正姜还是老的辣香还是你香和火箭队在食堂进行笔试边线时答题边做菜前五道题都还好但是后面主角被上校鼓励了之后</w:t>
      </w:r>
    </w:p>
    <w:p>
      <w:pPr>
        <w:spacing w:after="20" w:line="283" w:lineRule="auto"/>
      </w:pPr>
      <w:r>
        <w:rPr>
          <w:rFonts w:ascii="Microsoft YaHei" w:hAnsi="Microsoft YaHei" w:eastAsia="Microsoft YaHei"/>
          <w:b w:val="0"/>
          <w:color w:val="33383F"/>
          <w:sz w:val="18"/>
        </w:rPr>
        <w:t>真是个猛男然后忘了问题心不在焉选项全是上校嘿嘿嘿醒一醒不要飘了你脑子里是住着喝了雄黄酒的白素贞吗被爱情冲昏头脑不仅没赢得比赛</w:t>
      </w:r>
    </w:p>
    <w:p>
      <w:pPr>
        <w:spacing w:after="20" w:line="283" w:lineRule="auto"/>
      </w:pPr>
      <w:r>
        <w:rPr>
          <w:rFonts w:ascii="Microsoft YaHei" w:hAnsi="Microsoft YaHei" w:eastAsia="Microsoft YaHei"/>
          <w:b w:val="0"/>
          <w:color w:val="33383F"/>
          <w:sz w:val="18"/>
        </w:rPr>
        <w:t>还把手给弄伤了上校来鼓励主角失败是成功他妈遇到困难不要怕奥利给之后去了上校家诶不要想了并没有发生什么不得不说游戏真的做的很精致</w:t>
      </w:r>
    </w:p>
    <w:p>
      <w:pPr>
        <w:spacing w:after="20" w:line="283" w:lineRule="auto"/>
      </w:pPr>
      <w:r>
        <w:rPr>
          <w:rFonts w:ascii="Microsoft YaHei" w:hAnsi="Microsoft YaHei" w:eastAsia="Microsoft YaHei"/>
          <w:b w:val="0"/>
          <w:color w:val="33383F"/>
          <w:sz w:val="18"/>
        </w:rPr>
        <w:t>这些也对应了现实上校的经历第二天是最后一站期末考试大家来到竞技场各显神通神仙打架之后世代紧急火箭队也有这本书打算用黑魔法做菜</w:t>
      </w:r>
    </w:p>
    <w:p>
      <w:pPr>
        <w:spacing w:after="20" w:line="283" w:lineRule="auto"/>
      </w:pPr>
      <w:r>
        <w:rPr>
          <w:rFonts w:ascii="Microsoft YaHei" w:hAnsi="Microsoft YaHei" w:eastAsia="Microsoft YaHei"/>
          <w:b w:val="0"/>
          <w:color w:val="33383F"/>
          <w:sz w:val="18"/>
        </w:rPr>
        <w:t>我因为想打出好结局所以就没有用一切都被上校看进眼里他也来一起帮忙最后通过考试其他的闺蜜特别的小巧可爱玩中看不中用老师没办法吃</w:t>
      </w:r>
    </w:p>
    <w:p>
      <w:pPr>
        <w:spacing w:after="20" w:line="283" w:lineRule="auto"/>
      </w:pPr>
      <w:r>
        <w:rPr>
          <w:rFonts w:ascii="Microsoft YaHei" w:hAnsi="Microsoft YaHei" w:eastAsia="Microsoft YaHei"/>
          <w:b w:val="0"/>
          <w:color w:val="33383F"/>
          <w:sz w:val="18"/>
        </w:rPr>
        <w:t>然后这个女人就只能看不能美食不能吃还能叫美食吗你才脑子进屎了要不要我熬一锅点名粥塞你嘴里让你洗洗脑故事的最后告白也告了也被接受了</w:t>
      </w:r>
    </w:p>
    <w:p>
      <w:pPr>
        <w:spacing w:after="20" w:line="283" w:lineRule="auto"/>
      </w:pPr>
      <w:r>
        <w:rPr>
          <w:rFonts w:ascii="Microsoft YaHei" w:hAnsi="Microsoft YaHei" w:eastAsia="Microsoft YaHei"/>
          <w:b w:val="0"/>
          <w:color w:val="33383F"/>
          <w:sz w:val="18"/>
        </w:rPr>
        <w:t>也共舞了也彼此为梦想而努力的迎来了好结局特别是那一句一路上我都会陪着你我真的是啊我死死了这款免费却制作精美体验极好的游戏</w:t>
      </w:r>
    </w:p>
    <w:p>
      <w:pPr>
        <w:spacing w:after="20" w:line="283" w:lineRule="auto"/>
      </w:pPr>
      <w:r>
        <w:rPr>
          <w:rFonts w:ascii="Microsoft YaHei" w:hAnsi="Microsoft YaHei" w:eastAsia="Microsoft YaHei"/>
          <w:b w:val="0"/>
          <w:color w:val="33383F"/>
          <w:sz w:val="18"/>
        </w:rPr>
        <w:t>不过说到底还是肯德基有钱对于被臭男人长期毒害太深的我实在是感动到飞起上校虽然臭美吧但确实有魅力在视频的最后我只想说铁做的笼子都关不住</w:t>
      </w:r>
    </w:p>
    <w:p>
      <w:pPr>
        <w:spacing w:after="20" w:line="283" w:lineRule="auto"/>
      </w:pPr>
      <w:r>
        <w:rPr>
          <w:rFonts w:ascii="Microsoft YaHei" w:hAnsi="Microsoft YaHei" w:eastAsia="Microsoft YaHei"/>
          <w:b w:val="0"/>
          <w:color w:val="33383F"/>
          <w:sz w:val="18"/>
        </w:rPr>
        <w:t>我这只水做的鸡诶好了这期可能没多少吐槽因为这游戏本身就很优秀所以呢视频就到这了如果你喜欢的话素质三连我们下期视频再见拜拜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声丷（13,078 赞）：来了来了搞男人了！什么时候搞女人！ 热评回复：你给我上去[doge]</w:t>
      </w:r>
    </w:p>
    <w:p>
      <w:pPr>
        <w:pStyle w:val="ListBullet"/>
        <w:spacing w:after="80" w:line="283" w:lineRule="auto"/>
      </w:pPr>
      <w:r>
        <w:rPr>
          <w:rFonts w:ascii="Microsoft YaHei" w:hAnsi="Microsoft YaHei" w:eastAsia="Microsoft YaHei"/>
          <w:b w:val="0"/>
          <w:color w:val="33383F"/>
          <w:sz w:val="21"/>
        </w:rPr>
        <w:t>Sreed_Kira自闭中（12,156 赞）：肯德基老爷爷他不香吗 确实不香 但是他的上校鸡块真的香 [滑稽][滑稽][滑稽] 热评回复：上♂校鸡♂块[滑稽]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峰值窗口：03:30（209 条）｜代表样本：我准备好了五毛辣条一包。 / 你能吃方便面的我得到屏幕的感觉流口水 / 淦</w:t>
      </w:r>
    </w:p>
    <w:p>
      <w:pPr>
        <w:spacing w:after="80" w:line="283" w:lineRule="auto"/>
        <w:jc w:val="center"/>
      </w:pPr>
      <w:r>
        <w:rPr>
          <w:rFonts w:ascii="Microsoft YaHei" w:hAnsi="Microsoft YaHei" w:eastAsia="Microsoft YaHei"/>
          <w:b w:val="0"/>
          <w:color w:val="646E7B"/>
          <w:sz w:val="17"/>
        </w:rPr>
        <w:t>— 第63部完 —</w:t>
      </w:r>
    </w:p>
    <w:p>
      <w:pPr>
        <w:pStyle w:val="Heading3"/>
      </w:pPr>
      <w:r>
        <w:rPr>
          <w:rFonts w:ascii="Microsoft YaHei" w:hAnsi="Microsoft YaHei" w:eastAsia="Microsoft YaHei"/>
          <w:color w:val="2166B5"/>
        </w:rPr>
        <w:t>第64部  黑历史来了！谁没有中二病和玛丽苏过呢？尬死我了！！过去的我和现在的我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64 部 / BV12J41147cc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2019-12-22 14:46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182.9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4,587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240 行 / 1,943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https://www.bilibili.com/video/BV12J41147cc</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黑历史 / 原创动画 / 沙雕 / 怒九 / 宅 / 日常 / 玛丽苏 / 中二病 / 真实</w:t>
      </w:r>
    </w:p>
    <w:p>
      <w:pPr>
        <w:spacing w:after="80" w:line="283" w:lineRule="auto"/>
      </w:pPr>
      <w:r>
        <w:rPr>
          <w:rFonts w:ascii="Microsoft YaHei" w:hAnsi="Microsoft YaHei" w:eastAsia="Microsoft YaHei"/>
          <w:b/>
          <w:color w:val="33383F"/>
          <w:sz w:val="21"/>
        </w:rPr>
        <w:t>关键话题：日常生活(23次)、社交/合作(23次)、童年/回忆(19次)、情感(17次)、绘画/创作(15次)、音乐(2次)</w:t>
      </w:r>
    </w:p>
    <w:p>
      <w:pPr>
        <w:spacing w:after="80" w:line="283" w:lineRule="auto"/>
      </w:pPr>
      <w:r>
        <w:rPr>
          <w:rFonts w:ascii="Microsoft YaHei" w:hAnsi="Microsoft YaHei" w:eastAsia="Microsoft YaHei"/>
          <w:b/>
          <w:color w:val="33383F"/>
          <w:sz w:val="21"/>
        </w:rPr>
        <w:t>标志性口头禅：「诶」×5、「拜拜」×2、「哈哈哈」×1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小学时出现了一部大家绝对都知道。我爸担心我自个儿去学校帮安全。就是小时候有个一起玩了很久的男生。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我妈和我哥听了肯定不同意啊啊太危险了 [搞笑]</w:t>
      </w:r>
    </w:p>
    <w:p>
      <w:pPr>
        <w:pStyle w:val="ListBullet"/>
        <w:spacing w:after="80" w:line="283" w:lineRule="auto"/>
      </w:pPr>
      <w:r>
        <w:rPr>
          <w:rFonts w:ascii="Microsoft YaHei" w:hAnsi="Microsoft YaHei" w:eastAsia="Microsoft YaHei"/>
          <w:b w:val="0"/>
          <w:color w:val="33383F"/>
          <w:sz w:val="21"/>
        </w:rPr>
        <w:t>所以小时候就有了男孩子也可以很漂亮 [日常生活]</w:t>
      </w:r>
    </w:p>
    <w:p>
      <w:pPr>
        <w:pStyle w:val="ListBullet"/>
        <w:spacing w:after="80" w:line="283" w:lineRule="auto"/>
      </w:pPr>
      <w:r>
        <w:rPr>
          <w:rFonts w:ascii="Microsoft YaHei" w:hAnsi="Microsoft YaHei" w:eastAsia="Microsoft YaHei"/>
          <w:b w:val="0"/>
          <w:color w:val="33383F"/>
          <w:sz w:val="21"/>
        </w:rPr>
        <w:t>就是小时候有个一起玩了很久的男生 [日常生活]</w:t>
      </w:r>
    </w:p>
    <w:p>
      <w:pPr>
        <w:pStyle w:val="ListBullet"/>
        <w:spacing w:after="80" w:line="283" w:lineRule="auto"/>
      </w:pPr>
      <w:r>
        <w:rPr>
          <w:rFonts w:ascii="Microsoft YaHei" w:hAnsi="Microsoft YaHei" w:eastAsia="Microsoft YaHei"/>
          <w:b w:val="0"/>
          <w:color w:val="33383F"/>
          <w:sz w:val="21"/>
        </w:rPr>
        <w:t>无意间找到了小学间不堪入目的话 [日常生活]</w:t>
      </w:r>
    </w:p>
    <w:p>
      <w:pPr>
        <w:pStyle w:val="ListBullet"/>
        <w:spacing w:after="80" w:line="283" w:lineRule="auto"/>
      </w:pPr>
      <w:r>
        <w:rPr>
          <w:rFonts w:ascii="Microsoft YaHei" w:hAnsi="Microsoft YaHei" w:eastAsia="Microsoft YaHei"/>
          <w:b w:val="0"/>
          <w:color w:val="33383F"/>
          <w:sz w:val="21"/>
        </w:rPr>
        <w:t>但不会像以前那样明目张胆地做到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情绪指标：笑声1次、惊叹词2个、恐惧相关词4次、赞美词1次、情感词11次</w:t>
        <w:br/>
        <w:t>能量等级：★★☆☆☆</w:t>
      </w:r>
    </w:p>
    <w:p>
      <w:pPr>
        <w:spacing w:after="80" w:line="283" w:lineRule="auto"/>
      </w:pPr>
      <w:r>
        <w:rPr>
          <w:rFonts w:ascii="Microsoft YaHei" w:hAnsi="Microsoft YaHei" w:eastAsia="Microsoft YaHei"/>
          <w:b w:val="0"/>
          <w:color w:val="646E7B"/>
          <w:sz w:val="21"/>
        </w:rPr>
        <w:t>语言特征：字数1942字，240个语段，平均每段8字</w:t>
        <w:br/>
        <w:t>语言风格：短句碎语多，反应迅速；与观众互动15次；高频用语：「诶」5次、「拜拜」2次</w:t>
      </w:r>
    </w:p>
    <w:p>
      <w:pPr>
        <w:spacing w:after="80" w:line="283" w:lineRule="auto"/>
      </w:pPr>
      <w:r>
        <w:rPr>
          <w:rFonts w:ascii="Microsoft YaHei" w:hAnsi="Microsoft YaHei" w:eastAsia="Microsoft YaHei"/>
          <w:b/>
          <w:color w:val="33383F"/>
          <w:sz w:val="21"/>
        </w:rPr>
        <w:t>字幕全文：共 240 行，合并为 31 段。</w:t>
      </w:r>
    </w:p>
    <w:p>
      <w:pPr>
        <w:spacing w:after="20" w:line="283" w:lineRule="auto"/>
      </w:pPr>
      <w:r>
        <w:rPr>
          <w:rFonts w:ascii="Microsoft YaHei" w:hAnsi="Microsoft YaHei" w:eastAsia="Microsoft YaHei"/>
          <w:b w:val="0"/>
          <w:color w:val="33383F"/>
          <w:sz w:val="18"/>
        </w:rPr>
        <w:t>怒九的脑洞日常本视频由被自己黑历史整笑的怒九赞助播出诶大家好我是怒九我收回之前要入冬就搞快点的那句话因为这鬼地方冷起来真是太酸爽了</w:t>
      </w:r>
    </w:p>
    <w:p>
      <w:pPr>
        <w:spacing w:after="20" w:line="283" w:lineRule="auto"/>
      </w:pPr>
      <w:r>
        <w:rPr>
          <w:rFonts w:ascii="Microsoft YaHei" w:hAnsi="Microsoft YaHei" w:eastAsia="Microsoft YaHei"/>
          <w:b w:val="0"/>
          <w:color w:val="33383F"/>
          <w:sz w:val="18"/>
        </w:rPr>
        <w:t>诶好了现在到了年尾了啊1年过得真快啊本来想这期做个年度总结什么的但那天收拾房间无意间找到了小学间不堪入目的话然后大脑唰的一下</w:t>
      </w:r>
    </w:p>
    <w:p>
      <w:pPr>
        <w:spacing w:after="20" w:line="283" w:lineRule="auto"/>
      </w:pPr>
      <w:r>
        <w:rPr>
          <w:rFonts w:ascii="Microsoft YaHei" w:hAnsi="Microsoft YaHei" w:eastAsia="Microsoft YaHei"/>
          <w:b w:val="0"/>
          <w:color w:val="33383F"/>
          <w:sz w:val="18"/>
        </w:rPr>
        <w:t>开始回忆黑历史不禁笑出声诶不如搞个亲身经历的黑历史合集感觉会和大家有很多共鸣反正这也是成长的一部分嘛虽然多多少少有点丢脸</w:t>
      </w:r>
    </w:p>
    <w:p>
      <w:pPr>
        <w:spacing w:after="20" w:line="283" w:lineRule="auto"/>
      </w:pPr>
      <w:r>
        <w:rPr>
          <w:rFonts w:ascii="Microsoft YaHei" w:hAnsi="Microsoft YaHei" w:eastAsia="Microsoft YaHei"/>
          <w:b w:val="0"/>
          <w:color w:val="33383F"/>
          <w:sz w:val="18"/>
        </w:rPr>
        <w:t>但是既然抓住素材了就二话不说直接开搞当素材了好了正片开始一沉迷动漫天天做白日梦从小就非常沉迷动画小学时出现了一部大家绝对都知道</w:t>
      </w:r>
    </w:p>
    <w:p>
      <w:pPr>
        <w:spacing w:after="20" w:line="283" w:lineRule="auto"/>
      </w:pPr>
      <w:r>
        <w:rPr>
          <w:rFonts w:ascii="Microsoft YaHei" w:hAnsi="Microsoft YaHei" w:eastAsia="Microsoft YaHei"/>
          <w:b w:val="0"/>
          <w:color w:val="33383F"/>
          <w:sz w:val="18"/>
        </w:rPr>
        <w:t>超级爆炸火到飞起的怀旧动画守护甜心哈当年的我每天都渴望下蛋早上醒来都要翻开被窝看一眼还买了很多周边玩具啊就那个锁嘛大家都懂的</w:t>
      </w:r>
    </w:p>
    <w:p>
      <w:pPr>
        <w:spacing w:after="20" w:line="283" w:lineRule="auto"/>
      </w:pPr>
      <w:r>
        <w:rPr>
          <w:rFonts w:ascii="Microsoft YaHei" w:hAnsi="Microsoft YaHei" w:eastAsia="Microsoft YaHei"/>
          <w:b w:val="0"/>
          <w:color w:val="33383F"/>
          <w:sz w:val="18"/>
        </w:rPr>
        <w:t>然后拿到那个锁就开始玩的新的卧槽画出来就很羞耻了说出来更羞耻那时候班里的人都在炒cp自己也经常去贴吧看同人文唉可怜的为师</w:t>
      </w:r>
    </w:p>
    <w:p>
      <w:pPr>
        <w:spacing w:after="20" w:line="283" w:lineRule="auto"/>
      </w:pPr>
      <w:r>
        <w:rPr>
          <w:rFonts w:ascii="Microsoft YaHei" w:hAnsi="Microsoft YaHei" w:eastAsia="Microsoft YaHei"/>
          <w:b w:val="0"/>
          <w:color w:val="33383F"/>
          <w:sz w:val="18"/>
        </w:rPr>
        <w:t>不知道在多少个同人文里当炮灰和渣男提醒大家当年真的不懂事看同人作品千万不要二设入脑不然真的ky反正之后看的动漫多了什么看居然就献出心脏</w:t>
      </w:r>
    </w:p>
    <w:p>
      <w:pPr>
        <w:spacing w:after="20" w:line="283" w:lineRule="auto"/>
      </w:pPr>
      <w:r>
        <w:rPr>
          <w:rFonts w:ascii="Microsoft YaHei" w:hAnsi="Microsoft YaHei" w:eastAsia="Microsoft YaHei"/>
          <w:b w:val="0"/>
          <w:color w:val="33383F"/>
          <w:sz w:val="18"/>
        </w:rPr>
        <w:t>看轻音就想组乐队看妖尾就想进工会等等嘛虽然现在也有但不会像以前那样明目张胆地做到以前的我啊我只看同人图同人文只是他这种cp</w:t>
      </w:r>
    </w:p>
    <w:p>
      <w:pPr>
        <w:spacing w:after="20" w:line="283" w:lineRule="auto"/>
      </w:pPr>
      <w:r>
        <w:rPr>
          <w:rFonts w:ascii="Microsoft YaHei" w:hAnsi="Microsoft YaHei" w:eastAsia="Microsoft YaHei"/>
          <w:b w:val="0"/>
          <w:color w:val="33383F"/>
          <w:sz w:val="18"/>
        </w:rPr>
        <w:t>其他的我宁死不屈现在的我管他什么cp香就行了小时候凶的不行告诉大家其实怒九小时候很穷的你看胆子大到只要是虫子管他有没有毒</w:t>
      </w:r>
    </w:p>
    <w:p>
      <w:pPr>
        <w:spacing w:after="20" w:line="283" w:lineRule="auto"/>
      </w:pPr>
      <w:r>
        <w:rPr>
          <w:rFonts w:ascii="Microsoft YaHei" w:hAnsi="Microsoft YaHei" w:eastAsia="Microsoft YaHei"/>
          <w:b w:val="0"/>
          <w:color w:val="33383F"/>
          <w:sz w:val="18"/>
        </w:rPr>
        <w:t>不跟你多bb直接抓抓完还喜欢调戏人我爸担心我自个儿去学校帮安全递给我电棒说有人欺负你就往死里租我妈和我哥听了肯定不同意啊啊太危险了</w:t>
      </w:r>
    </w:p>
    <w:p>
      <w:pPr>
        <w:spacing w:after="20" w:line="283" w:lineRule="auto"/>
      </w:pPr>
      <w:r>
        <w:rPr>
          <w:rFonts w:ascii="Microsoft YaHei" w:hAnsi="Microsoft YaHei" w:eastAsia="Microsoft YaHei"/>
          <w:b w:val="0"/>
          <w:color w:val="33383F"/>
          <w:sz w:val="18"/>
        </w:rPr>
        <w:t>结果我来了句好然后还模仿动画偷拿家里的酒喝当时我才4年级后面还把隔壁小孩灌醉了一边哭一边抢家人的家务活干听我哥说我这里什么事都没有啊</w:t>
      </w:r>
    </w:p>
    <w:p>
      <w:pPr>
        <w:spacing w:after="20" w:line="283" w:lineRule="auto"/>
      </w:pPr>
      <w:r>
        <w:rPr>
          <w:rFonts w:ascii="Microsoft YaHei" w:hAnsi="Microsoft YaHei" w:eastAsia="Microsoft YaHei"/>
          <w:b w:val="0"/>
          <w:color w:val="33383F"/>
          <w:sz w:val="18"/>
        </w:rPr>
        <w:t>太强了吧再次提醒大家正确的喝酒方式是成年以后因为以上的例子还有不知道有没有和我一样小时候长头发被男生揪过不是很懂你们原始人真的贼讨厌</w:t>
      </w:r>
    </w:p>
    <w:p>
      <w:pPr>
        <w:spacing w:after="20" w:line="283" w:lineRule="auto"/>
      </w:pPr>
      <w:r>
        <w:rPr>
          <w:rFonts w:ascii="Microsoft YaHei" w:hAnsi="Microsoft YaHei" w:eastAsia="Microsoft YaHei"/>
          <w:b w:val="0"/>
          <w:color w:val="33383F"/>
          <w:sz w:val="18"/>
        </w:rPr>
        <w:t>头发微扯得很痛好吧然后我非常生气也一把抓住他的头发按在地上锤后面这货被打哭了去找大人然后我并没有害怕反而更生气叫大人我就怕了</w:t>
      </w:r>
    </w:p>
    <w:p>
      <w:pPr>
        <w:spacing w:after="20" w:line="283" w:lineRule="auto"/>
      </w:pPr>
      <w:r>
        <w:rPr>
          <w:rFonts w:ascii="Microsoft YaHei" w:hAnsi="Microsoft YaHei" w:eastAsia="Microsoft YaHei"/>
          <w:b w:val="0"/>
          <w:color w:val="33383F"/>
          <w:sz w:val="18"/>
        </w:rPr>
        <w:t>明明是你先动手的打不过还哭哭啼啼丢不丢人还好意思叫家长天哪我小时候好凶啊现在的我瑟瑟发抖小时候真的又忙又调皮后面还是有了表弟表妹后</w:t>
      </w:r>
    </w:p>
    <w:p>
      <w:pPr>
        <w:spacing w:after="20" w:line="283" w:lineRule="auto"/>
      </w:pPr>
      <w:r>
        <w:rPr>
          <w:rFonts w:ascii="Microsoft YaHei" w:hAnsi="Microsoft YaHei" w:eastAsia="Microsoft YaHei"/>
          <w:b w:val="0"/>
          <w:color w:val="33383F"/>
          <w:sz w:val="18"/>
        </w:rPr>
        <w:t>当姐姐才知道于是自我反思三从小就懂得很都那会儿看动漫基本都是靠买碟子十多块钱一袋的那种有很多碟子店非常不严谨只要是动画他们就卖</w:t>
      </w:r>
    </w:p>
    <w:p>
      <w:pPr>
        <w:spacing w:after="20" w:line="283" w:lineRule="auto"/>
      </w:pPr>
      <w:r>
        <w:rPr>
          <w:rFonts w:ascii="Microsoft YaHei" w:hAnsi="Microsoft YaHei" w:eastAsia="Microsoft YaHei"/>
          <w:b w:val="0"/>
          <w:color w:val="33383F"/>
          <w:sz w:val="18"/>
        </w:rPr>
        <w:t>并没有验货所以6年级的我看了很多像吊带袜年幼的我知道了碧城这个词别的小朋友问我诶别是什么意思啊我们也无表情的说啊就是表情诶</w:t>
      </w:r>
    </w:p>
    <w:p>
      <w:pPr>
        <w:spacing w:after="20" w:line="283" w:lineRule="auto"/>
      </w:pPr>
      <w:r>
        <w:rPr>
          <w:rFonts w:ascii="Microsoft YaHei" w:hAnsi="Microsoft YaHei" w:eastAsia="Microsoft YaHei"/>
          <w:b w:val="0"/>
          <w:color w:val="33383F"/>
          <w:sz w:val="18"/>
        </w:rPr>
        <w:t>那这是什么意思啊啊就是随意的河南人然后我被老师警告了差点请家长小时候的接受能力很强知道守护甜心的抚子是男的后我恍然大悟哦</w:t>
      </w:r>
    </w:p>
    <w:p>
      <w:pPr>
        <w:spacing w:after="20" w:line="283" w:lineRule="auto"/>
      </w:pPr>
      <w:r>
        <w:rPr>
          <w:rFonts w:ascii="Microsoft YaHei" w:hAnsi="Microsoft YaHei" w:eastAsia="Microsoft YaHei"/>
          <w:b w:val="0"/>
          <w:color w:val="33383F"/>
          <w:sz w:val="18"/>
        </w:rPr>
        <w:t>原来如此的好漂亮没有觉得哪里奇怪很自然地接受了这个事实所以小时候就有了男孩子也可以很漂亮很可爱的概念不愧是我四谁没有玛丽苏过呢</w:t>
      </w:r>
    </w:p>
    <w:p>
      <w:pPr>
        <w:spacing w:after="20" w:line="283" w:lineRule="auto"/>
      </w:pPr>
      <w:r>
        <w:rPr>
          <w:rFonts w:ascii="Microsoft YaHei" w:hAnsi="Microsoft YaHei" w:eastAsia="Microsoft YaHei"/>
          <w:b w:val="0"/>
          <w:color w:val="33383F"/>
          <w:sz w:val="18"/>
        </w:rPr>
        <w:t>什么一起来看流星雨公主小妹恶作剧之吻爱情魔法师天国的嫁衣黑糖玛奇朵我哪部没有看过记得最清楚的玛丽苏名台词怕不是我慕容云海对着大地</w:t>
      </w:r>
    </w:p>
    <w:p>
      <w:pPr>
        <w:spacing w:after="20" w:line="283" w:lineRule="auto"/>
      </w:pPr>
      <w:r>
        <w:rPr>
          <w:rFonts w:ascii="Microsoft YaHei" w:hAnsi="Microsoft YaHei" w:eastAsia="Microsoft YaHei"/>
          <w:b w:val="0"/>
          <w:color w:val="33383F"/>
          <w:sz w:val="18"/>
        </w:rPr>
        <w:t>对着天空对着云对着风对着鲜花彩虹发誓我这一辈子只爱楚关于这个的黑历史就是小时候有个一起玩了很久的男生嗯算青梅竹马吧他性格胆小</w:t>
      </w:r>
    </w:p>
    <w:p>
      <w:pPr>
        <w:spacing w:after="20" w:line="283" w:lineRule="auto"/>
      </w:pPr>
      <w:r>
        <w:rPr>
          <w:rFonts w:ascii="Microsoft YaHei" w:hAnsi="Microsoft YaHei" w:eastAsia="Microsoft YaHei"/>
          <w:b w:val="0"/>
          <w:color w:val="33383F"/>
          <w:sz w:val="18"/>
        </w:rPr>
        <w:t>喜欢粘着我没什么主见还喜欢哭我就说你这样又没主见又很弱是没有女孩子会要你的我的还在那里一呜呜一哎算了他们不要你我可以要你</w:t>
      </w:r>
    </w:p>
    <w:p>
      <w:pPr>
        <w:spacing w:after="20" w:line="283" w:lineRule="auto"/>
      </w:pPr>
      <w:r>
        <w:rPr>
          <w:rFonts w:ascii="Microsoft YaHei" w:hAnsi="Microsoft YaHei" w:eastAsia="Microsoft YaHei"/>
          <w:b w:val="0"/>
          <w:color w:val="33383F"/>
          <w:sz w:val="18"/>
        </w:rPr>
        <w:t>你可以跟我结婚呀我可以保护你真不敢相信是我说的话哎呀反正之后也搬家了也没见过他了他肯定不记得了但要是他真的记得那那那那那我也会用这个东西让他失忆</w:t>
      </w:r>
    </w:p>
    <w:p>
      <w:pPr>
        <w:spacing w:after="20" w:line="283" w:lineRule="auto"/>
      </w:pPr>
      <w:r>
        <w:rPr>
          <w:rFonts w:ascii="Microsoft YaHei" w:hAnsi="Microsoft YaHei" w:eastAsia="Microsoft YaHei"/>
          <w:b w:val="0"/>
          <w:color w:val="33383F"/>
          <w:sz w:val="18"/>
        </w:rPr>
        <w:t>不中二并以前的我呢但我重来之日就是世界毁灭之时四字勾引他的戏啊我的王之力啊次元是一身信仰现在的我怎么才能把刚刚那个杀了这种东西大家应该都有吧</w:t>
      </w:r>
    </w:p>
    <w:p>
      <w:pPr>
        <w:spacing w:after="20" w:line="283" w:lineRule="auto"/>
      </w:pPr>
      <w:r>
        <w:rPr>
          <w:rFonts w:ascii="Microsoft YaHei" w:hAnsi="Microsoft YaHei" w:eastAsia="Microsoft YaHei"/>
          <w:b w:val="0"/>
          <w:color w:val="33383F"/>
          <w:sz w:val="18"/>
        </w:rPr>
        <w:t>以前什么披风斗篷啊镰刀啊遮眼啊觉得特别帅还画魔法服贴墙上干特别中二的事就拿这张但丁来说以前觉得他啊好帅披风好帅银发好帅啊</w:t>
      </w:r>
    </w:p>
    <w:p>
      <w:pPr>
        <w:spacing w:after="20" w:line="283" w:lineRule="auto"/>
      </w:pPr>
      <w:r>
        <w:rPr>
          <w:rFonts w:ascii="Microsoft YaHei" w:hAnsi="Microsoft YaHei" w:eastAsia="Microsoft YaHei"/>
          <w:b w:val="0"/>
          <w:color w:val="33383F"/>
          <w:sz w:val="18"/>
        </w:rPr>
        <w:t>他不穿衣服好帅好帅现在再看他这造型也太重了吧为什么要这么穿衣服啊那时的我你看我坐在那儿像是思考什么很严肃很重要的是实际上等我有超能力</w:t>
      </w:r>
    </w:p>
    <w:p>
      <w:pPr>
        <w:spacing w:after="20" w:line="283" w:lineRule="auto"/>
      </w:pPr>
      <w:r>
        <w:rPr>
          <w:rFonts w:ascii="Microsoft YaHei" w:hAnsi="Microsoft YaHei" w:eastAsia="Microsoft YaHei"/>
          <w:b w:val="0"/>
          <w:color w:val="33383F"/>
          <w:sz w:val="18"/>
        </w:rPr>
        <w:t>我要第一个先收拾谁哈哈哈哈哈哈哈哈哈哈哈哈好了好了停停停我知道还有些没说但是我现在真的尬都不行所以就真的够了真的够了黑石是我们成长的一部分</w:t>
      </w:r>
    </w:p>
    <w:p>
      <w:pPr>
        <w:spacing w:after="20" w:line="283" w:lineRule="auto"/>
      </w:pPr>
      <w:r>
        <w:rPr>
          <w:rFonts w:ascii="Microsoft YaHei" w:hAnsi="Microsoft YaHei" w:eastAsia="Microsoft YaHei"/>
          <w:b w:val="0"/>
          <w:color w:val="33383F"/>
          <w:sz w:val="18"/>
        </w:rPr>
        <w:t>当然就因为是黑历史所以我们才避而不谈嘛我是因为觉得挺有趣的所以分享给大家乐乐但是提醒一下不经过别人的同意私自讽次和分享他人的黑历史</w:t>
      </w:r>
    </w:p>
    <w:p>
      <w:pPr>
        <w:spacing w:after="20" w:line="283" w:lineRule="auto"/>
      </w:pPr>
      <w:r>
        <w:rPr>
          <w:rFonts w:ascii="Microsoft YaHei" w:hAnsi="Microsoft YaHei" w:eastAsia="Microsoft YaHei"/>
          <w:b w:val="0"/>
          <w:color w:val="33383F"/>
          <w:sz w:val="18"/>
        </w:rPr>
        <w:t>是很不讨喜的行为所以这期视频的评论我也不会要求大家就看你们吧好了如果你看得开心的话记得素质三连我们下期视频再见拜拜201 92月15日</w:t>
      </w:r>
    </w:p>
    <w:p>
      <w:pPr>
        <w:spacing w:after="20" w:line="283" w:lineRule="auto"/>
      </w:pPr>
      <w:r>
        <w:rPr>
          <w:rFonts w:ascii="Microsoft YaHei" w:hAnsi="Microsoft YaHei" w:eastAsia="Microsoft YaHei"/>
          <w:b w:val="0"/>
          <w:color w:val="33383F"/>
          <w:sz w:val="18"/>
        </w:rPr>
        <w:t>这是历史的一刻我们玩到一起了我是真的没想到会认识沃玛沃玛真的太可爱了大家好我给你们表演一个床上后空翻是探探先去找沃玛加的好友</w:t>
      </w:r>
    </w:p>
    <w:p>
      <w:pPr>
        <w:spacing w:after="20" w:line="283" w:lineRule="auto"/>
      </w:pPr>
      <w:r>
        <w:rPr>
          <w:rFonts w:ascii="Microsoft YaHei" w:hAnsi="Microsoft YaHei" w:eastAsia="Microsoft YaHei"/>
          <w:b w:val="0"/>
          <w:color w:val="33383F"/>
          <w:sz w:val="18"/>
        </w:rPr>
        <w:t>探探真的好强我真的怂都不行要穿这聊天的时候我都哎呀哎呀哎呀不行不行我好紧张这样听到活生生的沃玛吹灭火器我真的原地爆炸之后会想各种搞事联动啊</w:t>
      </w:r>
    </w:p>
    <w:p>
      <w:pPr>
        <w:spacing w:after="20" w:line="283" w:lineRule="auto"/>
      </w:pPr>
      <w:r>
        <w:rPr>
          <w:rFonts w:ascii="Microsoft YaHei" w:hAnsi="Microsoft YaHei" w:eastAsia="Microsoft YaHei"/>
          <w:b w:val="0"/>
          <w:color w:val="33383F"/>
          <w:sz w:val="18"/>
        </w:rPr>
        <w:t>大家可以小小的期待一下唉真的是太幸运了好了那大家拜拜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Warma（30,269 赞）：活生生的灭火器是什么啦哈哈哈哈哈哈哈哈哈 热评回复：01：53 有蜘蛛啊啊啊啊啊啊啊啊啊啊啊啊啊！</w:t>
      </w:r>
    </w:p>
    <w:p>
      <w:pPr>
        <w:pStyle w:val="ListBullet"/>
        <w:spacing w:after="80" w:line="283" w:lineRule="auto"/>
      </w:pPr>
      <w:r>
        <w:rPr>
          <w:rFonts w:ascii="Microsoft YaHei" w:hAnsi="Microsoft YaHei" w:eastAsia="Microsoft YaHei"/>
          <w:b w:val="0"/>
          <w:color w:val="33383F"/>
          <w:sz w:val="21"/>
        </w:rPr>
        <w:t>阿严____（17,442 赞）：中二病发言:小时候会画画的人都应该干过一件事。那就是有很多奇怪的人设，还会费尽心思起名字，再然后就没了，开始画其他的人设。（虽然现在我也经常那么干） 热评回复：回复 @圣光龙骑士 :魔法阵太真实了[笑哭]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高频弹幕：真实、俺也一样、我也是、不愧是你、太真实了</w:t>
      </w:r>
    </w:p>
    <w:p>
      <w:pPr>
        <w:pStyle w:val="ListBullet"/>
        <w:spacing w:after="80" w:line="283" w:lineRule="auto"/>
      </w:pPr>
      <w:r>
        <w:rPr>
          <w:rFonts w:ascii="Microsoft YaHei" w:hAnsi="Microsoft YaHei" w:eastAsia="Microsoft YaHei"/>
          <w:b w:val="0"/>
          <w:color w:val="33383F"/>
          <w:sz w:val="21"/>
        </w:rPr>
        <w:t>峰值窗口：05:10（262 条）｜代表样本：一斗觉得很淦 / 我是在思考晚上吃啥 / 真实</w:t>
      </w:r>
    </w:p>
    <w:p>
      <w:pPr>
        <w:spacing w:after="80" w:line="283" w:lineRule="auto"/>
        <w:jc w:val="center"/>
      </w:pPr>
      <w:r>
        <w:rPr>
          <w:rFonts w:ascii="Microsoft YaHei" w:hAnsi="Microsoft YaHei" w:eastAsia="Microsoft YaHei"/>
          <w:b w:val="0"/>
          <w:color w:val="646E7B"/>
          <w:sz w:val="17"/>
        </w:rPr>
        <w:t>— 第64部完 —</w:t>
      </w:r>
    </w:p>
    <w:p>
      <w:pPr>
        <w:pStyle w:val="Heading3"/>
      </w:pPr>
      <w:r>
        <w:rPr>
          <w:rFonts w:ascii="Microsoft YaHei" w:hAnsi="Microsoft YaHei" w:eastAsia="Microsoft YaHei"/>
          <w:color w:val="2166B5"/>
        </w:rPr>
        <w:t>第65部  黑历史画曝光！被粉丝秀了一脸的恩爱 模仿花京院舔樱桃？回答大家的各种问题！！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65 部 / BV1KJ411Y7is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2019-12-30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109.6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2,939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416 行 / 3,631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https://www.bilibili.com/video/BV1KJ411Y7is</w:t>
            </w:r>
          </w:p>
        </w:tc>
      </w:tr>
    </w:tbl>
    <w:p>
      <w:pPr>
        <w:spacing w:after="80" w:line="283" w:lineRule="auto"/>
      </w:pPr>
    </w:p>
    <w:p>
      <w:pPr>
        <w:spacing w:after="80" w:line="283" w:lineRule="auto"/>
      </w:pPr>
      <w:r>
        <w:rPr>
          <w:rFonts w:ascii="Microsoft YaHei" w:hAnsi="Microsoft YaHei" w:eastAsia="Microsoft YaHei"/>
          <w:b w:val="0"/>
          <w:color w:val="33383F"/>
          <w:sz w:val="21"/>
        </w:rPr>
        <w:t>标签：怒九 / 跨年加油站 / 正能量 / 读评论 / jojo梗 / 暖心 / 日常 / 吐槽 / 玛丽苏</w:t>
      </w:r>
    </w:p>
    <w:p>
      <w:pPr>
        <w:spacing w:after="80" w:line="283" w:lineRule="auto"/>
      </w:pPr>
      <w:r>
        <w:rPr>
          <w:rFonts w:ascii="Microsoft YaHei" w:hAnsi="Microsoft YaHei" w:eastAsia="Microsoft YaHei"/>
          <w:b/>
          <w:color w:val="33383F"/>
          <w:sz w:val="21"/>
        </w:rPr>
        <w:t>关键话题：情感(43次)、绘画/创作(43次)、日常生活(23次)、社交/合作(23次)、美食(14次)、童年/回忆(14次)</w:t>
      </w:r>
    </w:p>
    <w:p>
      <w:pPr>
        <w:spacing w:after="80" w:line="283" w:lineRule="auto"/>
      </w:pPr>
      <w:r>
        <w:rPr>
          <w:rFonts w:ascii="Microsoft YaHei" w:hAnsi="Microsoft YaHei" w:eastAsia="Microsoft YaHei"/>
          <w:b/>
          <w:color w:val="33383F"/>
          <w:sz w:val="21"/>
        </w:rPr>
        <w:t>标志性口头禅：「诶」×2、「哇」×2、「哈哈哈」×1、「拜拜」×1、「怎么办」×1、「完了」×1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大家看我吐槽笑笑就好。为什么喜欢上画画里。所以你就很喜欢画画了。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欢乐会的我就打算明年开始会跟一些有竞游戏 [游戏相关]</w:t>
      </w:r>
    </w:p>
    <w:p>
      <w:pPr>
        <w:pStyle w:val="ListBullet"/>
        <w:spacing w:after="80" w:line="283" w:lineRule="auto"/>
      </w:pPr>
      <w:r>
        <w:rPr>
          <w:rFonts w:ascii="Microsoft YaHei" w:hAnsi="Microsoft YaHei" w:eastAsia="Microsoft YaHei"/>
          <w:b w:val="0"/>
          <w:color w:val="33383F"/>
          <w:sz w:val="21"/>
        </w:rPr>
        <w:t>怒九什么时候在和小伙伴们玩合作游戏之前 [游戏相关]</w:t>
      </w:r>
    </w:p>
    <w:p>
      <w:pPr>
        <w:pStyle w:val="ListBullet"/>
        <w:spacing w:after="80" w:line="283" w:lineRule="auto"/>
      </w:pPr>
      <w:r>
        <w:rPr>
          <w:rFonts w:ascii="Microsoft YaHei" w:hAnsi="Microsoft YaHei" w:eastAsia="Microsoft YaHei"/>
          <w:b w:val="0"/>
          <w:color w:val="33383F"/>
          <w:sz w:val="21"/>
        </w:rPr>
        <w:t>本视频由不知道自己在唱啥的怒九赞助播出 [音乐相关]</w:t>
      </w:r>
    </w:p>
    <w:p>
      <w:pPr>
        <w:pStyle w:val="ListBullet"/>
        <w:spacing w:after="80" w:line="283" w:lineRule="auto"/>
      </w:pPr>
      <w:r>
        <w:rPr>
          <w:rFonts w:ascii="Microsoft YaHei" w:hAnsi="Microsoft YaHei" w:eastAsia="Microsoft YaHei"/>
          <w:b w:val="0"/>
          <w:color w:val="33383F"/>
          <w:sz w:val="21"/>
        </w:rPr>
        <w:t>但是我没怎么找到适合当素材的搞女人游戏 [游戏相关]</w:t>
      </w:r>
    </w:p>
    <w:p>
      <w:pPr>
        <w:pStyle w:val="ListBullet"/>
        <w:spacing w:after="80" w:line="283" w:lineRule="auto"/>
      </w:pPr>
      <w:r>
        <w:rPr>
          <w:rFonts w:ascii="Microsoft YaHei" w:hAnsi="Microsoft YaHei" w:eastAsia="Microsoft YaHei"/>
          <w:b w:val="0"/>
          <w:color w:val="33383F"/>
          <w:sz w:val="21"/>
        </w:rPr>
        <w:t>我无论玩这种一女游戏还是看玛丽苏狗血影 [游戏相关]</w:t>
      </w:r>
    </w:p>
    <w:p>
      <w:pPr>
        <w:spacing w:after="80" w:line="283" w:lineRule="auto"/>
      </w:pPr>
      <w:r>
        <w:rPr>
          <w:rFonts w:ascii="Microsoft YaHei" w:hAnsi="Microsoft YaHei" w:eastAsia="Microsoft YaHei"/>
          <w:b w:val="0"/>
          <w:color w:val="646E7B"/>
          <w:sz w:val="21"/>
        </w:rPr>
        <w:t>整体氛围：整体氛围：感性抒情、感恩温情</w:t>
        <w:br/>
        <w:t>情绪指标：笑声1次、惊叹词5个、恐惧相关词1次、赞美词2次、致谢6次、情感词30次</w:t>
        <w:br/>
        <w:t>能量等级：★★☆☆☆</w:t>
      </w:r>
    </w:p>
    <w:p>
      <w:pPr>
        <w:spacing w:after="80" w:line="283" w:lineRule="auto"/>
      </w:pPr>
      <w:r>
        <w:rPr>
          <w:rFonts w:ascii="Microsoft YaHei" w:hAnsi="Microsoft YaHei" w:eastAsia="Microsoft YaHei"/>
          <w:b w:val="0"/>
          <w:color w:val="646E7B"/>
          <w:sz w:val="21"/>
        </w:rPr>
        <w:t>语言特征：字数3631字，416个语段，平均每段9字</w:t>
        <w:br/>
        <w:t>语言风格：短句为主，节奏明快；与观众互动25次；高频用语：「诶」2次、「哇」2次</w:t>
      </w:r>
    </w:p>
    <w:p>
      <w:pPr>
        <w:spacing w:after="80" w:line="283" w:lineRule="auto"/>
      </w:pPr>
      <w:r>
        <w:rPr>
          <w:rFonts w:ascii="Microsoft YaHei" w:hAnsi="Microsoft YaHei" w:eastAsia="Microsoft YaHei"/>
          <w:b/>
          <w:color w:val="33383F"/>
          <w:sz w:val="21"/>
        </w:rPr>
        <w:t>字幕全文：共 416 行，合并为 56 段。</w:t>
      </w:r>
    </w:p>
    <w:p>
      <w:pPr>
        <w:spacing w:after="20" w:line="283" w:lineRule="auto"/>
      </w:pPr>
      <w:r>
        <w:rPr>
          <w:rFonts w:ascii="Microsoft YaHei" w:hAnsi="Microsoft YaHei" w:eastAsia="Microsoft YaHei"/>
          <w:b w:val="0"/>
          <w:color w:val="33383F"/>
          <w:sz w:val="18"/>
        </w:rPr>
        <w:t>怒九的读评论时间本视频由不知道自己在唱啥的怒九赞助播出嗨大家好我是怒九久违的读评论者回答大家的疑问重复的问题我不会再说没看过上一期的可以去补一补</w:t>
      </w:r>
    </w:p>
    <w:p>
      <w:pPr>
        <w:spacing w:after="20" w:line="283" w:lineRule="auto"/>
      </w:pPr>
      <w:r>
        <w:rPr>
          <w:rFonts w:ascii="Microsoft YaHei" w:hAnsi="Microsoft YaHei" w:eastAsia="Microsoft YaHei"/>
          <w:b w:val="0"/>
          <w:color w:val="33383F"/>
          <w:sz w:val="18"/>
        </w:rPr>
        <w:t>以及上一期承诺过20万露脸我9月份动态就漏过了所以不要再来问我了诶好了正题那今天的问题是什么呢那我们正片开始什么时候搞女人</w:t>
      </w:r>
    </w:p>
    <w:p>
      <w:pPr>
        <w:spacing w:after="20" w:line="283" w:lineRule="auto"/>
      </w:pPr>
      <w:r>
        <w:rPr>
          <w:rFonts w:ascii="Microsoft YaHei" w:hAnsi="Microsoft YaHei" w:eastAsia="Microsoft YaHei"/>
          <w:b w:val="0"/>
          <w:color w:val="33383F"/>
          <w:sz w:val="18"/>
        </w:rPr>
        <w:t>我靠开幕暴击好好好搞搞搞但是我没怎么找到适合当素材的搞女人游戏如果你没有推荐的话放在评论下方就好我会来看整个有槽点的让我康康读读评论</w:t>
      </w:r>
    </w:p>
    <w:p>
      <w:pPr>
        <w:spacing w:after="20" w:line="283" w:lineRule="auto"/>
      </w:pPr>
      <w:r>
        <w:rPr>
          <w:rFonts w:ascii="Microsoft YaHei" w:hAnsi="Microsoft YaHei" w:eastAsia="Microsoft YaHei"/>
          <w:b w:val="0"/>
          <w:color w:val="33383F"/>
          <w:sz w:val="18"/>
        </w:rPr>
        <w:t>马蒸羊羔蒸熊掌蒸鹿尾儿烧花你没看过上一期吧我都是拿谷歌娘读评论的你个小傻瓜怒九感不用谷歌娘读评论吗我就要用画一张自己的表情包</w:t>
      </w:r>
    </w:p>
    <w:p>
      <w:pPr>
        <w:spacing w:after="20" w:line="283" w:lineRule="auto"/>
      </w:pPr>
      <w:r>
        <w:rPr>
          <w:rFonts w:ascii="Microsoft YaHei" w:hAnsi="Microsoft YaHei" w:eastAsia="Microsoft YaHei"/>
          <w:b w:val="0"/>
          <w:color w:val="33383F"/>
          <w:sz w:val="18"/>
        </w:rPr>
        <w:t>需要多长时间看复杂程度吧最慢也不会超过半小时怒九搞雷狗子我也想搞我承认我馋他身子我下贱提问怒九生日怒九梦想怒九喜欢的番剧</w:t>
      </w:r>
    </w:p>
    <w:p>
      <w:pPr>
        <w:spacing w:after="20" w:line="283" w:lineRule="auto"/>
      </w:pPr>
      <w:r>
        <w:rPr>
          <w:rFonts w:ascii="Microsoft YaHei" w:hAnsi="Microsoft YaHei" w:eastAsia="Microsoft YaHei"/>
          <w:b w:val="0"/>
          <w:color w:val="33383F"/>
          <w:sz w:val="18"/>
        </w:rPr>
        <w:t>喜欢的动物是什么10万个为什么在死我戳我戳我的生日是4月6号离清明节最近喜欢的番剧太多了那就小马JOJO黑胶和森林妖精小不点梦想是想做懂得生活快乐的人</w:t>
      </w:r>
    </w:p>
    <w:p>
      <w:pPr>
        <w:spacing w:after="20" w:line="283" w:lineRule="auto"/>
      </w:pPr>
      <w:r>
        <w:rPr>
          <w:rFonts w:ascii="Microsoft YaHei" w:hAnsi="Microsoft YaHei" w:eastAsia="Microsoft YaHei"/>
          <w:b w:val="0"/>
          <w:color w:val="33383F"/>
          <w:sz w:val="18"/>
        </w:rPr>
        <w:t>喜欢的动物应该是偏猫科吧不过我觉得都行诶毕竟万物有灵除了蚊子怒九有个事情我想告诉你你在视频里透露的个人信息太多了so哇你好强啊</w:t>
      </w:r>
    </w:p>
    <w:p>
      <w:pPr>
        <w:spacing w:after="20" w:line="283" w:lineRule="auto"/>
      </w:pPr>
      <w:r>
        <w:rPr>
          <w:rFonts w:ascii="Microsoft YaHei" w:hAnsi="Microsoft YaHei" w:eastAsia="Microsoft YaHei"/>
          <w:b w:val="0"/>
          <w:color w:val="33383F"/>
          <w:sz w:val="18"/>
        </w:rPr>
        <w:t>你是拿显微镜看我的视频的吗不过谢谢你那么认真的看我视频好棒给你鼓个掌怒九的梦为什么有逻辑性我做的从来都是无脑梦莫不全是逻辑性的呀</w:t>
      </w:r>
    </w:p>
    <w:p>
      <w:pPr>
        <w:spacing w:after="20" w:line="283" w:lineRule="auto"/>
      </w:pPr>
      <w:r>
        <w:rPr>
          <w:rFonts w:ascii="Microsoft YaHei" w:hAnsi="Microsoft YaHei" w:eastAsia="Microsoft YaHei"/>
          <w:b w:val="0"/>
          <w:color w:val="33383F"/>
          <w:sz w:val="18"/>
        </w:rPr>
        <w:t>也有很多黑人问号的梦乱七八糟的有意义的梦我才会用备忘录记下来如果大家还想看梦境的话我可以考虑再出视频怒九是怎么想到搞男人并且做下去的</w:t>
      </w:r>
    </w:p>
    <w:p>
      <w:pPr>
        <w:spacing w:after="20" w:line="283" w:lineRule="auto"/>
      </w:pPr>
      <w:r>
        <w:rPr>
          <w:rFonts w:ascii="Microsoft YaHei" w:hAnsi="Microsoft YaHei" w:eastAsia="Microsoft YaHei"/>
          <w:b w:val="0"/>
          <w:color w:val="33383F"/>
          <w:sz w:val="18"/>
        </w:rPr>
        <w:t>以后能不能搞搞女人我无论玩这种一女游戏还是看玛丽苏狗血影我都自带吐槽忍不住的那种而且有好多一女游戏三观炸裂真的不行就那种要是这个人存在现实的话</w:t>
      </w:r>
    </w:p>
    <w:p>
      <w:pPr>
        <w:spacing w:after="20" w:line="283" w:lineRule="auto"/>
      </w:pPr>
      <w:r>
        <w:rPr>
          <w:rFonts w:ascii="Microsoft YaHei" w:hAnsi="Microsoft YaHei" w:eastAsia="Microsoft YaHei"/>
          <w:b w:val="0"/>
          <w:color w:val="33383F"/>
          <w:sz w:val="18"/>
        </w:rPr>
        <w:t>我就想锤他一台嗯还是挺怕带坏别人的大家看我吐槽笑笑就好也希望别在现实中遇到这些臭男人怒九心情不好的时候都会做什么呢我每次心情不好的时候</w:t>
      </w:r>
    </w:p>
    <w:p>
      <w:pPr>
        <w:spacing w:after="20" w:line="283" w:lineRule="auto"/>
      </w:pPr>
      <w:r>
        <w:rPr>
          <w:rFonts w:ascii="Microsoft YaHei" w:hAnsi="Microsoft YaHei" w:eastAsia="Microsoft YaHei"/>
          <w:b w:val="0"/>
          <w:color w:val="33383F"/>
          <w:sz w:val="18"/>
        </w:rPr>
        <w:t>看怒九搞男人就会很开心我会看视频打游戏或者画画这些对我很有用只要我手头像做这些事慢慢的我就把这些不好的情绪消化掉了视频看的开心的</w:t>
      </w:r>
    </w:p>
    <w:p>
      <w:pPr>
        <w:spacing w:after="20" w:line="283" w:lineRule="auto"/>
      </w:pPr>
      <w:r>
        <w:rPr>
          <w:rFonts w:ascii="Microsoft YaHei" w:hAnsi="Microsoft YaHei" w:eastAsia="Microsoft YaHei"/>
          <w:b w:val="0"/>
          <w:color w:val="33383F"/>
          <w:sz w:val="18"/>
        </w:rPr>
        <w:t>我就加油为你们搞不久什么时候搞学生哼哼好啊那我问他看看他什么反应喂哎学生粉丝问我什么时候搞你嗯怎么不说衔生什么时候搞怒九哦</w:t>
      </w:r>
    </w:p>
    <w:p>
      <w:pPr>
        <w:spacing w:after="20" w:line="283" w:lineRule="auto"/>
      </w:pPr>
      <w:r>
        <w:rPr>
          <w:rFonts w:ascii="Microsoft YaHei" w:hAnsi="Microsoft YaHei" w:eastAsia="Microsoft YaHei"/>
          <w:b w:val="0"/>
          <w:color w:val="33383F"/>
          <w:sz w:val="18"/>
        </w:rPr>
        <w:t>嗯怒九怒九什么时候在和小伙伴们玩合作游戏之前一起玩的视频好欢乐会的我就打算明年开始会跟一些有竞游戏没什么想问的所以我要来吹一吹怒九怒九是什么</w:t>
      </w:r>
    </w:p>
    <w:p>
      <w:pPr>
        <w:spacing w:after="20" w:line="283" w:lineRule="auto"/>
      </w:pPr>
      <w:r>
        <w:rPr>
          <w:rFonts w:ascii="Microsoft YaHei" w:hAnsi="Microsoft YaHei" w:eastAsia="Microsoft YaHei"/>
          <w:b w:val="0"/>
          <w:color w:val="33383F"/>
          <w:sz w:val="18"/>
        </w:rPr>
        <w:t>神仙小可爱画画好看声音好听视频风格也很喜欢最重要的是我们都是蓝吹但喜欢兰兰我们就是一辈子的好朋友不久也超级可爱好了好了谢谢</w:t>
      </w:r>
    </w:p>
    <w:p>
      <w:pPr>
        <w:spacing w:after="20" w:line="283" w:lineRule="auto"/>
      </w:pPr>
      <w:r>
        <w:rPr>
          <w:rFonts w:ascii="Microsoft YaHei" w:hAnsi="Microsoft YaHei" w:eastAsia="Microsoft YaHei"/>
          <w:b w:val="0"/>
          <w:color w:val="33383F"/>
          <w:sz w:val="18"/>
        </w:rPr>
        <w:t>太热情了太太不好意思了被这么夸奖真的很开心怒九有什么很喜欢的老番可以推荐吗现在对新番完全提不起兴趣老番啊确实我最近也在重温一些</w:t>
      </w:r>
    </w:p>
    <w:p>
      <w:pPr>
        <w:spacing w:after="20" w:line="283" w:lineRule="auto"/>
      </w:pPr>
      <w:r>
        <w:rPr>
          <w:rFonts w:ascii="Microsoft YaHei" w:hAnsi="Microsoft YaHei" w:eastAsia="Microsoft YaHei"/>
          <w:b w:val="0"/>
          <w:color w:val="33383F"/>
          <w:sz w:val="18"/>
        </w:rPr>
        <w:t>先强推一波黑胶然后偶像大师765社摇曳百合精灵守护者天堂餐馆道子与哈金混沌武士这些都非常好看信我怒九可以发出花京院舔樱桃的声音吗</w:t>
      </w:r>
    </w:p>
    <w:p>
      <w:pPr>
        <w:spacing w:after="20" w:line="283" w:lineRule="auto"/>
      </w:pPr>
      <w:r>
        <w:rPr>
          <w:rFonts w:ascii="Microsoft YaHei" w:hAnsi="Microsoft YaHei" w:eastAsia="Microsoft YaHei"/>
          <w:b w:val="0"/>
          <w:color w:val="33383F"/>
          <w:sz w:val="18"/>
        </w:rPr>
        <w:t>嗯啥呀好好我试试来了来了来了来了来了怎么那么难悄悄问一下怒九的童年有哪些喜欢的动漫角色呀我喜欢飞天小女警的毛毛东京猫猫的薄荷守护甜心的抚子</w:t>
      </w:r>
    </w:p>
    <w:p>
      <w:pPr>
        <w:spacing w:after="20" w:line="283" w:lineRule="auto"/>
      </w:pPr>
      <w:r>
        <w:rPr>
          <w:rFonts w:ascii="Microsoft YaHei" w:hAnsi="Microsoft YaHei" w:eastAsia="Microsoft YaHei"/>
          <w:b w:val="0"/>
          <w:color w:val="33383F"/>
          <w:sz w:val="18"/>
        </w:rPr>
        <w:t>读评论吗看我看我我想看怒九的黑历史小学初中画画什么的还有童年照片好那给你们画画吧童年照片找不到了这个是小学的我小学时有多喜欢飞天</w:t>
      </w:r>
    </w:p>
    <w:p>
      <w:pPr>
        <w:spacing w:after="20" w:line="283" w:lineRule="auto"/>
      </w:pPr>
      <w:r>
        <w:rPr>
          <w:rFonts w:ascii="Microsoft YaHei" w:hAnsi="Microsoft YaHei" w:eastAsia="Microsoft YaHei"/>
          <w:b w:val="0"/>
          <w:color w:val="33383F"/>
          <w:sz w:val="18"/>
        </w:rPr>
        <w:t>小学生还记得那时候最喜欢收到的礼物就是彩色铅笔了你看这个上色方式粗暴的很初中的话就开始自己想着画了还搞了原创我靠这眼睛死大</w:t>
      </w:r>
    </w:p>
    <w:p>
      <w:pPr>
        <w:spacing w:after="20" w:line="283" w:lineRule="auto"/>
      </w:pPr>
      <w:r>
        <w:rPr>
          <w:rFonts w:ascii="Microsoft YaHei" w:hAnsi="Microsoft YaHei" w:eastAsia="Microsoft YaHei"/>
          <w:b w:val="0"/>
          <w:color w:val="33383F"/>
          <w:sz w:val="18"/>
        </w:rPr>
        <w:t>我是看了什么把眼睛画这么大的高中就开始接触板绘了这是第一张板绘那我觉得还行随后画风开始慢慢的定型以及老哥你手画反了我还在高三的时候画了个短片</w:t>
      </w:r>
    </w:p>
    <w:p>
      <w:pPr>
        <w:spacing w:after="20" w:line="283" w:lineRule="auto"/>
      </w:pPr>
      <w:r>
        <w:rPr>
          <w:rFonts w:ascii="Microsoft YaHei" w:hAnsi="Microsoft YaHei" w:eastAsia="Microsoft YaHei"/>
          <w:b w:val="0"/>
          <w:color w:val="33383F"/>
          <w:sz w:val="18"/>
        </w:rPr>
        <w:t>投到了动漫之家上虽然是黑历史但我感觉还算不错嗯不用删了吧挺有意思的感兴趣可以去看一下为什么喜欢上画画里因为幼儿园上美术课被老师夸奖了</w:t>
      </w:r>
    </w:p>
    <w:p>
      <w:pPr>
        <w:spacing w:after="20" w:line="283" w:lineRule="auto"/>
      </w:pPr>
      <w:r>
        <w:rPr>
          <w:rFonts w:ascii="Microsoft YaHei" w:hAnsi="Microsoft YaHei" w:eastAsia="Microsoft YaHei"/>
          <w:b w:val="0"/>
          <w:color w:val="33383F"/>
          <w:sz w:val="18"/>
        </w:rPr>
        <w:t>所以你就很喜欢画画了怒九磕CP会有什么癖好吗我现在没有以前磕CP这么有洁癖了只要画师画香我就喜欢我都可以怒九的脑洞日常里面经常会出现喝酒</w:t>
      </w:r>
    </w:p>
    <w:p>
      <w:pPr>
        <w:spacing w:after="20" w:line="283" w:lineRule="auto"/>
      </w:pPr>
      <w:r>
        <w:rPr>
          <w:rFonts w:ascii="Microsoft YaHei" w:hAnsi="Microsoft YaHei" w:eastAsia="Microsoft YaHei"/>
          <w:b w:val="0"/>
          <w:color w:val="33383F"/>
          <w:sz w:val="18"/>
        </w:rPr>
        <w:t>想问下怒九酒量大吗开玩笑我超勇的好不好我现在还没有彻底醉过也对自己喝多的样子不清不楚所以之后想了一个点子哪天喝多了来录游戏看看</w:t>
      </w:r>
    </w:p>
    <w:p>
      <w:pPr>
        <w:spacing w:after="20" w:line="283" w:lineRule="auto"/>
      </w:pPr>
      <w:r>
        <w:rPr>
          <w:rFonts w:ascii="Microsoft YaHei" w:hAnsi="Microsoft YaHei" w:eastAsia="Microsoft YaHei"/>
          <w:b w:val="0"/>
          <w:color w:val="33383F"/>
          <w:sz w:val="18"/>
        </w:rPr>
        <w:t>感觉会很有意思说说自己最污的时候我什么时候都可以聊骚车速多少你说了算怒九尝过什么黑暗料理吗山羊奶咖啡和奥利奥焖饭我哥做给我吃的那玩意儿一言难尽</w:t>
      </w:r>
    </w:p>
    <w:p>
      <w:pPr>
        <w:spacing w:after="20" w:line="283" w:lineRule="auto"/>
      </w:pPr>
      <w:r>
        <w:rPr>
          <w:rFonts w:ascii="Microsoft YaHei" w:hAnsi="Microsoft YaHei" w:eastAsia="Microsoft YaHei"/>
          <w:b w:val="0"/>
          <w:color w:val="33383F"/>
          <w:sz w:val="18"/>
        </w:rPr>
        <w:t>想象它是甜点就好那个憨批吃的还挺开心怒九怒九女生是不是就一定要学化妆啊来自一个钢铁直女的发问没事姐妹我也一样的铁化妆取决于自己的意愿</w:t>
      </w:r>
    </w:p>
    <w:p>
      <w:pPr>
        <w:spacing w:after="20" w:line="283" w:lineRule="auto"/>
      </w:pPr>
      <w:r>
        <w:rPr>
          <w:rFonts w:ascii="Microsoft YaHei" w:hAnsi="Microsoft YaHei" w:eastAsia="Microsoft YaHei"/>
          <w:b w:val="0"/>
          <w:color w:val="33383F"/>
          <w:sz w:val="18"/>
        </w:rPr>
        <w:t>自己开心就好并不是所有女孩都必须化妆我的话搞点护肤品涂个防晒霜就好我之前还想过吃饭为什么还要涂口红是口红好下饭还是咋滴怒九考虑留长头发吗</w:t>
      </w:r>
    </w:p>
    <w:p>
      <w:pPr>
        <w:spacing w:after="20" w:line="283" w:lineRule="auto"/>
      </w:pPr>
      <w:r>
        <w:rPr>
          <w:rFonts w:ascii="Microsoft YaHei" w:hAnsi="Microsoft YaHei" w:eastAsia="Microsoft YaHei"/>
          <w:b w:val="0"/>
          <w:color w:val="33383F"/>
          <w:sz w:val="18"/>
        </w:rPr>
        <w:t>我有留过啊还很长过腰的但是长头发太男人打理了扎头发扎紧的啊头皮贼疼松一点的话又会散洗头就像个拖把一样顶在头上一样的重总之就是很麻烦</w:t>
      </w:r>
    </w:p>
    <w:p>
      <w:pPr>
        <w:spacing w:after="20" w:line="283" w:lineRule="auto"/>
      </w:pPr>
      <w:r>
        <w:rPr>
          <w:rFonts w:ascii="Microsoft YaHei" w:hAnsi="Microsoft YaHei" w:eastAsia="Microsoft YaHei"/>
          <w:b w:val="0"/>
          <w:color w:val="33383F"/>
          <w:sz w:val="18"/>
        </w:rPr>
        <w:t>问一下怒九打钉痛不痛QWQ我目前打了四个打耳洞前一星期确实很痛不过还好是能习惯的那种痛最好天冷的时候打因为不易化脓要注意消毒啊</w:t>
      </w:r>
    </w:p>
    <w:p>
      <w:pPr>
        <w:spacing w:after="20" w:line="283" w:lineRule="auto"/>
      </w:pPr>
      <w:r>
        <w:rPr>
          <w:rFonts w:ascii="Microsoft YaHei" w:hAnsi="Microsoft YaHei" w:eastAsia="Microsoft YaHei"/>
          <w:b w:val="0"/>
          <w:color w:val="33383F"/>
          <w:sz w:val="18"/>
        </w:rPr>
        <w:t>不过脱衣服倒是会很痛你注意一下就好而且我感觉有点隐之后可能还会再去打怒九你平时的衣着打扮是什么样子的我是偏中性的打扮我不喜欢穿靓丽颜色的衣服</w:t>
      </w:r>
    </w:p>
    <w:p>
      <w:pPr>
        <w:spacing w:after="20" w:line="283" w:lineRule="auto"/>
      </w:pPr>
      <w:r>
        <w:rPr>
          <w:rFonts w:ascii="Microsoft YaHei" w:hAnsi="Microsoft YaHei" w:eastAsia="Microsoft YaHei"/>
          <w:b w:val="0"/>
          <w:color w:val="33383F"/>
          <w:sz w:val="18"/>
        </w:rPr>
        <w:t>喜欢暗色衣服喜欢T恤衬衫工装裤偶尔装丝袜的时候会带平光镜但是在家里我无所谓了怎么舒服怎么穿怒九你能用特别酥的声音来哄人吗</w:t>
      </w:r>
    </w:p>
    <w:p>
      <w:pPr>
        <w:spacing w:after="20" w:line="283" w:lineRule="auto"/>
      </w:pPr>
      <w:r>
        <w:rPr>
          <w:rFonts w:ascii="Microsoft YaHei" w:hAnsi="Microsoft YaHei" w:eastAsia="Microsoft YaHei"/>
          <w:b w:val="0"/>
          <w:color w:val="33383F"/>
          <w:sz w:val="18"/>
        </w:rPr>
        <w:t>秋梨膏好啊嗯你怎么了是哪里不舒服吗是什么事让你难过了吗来过来好好的坐下来和我说好不好没事的你要知道多喝热水就好努九可以给我画小兔子吗</w:t>
      </w:r>
    </w:p>
    <w:p>
      <w:pPr>
        <w:spacing w:after="20" w:line="283" w:lineRule="auto"/>
      </w:pPr>
      <w:r>
        <w:rPr>
          <w:rFonts w:ascii="Microsoft YaHei" w:hAnsi="Microsoft YaHei" w:eastAsia="Microsoft YaHei"/>
          <w:b w:val="0"/>
          <w:color w:val="33383F"/>
          <w:sz w:val="18"/>
        </w:rPr>
        <w:t>来给你拿好喽内容纯属搞笑最近被玛丽苏毒害过于严重开始写玛丽苏族人希望能读我怒90个看上去普普通通的学生其实我是世界首富我的真名叫怒九希尔彼得玛丽黛佳</w:t>
      </w:r>
    </w:p>
    <w:p>
      <w:pPr>
        <w:spacing w:after="20" w:line="283" w:lineRule="auto"/>
      </w:pPr>
      <w:r>
        <w:rPr>
          <w:rFonts w:ascii="Microsoft YaHei" w:hAnsi="Microsoft YaHei" w:eastAsia="Microsoft YaHei"/>
          <w:b w:val="0"/>
          <w:color w:val="33383F"/>
          <w:sz w:val="18"/>
        </w:rPr>
        <w:t>冰晶凤凰卡里亚特兰希尔安阿维克尔我出生时便是世界的公主平平淡淡的过完了我的童年我对这种富裕的生活感到烦躁偷偷瞒着父亲来到了普普通通的学校</w:t>
      </w:r>
    </w:p>
    <w:p>
      <w:pPr>
        <w:spacing w:after="20" w:line="283" w:lineRule="auto"/>
      </w:pPr>
      <w:r>
        <w:rPr>
          <w:rFonts w:ascii="Microsoft YaHei" w:hAnsi="Microsoft YaHei" w:eastAsia="Microsoft YaHei"/>
          <w:b w:val="0"/>
          <w:color w:val="33383F"/>
          <w:sz w:val="18"/>
        </w:rPr>
        <w:t>继续着我自己的生活编不下去了可恶编我听着呢我靠还真有后续不愧是你我阅读计算机类的大一新生我的课为什么那么多高数好难怒九的课多不多</w:t>
      </w:r>
    </w:p>
    <w:p>
      <w:pPr>
        <w:spacing w:after="20" w:line="283" w:lineRule="auto"/>
      </w:pPr>
      <w:r>
        <w:rPr>
          <w:rFonts w:ascii="Microsoft YaHei" w:hAnsi="Microsoft YaHei" w:eastAsia="Microsoft YaHei"/>
          <w:b w:val="0"/>
          <w:color w:val="33383F"/>
          <w:sz w:val="18"/>
        </w:rPr>
        <w:t>作业难写吗我要学到崩溃了感觉高三好轻松我之前出过一期大学视频你要知道没有任何一科专业轻松的这完全取决于你自己的自制力我也结课</w:t>
      </w:r>
    </w:p>
    <w:p>
      <w:pPr>
        <w:spacing w:after="20" w:line="283" w:lineRule="auto"/>
      </w:pPr>
      <w:r>
        <w:rPr>
          <w:rFonts w:ascii="Microsoft YaHei" w:hAnsi="Microsoft YaHei" w:eastAsia="Microsoft YaHei"/>
          <w:b w:val="0"/>
          <w:color w:val="33383F"/>
          <w:sz w:val="18"/>
        </w:rPr>
        <w:t>作业难得头晕脑胀到了大学体你真的不如以前适当的给自己放放松充个电能不熬夜就不熬夜身体最重要知道了吗怒九怒九你是怎么度过迷茫期的哇</w:t>
      </w:r>
    </w:p>
    <w:p>
      <w:pPr>
        <w:spacing w:after="20" w:line="283" w:lineRule="auto"/>
      </w:pPr>
      <w:r>
        <w:rPr>
          <w:rFonts w:ascii="Microsoft YaHei" w:hAnsi="Microsoft YaHei" w:eastAsia="Microsoft YaHei"/>
          <w:b w:val="0"/>
          <w:color w:val="33383F"/>
          <w:sz w:val="18"/>
        </w:rPr>
        <w:t>我觉得迷茫是人生常态唉我现在也很迷茫我自己的未来如何也会经常想以后的工作啊什么的但我不会让自己想太久专注眼前把自己手头上的事做好</w:t>
      </w:r>
    </w:p>
    <w:p>
      <w:pPr>
        <w:spacing w:after="20" w:line="283" w:lineRule="auto"/>
      </w:pPr>
      <w:r>
        <w:rPr>
          <w:rFonts w:ascii="Microsoft YaHei" w:hAnsi="Microsoft YaHei" w:eastAsia="Microsoft YaHei"/>
          <w:b w:val="0"/>
          <w:color w:val="33383F"/>
          <w:sz w:val="18"/>
        </w:rPr>
        <w:t>努力提升自己才是最重要的往前走就对了最近老失眠怒九可以对我说一句晚安吗好的晚安怒九心情不好的时候会做什么呀最近被负能量侵蚀着太难了</w:t>
      </w:r>
    </w:p>
    <w:p>
      <w:pPr>
        <w:spacing w:after="20" w:line="283" w:lineRule="auto"/>
      </w:pPr>
      <w:r>
        <w:rPr>
          <w:rFonts w:ascii="Microsoft YaHei" w:hAnsi="Microsoft YaHei" w:eastAsia="Microsoft YaHei"/>
          <w:b w:val="0"/>
          <w:color w:val="33383F"/>
          <w:sz w:val="18"/>
        </w:rPr>
        <w:t>就像刚刚说的我做自己感兴趣的事让自己忙起来吃点甜的东西也很管用累了就睡饿了就吃就是打打游戏上上网听听歌让自己转移注意力减轻自己的痛苦值</w:t>
      </w:r>
    </w:p>
    <w:p>
      <w:pPr>
        <w:spacing w:after="20" w:line="283" w:lineRule="auto"/>
      </w:pPr>
      <w:r>
        <w:rPr>
          <w:rFonts w:ascii="Microsoft YaHei" w:hAnsi="Microsoft YaHei" w:eastAsia="Microsoft YaHei"/>
          <w:b w:val="0"/>
          <w:color w:val="33383F"/>
          <w:sz w:val="18"/>
        </w:rPr>
        <w:t>慢慢的就会好起来的怒九我是一个被校园暴力所伤害的同性恋患者我最近被检查出了抑郁症怎么办啊怒九你听我说你并没有做错什么好吗</w:t>
      </w:r>
    </w:p>
    <w:p>
      <w:pPr>
        <w:spacing w:after="20" w:line="283" w:lineRule="auto"/>
      </w:pPr>
      <w:r>
        <w:rPr>
          <w:rFonts w:ascii="Microsoft YaHei" w:hAnsi="Microsoft YaHei" w:eastAsia="Microsoft YaHei"/>
          <w:b w:val="0"/>
          <w:color w:val="33383F"/>
          <w:sz w:val="18"/>
        </w:rPr>
        <w:t>不要为了别人的愚蠢去否定自己不理解可以但他们对你做出了人身攻击伤害这是不可原谅的恶行希望你调节情绪不要沉迷于悲伤与愤怒中</w:t>
      </w:r>
    </w:p>
    <w:p>
      <w:pPr>
        <w:spacing w:after="20" w:line="283" w:lineRule="auto"/>
      </w:pPr>
      <w:r>
        <w:rPr>
          <w:rFonts w:ascii="Microsoft YaHei" w:hAnsi="Microsoft YaHei" w:eastAsia="Microsoft YaHei"/>
          <w:b w:val="0"/>
          <w:color w:val="33383F"/>
          <w:sz w:val="18"/>
        </w:rPr>
        <w:t>可以依靠可靠的人和老师家人沟通也可以收集证据报警不想待下去的话试着转学也好如果大家有什么更好的意见可以去私信他所以亲爱的</w:t>
      </w:r>
    </w:p>
    <w:p>
      <w:pPr>
        <w:spacing w:after="20" w:line="283" w:lineRule="auto"/>
      </w:pPr>
      <w:r>
        <w:rPr>
          <w:rFonts w:ascii="Microsoft YaHei" w:hAnsi="Microsoft YaHei" w:eastAsia="Microsoft YaHei"/>
          <w:b w:val="0"/>
          <w:color w:val="33383F"/>
          <w:sz w:val="18"/>
        </w:rPr>
        <w:t>请保护好自己和个人隐私好好照顾自己不要伤害自己走出阴影才能离阳光更近我也会好好挂着你的加油怒九喜欢猫还是狗上次问过了不死心的我</w:t>
      </w:r>
    </w:p>
    <w:p>
      <w:pPr>
        <w:spacing w:after="20" w:line="283" w:lineRule="auto"/>
      </w:pPr>
      <w:r>
        <w:rPr>
          <w:rFonts w:ascii="Microsoft YaHei" w:hAnsi="Microsoft YaHei" w:eastAsia="Microsoft YaHei"/>
          <w:b w:val="0"/>
          <w:color w:val="33383F"/>
          <w:sz w:val="18"/>
        </w:rPr>
        <w:t>我是猫控我总有一天会有自己的猫的怒九会飞吗我也想飞啊你这问题好可爱啊想听怒九唱歌什么歌都行送到吉诺萨娜美就怒九能接画头像吗</w:t>
      </w:r>
    </w:p>
    <w:p>
      <w:pPr>
        <w:spacing w:after="20" w:line="283" w:lineRule="auto"/>
      </w:pPr>
      <w:r>
        <w:rPr>
          <w:rFonts w:ascii="Microsoft YaHei" w:hAnsi="Microsoft YaHei" w:eastAsia="Microsoft YaHei"/>
          <w:b w:val="0"/>
          <w:color w:val="33383F"/>
          <w:sz w:val="18"/>
        </w:rPr>
        <w:t>好喜欢画风我打算下学期的时候开始接稿画头像到时候可能会发B站动态或者微博我自己之前没怎么接过稿所以想试试看提高这方面的经验什么的</w:t>
      </w:r>
    </w:p>
    <w:p>
      <w:pPr>
        <w:spacing w:after="20" w:line="283" w:lineRule="auto"/>
      </w:pPr>
      <w:r>
        <w:rPr>
          <w:rFonts w:ascii="Microsoft YaHei" w:hAnsi="Microsoft YaHei" w:eastAsia="Microsoft YaHei"/>
          <w:b w:val="0"/>
          <w:color w:val="33383F"/>
          <w:sz w:val="18"/>
        </w:rPr>
        <w:t>哦对了说起微博我打算在微博发发平常生活动态什么的之前我刷微博都是各种转发各种沙雕哈哈哈的不过既然认证了就和大家多多互动欢迎来微博玩呀</w:t>
      </w:r>
    </w:p>
    <w:p>
      <w:pPr>
        <w:spacing w:after="20" w:line="283" w:lineRule="auto"/>
      </w:pPr>
      <w:r>
        <w:rPr>
          <w:rFonts w:ascii="Microsoft YaHei" w:hAnsi="Microsoft YaHei" w:eastAsia="Microsoft YaHei"/>
          <w:b w:val="0"/>
          <w:color w:val="33383F"/>
          <w:sz w:val="18"/>
        </w:rPr>
        <w:t>步骤读到我就和喜欢两年的男生表白好去吧有勇气的孩子最讨人喜欢了等你的好消息哦哎好青春啊有件事情我必须得谢谢怒九因为女朋友性格跟你很像</w:t>
      </w:r>
    </w:p>
    <w:p>
      <w:pPr>
        <w:spacing w:after="20" w:line="283" w:lineRule="auto"/>
      </w:pPr>
      <w:r>
        <w:rPr>
          <w:rFonts w:ascii="Microsoft YaHei" w:hAnsi="Microsoft YaHei" w:eastAsia="Microsoft YaHei"/>
          <w:b w:val="0"/>
          <w:color w:val="33383F"/>
          <w:sz w:val="18"/>
        </w:rPr>
        <w:t>所以根据你的脑洞小剧场尝试被发现了聊他的正确聊天方式非常感谢波浪不散我真的不是想秀恩爱我脑洞剧场里有娇撩妹吗我怎么不记得你不要乱来啊</w:t>
      </w:r>
    </w:p>
    <w:p>
      <w:pPr>
        <w:spacing w:after="20" w:line="283" w:lineRule="auto"/>
      </w:pPr>
      <w:r>
        <w:rPr>
          <w:rFonts w:ascii="Microsoft YaHei" w:hAnsi="Microsoft YaHei" w:eastAsia="Microsoft YaHei"/>
          <w:b w:val="0"/>
          <w:color w:val="33383F"/>
          <w:sz w:val="18"/>
        </w:rPr>
        <w:t>到时候不要怪物以及你就是来秀恩爱的吧顺便立个flag我要是被翻牌了就穿我女朋友安利的女生跟她去逛街哦行那搞快点怒九什么时候脱单</w:t>
      </w:r>
    </w:p>
    <w:p>
      <w:pPr>
        <w:spacing w:after="20" w:line="283" w:lineRule="auto"/>
      </w:pPr>
      <w:r>
        <w:rPr>
          <w:rFonts w:ascii="Microsoft YaHei" w:hAnsi="Microsoft YaHei" w:eastAsia="Microsoft YaHei"/>
          <w:b w:val="0"/>
          <w:color w:val="33383F"/>
          <w:sz w:val="18"/>
        </w:rPr>
        <w:t>要你寡怒九以后会接一些广告吗看着你恰饭我目前还不接广告吧妈也不确定看情况就算我接了只要我尽力做好让大家看的开心就行了现在B站的观众对恰饭视频也很包容了</w:t>
      </w:r>
    </w:p>
    <w:p>
      <w:pPr>
        <w:spacing w:after="20" w:line="283" w:lineRule="auto"/>
      </w:pPr>
      <w:r>
        <w:rPr>
          <w:rFonts w:ascii="Microsoft YaHei" w:hAnsi="Microsoft YaHei" w:eastAsia="Microsoft YaHei"/>
          <w:b w:val="0"/>
          <w:color w:val="33383F"/>
          <w:sz w:val="18"/>
        </w:rPr>
        <w:t>毕竟大家都知情达理的小伙伴谢谢你的关心如果真的接了会和大家说一声怒九读到我我就给怒九的全部视频都三连一遍给我三连怒九怒九</w:t>
      </w:r>
    </w:p>
    <w:p>
      <w:pPr>
        <w:spacing w:after="20" w:line="283" w:lineRule="auto"/>
      </w:pPr>
      <w:r>
        <w:rPr>
          <w:rFonts w:ascii="Microsoft YaHei" w:hAnsi="Microsoft YaHei" w:eastAsia="Microsoft YaHei"/>
          <w:b w:val="0"/>
          <w:color w:val="33383F"/>
          <w:sz w:val="18"/>
        </w:rPr>
        <w:t>请问马上新的一年了你有什么想对粉丝说的吗抽到我在大街上激情唱野狼disco我爱你妈又不是泡泡克风会照我会用最大的声音来喊出这句话</w:t>
      </w:r>
    </w:p>
    <w:p>
      <w:pPr>
        <w:spacing w:after="20" w:line="283" w:lineRule="auto"/>
      </w:pPr>
      <w:r>
        <w:rPr>
          <w:rFonts w:ascii="Microsoft YaHei" w:hAnsi="Microsoft YaHei" w:eastAsia="Microsoft YaHei"/>
          <w:b w:val="0"/>
          <w:color w:val="33383F"/>
          <w:sz w:val="18"/>
        </w:rPr>
        <w:t>怒九今年有何感想今年对我来说是最特别的一年了我找到了自己做视频的风格创作更加快乐了去年这个时候发的视频那是只有1万3的粉丝</w:t>
      </w:r>
    </w:p>
    <w:p>
      <w:pPr>
        <w:spacing w:after="20" w:line="283" w:lineRule="auto"/>
      </w:pPr>
      <w:r>
        <w:rPr>
          <w:rFonts w:ascii="Microsoft YaHei" w:hAnsi="Microsoft YaHei" w:eastAsia="Microsoft YaHei"/>
          <w:b w:val="0"/>
          <w:color w:val="33383F"/>
          <w:sz w:val="18"/>
        </w:rPr>
        <w:t>今年一下子收到这么多大家的喜爱谢谢你们的支持与陪伴认识了很多优秀的up主我真的非常感动想想这些我都能笑谁新的一年快到了我先给大家拜个早年</w:t>
      </w:r>
    </w:p>
    <w:p>
      <w:pPr>
        <w:spacing w:after="20" w:line="283" w:lineRule="auto"/>
      </w:pPr>
      <w:r>
        <w:rPr>
          <w:rFonts w:ascii="Microsoft YaHei" w:hAnsi="Microsoft YaHei" w:eastAsia="Microsoft YaHei"/>
          <w:b w:val="0"/>
          <w:color w:val="33383F"/>
          <w:sz w:val="18"/>
        </w:rPr>
        <w:t>我会不忘初心继续前进为大家带来快乐好啦如果你喜欢这期视频的话记得素质三连大家我们明天见啦拜拜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维度使者P（11,963 赞）：你们想想以后怒九开粉丝见面会，当怒九入场的时候粉丝们齐声高喊道："怒九！搞我！[喜欢]"的场面是何等的壮观[doge] 热评回复：草，有画面了</w:t>
      </w:r>
    </w:p>
    <w:p>
      <w:pPr>
        <w:pStyle w:val="ListBullet"/>
        <w:spacing w:after="80" w:line="283" w:lineRule="auto"/>
      </w:pPr>
      <w:r>
        <w:rPr>
          <w:rFonts w:ascii="Microsoft YaHei" w:hAnsi="Microsoft YaHei" w:eastAsia="Microsoft YaHei"/>
          <w:b w:val="0"/>
          <w:color w:val="33383F"/>
          <w:sz w:val="21"/>
        </w:rPr>
        <w:t>怒九笑（9,112 赞）：头一次见到评论底下写同人文的[喜极而泣]，我的粉丝太有才了[笑哭]我不会限制大家搞同人的大家都开心就好[画风突变] 热评回复：jo哥你觉得我写的怎么样？如果还行的话建不建议我在出一个里版的，就是那种纯 肉 文，如果同意的话你想当攻还是受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高频弹幕：俺也一样、加油、黑塔利亚、加油！、心跳文学部</w:t>
      </w:r>
    </w:p>
    <w:p>
      <w:pPr>
        <w:pStyle w:val="ListBullet"/>
        <w:spacing w:after="80" w:line="283" w:lineRule="auto"/>
      </w:pPr>
      <w:r>
        <w:rPr>
          <w:rFonts w:ascii="Microsoft YaHei" w:hAnsi="Microsoft YaHei" w:eastAsia="Microsoft YaHei"/>
          <w:b w:val="0"/>
          <w:color w:val="33383F"/>
          <w:sz w:val="21"/>
        </w:rPr>
        <w:t>峰值窗口：03:10（315 条）｜代表样本：黑塔利亚啊啊啊啊啊啊啊!!!(路德黄) / 猫和老鼠！(破音) / APH！！！！黑塔利亚！！！！！！！</w:t>
      </w:r>
    </w:p>
    <w:p>
      <w:pPr>
        <w:spacing w:after="80" w:line="283" w:lineRule="auto"/>
        <w:jc w:val="center"/>
      </w:pPr>
      <w:r>
        <w:rPr>
          <w:rFonts w:ascii="Microsoft YaHei" w:hAnsi="Microsoft YaHei" w:eastAsia="Microsoft YaHei"/>
          <w:b w:val="0"/>
          <w:color w:val="646E7B"/>
          <w:sz w:val="17"/>
        </w:rPr>
        <w:t>— 第65部完 —</w:t>
      </w:r>
    </w:p>
    <w:p>
      <w:pPr>
        <w:pStyle w:val="Heading3"/>
      </w:pPr>
      <w:r>
        <w:rPr>
          <w:rFonts w:ascii="Microsoft YaHei" w:hAnsi="Microsoft YaHei" w:eastAsia="Microsoft YaHei"/>
          <w:color w:val="2166B5"/>
        </w:rPr>
        <w:t>第66部  合作？合个p！友尽游戏！联机的意义就是互相迫害对方 提问怒九被迫害了几次？</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66 部 / BV13J411V7Ge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2020-01-11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110.9 万 / 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3,141 / 1,064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1,534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https://www.bilibili.com/video/BV13J411V7Ge</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人类一败涂地 / 撕逼 / 游戏集锦 / 友尽 / 战斗方块 / 单机联机 / 看门狗2 / 分手厨房</w:t>
      </w:r>
    </w:p>
    <w:p>
      <w:pPr>
        <w:spacing w:after="80" w:line="283" w:lineRule="auto"/>
      </w:pPr>
      <w:r>
        <w:rPr>
          <w:rFonts w:ascii="Microsoft YaHei" w:hAnsi="Microsoft YaHei" w:eastAsia="Microsoft YaHei"/>
          <w:b/>
          <w:color w:val="33383F"/>
          <w:sz w:val="21"/>
        </w:rPr>
        <w:t>关键话题：美食(10次)、社交/合作(6次)、情感(5次)、日常生活(2次)、游戏(1次)、绘画/创作(1次)</w:t>
      </w:r>
    </w:p>
    <w:p>
      <w:pPr>
        <w:spacing w:after="80" w:line="283" w:lineRule="auto"/>
      </w:pPr>
      <w:r>
        <w:rPr>
          <w:rFonts w:ascii="Microsoft YaHei" w:hAnsi="Microsoft YaHei" w:eastAsia="Microsoft YaHei"/>
          <w:b/>
          <w:color w:val="33383F"/>
          <w:sz w:val="21"/>
        </w:rPr>
        <w:t>标志性口头禅：「哈哈哈」×32、「诶」×5、「哇」×3、「拜拜」×1、「炸了」×1、「我的天」×1、「嘿嘿」×1、「怎么办」×1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让我笑一笑。那我就做两份肉的肉肉果。这个肉肉菜菜是什么东西啊。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怎么开啊啊我觉得超可爱吗 [搞笑]</w:t>
      </w:r>
    </w:p>
    <w:p>
      <w:pPr>
        <w:pStyle w:val="ListBullet"/>
        <w:spacing w:after="80" w:line="283" w:lineRule="auto"/>
      </w:pPr>
      <w:r>
        <w:rPr>
          <w:rFonts w:ascii="Microsoft YaHei" w:hAnsi="Microsoft YaHei" w:eastAsia="Microsoft YaHei"/>
          <w:b w:val="0"/>
          <w:color w:val="33383F"/>
          <w:sz w:val="21"/>
        </w:rPr>
        <w:t>这个肉肉菜菜是什么东西啊 [美食]</w:t>
      </w:r>
    </w:p>
    <w:p>
      <w:pPr>
        <w:pStyle w:val="ListBullet"/>
        <w:spacing w:after="80" w:line="283" w:lineRule="auto"/>
      </w:pPr>
      <w:r>
        <w:rPr>
          <w:rFonts w:ascii="Microsoft YaHei" w:hAnsi="Microsoft YaHei" w:eastAsia="Microsoft YaHei"/>
          <w:b w:val="0"/>
          <w:color w:val="33383F"/>
          <w:sz w:val="21"/>
        </w:rPr>
        <w:t>哈哈哈来啊哈哈哈哈哈哈哈 [搞笑]</w:t>
      </w:r>
    </w:p>
    <w:p>
      <w:pPr>
        <w:pStyle w:val="ListBullet"/>
        <w:spacing w:after="80" w:line="283" w:lineRule="auto"/>
      </w:pPr>
      <w:r>
        <w:rPr>
          <w:rFonts w:ascii="Microsoft YaHei" w:hAnsi="Microsoft YaHei" w:eastAsia="Microsoft YaHei"/>
          <w:b w:val="0"/>
          <w:color w:val="33383F"/>
          <w:sz w:val="21"/>
        </w:rPr>
        <w:t>那我就做两份肉的肉肉果 [美食]</w:t>
      </w:r>
    </w:p>
    <w:p>
      <w:pPr>
        <w:pStyle w:val="ListBullet"/>
        <w:spacing w:after="80" w:line="283" w:lineRule="auto"/>
      </w:pPr>
      <w:r>
        <w:rPr>
          <w:rFonts w:ascii="Microsoft YaHei" w:hAnsi="Microsoft YaHei" w:eastAsia="Microsoft YaHei"/>
          <w:b w:val="0"/>
          <w:color w:val="33383F"/>
          <w:sz w:val="21"/>
        </w:rPr>
        <w:t>哈哈哈哈想打你哈哈 [搞笑]</w:t>
      </w:r>
    </w:p>
    <w:p>
      <w:pPr>
        <w:spacing w:after="80" w:line="283" w:lineRule="auto"/>
      </w:pPr>
      <w:r>
        <w:rPr>
          <w:rFonts w:ascii="Microsoft YaHei" w:hAnsi="Microsoft YaHei" w:eastAsia="Microsoft YaHei"/>
          <w:b w:val="0"/>
          <w:color w:val="646E7B"/>
          <w:sz w:val="21"/>
        </w:rPr>
        <w:t>整体氛围：整体氛围：搞笑欢乐、紧张惊叫</w:t>
        <w:br/>
        <w:t>情绪指标：笑声39次、惊叹词5个、恐惧相关词3次、情感词1次</w:t>
        <w:br/>
        <w:t>能量等级：★★★★☆</w:t>
      </w:r>
    </w:p>
    <w:p>
      <w:pPr>
        <w:spacing w:after="80" w:line="283" w:lineRule="auto"/>
      </w:pPr>
      <w:r>
        <w:rPr>
          <w:rFonts w:ascii="Microsoft YaHei" w:hAnsi="Microsoft YaHei" w:eastAsia="Microsoft YaHei"/>
          <w:b w:val="0"/>
          <w:color w:val="646E7B"/>
          <w:sz w:val="21"/>
        </w:rPr>
        <w:t>语言特征：字数1528字，270个语段，平均每段6字</w:t>
        <w:br/>
        <w:t>语言风格：短句碎语多，反应迅速；与观众互动1次；高频用语：「哈哈哈」32次、「诶」5次、「哇」3次</w:t>
      </w:r>
    </w:p>
    <w:p>
      <w:pPr>
        <w:spacing w:after="80" w:line="283" w:lineRule="auto"/>
      </w:pPr>
      <w:r>
        <w:rPr>
          <w:rFonts w:ascii="Microsoft YaHei" w:hAnsi="Microsoft YaHei" w:eastAsia="Microsoft YaHei"/>
          <w:b/>
          <w:color w:val="33383F"/>
          <w:sz w:val="21"/>
        </w:rPr>
        <w:t>字幕全文：共 270 行，合并为 24 段。</w:t>
      </w:r>
    </w:p>
    <w:p>
      <w:pPr>
        <w:spacing w:after="20" w:line="283" w:lineRule="auto"/>
      </w:pPr>
      <w:r>
        <w:rPr>
          <w:rFonts w:ascii="Microsoft YaHei" w:hAnsi="Microsoft YaHei" w:eastAsia="Microsoft YaHei"/>
          <w:b w:val="0"/>
          <w:color w:val="33383F"/>
          <w:sz w:val="18"/>
        </w:rPr>
        <w:t>啊我们玩到哪了呀这是我大一我跟你大一的时候玩的吧这里都是对呀我都大三了我都过了几年了都但是我自己也有玩后面都打通了我们就从这开始啊</w:t>
      </w:r>
    </w:p>
    <w:p>
      <w:pPr>
        <w:spacing w:after="20" w:line="283" w:lineRule="auto"/>
      </w:pPr>
      <w:r>
        <w:rPr>
          <w:rFonts w:ascii="Microsoft YaHei" w:hAnsi="Microsoft YaHei" w:eastAsia="Microsoft YaHei"/>
          <w:b w:val="0"/>
          <w:color w:val="33383F"/>
          <w:sz w:val="18"/>
        </w:rPr>
        <w:t>怎么玩我搞不懂了哎呀哈哈哈哈哈下开水哎玩不玩哈哈哈玩不玩了玩呢哼哼哼啊哈哈哈哎你过来你是两败俱伤了走开啊怎么开啊啊我觉得超可爱吗</w:t>
      </w:r>
    </w:p>
    <w:p>
      <w:pPr>
        <w:spacing w:after="20" w:line="283" w:lineRule="auto"/>
      </w:pPr>
      <w:r>
        <w:rPr>
          <w:rFonts w:ascii="Microsoft YaHei" w:hAnsi="Microsoft YaHei" w:eastAsia="Microsoft YaHei"/>
          <w:b w:val="0"/>
          <w:color w:val="33383F"/>
          <w:sz w:val="18"/>
        </w:rPr>
        <w:t>哎呀我爆炸了怎么办我就诶别搞别搞我在熟悉哈哈哈哈你别这样我不玩了哈哈哈你快滚下去哈哈停的上来了我不答应我宝又不打你哈哈不上了</w:t>
      </w:r>
    </w:p>
    <w:p>
      <w:pPr>
        <w:spacing w:after="20" w:line="283" w:lineRule="auto"/>
      </w:pPr>
      <w:r>
        <w:rPr>
          <w:rFonts w:ascii="Microsoft YaHei" w:hAnsi="Microsoft YaHei" w:eastAsia="Microsoft YaHei"/>
          <w:b w:val="0"/>
          <w:color w:val="33383F"/>
          <w:sz w:val="18"/>
        </w:rPr>
        <w:t>好好啊哈哈哈哈哈哈哈哈哈我不想说这我好怕啊你看我那么乖哈哈哈哈哈完了再见嗯哈哈哈哈哈哈谁让你动的哈哈哈好等一下你怎么能这样对我</w:t>
      </w:r>
    </w:p>
    <w:p>
      <w:pPr>
        <w:spacing w:after="20" w:line="283" w:lineRule="auto"/>
      </w:pPr>
      <w:r>
        <w:rPr>
          <w:rFonts w:ascii="Microsoft YaHei" w:hAnsi="Microsoft YaHei" w:eastAsia="Microsoft YaHei"/>
          <w:b w:val="0"/>
          <w:color w:val="33383F"/>
          <w:sz w:val="18"/>
        </w:rPr>
        <w:t>怎么怎么样你怎么能这样对我哈哈哈你怎么敢进去呢你怎么敢进去呢你怎么能叫醒我不是哈哈哈哈我不管了我要自爆了哈哈哈哈哈出来了吧</w:t>
      </w:r>
    </w:p>
    <w:p>
      <w:pPr>
        <w:spacing w:after="20" w:line="283" w:lineRule="auto"/>
      </w:pPr>
      <w:r>
        <w:rPr>
          <w:rFonts w:ascii="Microsoft YaHei" w:hAnsi="Microsoft YaHei" w:eastAsia="Microsoft YaHei"/>
          <w:b w:val="0"/>
          <w:color w:val="33383F"/>
          <w:sz w:val="18"/>
        </w:rPr>
        <w:t>呃呃呃哈哈哈哈你为什么两个都说我不知道嗯你自己都不知道啊哎呀加我哈哈哈让我笑一笑哈哈哈哈哈哈呵呵你们夹他抱抱哦不是我一个</w:t>
      </w:r>
    </w:p>
    <w:p>
      <w:pPr>
        <w:spacing w:after="20" w:line="283" w:lineRule="auto"/>
      </w:pPr>
      <w:r>
        <w:rPr>
          <w:rFonts w:ascii="Microsoft YaHei" w:hAnsi="Microsoft YaHei" w:eastAsia="Microsoft YaHei"/>
          <w:b w:val="0"/>
          <w:color w:val="33383F"/>
          <w:sz w:val="18"/>
        </w:rPr>
        <w:t>你干嘛抱抱抱再见你稳一点啊好飘啊这车不太好开哈哈哈哈可能是你换了键盘的关系哇哈哈哈北京第三区交通委提醒您道路千万条安全第一条</w:t>
      </w:r>
    </w:p>
    <w:p>
      <w:pPr>
        <w:spacing w:after="20" w:line="283" w:lineRule="auto"/>
      </w:pPr>
      <w:r>
        <w:rPr>
          <w:rFonts w:ascii="Microsoft YaHei" w:hAnsi="Microsoft YaHei" w:eastAsia="Microsoft YaHei"/>
          <w:b w:val="0"/>
          <w:color w:val="33383F"/>
          <w:sz w:val="18"/>
        </w:rPr>
        <w:t>行车不规范亲人两行泪这是没有办法的哎你这样你这个车不能坐我怕哈哈哈我没动哦我可没动我好怕哈哈哈还有他自己的想法啊啊压我你竟敢压我</w:t>
      </w:r>
    </w:p>
    <w:p>
      <w:pPr>
        <w:spacing w:after="20" w:line="283" w:lineRule="auto"/>
      </w:pPr>
      <w:r>
        <w:rPr>
          <w:rFonts w:ascii="Microsoft YaHei" w:hAnsi="Microsoft YaHei" w:eastAsia="Microsoft YaHei"/>
          <w:b w:val="0"/>
          <w:color w:val="33383F"/>
          <w:sz w:val="18"/>
        </w:rPr>
        <w:t>我不哈哈哈哈想打你哈哈哎哟啊哈哈哈哈哈我按了一下哈哈哎呦这个人你看他穿模了好不错好可怜啊他穿模了没看到它这个礼貌看到我都要叫什么</w:t>
      </w:r>
    </w:p>
    <w:p>
      <w:pPr>
        <w:spacing w:after="20" w:line="283" w:lineRule="auto"/>
      </w:pPr>
      <w:r>
        <w:rPr>
          <w:rFonts w:ascii="Microsoft YaHei" w:hAnsi="Microsoft YaHei" w:eastAsia="Microsoft YaHei"/>
          <w:b w:val="0"/>
          <w:color w:val="33383F"/>
          <w:sz w:val="18"/>
        </w:rPr>
        <w:t>哈哈哈哈看你换游戏好换啥遇到厨房我不想玩厨房玩吧没下手这么快说下就下到水里了那我就做两份肉的肉肉果吃这么荤干嘛兄弟啊这个肉肉菜菜是什么东西啊</w:t>
      </w:r>
    </w:p>
    <w:p>
      <w:pPr>
        <w:spacing w:after="20" w:line="283" w:lineRule="auto"/>
      </w:pPr>
      <w:r>
        <w:rPr>
          <w:rFonts w:ascii="Microsoft YaHei" w:hAnsi="Microsoft YaHei" w:eastAsia="Microsoft YaHei"/>
          <w:b w:val="0"/>
          <w:color w:val="33383F"/>
          <w:sz w:val="18"/>
        </w:rPr>
        <w:t>哈i lost myself哈哈哈好了不要笑了现在人家吃的太荤了多加一个菜哈哈哈为什么又没有了之前不是有的吗我不管我要做有没有</w:t>
      </w:r>
    </w:p>
    <w:p>
      <w:pPr>
        <w:spacing w:after="20" w:line="283" w:lineRule="auto"/>
      </w:pPr>
      <w:r>
        <w:rPr>
          <w:rFonts w:ascii="Microsoft YaHei" w:hAnsi="Microsoft YaHei" w:eastAsia="Microsoft YaHei"/>
          <w:b w:val="0"/>
          <w:color w:val="33383F"/>
          <w:sz w:val="18"/>
        </w:rPr>
        <w:t>我明明就有香香锅的把你下山锅给我断电了然后好像有了有了有虾虾锅了哎呀我的天啊他又拿不下他丢水里还行啊发生了什么我没有看法</w:t>
      </w:r>
    </w:p>
    <w:p>
      <w:pPr>
        <w:spacing w:after="20" w:line="283" w:lineRule="auto"/>
      </w:pPr>
      <w:r>
        <w:rPr>
          <w:rFonts w:ascii="Microsoft YaHei" w:hAnsi="Microsoft YaHei" w:eastAsia="Microsoft YaHei"/>
          <w:b w:val="0"/>
          <w:color w:val="33383F"/>
          <w:sz w:val="18"/>
        </w:rPr>
        <w:t>可换火嗯这次能过了是的呢安静啊就是你我知道中间发生什么了我只是加个速而已我也这样说我哈哈哈哈哈来呀来羊村就亮了你别这样太糊了</w:t>
      </w:r>
    </w:p>
    <w:p>
      <w:pPr>
        <w:spacing w:after="20" w:line="283" w:lineRule="auto"/>
      </w:pPr>
      <w:r>
        <w:rPr>
          <w:rFonts w:ascii="Microsoft YaHei" w:hAnsi="Microsoft YaHei" w:eastAsia="Microsoft YaHei"/>
          <w:b w:val="0"/>
          <w:color w:val="33383F"/>
          <w:sz w:val="18"/>
        </w:rPr>
        <w:t>放火啊放火来了弹射起步哇哦哇哦吼吼吼好炫酷我靠好好玩哎呀要坐滑板滑过去你死了嗯对啊你怎么站在上面呢我要抓他我给你推下去我还没抓稳呢</w:t>
      </w:r>
    </w:p>
    <w:p>
      <w:pPr>
        <w:spacing w:after="20" w:line="283" w:lineRule="auto"/>
      </w:pPr>
      <w:r>
        <w:rPr>
          <w:rFonts w:ascii="Microsoft YaHei" w:hAnsi="Microsoft YaHei" w:eastAsia="Microsoft YaHei"/>
          <w:b w:val="0"/>
          <w:color w:val="33383F"/>
          <w:sz w:val="18"/>
        </w:rPr>
        <w:t>等下我抓你头我抓到你了被抓住稳啊不知道抓哪不要稳扎稳了哎好了可以了他也不忘了哈哈哈这样啊啊哎呦过来了居然还能过来绝了我来了</w:t>
      </w:r>
    </w:p>
    <w:p>
      <w:pPr>
        <w:spacing w:after="20" w:line="283" w:lineRule="auto"/>
      </w:pPr>
      <w:r>
        <w:rPr>
          <w:rFonts w:ascii="Microsoft YaHei" w:hAnsi="Microsoft YaHei" w:eastAsia="Microsoft YaHei"/>
          <w:b w:val="0"/>
          <w:color w:val="33383F"/>
          <w:sz w:val="18"/>
        </w:rPr>
        <w:t>我看看你你在那儿滑过来啊过来了哦看一下哈哈他好尴尬他就把他送回去是谁啊啊哈哈哈哈哈哈我错了吗别把它送回去是这样啊不是还要做的吗</w:t>
      </w:r>
    </w:p>
    <w:p>
      <w:pPr>
        <w:spacing w:after="20" w:line="283" w:lineRule="auto"/>
      </w:pPr>
      <w:r>
        <w:rPr>
          <w:rFonts w:ascii="Microsoft YaHei" w:hAnsi="Microsoft YaHei" w:eastAsia="Microsoft YaHei"/>
          <w:b w:val="0"/>
          <w:color w:val="33383F"/>
          <w:sz w:val="18"/>
        </w:rPr>
        <w:t>啊哈来让我看看哎呦没啥了就扯点没事过来就是过来了哦我来了好人家好来了这次一定可以好奥利给are you ready哦哎呦啊子柚子柚很强</w:t>
      </w:r>
    </w:p>
    <w:p>
      <w:pPr>
        <w:spacing w:after="20" w:line="283" w:lineRule="auto"/>
      </w:pPr>
      <w:r>
        <w:rPr>
          <w:rFonts w:ascii="Microsoft YaHei" w:hAnsi="Microsoft YaHei" w:eastAsia="Microsoft YaHei"/>
          <w:b w:val="0"/>
          <w:color w:val="33383F"/>
          <w:sz w:val="18"/>
        </w:rPr>
        <w:t>干什么哈哈哈哎呀呵呵子悠可以很强那我们要哈哈哈好糟糕我的那个腿把你举起来吗哎不行我把你举起来干嘛我把你举起来哈哈哈哈哈为什么在此处江州</w:t>
      </w:r>
    </w:p>
    <w:p>
      <w:pPr>
        <w:spacing w:after="20" w:line="283" w:lineRule="auto"/>
      </w:pPr>
      <w:r>
        <w:rPr>
          <w:rFonts w:ascii="Microsoft YaHei" w:hAnsi="Microsoft YaHei" w:eastAsia="Microsoft YaHei"/>
          <w:b w:val="0"/>
          <w:color w:val="33383F"/>
          <w:sz w:val="18"/>
        </w:rPr>
        <w:t>你不要找他去别找我叫别抓我叫你别招我叫别招我叫别抓别抓我放大给你说哦哦嘿嘿我们想办法当上去怎么能不然你不然当个垫脚石看看能不能可以</w:t>
      </w:r>
    </w:p>
    <w:p>
      <w:pPr>
        <w:spacing w:after="20" w:line="283" w:lineRule="auto"/>
      </w:pPr>
      <w:r>
        <w:rPr>
          <w:rFonts w:ascii="Microsoft YaHei" w:hAnsi="Microsoft YaHei" w:eastAsia="Microsoft YaHei"/>
          <w:b w:val="0"/>
          <w:color w:val="33383F"/>
          <w:sz w:val="18"/>
        </w:rPr>
        <w:t>哈哈好糟糕诶很糟糕诶我哦可以的你在想什么可以的然后果然就是这样玩的来我抓你头跳然后举上来可以找我超快诶抓错了抓错了哈哈哈来啊哈哈哈哈哈哈哈</w:t>
      </w:r>
    </w:p>
    <w:p>
      <w:pPr>
        <w:spacing w:after="20" w:line="283" w:lineRule="auto"/>
      </w:pPr>
      <w:r>
        <w:rPr>
          <w:rFonts w:ascii="Microsoft YaHei" w:hAnsi="Microsoft YaHei" w:eastAsia="Microsoft YaHei"/>
          <w:b w:val="0"/>
          <w:color w:val="33383F"/>
          <w:sz w:val="18"/>
        </w:rPr>
        <w:t>能抓我吗你荡一下还荡一下荡一下帮我带上去哦这什么姿势孙子哎呀好啊快了快了快了快了哥们你的右手你的右手动不动怪了我不会搜索</w:t>
      </w:r>
    </w:p>
    <w:p>
      <w:pPr>
        <w:spacing w:after="20" w:line="283" w:lineRule="auto"/>
      </w:pPr>
      <w:r>
        <w:rPr>
          <w:rFonts w:ascii="Microsoft YaHei" w:hAnsi="Microsoft YaHei" w:eastAsia="Microsoft YaHei"/>
          <w:b w:val="0"/>
          <w:color w:val="33383F"/>
          <w:sz w:val="18"/>
        </w:rPr>
        <w:t>你把我带上去的时候你手能不能动一动动了右手对啊但是我撑诶快了快了快了粘墙上我没粘墙我没连真的没连快算我放了你接我就行了两</w:t>
      </w:r>
    </w:p>
    <w:p>
      <w:pPr>
        <w:spacing w:after="20" w:line="283" w:lineRule="auto"/>
      </w:pPr>
      <w:r>
        <w:rPr>
          <w:rFonts w:ascii="Microsoft YaHei" w:hAnsi="Microsoft YaHei" w:eastAsia="Microsoft YaHei"/>
          <w:b w:val="0"/>
          <w:color w:val="33383F"/>
          <w:sz w:val="18"/>
        </w:rPr>
        <w:t>哎呀我瞎缝接哎快点啊你自己手上用力啊好难啊可以放了可以放了啊可以放了啊可以放了可以放了可以放了那走吧走我们同归于尽啊i lost myself</w:t>
      </w:r>
    </w:p>
    <w:p>
      <w:pPr>
        <w:spacing w:after="20" w:line="283" w:lineRule="auto"/>
      </w:pPr>
      <w:r>
        <w:rPr>
          <w:rFonts w:ascii="Microsoft YaHei" w:hAnsi="Microsoft YaHei" w:eastAsia="Microsoft YaHei"/>
          <w:b w:val="0"/>
          <w:color w:val="33383F"/>
          <w:sz w:val="18"/>
        </w:rPr>
        <w:t>现在特别坏我发现啊呦好了好了提问怒九在此视频被迫害了几次好了看得开心的话记得素质三连我们下期再见拜拜哦哟还差一点那我要拖到12分钟整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维森坦（9,830 赞）：衔生搞怒九了吗！[画风突变] 热评回复：衔生搞怒九了吗！[画风突变]</w:t>
      </w:r>
    </w:p>
    <w:p>
      <w:pPr>
        <w:pStyle w:val="ListBullet"/>
        <w:spacing w:after="80" w:line="283" w:lineRule="auto"/>
      </w:pPr>
      <w:r>
        <w:rPr>
          <w:rFonts w:ascii="Microsoft YaHei" w:hAnsi="Microsoft YaHei" w:eastAsia="Microsoft YaHei"/>
          <w:b w:val="0"/>
          <w:color w:val="33383F"/>
          <w:sz w:val="21"/>
        </w:rPr>
        <w:t>给你一朵小蓝花（3,971 赞）：怒九被迫害了几次呢？ 第一个游戏:9次 第二个游戏:5次飙车1次被压 第三个游戏:4次掉水里 第四个游戏:自己失足掉下去2次 想把衔生“同归于尽”自己掉下去1次 欢迎补充啊，又看了一边又笑到满地找头[笑哭] 热评回复：战斗方块没有皮肤差评[滑稽]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峰值窗口：10:30（116 条）｜代表样本：风 水 轮 流 转 / 哈哈哈哈哈哈哈哈哈哈哈哈哈哈哈哈 / 肚子好痛</w:t>
      </w:r>
    </w:p>
    <w:p>
      <w:pPr>
        <w:spacing w:after="80" w:line="283" w:lineRule="auto"/>
        <w:jc w:val="center"/>
      </w:pPr>
      <w:r>
        <w:rPr>
          <w:rFonts w:ascii="Microsoft YaHei" w:hAnsi="Microsoft YaHei" w:eastAsia="Microsoft YaHei"/>
          <w:b w:val="0"/>
          <w:color w:val="646E7B"/>
          <w:sz w:val="17"/>
        </w:rPr>
        <w:t>— 第66部完 —</w:t>
      </w:r>
    </w:p>
    <w:p>
      <w:pPr>
        <w:pStyle w:val="Heading3"/>
      </w:pPr>
      <w:r>
        <w:rPr>
          <w:rFonts w:ascii="Microsoft YaHei" w:hAnsi="Microsoft YaHei" w:eastAsia="Microsoft YaHei"/>
          <w:color w:val="2166B5"/>
        </w:rPr>
        <w:t>第67部  【撩到我 算我输】气到裂开！气人又降智的乙女游戏！素质差又双标建议含502润嗓谢谢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67 部 / BV1k7411a7Em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2020-01-24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194.3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1,690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226 行 / 1,880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https://www.bilibili.com/video/BV1k7411a7Em</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jojo梗 / 臭男人 / 玛丽苏 / 吐槽 / 欢乐 / 气人</w:t>
      </w:r>
    </w:p>
    <w:p>
      <w:pPr>
        <w:spacing w:after="80" w:line="283" w:lineRule="auto"/>
      </w:pPr>
      <w:r>
        <w:rPr>
          <w:rFonts w:ascii="Microsoft YaHei" w:hAnsi="Microsoft YaHei" w:eastAsia="Microsoft YaHei"/>
          <w:b/>
          <w:color w:val="33383F"/>
          <w:sz w:val="21"/>
        </w:rPr>
        <w:t>关键话题：日常生活(15次)、社交/合作(14次)、情感(9次)、游戏(5次)、美食(4次)、绘画/创作(4次)</w:t>
      </w:r>
    </w:p>
    <w:p>
      <w:pPr>
        <w:spacing w:after="80" w:line="283" w:lineRule="auto"/>
      </w:pPr>
      <w:r>
        <w:rPr>
          <w:rFonts w:ascii="Microsoft YaHei" w:hAnsi="Microsoft YaHei" w:eastAsia="Microsoft YaHei"/>
          <w:b/>
          <w:color w:val="33383F"/>
          <w:sz w:val="21"/>
        </w:rPr>
        <w:t>标志性口头禅：「哇」×3、「诶」×2、「完了」×2、「哈哈哈」×1、「拜拜」×1、「我的天」×1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那今天的嘉宾又是新游戏管家男人先扔一边。你们家公司上一个同样是演艺圈拿着管家剧本的那个位置呃。大家喜欢的话。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你们家公司上一个同样是演艺圈拿着管家剧本的那个位置呃 [日常生活]</w:t>
      </w:r>
    </w:p>
    <w:p>
      <w:pPr>
        <w:pStyle w:val="ListBullet"/>
        <w:spacing w:after="80" w:line="283" w:lineRule="auto"/>
      </w:pPr>
      <w:r>
        <w:rPr>
          <w:rFonts w:ascii="Microsoft YaHei" w:hAnsi="Microsoft YaHei" w:eastAsia="Microsoft YaHei"/>
          <w:b w:val="0"/>
          <w:color w:val="33383F"/>
          <w:sz w:val="21"/>
        </w:rPr>
        <w:t>那今天的嘉宾又是新游戏管家男人先扔一边 [游戏相关]</w:t>
      </w:r>
    </w:p>
    <w:p>
      <w:pPr>
        <w:pStyle w:val="ListBullet"/>
        <w:spacing w:after="80" w:line="283" w:lineRule="auto"/>
      </w:pPr>
      <w:r>
        <w:rPr>
          <w:rFonts w:ascii="Microsoft YaHei" w:hAnsi="Microsoft YaHei" w:eastAsia="Microsoft YaHei"/>
          <w:b w:val="0"/>
          <w:color w:val="33383F"/>
          <w:sz w:val="21"/>
        </w:rPr>
        <w:t>他是一款与演艺圈人士谈一场刺激的恋爱 [日常生活]</w:t>
      </w:r>
    </w:p>
    <w:p>
      <w:pPr>
        <w:pStyle w:val="ListBullet"/>
        <w:spacing w:after="80" w:line="283" w:lineRule="auto"/>
      </w:pPr>
      <w:r>
        <w:rPr>
          <w:rFonts w:ascii="Microsoft YaHei" w:hAnsi="Microsoft YaHei" w:eastAsia="Microsoft YaHei"/>
          <w:b w:val="0"/>
          <w:color w:val="33383F"/>
          <w:sz w:val="21"/>
        </w:rPr>
        <w:t>请问有观众喜欢这样所谓的小恶魔性格吗 [互动]</w:t>
      </w:r>
    </w:p>
    <w:p>
      <w:pPr>
        <w:pStyle w:val="ListBullet"/>
        <w:spacing w:after="80" w:line="283" w:lineRule="auto"/>
      </w:pPr>
      <w:r>
        <w:rPr>
          <w:rFonts w:ascii="Microsoft YaHei" w:hAnsi="Microsoft YaHei" w:eastAsia="Microsoft YaHei"/>
          <w:b w:val="0"/>
          <w:color w:val="33383F"/>
          <w:sz w:val="21"/>
        </w:rPr>
        <w:t>然后啊就就就就啊啊这已经是犯罪了吧 [搞笑]</w:t>
      </w:r>
    </w:p>
    <w:p>
      <w:pPr>
        <w:spacing w:after="80" w:line="283" w:lineRule="auto"/>
      </w:pPr>
      <w:r>
        <w:rPr>
          <w:rFonts w:ascii="Microsoft YaHei" w:hAnsi="Microsoft YaHei" w:eastAsia="Microsoft YaHei"/>
          <w:b w:val="0"/>
          <w:color w:val="646E7B"/>
          <w:sz w:val="21"/>
        </w:rPr>
        <w:t>整体氛围：整体氛围：紧张惊叫、感恩温情</w:t>
        <w:br/>
        <w:t>情绪指标：笑声1次、惊叹词5个、恐惧相关词3次、致谢2次、情感词3次</w:t>
        <w:br/>
        <w:t>能量等级：★★☆☆☆</w:t>
      </w:r>
    </w:p>
    <w:p>
      <w:pPr>
        <w:spacing w:after="80" w:line="283" w:lineRule="auto"/>
      </w:pPr>
      <w:r>
        <w:rPr>
          <w:rFonts w:ascii="Microsoft YaHei" w:hAnsi="Microsoft YaHei" w:eastAsia="Microsoft YaHei"/>
          <w:b w:val="0"/>
          <w:color w:val="646E7B"/>
          <w:sz w:val="21"/>
        </w:rPr>
        <w:t>语言特征：字数1880字，226个语段，平均每段8字</w:t>
        <w:br/>
        <w:t>语言风格：短句碎语多，反应迅速；与观众互动8次；高频用语：「哇」3次、「诶」2次、「完了」2次</w:t>
      </w:r>
    </w:p>
    <w:p>
      <w:pPr>
        <w:spacing w:after="80" w:line="283" w:lineRule="auto"/>
      </w:pPr>
      <w:r>
        <w:rPr>
          <w:rFonts w:ascii="Microsoft YaHei" w:hAnsi="Microsoft YaHei" w:eastAsia="Microsoft YaHei"/>
          <w:b/>
          <w:color w:val="33383F"/>
          <w:sz w:val="21"/>
        </w:rPr>
        <w:t>字幕全文：共 226 行，合并为 29 段。</w:t>
      </w:r>
    </w:p>
    <w:p>
      <w:pPr>
        <w:spacing w:after="20" w:line="283" w:lineRule="auto"/>
      </w:pPr>
      <w:r>
        <w:rPr>
          <w:rFonts w:ascii="Microsoft YaHei" w:hAnsi="Microsoft YaHei" w:eastAsia="Microsoft YaHei"/>
          <w:b w:val="0"/>
          <w:color w:val="33383F"/>
          <w:sz w:val="18"/>
        </w:rPr>
        <w:t>诶大家好我是怒九新的1年继续搞新的男人本来假期是想好好高产的但因为家里忙和生病休养所以拖更了在这里和大家说明最重要的是放假了</w:t>
      </w:r>
    </w:p>
    <w:p>
      <w:pPr>
        <w:spacing w:after="20" w:line="283" w:lineRule="auto"/>
      </w:pPr>
      <w:r>
        <w:rPr>
          <w:rFonts w:ascii="Microsoft YaHei" w:hAnsi="Microsoft YaHei" w:eastAsia="Microsoft YaHei"/>
          <w:b w:val="0"/>
          <w:color w:val="33383F"/>
          <w:sz w:val="18"/>
        </w:rPr>
        <w:t>马上就要过年了大家要吃好睡好玩好都开开心心的就是最好的诶好了那今天的嘉宾又是新游戏管家男人先扔一边有请这位叫危险关系哦我的老天啊</w:t>
      </w:r>
    </w:p>
    <w:p>
      <w:pPr>
        <w:spacing w:after="20" w:line="283" w:lineRule="auto"/>
      </w:pPr>
      <w:r>
        <w:rPr>
          <w:rFonts w:ascii="Microsoft YaHei" w:hAnsi="Microsoft YaHei" w:eastAsia="Microsoft YaHei"/>
          <w:b w:val="0"/>
          <w:color w:val="33383F"/>
          <w:sz w:val="18"/>
        </w:rPr>
        <w:t>他是一款与演艺圈人士谈一场刺激的恋爱不好意思你们家公司上一个同样是演艺圈拿着管家剧本的那个位置呃我看看这次剧本有多刺激好序章开始</w:t>
      </w:r>
    </w:p>
    <w:p>
      <w:pPr>
        <w:spacing w:after="20" w:line="283" w:lineRule="auto"/>
      </w:pPr>
      <w:r>
        <w:rPr>
          <w:rFonts w:ascii="Microsoft YaHei" w:hAnsi="Microsoft YaHei" w:eastAsia="Microsoft YaHei"/>
          <w:b w:val="0"/>
          <w:color w:val="33383F"/>
          <w:sz w:val="18"/>
        </w:rPr>
        <w:t>好的我们女主又叫山田花子这个叫花子要面对这么多臭男人也是够惨的女主是一名造型师一上来就犯了少女漫画的赤道病突然路前面围了一堆女孩子</w:t>
      </w:r>
    </w:p>
    <w:p>
      <w:pPr>
        <w:spacing w:after="20" w:line="283" w:lineRule="auto"/>
      </w:pPr>
      <w:r>
        <w:rPr>
          <w:rFonts w:ascii="Microsoft YaHei" w:hAnsi="Microsoft YaHei" w:eastAsia="Microsoft YaHei"/>
          <w:b w:val="0"/>
          <w:color w:val="33383F"/>
          <w:sz w:val="18"/>
        </w:rPr>
        <w:t>哦看她明明那么火却不伪装被认出来也很头疼于是女主假扮工作人员帮她解围过去解决王后到了工作场地女主负责造型的男2号出场所谓的小恶魔系演员感染当红演员等你</w:t>
      </w:r>
    </w:p>
    <w:p>
      <w:pPr>
        <w:spacing w:after="20" w:line="283" w:lineRule="auto"/>
      </w:pPr>
      <w:r>
        <w:rPr>
          <w:rFonts w:ascii="Microsoft YaHei" w:hAnsi="Microsoft YaHei" w:eastAsia="Microsoft YaHei"/>
          <w:b w:val="0"/>
          <w:color w:val="33383F"/>
          <w:sz w:val="18"/>
        </w:rPr>
        <w:t>你还真有胆子谢谢五五脏六腑样样齐全别给我摆出一副苦瓜脸连我都失去兴致了给我笑呵呵你爸什么盗什么总什么才我笑了而他又说很迟到了</w:t>
      </w:r>
    </w:p>
    <w:p>
      <w:pPr>
        <w:spacing w:after="20" w:line="283" w:lineRule="auto"/>
      </w:pPr>
      <w:r>
        <w:rPr>
          <w:rFonts w:ascii="Microsoft YaHei" w:hAnsi="Microsoft YaHei" w:eastAsia="Microsoft YaHei"/>
          <w:b w:val="0"/>
          <w:color w:val="33383F"/>
          <w:sz w:val="18"/>
        </w:rPr>
        <w:t>还好意思嬉皮笑脸简直无可救药你这不是小恶魔这口嗨怪吧随后他递给女主一个泡芙啊我想着这怕不是我最讨厌的打一巴掌给一颗糖类型的人吧</w:t>
      </w:r>
    </w:p>
    <w:p>
      <w:pPr>
        <w:spacing w:after="20" w:line="283" w:lineRule="auto"/>
      </w:pPr>
      <w:r>
        <w:rPr>
          <w:rFonts w:ascii="Microsoft YaHei" w:hAnsi="Microsoft YaHei" w:eastAsia="Microsoft YaHei"/>
          <w:b w:val="0"/>
          <w:color w:val="33383F"/>
          <w:sz w:val="18"/>
        </w:rPr>
        <w:t>结果这个泡芙还是芥末味的他喵糖都懒得给是不是我才序章就已经把我气到不行你给我等着第一个就来收拾你随后不小心偷听了对工作不满的男模特</w:t>
      </w:r>
    </w:p>
    <w:p>
      <w:pPr>
        <w:spacing w:after="20" w:line="283" w:lineRule="auto"/>
      </w:pPr>
      <w:r>
        <w:rPr>
          <w:rFonts w:ascii="Microsoft YaHei" w:hAnsi="Microsoft YaHei" w:eastAsia="Microsoft YaHei"/>
          <w:b w:val="0"/>
          <w:color w:val="33383F"/>
          <w:sz w:val="18"/>
        </w:rPr>
        <w:t>行吧又一个脊椎病一上来就自爆随后被女主知道了她的真实面目就开始对女主性骚扰这是什么操作感觉剧本完全没有考虑人物形象直接把玛丽苏语句套上去就完事了</w:t>
      </w:r>
    </w:p>
    <w:p>
      <w:pPr>
        <w:spacing w:after="20" w:line="283" w:lineRule="auto"/>
      </w:pPr>
      <w:r>
        <w:rPr>
          <w:rFonts w:ascii="Microsoft YaHei" w:hAnsi="Microsoft YaHei" w:eastAsia="Microsoft YaHei"/>
          <w:b w:val="0"/>
          <w:color w:val="33383F"/>
          <w:sz w:val="18"/>
        </w:rPr>
        <w:t>特别的敷衍摇滚歌手前来解围哇是美女哦有种身为摇滚歌手但私下心思细腻的暖男的感觉下个是金毛的精神小伙人气偶像看她羞羞涩涩的样子</w:t>
      </w:r>
    </w:p>
    <w:p>
      <w:pPr>
        <w:spacing w:after="20" w:line="283" w:lineRule="auto"/>
      </w:pPr>
      <w:r>
        <w:rPr>
          <w:rFonts w:ascii="Microsoft YaHei" w:hAnsi="Microsoft YaHei" w:eastAsia="Microsoft YaHei"/>
          <w:b w:val="0"/>
          <w:color w:val="33383F"/>
          <w:sz w:val="18"/>
        </w:rPr>
        <w:t>就知道他单恋女主了好了终于看完了来翻牌读作超级抖s写作超级不讲理我倒是看看到底谁嘴下不饶人好废话不多说我们正片开始一上来</w:t>
      </w:r>
    </w:p>
    <w:p>
      <w:pPr>
        <w:spacing w:after="20" w:line="283" w:lineRule="auto"/>
      </w:pPr>
      <w:r>
        <w:rPr>
          <w:rFonts w:ascii="Microsoft YaHei" w:hAnsi="Microsoft YaHei" w:eastAsia="Microsoft YaHei"/>
          <w:b w:val="0"/>
          <w:color w:val="33383F"/>
          <w:sz w:val="18"/>
        </w:rPr>
        <w:t>因为迟到要女主跪下道歉还拿油性记号笔在女主的脑门上乱涂乱画写绰号哇请问有观众喜欢这样所谓的小恶魔性格吗随后出门看到他和女朋友逛街</w:t>
      </w:r>
    </w:p>
    <w:p>
      <w:pPr>
        <w:spacing w:after="20" w:line="283" w:lineRule="auto"/>
      </w:pPr>
      <w:r>
        <w:rPr>
          <w:rFonts w:ascii="Microsoft YaHei" w:hAnsi="Microsoft YaHei" w:eastAsia="Microsoft YaHei"/>
          <w:b w:val="0"/>
          <w:color w:val="33383F"/>
          <w:sz w:val="18"/>
        </w:rPr>
        <w:t>女主装作不认识就因为女人说了句不要看别的女人然后她就当场翻脸当众分手不好意思所以我就不玩了886他问刚才你有在看我吧啊我说什么事吧</w:t>
      </w:r>
    </w:p>
    <w:p>
      <w:pPr>
        <w:spacing w:after="20" w:line="283" w:lineRule="auto"/>
      </w:pPr>
      <w:r>
        <w:rPr>
          <w:rFonts w:ascii="Microsoft YaHei" w:hAnsi="Microsoft YaHei" w:eastAsia="Microsoft YaHei"/>
          <w:b w:val="0"/>
          <w:color w:val="33383F"/>
          <w:sz w:val="18"/>
        </w:rPr>
        <w:t>他就说你就是在撒谎我说昂我看到了他说居然偷窥真是恶趣味的女人感觉讲话这么冲干嘛会不会说话没事都喊你502润伞好吗后面他双胞胎兄弟来教训金哇</w:t>
      </w:r>
    </w:p>
    <w:p>
      <w:pPr>
        <w:spacing w:after="20" w:line="283" w:lineRule="auto"/>
      </w:pPr>
      <w:r>
        <w:rPr>
          <w:rFonts w:ascii="Microsoft YaHei" w:hAnsi="Microsoft YaHei" w:eastAsia="Microsoft YaHei"/>
          <w:b w:val="0"/>
          <w:color w:val="33383F"/>
          <w:sz w:val="18"/>
        </w:rPr>
        <w:t>哥哥说得好再多说两句会说话就多出书好的亲哥鉴定渣男实锤拍摄完后他还是怀疑女主要求拿手机给她检查给就给我稀罕这拍照片我还怕脏内存呢</w:t>
      </w:r>
    </w:p>
    <w:p>
      <w:pPr>
        <w:spacing w:after="20" w:line="283" w:lineRule="auto"/>
      </w:pPr>
      <w:r>
        <w:rPr>
          <w:rFonts w:ascii="Microsoft YaHei" w:hAnsi="Microsoft YaHei" w:eastAsia="Microsoft YaHei"/>
          <w:b w:val="0"/>
          <w:color w:val="33383F"/>
          <w:sz w:val="18"/>
        </w:rPr>
        <w:t>她看完了还在怀疑女主这么不讲理的吗那你还要怎么样然后她就强吻了女主这就是你强吻的借口滚臭男人不要靠过来我雷诺索马里去开雷诺</w:t>
      </w:r>
    </w:p>
    <w:p>
      <w:pPr>
        <w:spacing w:after="20" w:line="283" w:lineRule="auto"/>
      </w:pPr>
      <w:r>
        <w:rPr>
          <w:rFonts w:ascii="Microsoft YaHei" w:hAnsi="Microsoft YaHei" w:eastAsia="Microsoft YaHei"/>
          <w:b w:val="0"/>
          <w:color w:val="33383F"/>
          <w:sz w:val="18"/>
        </w:rPr>
        <w:t>以及好多英语游戏被亲啊就啊好晕眩啊无法动弹啊无法思考啊站不住了你们接吻都是持续上头吗虽然是什么意思难道你不高兴有几百万个女人排队等着和我接吻呢</w:t>
      </w:r>
    </w:p>
    <w:p>
      <w:pPr>
        <w:spacing w:after="20" w:line="283" w:lineRule="auto"/>
      </w:pPr>
      <w:r>
        <w:rPr>
          <w:rFonts w:ascii="Microsoft YaHei" w:hAnsi="Microsoft YaHei" w:eastAsia="Microsoft YaHei"/>
          <w:b w:val="0"/>
          <w:color w:val="33383F"/>
          <w:sz w:val="18"/>
        </w:rPr>
        <w:t>呵呵啊这个还好你们看这个你知不知道我是谁我可是风有金全日本的女人都想做我的女人哈哈哈哈哈哈哈哈哎呦说真的我虽然吐槽归吐槽</w:t>
      </w:r>
    </w:p>
    <w:p>
      <w:pPr>
        <w:spacing w:after="20" w:line="283" w:lineRule="auto"/>
      </w:pPr>
      <w:r>
        <w:rPr>
          <w:rFonts w:ascii="Microsoft YaHei" w:hAnsi="Microsoft YaHei" w:eastAsia="Microsoft YaHei"/>
          <w:b w:val="0"/>
          <w:color w:val="33383F"/>
          <w:sz w:val="18"/>
        </w:rPr>
        <w:t>好卡还是要拿的本来是这样这个男人让我难得的脑子和手达成了共识谢谢兄弟他兄弟情说希望女主早点辞职我也想辞啊和这种人待在一起会折寿好吗</w:t>
      </w:r>
    </w:p>
    <w:p>
      <w:pPr>
        <w:spacing w:after="20" w:line="283" w:lineRule="auto"/>
      </w:pPr>
      <w:r>
        <w:rPr>
          <w:rFonts w:ascii="Microsoft YaHei" w:hAnsi="Microsoft YaHei" w:eastAsia="Microsoft YaHei"/>
          <w:b w:val="0"/>
          <w:color w:val="33383F"/>
          <w:sz w:val="18"/>
        </w:rPr>
        <w:t>我怎么能穿这么土的衣服淦这就是你自己的衣服好吗自己说自己土还行然后马上就要拍摄了她怎么都不肯穿女主不得已听从她的需求这比我死了还难受</w:t>
      </w:r>
    </w:p>
    <w:p>
      <w:pPr>
        <w:spacing w:after="20" w:line="283" w:lineRule="auto"/>
      </w:pPr>
      <w:r>
        <w:rPr>
          <w:rFonts w:ascii="Microsoft YaHei" w:hAnsi="Microsoft YaHei" w:eastAsia="Microsoft YaHei"/>
          <w:b w:val="0"/>
          <w:color w:val="33383F"/>
          <w:sz w:val="18"/>
        </w:rPr>
        <w:t>拍摄回来他就开始变本加厉然后啊就就就就啊啊这已经是犯罪了吧编剧你是法盲吗你是法盲吗你是法盲吗我他妈服了这什么啊女主还妥协了我</w:t>
      </w:r>
    </w:p>
    <w:p>
      <w:pPr>
        <w:spacing w:after="20" w:line="283" w:lineRule="auto"/>
      </w:pPr>
      <w:r>
        <w:rPr>
          <w:rFonts w:ascii="Microsoft YaHei" w:hAnsi="Microsoft YaHei" w:eastAsia="Microsoft YaHei"/>
          <w:b w:val="0"/>
          <w:color w:val="33383F"/>
          <w:sz w:val="18"/>
        </w:rPr>
        <w:t>我上一秒你的职责是造型设计师又不是演员居然一副内涵的样子对我指手画脚下一秒身为我专属的造型师却对演技完全不懂你为什么说话这么不经大脑啊</w:t>
      </w:r>
    </w:p>
    <w:p>
      <w:pPr>
        <w:spacing w:after="20" w:line="283" w:lineRule="auto"/>
      </w:pPr>
      <w:r>
        <w:rPr>
          <w:rFonts w:ascii="Microsoft YaHei" w:hAnsi="Microsoft YaHei" w:eastAsia="Microsoft YaHei"/>
          <w:b w:val="0"/>
          <w:color w:val="33383F"/>
          <w:sz w:val="18"/>
        </w:rPr>
        <w:t>因为你没有脑子随后在外拍戏因为金的态度恶劣加演技吊差导致团队收工晚看到这个臭男人被队里人各种嫌弃各种嘲讽我就爽的不行后面他们两人变得亲近点后</w:t>
      </w:r>
    </w:p>
    <w:p>
      <w:pPr>
        <w:spacing w:after="20" w:line="283" w:lineRule="auto"/>
      </w:pPr>
      <w:r>
        <w:rPr>
          <w:rFonts w:ascii="Microsoft YaHei" w:hAnsi="Microsoft YaHei" w:eastAsia="Microsoft YaHei"/>
          <w:b w:val="0"/>
          <w:color w:val="33383F"/>
          <w:sz w:val="18"/>
        </w:rPr>
        <w:t>是的没错他去找了别的女人你在基督得了吧别这样你不是我的女朋友或者什么只是个玩物真是烦死人了女人的嫉妒烦女人的占有欲也烦见鬼</w:t>
      </w:r>
    </w:p>
    <w:p>
      <w:pPr>
        <w:spacing w:after="20" w:line="283" w:lineRule="auto"/>
      </w:pPr>
      <w:r>
        <w:rPr>
          <w:rFonts w:ascii="Microsoft YaHei" w:hAnsi="Microsoft YaHei" w:eastAsia="Microsoft YaHei"/>
          <w:b w:val="0"/>
          <w:color w:val="33383F"/>
          <w:sz w:val="18"/>
        </w:rPr>
        <w:t>每个女人都这么沉不住去说句分手就反过来跟我发火吃我欧巴哆啦a梦啊你给我向那些被伤害的女人道歉哦我的天啊那是肚子气假的耍赖啊</w:t>
      </w:r>
    </w:p>
    <w:p>
      <w:pPr>
        <w:spacing w:after="20" w:line="283" w:lineRule="auto"/>
      </w:pPr>
      <w:r>
        <w:rPr>
          <w:rFonts w:ascii="Microsoft YaHei" w:hAnsi="Microsoft YaHei" w:eastAsia="Microsoft YaHei"/>
          <w:b w:val="0"/>
          <w:color w:val="33383F"/>
          <w:sz w:val="18"/>
        </w:rPr>
        <w:t>之后的剧情就是啊她也吃女主醋了啊这就是吃醋的感觉这就是爱的感觉我爱上了女主了女人你别想从我身边离开啊我也离不开近了于是我们就在一起了</w:t>
      </w:r>
    </w:p>
    <w:p>
      <w:pPr>
        <w:spacing w:after="20" w:line="283" w:lineRule="auto"/>
      </w:pPr>
      <w:r>
        <w:rPr>
          <w:rFonts w:ascii="Microsoft YaHei" w:hAnsi="Microsoft YaHei" w:eastAsia="Microsoft YaHei"/>
          <w:b w:val="0"/>
          <w:color w:val="33383F"/>
          <w:sz w:val="18"/>
        </w:rPr>
        <w:t>于是这个游戏就大团圆的结局了人设没素质口嗨怪诋毁女性三观感人还小恶魔人设我现在特别想超级我的拖鞋把你头揪出屏暴打一顿这次的游戏体验真的极差</w:t>
      </w:r>
    </w:p>
    <w:p>
      <w:pPr>
        <w:spacing w:after="20" w:line="283" w:lineRule="auto"/>
      </w:pPr>
      <w:r>
        <w:rPr>
          <w:rFonts w:ascii="Microsoft YaHei" w:hAnsi="Microsoft YaHei" w:eastAsia="Microsoft YaHei"/>
          <w:b w:val="0"/>
          <w:color w:val="33383F"/>
          <w:sz w:val="18"/>
        </w:rPr>
        <w:t>一直一直一直把我的耐心按在地上反复摩擦我裂开了我终于解脱了啊喝口水缓一下嗯嗯行好了那这期视频也接近尾声了大家喜欢的话记得素质三连好的</w:t>
      </w:r>
    </w:p>
    <w:p>
      <w:pPr>
        <w:spacing w:after="20" w:line="283" w:lineRule="auto"/>
      </w:pPr>
      <w:r>
        <w:rPr>
          <w:rFonts w:ascii="Microsoft YaHei" w:hAnsi="Microsoft YaHei" w:eastAsia="Microsoft YaHei"/>
          <w:b w:val="0"/>
          <w:color w:val="33383F"/>
          <w:sz w:val="18"/>
        </w:rPr>
        <w:t>过年了祝大家鼠年快乐万事如意啊不过最近那件事大家也知道做好防御措施出门在外要小心健健康康就是最好的好了我们下期再见拜拜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罗德岛-原初の博士（13,120 赞）：芥末味泡芙实属高级调情 这里建议把抹茶蛋糕的抹茶全部换成辣根再怼回去 热评回复：完了原初已经把魔爪伸向怒九了</w:t>
      </w:r>
    </w:p>
    <w:p>
      <w:pPr>
        <w:pStyle w:val="ListBullet"/>
        <w:spacing w:after="80" w:line="283" w:lineRule="auto"/>
      </w:pPr>
      <w:r>
        <w:rPr>
          <w:rFonts w:ascii="Microsoft YaHei" w:hAnsi="Microsoft YaHei" w:eastAsia="Microsoft YaHei"/>
          <w:b w:val="0"/>
          <w:color w:val="33383F"/>
          <w:sz w:val="21"/>
        </w:rPr>
        <w:t>幸福路上石牛坪（9,997 赞）：一看刚刚我楞了，随机露出猥琐的笑容：搞男人！ 热评回复：随机露出猥琐的微笑，你到底有多少种猥琐的微笑啊[tv_生气]</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高频弹幕：哈哈哈哈哈哈哈、风油精、哈哈哈哈哈哈、哈哈哈哈哈哈哈哈哈哈、哈哈哈哈哈哈哈哈哈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峰值窗口：02:10（146 条）｜代表样本：你信不信我一板砖给你拍成油炸糕咯！nm脑瓜子给你削放屁咯！ / 棺材的颜色选个吧，亲，姐姐把你带走（微笑） / 三天之内撒了你，骨灰都给你扬咯</w:t>
      </w:r>
    </w:p>
    <w:p>
      <w:pPr>
        <w:spacing w:after="80" w:line="283" w:lineRule="auto"/>
        <w:jc w:val="center"/>
      </w:pPr>
      <w:r>
        <w:rPr>
          <w:rFonts w:ascii="Microsoft YaHei" w:hAnsi="Microsoft YaHei" w:eastAsia="Microsoft YaHei"/>
          <w:b w:val="0"/>
          <w:color w:val="646E7B"/>
          <w:sz w:val="17"/>
        </w:rPr>
        <w:t>— 第67部完 —</w:t>
      </w:r>
    </w:p>
    <w:p>
      <w:pPr>
        <w:pStyle w:val="Heading3"/>
      </w:pPr>
      <w:r>
        <w:rPr>
          <w:rFonts w:ascii="Microsoft YaHei" w:hAnsi="Microsoft YaHei" w:eastAsia="Microsoft YaHei"/>
          <w:color w:val="2166B5"/>
        </w:rPr>
        <w:t>第68部  【自制互动游戏】猜不到下一秒！与up主的奇妙冒险！要素N多沙雕互动视频游戏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68 部 / BV157411G7CW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2020-02-14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84.5 万 / 9.4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 万 / 2,505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 行 / 193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https://www.bilibili.com/video/BV157411G7CW</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互动视频 / 脑洞 / 原创动画 / 无厘头 / 玛丽苏 / 吐槽 / 沙雕 / jojo梗</w:t>
      </w:r>
    </w:p>
    <w:p>
      <w:pPr>
        <w:spacing w:after="80" w:line="283" w:lineRule="auto"/>
      </w:pPr>
      <w:r>
        <w:rPr>
          <w:rFonts w:ascii="Microsoft YaHei" w:hAnsi="Microsoft YaHei" w:eastAsia="Microsoft YaHei"/>
          <w:b/>
          <w:color w:val="33383F"/>
          <w:sz w:val="21"/>
        </w:rPr>
        <w:t>关键话题：日常生活(3次)、故事/叙事(2次)、绘画/创作(2次)、游戏(1次)、美食(1次)、社交/合作(1次)</w:t>
      </w:r>
    </w:p>
    <w:p>
      <w:pPr>
        <w:spacing w:after="80" w:line="283" w:lineRule="auto"/>
      </w:pPr>
      <w:r>
        <w:rPr>
          <w:rFonts w:ascii="Microsoft YaHei" w:hAnsi="Microsoft YaHei" w:eastAsia="Microsoft YaHei"/>
          <w:b/>
          <w:color w:val="33383F"/>
          <w:sz w:val="21"/>
        </w:rPr>
        <w:t>标志性口头禅：「哇」×1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为什么会在今天投互动视频呢。嗯嗯这是一个有着美好邂逅的故事。两人会迎来怎样的结局。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嗯嗯这是一个有着美好邂逅的故事 [日常生活]</w:t>
      </w:r>
    </w:p>
    <w:p>
      <w:pPr>
        <w:pStyle w:val="ListBullet"/>
        <w:spacing w:after="80" w:line="283" w:lineRule="auto"/>
      </w:pPr>
      <w:r>
        <w:rPr>
          <w:rFonts w:ascii="Microsoft YaHei" w:hAnsi="Microsoft YaHei" w:eastAsia="Microsoft YaHei"/>
          <w:b w:val="0"/>
          <w:color w:val="33383F"/>
          <w:sz w:val="21"/>
        </w:rPr>
        <w:t>为什么会在今天投互动视频呢 [日常生活]</w:t>
      </w:r>
    </w:p>
    <w:p>
      <w:pPr>
        <w:pStyle w:val="ListBullet"/>
        <w:spacing w:after="80" w:line="283" w:lineRule="auto"/>
      </w:pPr>
      <w:r>
        <w:rPr>
          <w:rFonts w:ascii="Microsoft YaHei" w:hAnsi="Microsoft YaHei" w:eastAsia="Microsoft YaHei"/>
          <w:b w:val="0"/>
          <w:color w:val="33383F"/>
          <w:sz w:val="21"/>
        </w:rPr>
        <w:t>两人会迎来怎样的结局 [日常生活]</w:t>
      </w:r>
    </w:p>
    <w:p>
      <w:pPr>
        <w:pStyle w:val="ListBullet"/>
        <w:spacing w:after="80" w:line="283" w:lineRule="auto"/>
      </w:pPr>
      <w:r>
        <w:rPr>
          <w:rFonts w:ascii="Microsoft YaHei" w:hAnsi="Microsoft YaHei" w:eastAsia="Microsoft YaHei"/>
          <w:b w:val="0"/>
          <w:color w:val="33383F"/>
          <w:sz w:val="21"/>
        </w:rPr>
        <w:t>哇哦今天是情人节 [日常生活]</w:t>
      </w:r>
    </w:p>
    <w:p>
      <w:pPr>
        <w:pStyle w:val="ListBullet"/>
        <w:spacing w:after="80" w:line="283" w:lineRule="auto"/>
      </w:pPr>
      <w:r>
        <w:rPr>
          <w:rFonts w:ascii="Microsoft YaHei" w:hAnsi="Microsoft YaHei" w:eastAsia="Microsoft YaHei"/>
          <w:b w:val="0"/>
          <w:color w:val="33383F"/>
          <w:sz w:val="21"/>
        </w:rPr>
        <w:t>我爸都没有打过我 [日常生活]</w:t>
      </w:r>
    </w:p>
    <w:p>
      <w:pPr>
        <w:spacing w:after="80" w:line="283" w:lineRule="auto"/>
      </w:pPr>
      <w:r>
        <w:rPr>
          <w:rFonts w:ascii="Microsoft YaHei" w:hAnsi="Microsoft YaHei" w:eastAsia="Microsoft YaHei"/>
          <w:b w:val="0"/>
          <w:color w:val="646E7B"/>
          <w:sz w:val="21"/>
        </w:rPr>
        <w:t>整体氛围：整体氛围：平实叙述</w:t>
        <w:br/>
        <w:t>情绪指标：惊叹词1个</w:t>
        <w:br/>
        <w:t>能量等级：★★☆☆☆</w:t>
      </w:r>
    </w:p>
    <w:p>
      <w:pPr>
        <w:spacing w:after="80" w:line="283" w:lineRule="auto"/>
      </w:pPr>
      <w:r>
        <w:rPr>
          <w:rFonts w:ascii="Microsoft YaHei" w:hAnsi="Microsoft YaHei" w:eastAsia="Microsoft YaHei"/>
          <w:b w:val="0"/>
          <w:color w:val="646E7B"/>
          <w:sz w:val="21"/>
        </w:rPr>
        <w:t>语言特征：字数193字，22个语段，平均每段9字</w:t>
        <w:br/>
        <w:t>语言风格：短句为主，节奏明快</w:t>
      </w:r>
    </w:p>
    <w:p>
      <w:pPr>
        <w:spacing w:after="80" w:line="283" w:lineRule="auto"/>
      </w:pPr>
      <w:r>
        <w:rPr>
          <w:rFonts w:ascii="Microsoft YaHei" w:hAnsi="Microsoft YaHei" w:eastAsia="Microsoft YaHei"/>
          <w:b/>
          <w:color w:val="33383F"/>
          <w:sz w:val="21"/>
        </w:rPr>
        <w:t>字幕全文：共 22 行，合并为 3 段。</w:t>
      </w:r>
    </w:p>
    <w:p>
      <w:pPr>
        <w:spacing w:after="20" w:line="283" w:lineRule="auto"/>
      </w:pPr>
      <w:r>
        <w:rPr>
          <w:rFonts w:ascii="Microsoft YaHei" w:hAnsi="Microsoft YaHei" w:eastAsia="Microsoft YaHei"/>
          <w:b w:val="0"/>
          <w:color w:val="33383F"/>
          <w:sz w:val="18"/>
        </w:rPr>
        <w:t>哇哦今天是情人节为什么会在今天投互动视频呢我的意思你也清楚吧嗯嗯这是一个有着美好邂逅的故事为大兄弟起来搬砖了因为巧合因为命运</w:t>
      </w:r>
    </w:p>
    <w:p>
      <w:pPr>
        <w:spacing w:after="20" w:line="283" w:lineRule="auto"/>
      </w:pPr>
      <w:r>
        <w:rPr>
          <w:rFonts w:ascii="Microsoft YaHei" w:hAnsi="Microsoft YaHei" w:eastAsia="Microsoft YaHei"/>
          <w:b w:val="0"/>
          <w:color w:val="33383F"/>
          <w:sz w:val="18"/>
        </w:rPr>
        <w:t>两人走在了一起别动有菜渣会产生怎样的矛盾与误会纠葛我爸都没有打过我这究竟是怎样的感情两人会迎来怎样的结局为了对方不顾一切而产生的悲剧</w:t>
      </w:r>
    </w:p>
    <w:p>
      <w:pPr>
        <w:spacing w:after="20" w:line="283" w:lineRule="auto"/>
      </w:pPr>
      <w:r>
        <w:rPr>
          <w:rFonts w:ascii="Microsoft YaHei" w:hAnsi="Microsoft YaHei" w:eastAsia="Microsoft YaHei"/>
          <w:b w:val="0"/>
          <w:color w:val="33383F"/>
          <w:sz w:val="18"/>
        </w:rPr>
        <w:t>你为什么其中有句是的这是一个互动算是游戏的视频以上这些内容然而都没有我怎么可能会做这种东西太不知羞耻了吧我只是想蹭情人节的热度罢了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Warma（13,689 赞）：居然是互动游戏啊啊啊啊啊啊啊啊啊啊啊啊！！！！！！！！我玩爆 热评回复：哈哈哈哈哈哈哈哈哈哈哈哈捉到沃玛了！！</w:t>
      </w:r>
    </w:p>
    <w:p>
      <w:pPr>
        <w:pStyle w:val="ListBullet"/>
        <w:spacing w:after="80" w:line="283" w:lineRule="auto"/>
      </w:pPr>
      <w:r>
        <w:rPr>
          <w:rFonts w:ascii="Microsoft YaHei" w:hAnsi="Microsoft YaHei" w:eastAsia="Microsoft YaHei"/>
          <w:b w:val="0"/>
          <w:color w:val="33383F"/>
          <w:sz w:val="21"/>
        </w:rPr>
        <w:t>云三七墨（9,759 赞）：怒九动态：“三脚猫的功夫搞出来的” 怒九群里：“第一次做互动感觉马马虎虎啦” 我们:[热词系列_吹爆][热词系列_吹爆][热词系列_吹爆][热词系列_妙啊][热词系列_妙啊][热词系列_妙啊][热词系列_神仙UP][热词系列_神仙UP][热词系列_神仙UP][热词系列_三连][热词系列_三连][热词系列_三连] 嗯，一点也不默契......再使劲点夸!!!!!!!!!! 热评回复：真的吗哈哈哈哈哈哈哈哈哈哈哈哈哈哈哈哈发出来还有点慌，你们喜欢就好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高频弹幕：不愧是你、情深深～雨蒙蒙～、我就知道、心脏骤停、哈哈哈哈哈</w:t>
      </w:r>
    </w:p>
    <w:p>
      <w:pPr>
        <w:pStyle w:val="ListBullet"/>
        <w:spacing w:after="80" w:line="283" w:lineRule="auto"/>
      </w:pPr>
      <w:r>
        <w:rPr>
          <w:rFonts w:ascii="Microsoft YaHei" w:hAnsi="Microsoft YaHei" w:eastAsia="Microsoft YaHei"/>
          <w:b w:val="0"/>
          <w:color w:val="33383F"/>
          <w:sz w:val="21"/>
        </w:rPr>
        <w:t>峰值窗口：00:40（213 条）｜代表样本：不愧是你 / 不 愧 是 你 / 我还以为能搞怒九</w:t>
      </w:r>
    </w:p>
    <w:p>
      <w:pPr>
        <w:spacing w:after="80" w:line="283" w:lineRule="auto"/>
        <w:jc w:val="center"/>
      </w:pPr>
      <w:r>
        <w:rPr>
          <w:rFonts w:ascii="Microsoft YaHei" w:hAnsi="Microsoft YaHei" w:eastAsia="Microsoft YaHei"/>
          <w:b w:val="0"/>
          <w:color w:val="646E7B"/>
          <w:sz w:val="17"/>
        </w:rPr>
        <w:t>— 第68部完 —</w:t>
      </w:r>
    </w:p>
    <w:p>
      <w:pPr>
        <w:pStyle w:val="Heading3"/>
      </w:pPr>
      <w:r>
        <w:rPr>
          <w:rFonts w:ascii="Microsoft YaHei" w:hAnsi="Microsoft YaHei" w:eastAsia="Microsoft YaHei"/>
          <w:color w:val="2166B5"/>
        </w:rPr>
        <w:t>第69部  你有做过哪些人类迷惑行为？？克制不住沙雕的天性！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69 部 / BV1x7411K7Zh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2020-02-26 20:36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191.4 万 / 14.7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1.0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242 行 / 2,105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https://www.bilibili.com/video/BV1x7411K7Zh</w:t>
            </w:r>
          </w:p>
        </w:tc>
      </w:tr>
    </w:tbl>
    <w:p>
      <w:pPr>
        <w:spacing w:after="80" w:line="283" w:lineRule="auto"/>
      </w:pPr>
    </w:p>
    <w:p>
      <w:pPr>
        <w:spacing w:after="80" w:line="283" w:lineRule="auto"/>
      </w:pPr>
      <w:r>
        <w:rPr>
          <w:rFonts w:ascii="Microsoft YaHei" w:hAnsi="Microsoft YaHei" w:eastAsia="Microsoft YaHei"/>
          <w:b w:val="0"/>
          <w:color w:val="33383F"/>
          <w:sz w:val="21"/>
        </w:rPr>
        <w:t>标签：怒九 / 搞笑竞技大赛 / 人类迷惑行为 / 奇怪的知识增加了 / 沙雕 / 脑洞 / 吐槽 / 真实 / jojo梗</w:t>
      </w:r>
    </w:p>
    <w:p>
      <w:pPr>
        <w:spacing w:after="80" w:line="283" w:lineRule="auto"/>
      </w:pPr>
      <w:r>
        <w:rPr>
          <w:rFonts w:ascii="Microsoft YaHei" w:hAnsi="Microsoft YaHei" w:eastAsia="Microsoft YaHei"/>
          <w:b/>
          <w:color w:val="33383F"/>
          <w:sz w:val="21"/>
        </w:rPr>
        <w:t>关键话题：社交/合作(18次)、日常生活(14次)、情感(14次)、童年/回忆(7次)、美食(6次)、游戏(4次)</w:t>
      </w:r>
    </w:p>
    <w:p>
      <w:pPr>
        <w:spacing w:after="80" w:line="283" w:lineRule="auto"/>
      </w:pPr>
      <w:r>
        <w:rPr>
          <w:rFonts w:ascii="Microsoft YaHei" w:hAnsi="Microsoft YaHei" w:eastAsia="Microsoft YaHei"/>
          <w:b/>
          <w:color w:val="33383F"/>
          <w:sz w:val="21"/>
        </w:rPr>
        <w:t>标志性口头禅：「诶」×6、「哈哈哈」×4、「拜拜」×1、「嘿嘿」×1、「完了」×1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大家都知道溃疡有多疼吧。七有一种笑叫我不知道在笑什么。这期视频大家看得开心吗。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以前初中的时候有小卖铺会卖这种线形的吸管啊 [社交/合作]</w:t>
      </w:r>
    </w:p>
    <w:p>
      <w:pPr>
        <w:pStyle w:val="ListBullet"/>
        <w:spacing w:after="80" w:line="283" w:lineRule="auto"/>
      </w:pPr>
      <w:r>
        <w:rPr>
          <w:rFonts w:ascii="Microsoft YaHei" w:hAnsi="Microsoft YaHei" w:eastAsia="Microsoft YaHei"/>
          <w:b w:val="0"/>
          <w:color w:val="33383F"/>
          <w:sz w:val="21"/>
        </w:rPr>
        <w:t>我曾经可是蓝天幼儿园第一拐巧了 [社交/合作]</w:t>
      </w:r>
    </w:p>
    <w:p>
      <w:pPr>
        <w:pStyle w:val="ListBullet"/>
        <w:spacing w:after="80" w:line="283" w:lineRule="auto"/>
      </w:pPr>
      <w:r>
        <w:rPr>
          <w:rFonts w:ascii="Microsoft YaHei" w:hAnsi="Microsoft YaHei" w:eastAsia="Microsoft YaHei"/>
          <w:b w:val="0"/>
          <w:color w:val="33383F"/>
          <w:sz w:val="21"/>
        </w:rPr>
        <w:t>突然教室里哈哈哈哈的哄堂大笑 [搞笑]</w:t>
      </w:r>
    </w:p>
    <w:p>
      <w:pPr>
        <w:pStyle w:val="ListBullet"/>
        <w:spacing w:after="80" w:line="283" w:lineRule="auto"/>
      </w:pPr>
      <w:r>
        <w:rPr>
          <w:rFonts w:ascii="Microsoft YaHei" w:hAnsi="Microsoft YaHei" w:eastAsia="Microsoft YaHei"/>
          <w:b w:val="0"/>
          <w:color w:val="33383F"/>
          <w:sz w:val="21"/>
        </w:rPr>
        <w:t>七有一种笑叫我不知道在笑什么 [社交/合作]</w:t>
      </w:r>
    </w:p>
    <w:p>
      <w:pPr>
        <w:pStyle w:val="ListBullet"/>
        <w:spacing w:after="80" w:line="283" w:lineRule="auto"/>
      </w:pPr>
      <w:r>
        <w:rPr>
          <w:rFonts w:ascii="Microsoft YaHei" w:hAnsi="Microsoft YaHei" w:eastAsia="Microsoft YaHei"/>
          <w:b w:val="0"/>
          <w:color w:val="33383F"/>
          <w:sz w:val="21"/>
        </w:rPr>
        <w:t>今天的话题也是依旧的傻啊 [社交/合作]</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情绪指标：笑声5次、惊叹词2个、恐惧相关词3次、赞美词1次、致谢1次、情感词7次</w:t>
        <w:br/>
        <w:t>能量等级：★★☆☆☆</w:t>
      </w:r>
    </w:p>
    <w:p>
      <w:pPr>
        <w:spacing w:after="80" w:line="283" w:lineRule="auto"/>
      </w:pPr>
      <w:r>
        <w:rPr>
          <w:rFonts w:ascii="Microsoft YaHei" w:hAnsi="Microsoft YaHei" w:eastAsia="Microsoft YaHei"/>
          <w:b w:val="0"/>
          <w:color w:val="646E7B"/>
          <w:sz w:val="21"/>
        </w:rPr>
        <w:t>语言特征：字数2103字，242个语段，平均每段9字</w:t>
        <w:br/>
        <w:t>语言风格：短句为主，节奏明快；与观众互动9次；高频用语：「诶」6次、「哈哈哈」4次</w:t>
      </w:r>
    </w:p>
    <w:p>
      <w:pPr>
        <w:spacing w:after="80" w:line="283" w:lineRule="auto"/>
      </w:pPr>
      <w:r>
        <w:rPr>
          <w:rFonts w:ascii="Microsoft YaHei" w:hAnsi="Microsoft YaHei" w:eastAsia="Microsoft YaHei"/>
          <w:b/>
          <w:color w:val="33383F"/>
          <w:sz w:val="21"/>
        </w:rPr>
        <w:t>字幕全文：共 242 行，合并为 32 段。</w:t>
      </w:r>
    </w:p>
    <w:p>
      <w:pPr>
        <w:spacing w:after="20" w:line="283" w:lineRule="auto"/>
      </w:pPr>
      <w:r>
        <w:rPr>
          <w:rFonts w:ascii="Microsoft YaHei" w:hAnsi="Microsoft YaHei" w:eastAsia="Microsoft YaHei"/>
          <w:b w:val="0"/>
          <w:color w:val="33383F"/>
          <w:sz w:val="18"/>
        </w:rPr>
        <w:t>怒九的脑洞日常本视频由停止思考了的怒九赞助播出诶大家好我是怒九脑洞日常好久久久久久不见了呀特殊时期口罩都有好好备着了吗屏幕前的你要注意身体啊</w:t>
      </w:r>
    </w:p>
    <w:p>
      <w:pPr>
        <w:spacing w:after="20" w:line="283" w:lineRule="auto"/>
      </w:pPr>
      <w:r>
        <w:rPr>
          <w:rFonts w:ascii="Microsoft YaHei" w:hAnsi="Microsoft YaHei" w:eastAsia="Microsoft YaHei"/>
          <w:b w:val="0"/>
          <w:color w:val="33383F"/>
          <w:sz w:val="18"/>
        </w:rPr>
        <w:t>听到了没好正题今天的话题也是依旧的傻啊不过我相信你们都做过类似的事你做过哪些人类迷惑行为一开始的时候都没反应过来甚至乐在其中</w:t>
      </w:r>
    </w:p>
    <w:p>
      <w:pPr>
        <w:spacing w:after="20" w:line="283" w:lineRule="auto"/>
      </w:pPr>
      <w:r>
        <w:rPr>
          <w:rFonts w:ascii="Microsoft YaHei" w:hAnsi="Microsoft YaHei" w:eastAsia="Microsoft YaHei"/>
          <w:b w:val="0"/>
          <w:color w:val="33383F"/>
          <w:sz w:val="18"/>
        </w:rPr>
        <w:t>但是在旁观者来看或者自己冷静下来后就会一脸黑人问号不过啊我觉得这并不奇怪因为真的有时候我沙雕起来我自己都控制不住好的这期就来讲讲我自己的迷惑行为</w:t>
      </w:r>
    </w:p>
    <w:p>
      <w:pPr>
        <w:spacing w:after="20" w:line="283" w:lineRule="auto"/>
      </w:pPr>
      <w:r>
        <w:rPr>
          <w:rFonts w:ascii="Microsoft YaHei" w:hAnsi="Microsoft YaHei" w:eastAsia="Microsoft YaHei"/>
          <w:b w:val="0"/>
          <w:color w:val="33383F"/>
          <w:sz w:val="18"/>
        </w:rPr>
        <w:t>看看你们是不是也中枪了好的废话不说正片开始一拜托你作证躺好行吗请问视频前的各位躺床上时有做过像我这样的姿势吗还跟地心引力不服气的把双脚抵墙上</w:t>
      </w:r>
    </w:p>
    <w:p>
      <w:pPr>
        <w:spacing w:after="20" w:line="283" w:lineRule="auto"/>
      </w:pPr>
      <w:r>
        <w:rPr>
          <w:rFonts w:ascii="Microsoft YaHei" w:hAnsi="Microsoft YaHei" w:eastAsia="Microsoft YaHei"/>
          <w:b w:val="0"/>
          <w:color w:val="33383F"/>
          <w:sz w:val="18"/>
        </w:rPr>
        <w:t>没有任何卵用单纯就是为了好玩不过还是有点危险的我刚刚用力过猛把我的老年身板他喵的差点夭折了还有把水桶倒过来当椅子坐的怕不是只有我一个吗</w:t>
      </w:r>
    </w:p>
    <w:p>
      <w:pPr>
        <w:spacing w:after="20" w:line="283" w:lineRule="auto"/>
      </w:pPr>
      <w:r>
        <w:rPr>
          <w:rFonts w:ascii="Microsoft YaHei" w:hAnsi="Microsoft YaHei" w:eastAsia="Microsoft YaHei"/>
          <w:b w:val="0"/>
          <w:color w:val="33383F"/>
          <w:sz w:val="18"/>
        </w:rPr>
        <w:t>娃娃你再看我现在是不是很乖很正常的作者但是真正的王者坐姿怎么如此平凡这才是真正的王者坐姿这恰到好处的平衡点这惟妙惟肖的角度</w:t>
      </w:r>
    </w:p>
    <w:p>
      <w:pPr>
        <w:spacing w:after="20" w:line="283" w:lineRule="auto"/>
      </w:pPr>
      <w:r>
        <w:rPr>
          <w:rFonts w:ascii="Microsoft YaHei" w:hAnsi="Microsoft YaHei" w:eastAsia="Microsoft YaHei"/>
          <w:b w:val="0"/>
          <w:color w:val="33383F"/>
          <w:sz w:val="18"/>
        </w:rPr>
        <w:t>这充满自信的笑容哈哈哈你们做不到吗你们卧槽二明知道却还有些时候呢我脑子根本没下达命令但是我的身体有他自己的想法我思考的时候就会下意识的咬嘴皮</w:t>
      </w:r>
    </w:p>
    <w:p>
      <w:pPr>
        <w:spacing w:after="20" w:line="283" w:lineRule="auto"/>
      </w:pPr>
      <w:r>
        <w:rPr>
          <w:rFonts w:ascii="Microsoft YaHei" w:hAnsi="Microsoft YaHei" w:eastAsia="Microsoft YaHei"/>
          <w:b w:val="0"/>
          <w:color w:val="33383F"/>
          <w:sz w:val="18"/>
        </w:rPr>
        <w:t>我甚至都不知道我自己在撕嘴皮然后吃饭特别是吃到辣的我就太酸爽了这个还好了大家都知道溃疡有多疼吧然后想象一下在口腔溃疡上碰到盐辣椒酸的水果</w:t>
      </w:r>
    </w:p>
    <w:p>
      <w:pPr>
        <w:spacing w:after="20" w:line="283" w:lineRule="auto"/>
      </w:pPr>
      <w:r>
        <w:rPr>
          <w:rFonts w:ascii="Microsoft YaHei" w:hAnsi="Microsoft YaHei" w:eastAsia="Microsoft YaHei"/>
          <w:b w:val="0"/>
          <w:color w:val="33383F"/>
          <w:sz w:val="18"/>
        </w:rPr>
        <w:t>或者用舌头舔那种感觉好好上头啊诶我再来试一下啊真的好爽啊嘿嘿三冰箱的灯悄悄的慢慢的差一点点差一点点慢慢的挪四上课用线吸管喝饮料</w:t>
      </w:r>
    </w:p>
    <w:p>
      <w:pPr>
        <w:spacing w:after="20" w:line="283" w:lineRule="auto"/>
      </w:pPr>
      <w:r>
        <w:rPr>
          <w:rFonts w:ascii="Microsoft YaHei" w:hAnsi="Microsoft YaHei" w:eastAsia="Microsoft YaHei"/>
          <w:b w:val="0"/>
          <w:color w:val="33383F"/>
          <w:sz w:val="18"/>
        </w:rPr>
        <w:t>以前初中的时候有小卖铺会卖这种线形的吸管啊其实这个不是吸管是编制的一种线了我也不清楚只不过我们拿来当吸管用了拿来喝饮料还可以好几种饮料混在一起</w:t>
      </w:r>
    </w:p>
    <w:p>
      <w:pPr>
        <w:spacing w:after="20" w:line="283" w:lineRule="auto"/>
      </w:pPr>
      <w:r>
        <w:rPr>
          <w:rFonts w:ascii="Microsoft YaHei" w:hAnsi="Microsoft YaHei" w:eastAsia="Microsoft YaHei"/>
          <w:b w:val="0"/>
          <w:color w:val="33383F"/>
          <w:sz w:val="18"/>
        </w:rPr>
        <w:t>从外套里穿进去到袖子上课可以偷偷喝还觉得自己老聪明了啊现在在看14岁的那么久啊我问你课上又不是不准你喝水你拧个盖子的功夫</w:t>
      </w:r>
    </w:p>
    <w:p>
      <w:pPr>
        <w:spacing w:after="20" w:line="283" w:lineRule="auto"/>
      </w:pPr>
      <w:r>
        <w:rPr>
          <w:rFonts w:ascii="Microsoft YaHei" w:hAnsi="Microsoft YaHei" w:eastAsia="Microsoft YaHei"/>
          <w:b w:val="0"/>
          <w:color w:val="33383F"/>
          <w:sz w:val="18"/>
        </w:rPr>
        <w:t>你为什么要搞这么花里胡哨的你五天天在跟内心独白自言自语之前在微博看到一个冷知识有些人有内心独白有些人没有然后我就彻底惊诧了</w:t>
      </w:r>
    </w:p>
    <w:p>
      <w:pPr>
        <w:spacing w:after="20" w:line="283" w:lineRule="auto"/>
      </w:pPr>
      <w:r>
        <w:rPr>
          <w:rFonts w:ascii="Microsoft YaHei" w:hAnsi="Microsoft YaHei" w:eastAsia="Microsoft YaHei"/>
          <w:b w:val="0"/>
          <w:color w:val="33383F"/>
          <w:sz w:val="18"/>
        </w:rPr>
        <w:t>居然会有人没有内心独白也也就是说世界上居然有一类人听不到自己脑海的声音这个科普完全把我的日常认知按在地上摩擦我可是每天都在跟自己对话</w:t>
      </w:r>
    </w:p>
    <w:p>
      <w:pPr>
        <w:spacing w:after="20" w:line="283" w:lineRule="auto"/>
      </w:pPr>
      <w:r>
        <w:rPr>
          <w:rFonts w:ascii="Microsoft YaHei" w:hAnsi="Microsoft YaHei" w:eastAsia="Microsoft YaHei"/>
          <w:b w:val="0"/>
          <w:color w:val="33383F"/>
          <w:sz w:val="18"/>
        </w:rPr>
        <w:t>在脑内自言自语你看举个例子我玩游戏的时候诶那边有东西太危险不拿了吧不我觉得可以可是太危险了好可怕我说可以上了我不甘心上你看看你你看看你</w:t>
      </w:r>
    </w:p>
    <w:p>
      <w:pPr>
        <w:spacing w:after="20" w:line="283" w:lineRule="auto"/>
      </w:pPr>
      <w:r>
        <w:rPr>
          <w:rFonts w:ascii="Microsoft YaHei" w:hAnsi="Microsoft YaHei" w:eastAsia="Microsoft YaHei"/>
          <w:b w:val="0"/>
          <w:color w:val="33383F"/>
          <w:sz w:val="18"/>
        </w:rPr>
        <w:t>你看看你晚上难过睡不着我还得自己哄自己睡觉我哄自己非常有耐心啊好多了谢谢怒九不客气多久不仅哄自己睡觉我不喜欢背书看不进去</w:t>
      </w:r>
    </w:p>
    <w:p>
      <w:pPr>
        <w:spacing w:after="20" w:line="283" w:lineRule="auto"/>
      </w:pPr>
      <w:r>
        <w:rPr>
          <w:rFonts w:ascii="Microsoft YaHei" w:hAnsi="Microsoft YaHei" w:eastAsia="Microsoft YaHei"/>
          <w:b w:val="0"/>
          <w:color w:val="33383F"/>
          <w:sz w:val="18"/>
        </w:rPr>
        <w:t>感觉很枯燥于是我就开始自己哄自己背书诶诶别摸了快背不上要考试了吗啊大脑单机背不出来了我临时抱佛脚就好了这边一点就好了快海德格尔对艺术的理解是什么</w:t>
      </w:r>
    </w:p>
    <w:p>
      <w:pPr>
        <w:spacing w:after="20" w:line="283" w:lineRule="auto"/>
      </w:pPr>
      <w:r>
        <w:rPr>
          <w:rFonts w:ascii="Microsoft YaHei" w:hAnsi="Microsoft YaHei" w:eastAsia="Microsoft YaHei"/>
          <w:b w:val="0"/>
          <w:color w:val="33383F"/>
          <w:sz w:val="18"/>
        </w:rPr>
        <w:t>我又不是海德格尔我怎么知道所以让你背啊好了诶那么艺术起源有哪几种观点呢嗯有模仿说巫师啊不对巫术说劳动说游戏说嗯嗯还有呢还有呢最后一个加油嗯</w:t>
      </w:r>
    </w:p>
    <w:p>
      <w:pPr>
        <w:spacing w:after="20" w:line="283" w:lineRule="auto"/>
      </w:pPr>
      <w:r>
        <w:rPr>
          <w:rFonts w:ascii="Microsoft YaHei" w:hAnsi="Microsoft YaHei" w:eastAsia="Microsoft YaHei"/>
          <w:b w:val="0"/>
          <w:color w:val="33383F"/>
          <w:sz w:val="18"/>
        </w:rPr>
        <w:t>还有个什么来着呈现在线浮现表不要不要什么不要说加油加油快说表现说看看对不对哦看看上面感觉还挺好玩的但是我经常被自己气哭每天都在跟自己吵架啊</w:t>
      </w:r>
    </w:p>
    <w:p>
      <w:pPr>
        <w:spacing w:after="20" w:line="283" w:lineRule="auto"/>
      </w:pPr>
      <w:r>
        <w:rPr>
          <w:rFonts w:ascii="Microsoft YaHei" w:hAnsi="Microsoft YaHei" w:eastAsia="Microsoft YaHei"/>
          <w:b w:val="0"/>
          <w:color w:val="33383F"/>
          <w:sz w:val="18"/>
        </w:rPr>
        <w:t>所以我搞错了好菜啊你是不是傻这游戏好难啊有攻略吗你怎么不去问问神奇的海螺你是手残还是脑残啊我好像说错话了你情商到底行不行</w:t>
      </w:r>
    </w:p>
    <w:p>
      <w:pPr>
        <w:spacing w:after="20" w:line="283" w:lineRule="auto"/>
      </w:pPr>
      <w:r>
        <w:rPr>
          <w:rFonts w:ascii="Microsoft YaHei" w:hAnsi="Microsoft YaHei" w:eastAsia="Microsoft YaHei"/>
          <w:b w:val="0"/>
          <w:color w:val="33383F"/>
          <w:sz w:val="18"/>
        </w:rPr>
        <w:t>forget it六沙雕是可以传染的有一个好例子小时候喜欢看火影忍者放学后第一时间就跑回家看在路上想着火影剧情所以喊出了sars gay</w:t>
      </w:r>
    </w:p>
    <w:p>
      <w:pPr>
        <w:spacing w:after="20" w:line="283" w:lineRule="auto"/>
      </w:pPr>
      <w:r>
        <w:rPr>
          <w:rFonts w:ascii="Microsoft YaHei" w:hAnsi="Microsoft YaHei" w:eastAsia="Microsoft YaHei"/>
          <w:b w:val="0"/>
          <w:color w:val="33383F"/>
          <w:sz w:val="18"/>
        </w:rPr>
        <w:t>但是没想到被一个陌生人纳鲁多接化了我们对视了几秒然后开始sca哪路多萨斯给哪路多萨斯给老骆驼然后我们就成为了朋友七有一种笑叫我不知道在笑什么</w:t>
      </w:r>
    </w:p>
    <w:p>
      <w:pPr>
        <w:spacing w:after="20" w:line="283" w:lineRule="auto"/>
      </w:pPr>
      <w:r>
        <w:rPr>
          <w:rFonts w:ascii="Microsoft YaHei" w:hAnsi="Microsoft YaHei" w:eastAsia="Microsoft YaHei"/>
          <w:b w:val="0"/>
          <w:color w:val="33383F"/>
          <w:sz w:val="18"/>
        </w:rPr>
        <w:t>在课上好好发突然教室里哈哈哈哈的哄堂大笑我朋友也开始哈哈哈我自己也开始哈哈哈笑了大招尽量记得给我点赞我笑过之后嗯我们刚刚在笑什么</w:t>
      </w:r>
    </w:p>
    <w:p>
      <w:pPr>
        <w:spacing w:after="20" w:line="283" w:lineRule="auto"/>
      </w:pPr>
      <w:r>
        <w:rPr>
          <w:rFonts w:ascii="Microsoft YaHei" w:hAnsi="Microsoft YaHei" w:eastAsia="Microsoft YaHei"/>
          <w:b w:val="0"/>
          <w:color w:val="33383F"/>
          <w:sz w:val="18"/>
        </w:rPr>
        <w:t>我也不知道八你们是不是太无聊了这里我就不举例了直接放出来给大家看那天在友群里突然聊到了幼儿园的话题我曾经可是蓝天幼儿园第一拐巧了</w:t>
      </w:r>
    </w:p>
    <w:p>
      <w:pPr>
        <w:spacing w:after="20" w:line="283" w:lineRule="auto"/>
      </w:pPr>
      <w:r>
        <w:rPr>
          <w:rFonts w:ascii="Microsoft YaHei" w:hAnsi="Microsoft YaHei" w:eastAsia="Microsoft YaHei"/>
          <w:b w:val="0"/>
          <w:color w:val="33383F"/>
          <w:sz w:val="18"/>
        </w:rPr>
        <w:t>我曾经是小草幼儿园的孩子幼儿园是真的然后我们就开始了那你还差了一点没有我蓝天何来你小草快叫我一声大哥哥没有小草的过滤空气里哪来的蓝天</w:t>
      </w:r>
    </w:p>
    <w:p>
      <w:pPr>
        <w:spacing w:after="20" w:line="283" w:lineRule="auto"/>
      </w:pPr>
      <w:r>
        <w:rPr>
          <w:rFonts w:ascii="Microsoft YaHei" w:hAnsi="Microsoft YaHei" w:eastAsia="Microsoft YaHei"/>
          <w:b w:val="0"/>
          <w:color w:val="33383F"/>
          <w:sz w:val="18"/>
        </w:rPr>
        <w:t>快叫我声大姐没有太阳你玩个屁的光合作用快叫大哥不是蓝天吗关太阳是不是太阳没挂天上太阳在宇宙啊哥什么是天天就是除了地就是天</w:t>
      </w:r>
    </w:p>
    <w:p>
      <w:pPr>
        <w:spacing w:after="20" w:line="283" w:lineRule="auto"/>
      </w:pPr>
      <w:r>
        <w:rPr>
          <w:rFonts w:ascii="Microsoft YaHei" w:hAnsi="Microsoft YaHei" w:eastAsia="Microsoft YaHei"/>
          <w:b w:val="0"/>
          <w:color w:val="33383F"/>
          <w:sz w:val="18"/>
        </w:rPr>
        <w:t>那我他妈还长地上了地也是老子说了算没有天空的各种什么层你早就被女主给弄死了你见月球长草的吗因为他没有蓝天没有老子你早晨雾霾天了</w:t>
      </w:r>
    </w:p>
    <w:p>
      <w:pPr>
        <w:spacing w:after="20" w:line="283" w:lineRule="auto"/>
      </w:pPr>
      <w:r>
        <w:rPr>
          <w:rFonts w:ascii="Microsoft YaHei" w:hAnsi="Microsoft YaHei" w:eastAsia="Microsoft YaHei"/>
          <w:b w:val="0"/>
          <w:color w:val="33383F"/>
          <w:sz w:val="18"/>
        </w:rPr>
        <w:t>雾霾你也进化不了你就一小破草除了光合作用和头顶绿还会点啥可以给你做绿帽啊开不开心不然我们加盟嘛干旁边的花朵幼儿园可以恭喜你加入了一个强大的联盟</w:t>
      </w:r>
    </w:p>
    <w:p>
      <w:pPr>
        <w:spacing w:after="20" w:line="283" w:lineRule="auto"/>
      </w:pPr>
      <w:r>
        <w:rPr>
          <w:rFonts w:ascii="Microsoft YaHei" w:hAnsi="Microsoft YaHei" w:eastAsia="Microsoft YaHei"/>
          <w:b w:val="0"/>
          <w:color w:val="33383F"/>
          <w:sz w:val="18"/>
        </w:rPr>
        <w:t>我们这有蓝天幼儿园彩虹小学白云中学以及太阳中学树苗小学水果中学旷世高校地球大学随你选唯有地狱学院太阳系学院银河系学院以及黑洞学院</w:t>
      </w:r>
    </w:p>
    <w:p>
      <w:pPr>
        <w:spacing w:after="20" w:line="283" w:lineRule="auto"/>
      </w:pPr>
      <w:r>
        <w:rPr>
          <w:rFonts w:ascii="Microsoft YaHei" w:hAnsi="Microsoft YaHei" w:eastAsia="Microsoft YaHei"/>
          <w:b w:val="0"/>
          <w:color w:val="33383F"/>
          <w:sz w:val="18"/>
        </w:rPr>
        <w:t>牛批一个蓝天都搞到宇宙了嗯你们俩六岁好了好了可能有些观众觉得我偏题了但是我个人认为这些都是人类迷惑行为那你有经历过或者见过哪些迷惑行为吗</w:t>
      </w:r>
    </w:p>
    <w:p>
      <w:pPr>
        <w:spacing w:after="20" w:line="283" w:lineRule="auto"/>
      </w:pPr>
      <w:r>
        <w:rPr>
          <w:rFonts w:ascii="Microsoft YaHei" w:hAnsi="Microsoft YaHei" w:eastAsia="Microsoft YaHei"/>
          <w:b w:val="0"/>
          <w:color w:val="33383F"/>
          <w:sz w:val="18"/>
        </w:rPr>
        <w:t>记得去评论区分享一番吧嗯你说我为什么把头发撩起来因为疫情的原因理发店一直不开门我的刘海长得飞快一直在刺我的眼睛我自己又怕剪出狗啃刘海</w:t>
      </w:r>
    </w:p>
    <w:p>
      <w:pPr>
        <w:spacing w:after="20" w:line="283" w:lineRule="auto"/>
      </w:pPr>
      <w:r>
        <w:rPr>
          <w:rFonts w:ascii="Microsoft YaHei" w:hAnsi="Microsoft YaHei" w:eastAsia="Microsoft YaHei"/>
          <w:b w:val="0"/>
          <w:color w:val="33383F"/>
          <w:sz w:val="18"/>
        </w:rPr>
        <w:t>所以就先这样吧等疫情一过我立马冲去理发店好了这期视频大家看得开心吗最近更新过慢不好意思因为要上网课和搞作业调理生物钟我会慢慢调整好</w:t>
      </w:r>
    </w:p>
    <w:p>
      <w:pPr>
        <w:spacing w:after="20" w:line="283" w:lineRule="auto"/>
      </w:pPr>
      <w:r>
        <w:rPr>
          <w:rFonts w:ascii="Microsoft YaHei" w:hAnsi="Microsoft YaHei" w:eastAsia="Microsoft YaHei"/>
          <w:b w:val="0"/>
          <w:color w:val="33383F"/>
          <w:sz w:val="18"/>
        </w:rPr>
        <w:t>不然大家等这么久的好啦喜欢这期视频的话记得素质三连我们下期再见拜拜搞完了我和光头哎呀怎么还没哎呀我麦克风没关试测试测</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暴躁老鸽之（27,206 赞）：我大脑没有独白，它只会放电影和放音乐。 热评回复：尤其是在考试的时候，想一道题就突然放歌，而且还是那种特别洗脑的歌[笑哭]然后答案什么的早就想不起来了</w:t>
      </w:r>
    </w:p>
    <w:p>
      <w:pPr>
        <w:pStyle w:val="ListBullet"/>
        <w:spacing w:after="80" w:line="283" w:lineRule="auto"/>
      </w:pPr>
      <w:r>
        <w:rPr>
          <w:rFonts w:ascii="Microsoft YaHei" w:hAnsi="Microsoft YaHei" w:eastAsia="Microsoft YaHei"/>
          <w:b w:val="0"/>
          <w:color w:val="33383F"/>
          <w:sz w:val="21"/>
        </w:rPr>
        <w:t>瓦达西瓦哒_（19,450 赞）：想起教室经常前一秒还吵吵闹闹，后一秒就莫名其妙地安静下来，抬头往门前一望，还没有人[喜极而泣] 热评回复：这个我和我朋友有做过实验，班里某几个大声说话的同学一停下，其他的同学也会跟着停下，之后就会特安静(｀・ω・´)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高频弹幕：完全一致、握着我的抱枕、真实、[ohh]、完 全 一 致</w:t>
      </w:r>
    </w:p>
    <w:p>
      <w:pPr>
        <w:pStyle w:val="ListBullet"/>
        <w:spacing w:after="80" w:line="283" w:lineRule="auto"/>
      </w:pPr>
      <w:r>
        <w:rPr>
          <w:rFonts w:ascii="Microsoft YaHei" w:hAnsi="Microsoft YaHei" w:eastAsia="Microsoft YaHei"/>
          <w:b w:val="0"/>
          <w:color w:val="33383F"/>
          <w:sz w:val="21"/>
        </w:rPr>
        <w:t>峰值窗口：00:50（438 条）｜代表样本：乔 尼 立 / 完全一致 / 有</w:t>
      </w:r>
    </w:p>
    <w:p>
      <w:pPr>
        <w:spacing w:after="80" w:line="283" w:lineRule="auto"/>
        <w:jc w:val="center"/>
      </w:pPr>
      <w:r>
        <w:rPr>
          <w:rFonts w:ascii="Microsoft YaHei" w:hAnsi="Microsoft YaHei" w:eastAsia="Microsoft YaHei"/>
          <w:b w:val="0"/>
          <w:color w:val="646E7B"/>
          <w:sz w:val="17"/>
        </w:rPr>
        <w:t>— 第69部完 —</w:t>
      </w:r>
    </w:p>
    <w:p>
      <w:pPr>
        <w:pStyle w:val="Heading3"/>
      </w:pPr>
      <w:r>
        <w:rPr>
          <w:rFonts w:ascii="Microsoft YaHei" w:hAnsi="Microsoft YaHei" w:eastAsia="Microsoft YaHei"/>
          <w:color w:val="2166B5"/>
        </w:rPr>
        <w:t>第70部  【Warma/怒九笑/捏碳】初次参加面试就直接通过的三人！ | 合作短剧 |搞笑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70 部 / BV1oE411n7Lz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2020-02-29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360.7 万 / 23.2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 万 / 3,879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285 行 / 2,415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https://www.bilibili.com/video/BV1oE411n7Lz</w:t>
            </w:r>
          </w:p>
        </w:tc>
      </w:tr>
    </w:tbl>
    <w:p>
      <w:pPr>
        <w:spacing w:after="80" w:line="283" w:lineRule="auto"/>
      </w:pPr>
    </w:p>
    <w:p>
      <w:pPr>
        <w:spacing w:after="80" w:line="283" w:lineRule="auto"/>
      </w:pPr>
      <w:r>
        <w:rPr>
          <w:rFonts w:ascii="Microsoft YaHei" w:hAnsi="Microsoft YaHei" w:eastAsia="Microsoft YaHei"/>
          <w:b w:val="0"/>
          <w:color w:val="33383F"/>
          <w:sz w:val="21"/>
        </w:rPr>
        <w:t>标签：Warma / 怒九笑 / 短剧 / 联合创作 / 捏碳小剧场</w:t>
      </w:r>
    </w:p>
    <w:p>
      <w:pPr>
        <w:spacing w:after="80" w:line="283" w:lineRule="auto"/>
      </w:pPr>
      <w:r>
        <w:rPr>
          <w:rFonts w:ascii="Microsoft YaHei" w:hAnsi="Microsoft YaHei" w:eastAsia="Microsoft YaHei"/>
          <w:b/>
          <w:color w:val="33383F"/>
          <w:sz w:val="21"/>
        </w:rPr>
        <w:t>关键话题：社交/合作(25次)、日常生活(24次)、情感(3次)、绘画/创作(3次)、直播互动(3次)、音乐(2次)</w:t>
      </w:r>
    </w:p>
    <w:p>
      <w:pPr>
        <w:spacing w:after="80" w:line="283" w:lineRule="auto"/>
      </w:pPr>
      <w:r>
        <w:rPr>
          <w:rFonts w:ascii="Microsoft YaHei" w:hAnsi="Microsoft YaHei" w:eastAsia="Microsoft YaHei"/>
          <w:b/>
          <w:color w:val="33383F"/>
          <w:sz w:val="21"/>
        </w:rPr>
        <w:t>标志性口头禅：「诶」×11、「哇」×5、「嘿嘿」×2、「怎么办」×2、「啊啊啊」×1、「哈哈哈」×1、「拜拜」×1、「完了」×1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欢迎大家来我家玩哦。而是帮爸妈妈看店之类的吗。可是我们一起把这地方搞成另一个公司的啊。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我们希望在半年以内在这里尽量赚多一点增幅 [社交/合作]</w:t>
      </w:r>
    </w:p>
    <w:p>
      <w:pPr>
        <w:pStyle w:val="ListBullet"/>
        <w:spacing w:after="80" w:line="283" w:lineRule="auto"/>
      </w:pPr>
      <w:r>
        <w:rPr>
          <w:rFonts w:ascii="Microsoft YaHei" w:hAnsi="Microsoft YaHei" w:eastAsia="Microsoft YaHei"/>
          <w:b w:val="0"/>
          <w:color w:val="33383F"/>
          <w:sz w:val="21"/>
        </w:rPr>
        <w:t>你们是从什么渠道得知我们公司正在招聘的啊 [社交/合作]</w:t>
      </w:r>
    </w:p>
    <w:p>
      <w:pPr>
        <w:pStyle w:val="ListBullet"/>
        <w:spacing w:after="80" w:line="283" w:lineRule="auto"/>
      </w:pPr>
      <w:r>
        <w:rPr>
          <w:rFonts w:ascii="Microsoft YaHei" w:hAnsi="Microsoft YaHei" w:eastAsia="Microsoft YaHei"/>
          <w:b w:val="0"/>
          <w:color w:val="33383F"/>
          <w:sz w:val="21"/>
        </w:rPr>
        <w:t>你来沃玛是我家族企业太太太太太太厉害了 [社交/合作]</w:t>
      </w:r>
    </w:p>
    <w:p>
      <w:pPr>
        <w:pStyle w:val="ListBullet"/>
        <w:spacing w:after="80" w:line="283" w:lineRule="auto"/>
      </w:pPr>
      <w:r>
        <w:rPr>
          <w:rFonts w:ascii="Microsoft YaHei" w:hAnsi="Microsoft YaHei" w:eastAsia="Microsoft YaHei"/>
          <w:b w:val="0"/>
          <w:color w:val="33383F"/>
          <w:sz w:val="21"/>
        </w:rPr>
        <w:t>可是我们一起把这地方搞成另一个公司的啊 [社交/合作]</w:t>
      </w:r>
    </w:p>
    <w:p>
      <w:pPr>
        <w:pStyle w:val="ListBullet"/>
        <w:spacing w:after="80" w:line="283" w:lineRule="auto"/>
      </w:pPr>
      <w:r>
        <w:rPr>
          <w:rFonts w:ascii="Microsoft YaHei" w:hAnsi="Microsoft YaHei" w:eastAsia="Microsoft YaHei"/>
          <w:b w:val="0"/>
          <w:color w:val="33383F"/>
          <w:sz w:val="21"/>
        </w:rPr>
        <w:t>我们三个这个组合有一说一真的太危险了 [社交/合作]</w:t>
      </w:r>
    </w:p>
    <w:p>
      <w:pPr>
        <w:spacing w:after="80" w:line="283" w:lineRule="auto"/>
      </w:pPr>
      <w:r>
        <w:rPr>
          <w:rFonts w:ascii="Microsoft YaHei" w:hAnsi="Microsoft YaHei" w:eastAsia="Microsoft YaHei"/>
          <w:b w:val="0"/>
          <w:color w:val="646E7B"/>
          <w:sz w:val="21"/>
        </w:rPr>
        <w:t>整体氛围：整体氛围：搞笑欢乐</w:t>
        <w:br/>
        <w:t>情绪指标：笑声4次、惊叹词7个、恐惧相关词2次、赞美词6次、致谢1次、情感词1次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语言特征：字数2408字，285个语段，平均每段8字</w:t>
        <w:br/>
        <w:t>语言风格：短句碎语多，反应迅速；与观众互动5次；高频用语：「诶」11次、「哇」5次、「嘿嘿」2次、「怎么办」2次</w:t>
      </w:r>
    </w:p>
    <w:p>
      <w:pPr>
        <w:spacing w:after="80" w:line="283" w:lineRule="auto"/>
      </w:pPr>
      <w:r>
        <w:rPr>
          <w:rFonts w:ascii="Microsoft YaHei" w:hAnsi="Microsoft YaHei" w:eastAsia="Microsoft YaHei"/>
          <w:b/>
          <w:color w:val="33383F"/>
          <w:sz w:val="21"/>
        </w:rPr>
        <w:t>字幕全文：共 285 行，合并为 38 段。</w:t>
      </w:r>
    </w:p>
    <w:p>
      <w:pPr>
        <w:spacing w:after="20" w:line="283" w:lineRule="auto"/>
      </w:pPr>
      <w:r>
        <w:rPr>
          <w:rFonts w:ascii="Microsoft YaHei" w:hAnsi="Microsoft YaHei" w:eastAsia="Microsoft YaHei"/>
          <w:b w:val="0"/>
          <w:color w:val="33383F"/>
          <w:sz w:val="18"/>
        </w:rPr>
        <w:t>好忙啊好忙啊我看看今天有三位应聘者要过来哦三位好像都是年轻人呢嘿嘿我也是呃那我是不是应该要亲切一点然后我是碳碳呃不对毕竟是面试</w:t>
      </w:r>
    </w:p>
    <w:p>
      <w:pPr>
        <w:spacing w:after="20" w:line="283" w:lineRule="auto"/>
      </w:pPr>
      <w:r>
        <w:rPr>
          <w:rFonts w:ascii="Microsoft YaHei" w:hAnsi="Microsoft YaHei" w:eastAsia="Microsoft YaHei"/>
          <w:b w:val="0"/>
          <w:color w:val="33383F"/>
          <w:sz w:val="18"/>
        </w:rPr>
        <w:t>这样好像太不庄重嗨你们好我是碳碳大家会不会装逼过头那要不要二次元一点内米娜桑哦嗨哟当然了呃呃呃呃那个你好啊我们是来面试的</w:t>
      </w:r>
    </w:p>
    <w:p>
      <w:pPr>
        <w:spacing w:after="20" w:line="283" w:lineRule="auto"/>
      </w:pPr>
      <w:r>
        <w:rPr>
          <w:rFonts w:ascii="Microsoft YaHei" w:hAnsi="Microsoft YaHei" w:eastAsia="Microsoft YaHei"/>
          <w:b w:val="0"/>
          <w:color w:val="33383F"/>
          <w:sz w:val="18"/>
        </w:rPr>
        <w:t>你就不打算吐槽我一下吗何洁我什么时候叫你坐下了呀太自觉了吧喂你们连敲门都不会吗诶他讲得好像有道理诶好那我们重新敲一次门再进来吧</w:t>
      </w:r>
    </w:p>
    <w:p>
      <w:pPr>
        <w:spacing w:after="20" w:line="283" w:lineRule="auto"/>
      </w:pPr>
      <w:r>
        <w:rPr>
          <w:rFonts w:ascii="Microsoft YaHei" w:hAnsi="Microsoft YaHei" w:eastAsia="Microsoft YaHei"/>
          <w:b w:val="0"/>
          <w:color w:val="33383F"/>
          <w:sz w:val="18"/>
        </w:rPr>
        <w:t>不用那种东西敲了啊你们好我叫碳碳我是负责本公司招聘的你好啊三位请坐啊谢谢谢呃那个我想先了解一下你们三位要不你们轮流来自我介绍一下吧</w:t>
      </w:r>
    </w:p>
    <w:p>
      <w:pPr>
        <w:spacing w:after="20" w:line="283" w:lineRule="auto"/>
      </w:pPr>
      <w:r>
        <w:rPr>
          <w:rFonts w:ascii="Microsoft YaHei" w:hAnsi="Microsoft YaHei" w:eastAsia="Microsoft YaHei"/>
          <w:b w:val="0"/>
          <w:color w:val="33383F"/>
          <w:sz w:val="18"/>
        </w:rPr>
        <w:t>哦不好意思其实我没有准备这个呃我看这是你的简历吗诶不是啊那这是我画的同人本毕业那会面试会准备同人本的啊那个其实是因为我们想初次见面</w:t>
      </w:r>
    </w:p>
    <w:p>
      <w:pPr>
        <w:spacing w:after="20" w:line="283" w:lineRule="auto"/>
      </w:pPr>
      <w:r>
        <w:rPr>
          <w:rFonts w:ascii="Microsoft YaHei" w:hAnsi="Microsoft YaHei" w:eastAsia="Microsoft YaHei"/>
          <w:b w:val="0"/>
          <w:color w:val="33383F"/>
          <w:sz w:val="18"/>
        </w:rPr>
        <w:t>应该准备些礼物什么的嘿嘿嘿对呀对呀我们是查好了攻略才过来的这种东西怎么可能会有攻略啊而且这都什么礼物啊你们那这种思想很危险哦</w:t>
      </w:r>
    </w:p>
    <w:p>
      <w:pPr>
        <w:spacing w:after="20" w:line="283" w:lineRule="auto"/>
      </w:pPr>
      <w:r>
        <w:rPr>
          <w:rFonts w:ascii="Microsoft YaHei" w:hAnsi="Microsoft YaHei" w:eastAsia="Microsoft YaHei"/>
          <w:b w:val="0"/>
          <w:color w:val="33383F"/>
          <w:sz w:val="18"/>
        </w:rPr>
        <w:t>呃总而言之先轮流做个自我介绍吧好那么从你开始吧啊好的嗯大家好我是吗好可爱啊我死了是活的沃玛你们那么激动干什么啊面试过程安静安静呃</w:t>
      </w:r>
    </w:p>
    <w:p>
      <w:pPr>
        <w:spacing w:after="20" w:line="283" w:lineRule="auto"/>
      </w:pPr>
      <w:r>
        <w:rPr>
          <w:rFonts w:ascii="Microsoft YaHei" w:hAnsi="Microsoft YaHei" w:eastAsia="Microsoft YaHei"/>
          <w:b w:val="0"/>
          <w:color w:val="33383F"/>
          <w:sz w:val="18"/>
        </w:rPr>
        <w:t>好沃玛哦我记得了那下一位是的诶大家好我是怒九哇这个方便你们起哄的节奏把握的很好嘛节奏大师是不是看而且你看到他们的介绍有必用啊</w:t>
      </w:r>
    </w:p>
    <w:p>
      <w:pPr>
        <w:spacing w:after="20" w:line="283" w:lineRule="auto"/>
      </w:pPr>
      <w:r>
        <w:rPr>
          <w:rFonts w:ascii="Microsoft YaHei" w:hAnsi="Microsoft YaHei" w:eastAsia="Microsoft YaHei"/>
          <w:b w:val="0"/>
          <w:color w:val="33383F"/>
          <w:sz w:val="18"/>
        </w:rPr>
        <w:t>你要对着我介绍了哎算了那下一位My name is huaI'm twenty four years old等等你你你这个语气有点太奇怪了吧</w:t>
      </w:r>
    </w:p>
    <w:p>
      <w:pPr>
        <w:spacing w:after="20" w:line="283" w:lineRule="auto"/>
      </w:pPr>
      <w:r>
        <w:rPr>
          <w:rFonts w:ascii="Microsoft YaHei" w:hAnsi="Microsoft YaHei" w:eastAsia="Microsoft YaHei"/>
          <w:b w:val="0"/>
          <w:color w:val="33383F"/>
          <w:sz w:val="18"/>
        </w:rPr>
        <w:t>咦你现在连这个梗都不知道这都不知道若呃呃是吗呃不知道诶嗯那个请请你说中文就可以了嗯嗯啊你们好我叫花花我家里还蛮大的欢迎大家来我家玩哦</w:t>
      </w:r>
    </w:p>
    <w:p>
      <w:pPr>
        <w:spacing w:after="20" w:line="283" w:lineRule="auto"/>
      </w:pPr>
      <w:r>
        <w:rPr>
          <w:rFonts w:ascii="Microsoft YaHei" w:hAnsi="Microsoft YaHei" w:eastAsia="Microsoft YaHei"/>
          <w:b w:val="0"/>
          <w:color w:val="33383F"/>
          <w:sz w:val="18"/>
        </w:rPr>
        <w:t>这个我知道杰哥是不是哈哈你要在叫什么啊好宅哦我都不看这些的B站你们你就知道了嗯好的好看你们那样子应该都是第一次参加工作吧</w:t>
      </w:r>
    </w:p>
    <w:p>
      <w:pPr>
        <w:spacing w:after="20" w:line="283" w:lineRule="auto"/>
      </w:pPr>
      <w:r>
        <w:rPr>
          <w:rFonts w:ascii="Microsoft YaHei" w:hAnsi="Microsoft YaHei" w:eastAsia="Microsoft YaHei"/>
          <w:b w:val="0"/>
          <w:color w:val="33383F"/>
          <w:sz w:val="18"/>
        </w:rPr>
        <w:t>哦我以前有搬家里工作过而是帮爸妈妈看店之类的吗哎呀不是帮妈妈把饭端出去之类的哦那我算不算工作啦啊我倒是有帮家里公司看过电哦</w:t>
      </w:r>
    </w:p>
    <w:p>
      <w:pPr>
        <w:spacing w:after="20" w:line="283" w:lineRule="auto"/>
      </w:pPr>
      <w:r>
        <w:rPr>
          <w:rFonts w:ascii="Microsoft YaHei" w:hAnsi="Microsoft YaHei" w:eastAsia="Microsoft YaHei"/>
          <w:b w:val="0"/>
          <w:color w:val="33383F"/>
          <w:sz w:val="18"/>
        </w:rPr>
        <w:t>真的吗是什么样的店呢呃也就一个小店了店名我有点不太记得了啊我爸说好像是比我名字多一个字多了一个字呃沃玛该不会是我我我我啊啊对对对</w:t>
      </w:r>
    </w:p>
    <w:p>
      <w:pPr>
        <w:spacing w:after="20" w:line="283" w:lineRule="auto"/>
      </w:pPr>
      <w:r>
        <w:rPr>
          <w:rFonts w:ascii="Microsoft YaHei" w:hAnsi="Microsoft YaHei" w:eastAsia="Microsoft YaHei"/>
          <w:b w:val="0"/>
          <w:color w:val="33383F"/>
          <w:sz w:val="18"/>
        </w:rPr>
        <w:t>这个视频小店啦这个超大型连锁好不好你来沃玛是我家族企业太太太太太太厉害了哎哎怎么办好像还有个不得了的内呃那么那么你呢哦我那个有写在这上面呢</w:t>
      </w:r>
    </w:p>
    <w:p>
      <w:pPr>
        <w:spacing w:after="20" w:line="283" w:lineRule="auto"/>
      </w:pPr>
      <w:r>
        <w:rPr>
          <w:rFonts w:ascii="Microsoft YaHei" w:hAnsi="Microsoft YaHei" w:eastAsia="Microsoft YaHei"/>
          <w:b w:val="0"/>
          <w:color w:val="33383F"/>
          <w:sz w:val="18"/>
        </w:rPr>
        <w:t>这不就简历吗我看看嗯花花1994年就读于哈佛大学诶哈佛大学真假2003年加入鬼杀队2006年参加101带火影选举一定六明显假的啦</w:t>
      </w:r>
    </w:p>
    <w:p>
      <w:pPr>
        <w:spacing w:after="20" w:line="283" w:lineRule="auto"/>
      </w:pPr>
      <w:r>
        <w:rPr>
          <w:rFonts w:ascii="Microsoft YaHei" w:hAnsi="Microsoft YaHei" w:eastAsia="Microsoft YaHei"/>
          <w:b w:val="0"/>
          <w:color w:val="33383F"/>
          <w:sz w:val="18"/>
        </w:rPr>
        <w:t>没想到你那么快就发现了耶哇哇好厉害不愧是大公司面试官屁啊这长臂太烂了吧哈嗯嗯好呃顺便问一下你们是从什么渠道得知我们公司正在招聘的啊</w:t>
      </w:r>
    </w:p>
    <w:p>
      <w:pPr>
        <w:spacing w:after="20" w:line="283" w:lineRule="auto"/>
      </w:pPr>
      <w:r>
        <w:rPr>
          <w:rFonts w:ascii="Microsoft YaHei" w:hAnsi="Microsoft YaHei" w:eastAsia="Microsoft YaHei"/>
          <w:b w:val="0"/>
          <w:color w:val="33383F"/>
          <w:sz w:val="18"/>
        </w:rPr>
        <w:t>我是在公园散步的时候哦散步的时候收到的传单吗散步的时候旁边电线杆上看到的投币了那不是牛皮癣吗不知道诶我们刚好是上周一起逛街看到的哦</w:t>
      </w:r>
    </w:p>
    <w:p>
      <w:pPr>
        <w:spacing w:after="20" w:line="283" w:lineRule="auto"/>
      </w:pPr>
      <w:r>
        <w:rPr>
          <w:rFonts w:ascii="Microsoft YaHei" w:hAnsi="Microsoft YaHei" w:eastAsia="Microsoft YaHei"/>
          <w:b w:val="0"/>
          <w:color w:val="33383F"/>
          <w:sz w:val="18"/>
        </w:rPr>
        <w:t>那么巧在哪里在购物中心那边的广告了好看的公共厕所里面的那个门上必然绝对是牛皮癣啊这个那个带带下次来面试有什么比较想去的岗位吗</w:t>
      </w:r>
    </w:p>
    <w:p>
      <w:pPr>
        <w:spacing w:after="20" w:line="283" w:lineRule="auto"/>
      </w:pPr>
      <w:r>
        <w:rPr>
          <w:rFonts w:ascii="Microsoft YaHei" w:hAnsi="Microsoft YaHei" w:eastAsia="Microsoft YaHei"/>
          <w:b w:val="0"/>
          <w:color w:val="33383F"/>
          <w:sz w:val="18"/>
        </w:rPr>
        <w:t>啊什么想想去的岗位你肛位这职位耳朵信号不好是不是你们啊其实我一直想试声音员收银员是的我超级热的声音的啊这位客人您购买这个电器很贵</w:t>
      </w:r>
    </w:p>
    <w:p>
      <w:pPr>
        <w:spacing w:after="20" w:line="283" w:lineRule="auto"/>
      </w:pPr>
      <w:r>
        <w:rPr>
          <w:rFonts w:ascii="Microsoft YaHei" w:hAnsi="Microsoft YaHei" w:eastAsia="Microsoft YaHei"/>
          <w:b w:val="0"/>
          <w:color w:val="33383F"/>
          <w:sz w:val="18"/>
        </w:rPr>
        <w:t>价值1万元以上了呃对啊呃我就是买贵的怎样呃我现在去结账来这么多现金企鹅客人是需要洗钱吗哦屁啦不可以这样对客人讲话啦别这样</w:t>
      </w:r>
    </w:p>
    <w:p>
      <w:pPr>
        <w:spacing w:after="20" w:line="283" w:lineRule="auto"/>
      </w:pPr>
      <w:r>
        <w:rPr>
          <w:rFonts w:ascii="Microsoft YaHei" w:hAnsi="Microsoft YaHei" w:eastAsia="Microsoft YaHei"/>
          <w:b w:val="0"/>
          <w:color w:val="33383F"/>
          <w:sz w:val="18"/>
        </w:rPr>
        <w:t>但是你不洗钱的话那还是扫码支付吗你看起来好像很失望的样子嘛我来找你吧好看是真的少哦我的话想试试推销员呃哦推销员好那我也考你几个问题吧</w:t>
      </w:r>
    </w:p>
    <w:p>
      <w:pPr>
        <w:spacing w:after="20" w:line="283" w:lineRule="auto"/>
      </w:pPr>
      <w:r>
        <w:rPr>
          <w:rFonts w:ascii="Microsoft YaHei" w:hAnsi="Microsoft YaHei" w:eastAsia="Microsoft YaHei"/>
          <w:b w:val="0"/>
          <w:color w:val="33383F"/>
          <w:sz w:val="18"/>
        </w:rPr>
        <w:t>好嗯你好请问这可以打折吗哦很抱歉这位客人这里是没有讲价的很好很好超商都是不允许私自打折的但是美女要不要加个微信哦我可以买你比较便宜的货</w:t>
      </w:r>
    </w:p>
    <w:p>
      <w:pPr>
        <w:spacing w:after="20" w:line="283" w:lineRule="auto"/>
      </w:pPr>
      <w:r>
        <w:rPr>
          <w:rFonts w:ascii="Microsoft YaHei" w:hAnsi="Microsoft YaHei" w:eastAsia="Microsoft YaHei"/>
          <w:b w:val="0"/>
          <w:color w:val="33383F"/>
          <w:sz w:val="18"/>
        </w:rPr>
        <w:t>B站你这是搭讪吧不能是自享公司正义的我这边有要不要50你很懂嘛以前干过这行是不是干气死我了你们三个真是来找工作的吗我们当然是好</w:t>
      </w:r>
    </w:p>
    <w:p>
      <w:pPr>
        <w:spacing w:after="20" w:line="283" w:lineRule="auto"/>
      </w:pPr>
      <w:r>
        <w:rPr>
          <w:rFonts w:ascii="Microsoft YaHei" w:hAnsi="Microsoft YaHei" w:eastAsia="Microsoft YaHei"/>
          <w:b w:val="0"/>
          <w:color w:val="33383F"/>
          <w:sz w:val="18"/>
        </w:rPr>
        <w:t>我工作赚钱的对吧听说贵公司可以赚很多黑心钱而且来钱很快我们会加油还没有从哪里听回来的哈有可能的话我们希望在半年以内在这里尽量赚多一点增幅</w:t>
      </w:r>
    </w:p>
    <w:p>
      <w:pPr>
        <w:spacing w:after="20" w:line="283" w:lineRule="auto"/>
      </w:pPr>
      <w:r>
        <w:rPr>
          <w:rFonts w:ascii="Microsoft YaHei" w:hAnsi="Microsoft YaHei" w:eastAsia="Microsoft YaHei"/>
          <w:b w:val="0"/>
          <w:color w:val="33383F"/>
          <w:sz w:val="18"/>
        </w:rPr>
        <w:t>普通能赚个十几万巧克力金币吧我要把碳碳踢出组合想什么啊你们怎么可能会存在这样的公司但是我昨天才看到有个招待剩1万块一天呢</w:t>
      </w:r>
    </w:p>
    <w:p>
      <w:pPr>
        <w:spacing w:after="20" w:line="283" w:lineRule="auto"/>
      </w:pPr>
      <w:r>
        <w:rPr>
          <w:rFonts w:ascii="Microsoft YaHei" w:hAnsi="Microsoft YaHei" w:eastAsia="Microsoft YaHei"/>
          <w:b w:val="0"/>
          <w:color w:val="33383F"/>
          <w:sz w:val="18"/>
        </w:rPr>
        <w:t>那你去呀那肯定是什么卖屁股的动作吧看来这里果然是黑心情啊要不然你不会把广告贴在厕所里果然现在的公司都是这样敷衍面试者的吗</w:t>
      </w:r>
    </w:p>
    <w:p>
      <w:pPr>
        <w:spacing w:after="20" w:line="283" w:lineRule="auto"/>
      </w:pPr>
      <w:r>
        <w:rPr>
          <w:rFonts w:ascii="Microsoft YaHei" w:hAnsi="Microsoft YaHei" w:eastAsia="Microsoft YaHei"/>
          <w:b w:val="0"/>
          <w:color w:val="33383F"/>
          <w:sz w:val="18"/>
        </w:rPr>
        <w:t>哦要不要给个麦克风给你们啊啊啊算了你们回去吧啊这样就面试完了吗嗯对你们回去等消息吧啊等等等消息要我们等消息的话那果然是十有八九就是通过了</w:t>
      </w:r>
    </w:p>
    <w:p>
      <w:pPr>
        <w:spacing w:after="20" w:line="283" w:lineRule="auto"/>
      </w:pPr>
      <w:r>
        <w:rPr>
          <w:rFonts w:ascii="Microsoft YaHei" w:hAnsi="Microsoft YaHei" w:eastAsia="Microsoft YaHei"/>
          <w:b w:val="0"/>
          <w:color w:val="33383F"/>
          <w:sz w:val="18"/>
        </w:rPr>
        <w:t>到底是哪里来的自信啊算了算了我直接点吧本公司是不会聘用你们的啊那那如果这样的话呢呃怎怎怎样能能再给我们一次机会可能需要这东西了够了</w:t>
      </w:r>
    </w:p>
    <w:p>
      <w:pPr>
        <w:spacing w:after="20" w:line="283" w:lineRule="auto"/>
      </w:pPr>
      <w:r>
        <w:rPr>
          <w:rFonts w:ascii="Microsoft YaHei" w:hAnsi="Microsoft YaHei" w:eastAsia="Microsoft YaHei"/>
          <w:b w:val="0"/>
          <w:color w:val="33383F"/>
          <w:sz w:val="18"/>
        </w:rPr>
        <w:t>我刚刚已经给你们机会了请你们回去吧唉算了吧没办法那我们走吧走好不送怎么办我们要不要去下一家碰碰运气好好啊所谓天无绝人之路吧</w:t>
      </w:r>
    </w:p>
    <w:p>
      <w:pPr>
        <w:spacing w:after="20" w:line="283" w:lineRule="auto"/>
      </w:pPr>
      <w:r>
        <w:rPr>
          <w:rFonts w:ascii="Microsoft YaHei" w:hAnsi="Microsoft YaHei" w:eastAsia="Microsoft YaHei"/>
          <w:b w:val="0"/>
          <w:color w:val="33383F"/>
          <w:sz w:val="18"/>
        </w:rPr>
        <w:t>为什么最近那么倒霉总而言之先打个电话给新的老板报告一下吧可话说回来我还没有见过这个老板呢诶等一下我接个电话哦诶嗯老板对不起啊</w:t>
      </w:r>
    </w:p>
    <w:p>
      <w:pPr>
        <w:spacing w:after="20" w:line="283" w:lineRule="auto"/>
      </w:pPr>
      <w:r>
        <w:rPr>
          <w:rFonts w:ascii="Microsoft YaHei" w:hAnsi="Microsoft YaHei" w:eastAsia="Microsoft YaHei"/>
          <w:b w:val="0"/>
          <w:color w:val="33383F"/>
          <w:sz w:val="18"/>
        </w:rPr>
        <w:t>我爸之前说收购你想都不如我练手女儿是这一家直播森诶这么说沃玛是这家店的老板咯很可能大概也许就是哎对呀我们可以联合起来干掉搭的</w:t>
      </w:r>
    </w:p>
    <w:p>
      <w:pPr>
        <w:spacing w:after="20" w:line="283" w:lineRule="auto"/>
      </w:pPr>
      <w:r>
        <w:rPr>
          <w:rFonts w:ascii="Microsoft YaHei" w:hAnsi="Microsoft YaHei" w:eastAsia="Microsoft YaHei"/>
          <w:b w:val="0"/>
          <w:color w:val="33383F"/>
          <w:sz w:val="18"/>
        </w:rPr>
        <w:t>对对对看哪家公司不顺眼我们还可以去组队砍他然后绑架回来勒索他们的黑心情B了玩GTA是不是你们这这已经不是百货公司了他说的对哦</w:t>
      </w:r>
    </w:p>
    <w:p>
      <w:pPr>
        <w:spacing w:after="20" w:line="283" w:lineRule="auto"/>
      </w:pPr>
      <w:r>
        <w:rPr>
          <w:rFonts w:ascii="Microsoft YaHei" w:hAnsi="Microsoft YaHei" w:eastAsia="Microsoft YaHei"/>
          <w:b w:val="0"/>
          <w:color w:val="33383F"/>
          <w:sz w:val="18"/>
        </w:rPr>
        <w:t>可是我们一起把这地方搞成另一个公司的啊好啊第一家敌对公司是谁哦等一下不能不能说改就改了呀感觉我会干脆一番大事业炸个屁啊黑社会吧</w:t>
      </w:r>
    </w:p>
    <w:p>
      <w:pPr>
        <w:spacing w:after="20" w:line="283" w:lineRule="auto"/>
      </w:pPr>
      <w:r>
        <w:rPr>
          <w:rFonts w:ascii="Microsoft YaHei" w:hAnsi="Microsoft YaHei" w:eastAsia="Microsoft YaHei"/>
          <w:b w:val="0"/>
          <w:color w:val="33383F"/>
          <w:sz w:val="18"/>
        </w:rPr>
        <w:t>你们是好我宣布沃玛怒九花花今天的面试大成功成功个屁啊我要演了来看一下这一个最终的成品哇哇还有电脑我开心这个动作不是那个吗</w:t>
      </w:r>
    </w:p>
    <w:p>
      <w:pPr>
        <w:spacing w:after="20" w:line="283" w:lineRule="auto"/>
      </w:pPr>
      <w:r>
        <w:rPr>
          <w:rFonts w:ascii="Microsoft YaHei" w:hAnsi="Microsoft YaHei" w:eastAsia="Microsoft YaHei"/>
          <w:b w:val="0"/>
          <w:color w:val="33383F"/>
          <w:sz w:val="18"/>
        </w:rPr>
        <w:t>那个在那个动作等一下为什么花花在dream身材突然变好了诶等一下我接个电话噔噔噔哈哈哈老板对不起啊我知识怎么给我练手模式遮一下</w:t>
      </w:r>
    </w:p>
    <w:p>
      <w:pPr>
        <w:spacing w:after="20" w:line="283" w:lineRule="auto"/>
      </w:pPr>
      <w:r>
        <w:rPr>
          <w:rFonts w:ascii="Microsoft YaHei" w:hAnsi="Microsoft YaHei" w:eastAsia="Microsoft YaHei"/>
          <w:b w:val="0"/>
          <w:color w:val="33383F"/>
          <w:sz w:val="18"/>
        </w:rPr>
        <w:t>奇怪三个怎么三个沃玛好标准的日语等等一下怒九手上这男的是那个一个酒瓶子电脑你这个组合好可怕落下好看打的太强了天哪我期待金龙自从做出来之后</w:t>
      </w:r>
    </w:p>
    <w:p>
      <w:pPr>
        <w:spacing w:after="20" w:line="283" w:lineRule="auto"/>
      </w:pPr>
      <w:r>
        <w:rPr>
          <w:rFonts w:ascii="Microsoft YaHei" w:hAnsi="Microsoft YaHei" w:eastAsia="Microsoft YaHei"/>
          <w:b w:val="0"/>
          <w:color w:val="33383F"/>
          <w:sz w:val="18"/>
        </w:rPr>
        <w:t>天呐加油好的这里是怒九看完这期视频我满脑子在想老板哪个部门哪个单位哪个公司卡谁就像这张图一样我们三个这个组合有一说一真的太危险了</w:t>
      </w:r>
    </w:p>
    <w:p>
      <w:pPr>
        <w:spacing w:after="20" w:line="283" w:lineRule="auto"/>
      </w:pPr>
      <w:r>
        <w:rPr>
          <w:rFonts w:ascii="Microsoft YaHei" w:hAnsi="Microsoft YaHei" w:eastAsia="Microsoft YaHei"/>
          <w:b w:val="0"/>
          <w:color w:val="33383F"/>
          <w:sz w:val="18"/>
        </w:rPr>
        <w:t>碳碳被破坏和吐槽能力提高了还有沃玛的配音真的好棒好可爱糖糖花花辛苦了这期真的超有趣期待我们下次搞事好了我们下期再见拜拜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Warma（46,150 赞）：[打call]终于我们几人一起投稿了，大家都好棒！！！制作视频的碳碳花花辛苦了！ 热评回复：终于！瞬间想不出骚话！再不评论我要沉下去了！</w:t>
      </w:r>
    </w:p>
    <w:p>
      <w:pPr>
        <w:pStyle w:val="ListBullet"/>
        <w:spacing w:after="80" w:line="283" w:lineRule="auto"/>
      </w:pPr>
      <w:r>
        <w:rPr>
          <w:rFonts w:ascii="Microsoft YaHei" w:hAnsi="Microsoft YaHei" w:eastAsia="Microsoft YaHei"/>
          <w:b w:val="0"/>
          <w:color w:val="33383F"/>
          <w:sz w:val="21"/>
        </w:rPr>
        <w:t>怒九笑（35,888 赞）：我来了！超开心！！一起搞事太棒了！大家都超棒！[热词系列_吹爆][热词系列_AWSL] 热评回复：哇噻，是怒九。太棒了，是怒九。怒九就在我旁边。[打call][打call][打call]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高频弹幕：三厨狂喜、沃尔玛、灭人器、不愧是你、要要要</w:t>
      </w:r>
    </w:p>
    <w:p>
      <w:pPr>
        <w:pStyle w:val="ListBullet"/>
        <w:spacing w:after="80" w:line="283" w:lineRule="auto"/>
      </w:pPr>
      <w:r>
        <w:rPr>
          <w:rFonts w:ascii="Microsoft YaHei" w:hAnsi="Microsoft YaHei" w:eastAsia="Microsoft YaHei"/>
          <w:b w:val="0"/>
          <w:color w:val="33383F"/>
          <w:sz w:val="21"/>
        </w:rPr>
        <w:t>峰值窗口：00:00（274 条）｜代表样本：中德和拍大型悬疑片《我们仨》 / 三巨头会晤 / 三厨狂喜</w:t>
      </w:r>
    </w:p>
    <w:p>
      <w:pPr>
        <w:spacing w:after="80" w:line="283" w:lineRule="auto"/>
        <w:jc w:val="center"/>
      </w:pPr>
      <w:r>
        <w:rPr>
          <w:rFonts w:ascii="Microsoft YaHei" w:hAnsi="Microsoft YaHei" w:eastAsia="Microsoft YaHei"/>
          <w:b w:val="0"/>
          <w:color w:val="646E7B"/>
          <w:sz w:val="17"/>
        </w:rPr>
        <w:t>— 第70部完 —</w:t>
      </w:r>
    </w:p>
    <w:p>
      <w:pPr>
        <w:pStyle w:val="Heading3"/>
      </w:pPr>
      <w:r>
        <w:rPr>
          <w:rFonts w:ascii="Microsoft YaHei" w:hAnsi="Microsoft YaHei" w:eastAsia="Microsoft YaHei"/>
          <w:color w:val="2166B5"/>
        </w:rPr>
        <w:t>第71部  【逃出生天 衔九】悠闲养老越狱过 表面姐妹你和我！！经典合作游戏再现请问要追剧吗？！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71 部 / BV1CE41147yw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2020-03-04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124.8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2,886 行 / 22,927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https://www.bilibili.com/video/BV1CE41147yw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合作 / 友尽 / a way not / 沙雕 / 逃出生天 / EA / 越狱</w:t>
      </w:r>
    </w:p>
    <w:p>
      <w:pPr>
        <w:spacing w:after="80" w:line="283" w:lineRule="auto"/>
      </w:pPr>
      <w:r>
        <w:rPr>
          <w:rFonts w:ascii="Microsoft YaHei" w:hAnsi="Microsoft YaHei" w:eastAsia="Microsoft YaHei"/>
          <w:b/>
          <w:color w:val="33383F"/>
          <w:sz w:val="21"/>
        </w:rPr>
        <w:t>关键话题：美食(66次)、社交/合作(54次)、日常生活(52次)、情感(45次)、恐怖(21次)、游戏(17次)</w:t>
      </w:r>
    </w:p>
    <w:p>
      <w:pPr>
        <w:spacing w:after="80" w:line="283" w:lineRule="auto"/>
      </w:pPr>
      <w:r>
        <w:rPr>
          <w:rFonts w:ascii="Microsoft YaHei" w:hAnsi="Microsoft YaHei" w:eastAsia="Microsoft YaHei"/>
          <w:b/>
          <w:color w:val="33383F"/>
          <w:sz w:val="21"/>
        </w:rPr>
        <w:t>标志性口头禅：「哈哈哈」×73、「诶」×67、「嘿嘿」×15、「哇」×13、「啊啊啊」×9、「完了」×8、「怎么办」×5、「离谱」×3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我们一起吃饭。我们说好一起吃饭的吗。人家都不乐意吃吃呀。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就是听说监狱里面就是喜欢用零食或者方便面的调料拿来做交易 [情感表达]</w:t>
      </w:r>
    </w:p>
    <w:p>
      <w:pPr>
        <w:pStyle w:val="ListBullet"/>
        <w:spacing w:after="80" w:line="283" w:lineRule="auto"/>
      </w:pPr>
      <w:r>
        <w:rPr>
          <w:rFonts w:ascii="Microsoft YaHei" w:hAnsi="Microsoft YaHei" w:eastAsia="Microsoft YaHei"/>
          <w:b w:val="0"/>
          <w:color w:val="33383F"/>
          <w:sz w:val="21"/>
        </w:rPr>
        <w:t>我们试试一起安好呀啊那不是等下等下我得我得先跟你平行啊 [美食]</w:t>
      </w:r>
    </w:p>
    <w:p>
      <w:pPr>
        <w:pStyle w:val="ListBullet"/>
        <w:spacing w:after="80" w:line="283" w:lineRule="auto"/>
      </w:pPr>
      <w:r>
        <w:rPr>
          <w:rFonts w:ascii="Microsoft YaHei" w:hAnsi="Microsoft YaHei" w:eastAsia="Microsoft YaHei"/>
          <w:b w:val="0"/>
          <w:color w:val="33383F"/>
          <w:sz w:val="21"/>
        </w:rPr>
        <w:t>哦你老婆上面不是介绍说你老婆是跟你一起从小从孤儿院哦 [美食]</w:t>
      </w:r>
    </w:p>
    <w:p>
      <w:pPr>
        <w:pStyle w:val="ListBullet"/>
        <w:spacing w:after="80" w:line="283" w:lineRule="auto"/>
      </w:pPr>
      <w:r>
        <w:rPr>
          <w:rFonts w:ascii="Microsoft YaHei" w:hAnsi="Microsoft YaHei" w:eastAsia="Microsoft YaHei"/>
          <w:b w:val="0"/>
          <w:color w:val="33383F"/>
          <w:sz w:val="21"/>
        </w:rPr>
        <w:t>哼你看这个特写监狱就没有那种就是虽然熄灯睡觉了 [美食]</w:t>
      </w:r>
    </w:p>
    <w:p>
      <w:pPr>
        <w:pStyle w:val="ListBullet"/>
        <w:spacing w:after="80" w:line="283" w:lineRule="auto"/>
      </w:pPr>
      <w:r>
        <w:rPr>
          <w:rFonts w:ascii="Microsoft YaHei" w:hAnsi="Microsoft YaHei" w:eastAsia="Microsoft YaHei"/>
          <w:b w:val="0"/>
          <w:color w:val="33383F"/>
          <w:sz w:val="21"/>
        </w:rPr>
        <w:t>先等我好的先生先等我去尿尿尿尿为什么可爱的嗯 [美食]</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情绪指标：笑声115次、惊叹词42个、恐惧相关词29次、赞美词10次、致谢1次、情感词12次</w:t>
        <w:br/>
        <w:t>能量等级：★★★☆☆</w:t>
      </w:r>
    </w:p>
    <w:p>
      <w:pPr>
        <w:spacing w:after="80" w:line="283" w:lineRule="auto"/>
      </w:pPr>
      <w:r>
        <w:rPr>
          <w:rFonts w:ascii="Microsoft YaHei" w:hAnsi="Microsoft YaHei" w:eastAsia="Microsoft YaHei"/>
          <w:b w:val="0"/>
          <w:color w:val="646E7B"/>
          <w:sz w:val="21"/>
        </w:rPr>
        <w:t>语言特征：字数21684字，2886个语段，平均每段8字</w:t>
        <w:br/>
        <w:t>语言风格：短句碎语多，反应迅速；与观众互动2次；高频用语：「哈哈哈」73次、「诶」67次、「嘿嘿」15次、「哇」13次、「啊啊啊」9次</w:t>
      </w:r>
    </w:p>
    <w:p>
      <w:pPr>
        <w:spacing w:after="80" w:line="283" w:lineRule="auto"/>
      </w:pPr>
      <w:r>
        <w:rPr>
          <w:rFonts w:ascii="Microsoft YaHei" w:hAnsi="Microsoft YaHei" w:eastAsia="Microsoft YaHei"/>
          <w:b/>
          <w:color w:val="33383F"/>
          <w:sz w:val="21"/>
        </w:rPr>
        <w:t>字幕全文：共 2,886 行，合并为 346 段。</w:t>
      </w:r>
    </w:p>
    <w:p>
      <w:pPr>
        <w:spacing w:after="20" w:line="283" w:lineRule="auto"/>
      </w:pPr>
      <w:r>
        <w:rPr>
          <w:rFonts w:ascii="Microsoft YaHei" w:hAnsi="Microsoft YaHei" w:eastAsia="Microsoft YaHei"/>
          <w:b w:val="0"/>
          <w:color w:val="33383F"/>
          <w:sz w:val="18"/>
        </w:rPr>
        <w:t>the hell away from me别特么靠近我听见没谁要靠近你怎么还有点委屈呢真是可怜巴巴的被拉起来打架然后被人骂来</w:t>
      </w:r>
    </w:p>
    <w:p>
      <w:pPr>
        <w:spacing w:after="20" w:line="283" w:lineRule="auto"/>
      </w:pPr>
      <w:r>
        <w:rPr>
          <w:rFonts w:ascii="Microsoft YaHei" w:hAnsi="Microsoft YaHei" w:eastAsia="Microsoft YaHei"/>
          <w:b w:val="0"/>
          <w:color w:val="33383F"/>
          <w:sz w:val="18"/>
        </w:rPr>
        <w:t>我们一起吃饭我要坐你旁边我不要嗯我们坐一起吃我呢我把我苹果分你一半我是不是哦哦好哦这样走起来我枪口怎么有种狗狗的感觉你看什么</w:t>
      </w:r>
    </w:p>
    <w:p>
      <w:pPr>
        <w:spacing w:after="20" w:line="283" w:lineRule="auto"/>
      </w:pPr>
      <w:r>
        <w:rPr>
          <w:rFonts w:ascii="Microsoft YaHei" w:hAnsi="Microsoft YaHei" w:eastAsia="Microsoft YaHei"/>
          <w:b w:val="0"/>
          <w:color w:val="33383F"/>
          <w:sz w:val="18"/>
        </w:rPr>
        <w:t>看我要过去啊你推我我靠不让吃哈哈不让吃还行滚开给你秀爱呀heyyou someonei don't hear anyone</w:t>
      </w:r>
    </w:p>
    <w:p>
      <w:pPr>
        <w:spacing w:after="20" w:line="283" w:lineRule="auto"/>
      </w:pPr>
      <w:r>
        <w:rPr>
          <w:rFonts w:ascii="Microsoft YaHei" w:hAnsi="Microsoft YaHei" w:eastAsia="Microsoft YaHei"/>
          <w:b w:val="0"/>
          <w:color w:val="33383F"/>
          <w:sz w:val="18"/>
        </w:rPr>
        <w:t>你干嘛不正常还在这里哈哈哈我来看看你看他们听是什么这个翻译是不是错了我是饿了的时候别人招惹我哎哟天哪他怎么这么可爱我好适合这个角色</w:t>
      </w:r>
    </w:p>
    <w:p>
      <w:pPr>
        <w:spacing w:after="20" w:line="283" w:lineRule="auto"/>
      </w:pPr>
      <w:r>
        <w:rPr>
          <w:rFonts w:ascii="Microsoft YaHei" w:hAnsi="Microsoft YaHei" w:eastAsia="Microsoft YaHei"/>
          <w:b w:val="0"/>
          <w:color w:val="33383F"/>
          <w:sz w:val="18"/>
        </w:rPr>
        <w:t>太适合了你不要这样好不好就很怪你我们说好一起吃饭的吗我说不定就要坐一起吃的餐厅吗靠啊怎么又是你啊哎呀啊啊你的餐盘呢我不知道往地上一撇</w:t>
      </w:r>
    </w:p>
    <w:p>
      <w:pPr>
        <w:spacing w:after="20" w:line="283" w:lineRule="auto"/>
      </w:pPr>
      <w:r>
        <w:rPr>
          <w:rFonts w:ascii="Microsoft YaHei" w:hAnsi="Microsoft YaHei" w:eastAsia="Microsoft YaHei"/>
          <w:b w:val="0"/>
          <w:color w:val="33383F"/>
          <w:sz w:val="18"/>
        </w:rPr>
        <w:t>我就挂地上真的在地上哎我在监狱里面经常这么打架怕不是要被关关禁闭啊关到自闭没关系没关系安心闭关到自闭我接了接你家地最后往往前往前冲</w:t>
      </w:r>
    </w:p>
    <w:p>
      <w:pPr>
        <w:spacing w:after="20" w:line="283" w:lineRule="auto"/>
      </w:pPr>
      <w:r>
        <w:rPr>
          <w:rFonts w:ascii="Microsoft YaHei" w:hAnsi="Microsoft YaHei" w:eastAsia="Microsoft YaHei"/>
          <w:b w:val="0"/>
          <w:color w:val="33383F"/>
          <w:sz w:val="18"/>
        </w:rPr>
        <w:t>you come oncome oncome on去你的吧you man放弃这种什么用刚出去let me carry you</w:t>
      </w:r>
    </w:p>
    <w:p>
      <w:pPr>
        <w:spacing w:after="20" w:line="283" w:lineRule="auto"/>
      </w:pPr>
      <w:r>
        <w:rPr>
          <w:rFonts w:ascii="Microsoft YaHei" w:hAnsi="Microsoft YaHei" w:eastAsia="Microsoft YaHei"/>
          <w:b w:val="0"/>
          <w:color w:val="33383F"/>
          <w:sz w:val="18"/>
        </w:rPr>
        <w:t>这个垃圾桶有什么用有这么可爱怎么不扔给他哈哈我也想说我们要合作了吗啊啊啊啊剁了你啊啊好软绵绵啊这个警卫赶快把这个混蛋关禁闭室啊</w:t>
      </w:r>
    </w:p>
    <w:p>
      <w:pPr>
        <w:spacing w:after="20" w:line="283" w:lineRule="auto"/>
      </w:pPr>
      <w:r>
        <w:rPr>
          <w:rFonts w:ascii="Microsoft YaHei" w:hAnsi="Microsoft YaHei" w:eastAsia="Microsoft YaHei"/>
          <w:b w:val="0"/>
          <w:color w:val="33383F"/>
          <w:sz w:val="18"/>
        </w:rPr>
        <w:t>干什么呢要加刑了yeahcome oncome啊啊on捏一捏人都挺好哈哈这不是家庭的直接打死算了呀嗯今天的人都挺好看的呢</w:t>
      </w:r>
    </w:p>
    <w:p>
      <w:pPr>
        <w:spacing w:after="20" w:line="283" w:lineRule="auto"/>
      </w:pPr>
      <w:r>
        <w:rPr>
          <w:rFonts w:ascii="Microsoft YaHei" w:hAnsi="Microsoft YaHei" w:eastAsia="Microsoft YaHei"/>
          <w:b w:val="0"/>
          <w:color w:val="33383F"/>
          <w:sz w:val="18"/>
        </w:rPr>
        <w:t>你知道你那个奥利奥好像是编剧的哥哥还是弟弟吗原型吗啊我记不清是谁反正好像是哥哥用他的原型吗嗯你为什么哦不对看错了我以为这是你</w:t>
      </w:r>
    </w:p>
    <w:p>
      <w:pPr>
        <w:spacing w:after="20" w:line="283" w:lineRule="auto"/>
      </w:pPr>
      <w:r>
        <w:rPr>
          <w:rFonts w:ascii="Microsoft YaHei" w:hAnsi="Microsoft YaHei" w:eastAsia="Microsoft YaHei"/>
          <w:b w:val="0"/>
          <w:color w:val="33383F"/>
          <w:sz w:val="18"/>
        </w:rPr>
        <w:t>我有护士姐姐你没有那个我不想要护士姐姐哦怎么那么可爱别人成年人打人都不会叫的人都还有故意的啊哈哈哈我以为有儿子他妈嗯然后有儿子有个小儿子没注意看哦</w:t>
      </w:r>
    </w:p>
    <w:p>
      <w:pPr>
        <w:spacing w:after="20" w:line="283" w:lineRule="auto"/>
      </w:pPr>
      <w:r>
        <w:rPr>
          <w:rFonts w:ascii="Microsoft YaHei" w:hAnsi="Microsoft YaHei" w:eastAsia="Microsoft YaHei"/>
          <w:b w:val="0"/>
          <w:color w:val="33383F"/>
          <w:sz w:val="18"/>
        </w:rPr>
        <w:t>这这个东西可是在监狱里面的神器呢嘿嘿不要睡了我是奥利奥先森特三倒没什么不对我不应该叫奥利奥我应该加个酒啊没人们what's your beef with that guy</w:t>
      </w:r>
    </w:p>
    <w:p>
      <w:pPr>
        <w:spacing w:after="20" w:line="283" w:lineRule="auto"/>
      </w:pPr>
      <w:r>
        <w:rPr>
          <w:rFonts w:ascii="Microsoft YaHei" w:hAnsi="Microsoft YaHei" w:eastAsia="Microsoft YaHei"/>
          <w:b w:val="0"/>
          <w:color w:val="33383F"/>
          <w:sz w:val="18"/>
        </w:rPr>
        <w:t>anywaylet's just sayit's a long storybut don't worry about him</w:t>
      </w:r>
    </w:p>
    <w:p>
      <w:pPr>
        <w:spacing w:after="20" w:line="283" w:lineRule="auto"/>
      </w:pPr>
      <w:r>
        <w:rPr>
          <w:rFonts w:ascii="Microsoft YaHei" w:hAnsi="Microsoft YaHei" w:eastAsia="Microsoft YaHei"/>
          <w:b w:val="0"/>
          <w:color w:val="33383F"/>
          <w:sz w:val="18"/>
        </w:rPr>
        <w:t>he's a picturenowcould you do me a favor like what there's something</w:t>
      </w:r>
    </w:p>
    <w:p>
      <w:pPr>
        <w:spacing w:after="20" w:line="283" w:lineRule="auto"/>
      </w:pPr>
      <w:r>
        <w:rPr>
          <w:rFonts w:ascii="Microsoft YaHei" w:hAnsi="Microsoft YaHei" w:eastAsia="Microsoft YaHei"/>
          <w:b w:val="0"/>
          <w:color w:val="33383F"/>
          <w:sz w:val="18"/>
        </w:rPr>
        <w:t>宝贝们我吃不i just needed to watch my back我要不就叫酒酿吧好啊水孙策跟九六do it myself</w:t>
      </w:r>
    </w:p>
    <w:p>
      <w:pPr>
        <w:spacing w:after="20" w:line="283" w:lineRule="auto"/>
      </w:pPr>
      <w:r>
        <w:rPr>
          <w:rFonts w:ascii="Microsoft YaHei" w:hAnsi="Microsoft YaHei" w:eastAsia="Microsoft YaHei"/>
          <w:b w:val="0"/>
          <w:color w:val="33383F"/>
          <w:sz w:val="18"/>
        </w:rPr>
        <w:t>喂喂喂你看你们可以不用理我就是说你本可以不用理我的没有是在说他说的那个啥因为我们都会被关禁闭gpi sh缘分来了就是这么突然是的</w:t>
      </w:r>
    </w:p>
    <w:p>
      <w:pPr>
        <w:spacing w:after="20" w:line="283" w:lineRule="auto"/>
      </w:pPr>
      <w:r>
        <w:rPr>
          <w:rFonts w:ascii="Microsoft YaHei" w:hAnsi="Microsoft YaHei" w:eastAsia="Microsoft YaHei"/>
          <w:b w:val="0"/>
          <w:color w:val="33383F"/>
          <w:sz w:val="18"/>
        </w:rPr>
        <w:t>我为什么没得被子哎你为什么不脱鞋居然酒量哎呀你看我好乖啊我还盖着被子好好的躺着他们的被子盖被子被你自己压着自己不看他自己鞋都不脱了</w:t>
      </w:r>
    </w:p>
    <w:p>
      <w:pPr>
        <w:spacing w:after="20" w:line="283" w:lineRule="auto"/>
      </w:pPr>
      <w:r>
        <w:rPr>
          <w:rFonts w:ascii="Microsoft YaHei" w:hAnsi="Microsoft YaHei" w:eastAsia="Microsoft YaHei"/>
          <w:b w:val="0"/>
          <w:color w:val="33383F"/>
          <w:sz w:val="18"/>
        </w:rPr>
        <w:t>哈哈哈好啊溜了for you你看机望了我可以继续回去躺着吗哈哈哈可以啊真的可以啊那我要问你啊那我要不要再回去躺一下诶嘿嘿</w:t>
      </w:r>
    </w:p>
    <w:p>
      <w:pPr>
        <w:spacing w:after="20" w:line="283" w:lineRule="auto"/>
      </w:pPr>
      <w:r>
        <w:rPr>
          <w:rFonts w:ascii="Microsoft YaHei" w:hAnsi="Microsoft YaHei" w:eastAsia="Microsoft YaHei"/>
          <w:b w:val="0"/>
          <w:color w:val="33383F"/>
          <w:sz w:val="18"/>
        </w:rPr>
        <w:t>你看记忘了快回去躺一下吧那边可以走吗哦那边是我们在这能看到你的头就在这窜来窜去可以goi hope i'm not bothering you</w:t>
      </w:r>
    </w:p>
    <w:p>
      <w:pPr>
        <w:spacing w:after="20" w:line="283" w:lineRule="auto"/>
      </w:pPr>
      <w:r>
        <w:rPr>
          <w:rFonts w:ascii="Microsoft YaHei" w:hAnsi="Microsoft YaHei" w:eastAsia="Microsoft YaHei"/>
          <w:b w:val="0"/>
          <w:color w:val="33383F"/>
          <w:sz w:val="18"/>
        </w:rPr>
        <w:t>of coursenot it's my job姐姐你好慢啊姐哦好的快走走啊how did you end up working in a prison of my whole life</w:t>
      </w:r>
    </w:p>
    <w:p>
      <w:pPr>
        <w:spacing w:after="20" w:line="283" w:lineRule="auto"/>
      </w:pPr>
      <w:r>
        <w:rPr>
          <w:rFonts w:ascii="Microsoft YaHei" w:hAnsi="Microsoft YaHei" w:eastAsia="Microsoft YaHei"/>
          <w:b w:val="0"/>
          <w:color w:val="33383F"/>
          <w:sz w:val="18"/>
        </w:rPr>
        <w:t>just made senseyou look pale something wrongno nothing's wrong</w:t>
      </w:r>
    </w:p>
    <w:p>
      <w:pPr>
        <w:spacing w:after="20" w:line="283" w:lineRule="auto"/>
      </w:pPr>
      <w:r>
        <w:rPr>
          <w:rFonts w:ascii="Microsoft YaHei" w:hAnsi="Microsoft YaHei" w:eastAsia="Microsoft YaHei"/>
          <w:b w:val="0"/>
          <w:color w:val="33383F"/>
          <w:sz w:val="18"/>
        </w:rPr>
        <w:t>i'm fine有人御手帮我敲一敲快好的你打碎了个杯子让你帮我敲敲不动了敲不动我要去厕所了你再不帮我那个厕所里面有人诶哦哈</w:t>
      </w:r>
    </w:p>
    <w:p>
      <w:pPr>
        <w:spacing w:after="20" w:line="283" w:lineRule="auto"/>
      </w:pPr>
      <w:r>
        <w:rPr>
          <w:rFonts w:ascii="Microsoft YaHei" w:hAnsi="Microsoft YaHei" w:eastAsia="Microsoft YaHei"/>
          <w:b w:val="0"/>
          <w:color w:val="33383F"/>
          <w:sz w:val="18"/>
        </w:rPr>
        <w:t>look what you made me do刚刚差点被发现了得躲哦又要回去哦不对他去厕所了我真的很饿我想烧掉hungry</w:t>
      </w:r>
    </w:p>
    <w:p>
      <w:pPr>
        <w:spacing w:after="20" w:line="283" w:lineRule="auto"/>
      </w:pPr>
      <w:r>
        <w:rPr>
          <w:rFonts w:ascii="Microsoft YaHei" w:hAnsi="Microsoft YaHei" w:eastAsia="Microsoft YaHei"/>
          <w:b w:val="0"/>
          <w:color w:val="33383F"/>
          <w:sz w:val="18"/>
        </w:rPr>
        <w:t>在厕所里有几个人呢you were just served你看你看哎不对你看我你看得到吗看得到feed hummingbird</w:t>
      </w:r>
    </w:p>
    <w:p>
      <w:pPr>
        <w:spacing w:after="20" w:line="283" w:lineRule="auto"/>
      </w:pPr>
      <w:r>
        <w:rPr>
          <w:rFonts w:ascii="Microsoft YaHei" w:hAnsi="Microsoft YaHei" w:eastAsia="Microsoft YaHei"/>
          <w:b w:val="0"/>
          <w:color w:val="33383F"/>
          <w:sz w:val="18"/>
        </w:rPr>
        <w:t>看不到thought that was a snacksorrythat's what you get哦我看到你了好像再去跟他对对话</w:t>
      </w:r>
    </w:p>
    <w:p>
      <w:pPr>
        <w:spacing w:after="20" w:line="283" w:lineRule="auto"/>
      </w:pPr>
      <w:r>
        <w:rPr>
          <w:rFonts w:ascii="Microsoft YaHei" w:hAnsi="Microsoft YaHei" w:eastAsia="Microsoft YaHei"/>
          <w:b w:val="0"/>
          <w:color w:val="33383F"/>
          <w:sz w:val="18"/>
        </w:rPr>
        <w:t>我溜了哦难道护士刚刚就没往这没往我这边撇什么撇丑吗他难道就没有看到这边没有个人吗啊我要把这东西塞哪啊问题是我不是背着吗难不成刷的丢出去哦好嘛</w:t>
      </w:r>
    </w:p>
    <w:p>
      <w:pPr>
        <w:spacing w:after="20" w:line="283" w:lineRule="auto"/>
      </w:pPr>
      <w:r>
        <w:rPr>
          <w:rFonts w:ascii="Microsoft YaHei" w:hAnsi="Microsoft YaHei" w:eastAsia="Microsoft YaHei"/>
          <w:b w:val="0"/>
          <w:color w:val="33383F"/>
          <w:sz w:val="18"/>
        </w:rPr>
        <w:t>heywhat are you up to my smoothyeahsure丢哪了窗台啊说实话为什么这样类型的游戏不多做一点呢</w:t>
      </w:r>
    </w:p>
    <w:p>
      <w:pPr>
        <w:spacing w:after="20" w:line="283" w:lineRule="auto"/>
      </w:pPr>
      <w:r>
        <w:rPr>
          <w:rFonts w:ascii="Microsoft YaHei" w:hAnsi="Microsoft YaHei" w:eastAsia="Microsoft YaHei"/>
          <w:b w:val="0"/>
          <w:color w:val="33383F"/>
          <w:sz w:val="18"/>
        </w:rPr>
        <w:t>不知道我觉得这样真的很好玩呀对呀现在都2020年了也没有一款新的没事嘛反正做这个逃出生天也是完成我的一个心愿了我以前一直都很想玩的</w:t>
      </w:r>
    </w:p>
    <w:p>
      <w:pPr>
        <w:spacing w:after="20" w:line="283" w:lineRule="auto"/>
      </w:pPr>
      <w:r>
        <w:rPr>
          <w:rFonts w:ascii="Microsoft YaHei" w:hAnsi="Microsoft YaHei" w:eastAsia="Microsoft YaHei"/>
          <w:b w:val="0"/>
          <w:color w:val="33383F"/>
          <w:sz w:val="18"/>
        </w:rPr>
        <w:t>以前都是视频通关你坐过来点你自己昨天够不让我别靠近你的哦我在继承吗继续写小说come on now你头发好柔顺哼大猪毛一脸这个人是怎么有</w:t>
      </w:r>
    </w:p>
    <w:p>
      <w:pPr>
        <w:spacing w:after="20" w:line="283" w:lineRule="auto"/>
      </w:pPr>
      <w:r>
        <w:rPr>
          <w:rFonts w:ascii="Microsoft YaHei" w:hAnsi="Microsoft YaHei" w:eastAsia="Microsoft YaHei"/>
          <w:b w:val="0"/>
          <w:color w:val="33383F"/>
          <w:sz w:val="18"/>
        </w:rPr>
        <w:t>你这个人有事吗look back to back off你看你看你就一直在想out of herebut i need to get out of here too</w:t>
      </w:r>
    </w:p>
    <w:p>
      <w:pPr>
        <w:spacing w:after="20" w:line="283" w:lineRule="auto"/>
      </w:pPr>
      <w:r>
        <w:rPr>
          <w:rFonts w:ascii="Microsoft YaHei" w:hAnsi="Microsoft YaHei" w:eastAsia="Microsoft YaHei"/>
          <w:b w:val="0"/>
          <w:color w:val="33383F"/>
          <w:sz w:val="18"/>
        </w:rPr>
        <w:t>yeahnot my problemjust you know what i don't need your helpi can</w:t>
      </w:r>
    </w:p>
    <w:p>
      <w:pPr>
        <w:spacing w:after="20" w:line="283" w:lineRule="auto"/>
      </w:pPr>
      <w:r>
        <w:rPr>
          <w:rFonts w:ascii="Microsoft YaHei" w:hAnsi="Microsoft YaHei" w:eastAsia="Microsoft YaHei"/>
          <w:b w:val="0"/>
          <w:color w:val="33383F"/>
          <w:sz w:val="18"/>
        </w:rPr>
        <w:t>yeahlike you did in the infirmaryyou try to be funnyi'm not listen</w:t>
      </w:r>
    </w:p>
    <w:p>
      <w:pPr>
        <w:spacing w:after="20" w:line="283" w:lineRule="auto"/>
      </w:pPr>
      <w:r>
        <w:rPr>
          <w:rFonts w:ascii="Microsoft YaHei" w:hAnsi="Microsoft YaHei" w:eastAsia="Microsoft YaHei"/>
          <w:b w:val="0"/>
          <w:color w:val="33383F"/>
          <w:sz w:val="18"/>
        </w:rPr>
        <w:t>i'm pretty much in on thisjust trying to make you understand that</w:t>
      </w:r>
    </w:p>
    <w:p>
      <w:pPr>
        <w:spacing w:after="20" w:line="283" w:lineRule="auto"/>
      </w:pPr>
      <w:r>
        <w:rPr>
          <w:rFonts w:ascii="Microsoft YaHei" w:hAnsi="Microsoft YaHei" w:eastAsia="Microsoft YaHei"/>
          <w:b w:val="0"/>
          <w:color w:val="33383F"/>
          <w:sz w:val="18"/>
        </w:rPr>
        <w:t>you could really use my help likei saidi can answer myselfwhat about harvey then</w:t>
      </w:r>
    </w:p>
    <w:p>
      <w:pPr>
        <w:spacing w:after="20" w:line="283" w:lineRule="auto"/>
      </w:pPr>
      <w:r>
        <w:rPr>
          <w:rFonts w:ascii="Microsoft YaHei" w:hAnsi="Microsoft YaHei" w:eastAsia="Microsoft YaHei"/>
          <w:b w:val="0"/>
          <w:color w:val="33383F"/>
          <w:sz w:val="18"/>
        </w:rPr>
        <w:t>嗯大家都跟哈维有仇踩到底线了let's just say that youand me have something in common</w:t>
      </w:r>
    </w:p>
    <w:p>
      <w:pPr>
        <w:spacing w:after="20" w:line="283" w:lineRule="auto"/>
      </w:pPr>
      <w:r>
        <w:rPr>
          <w:rFonts w:ascii="Microsoft YaHei" w:hAnsi="Microsoft YaHei" w:eastAsia="Microsoft YaHei"/>
          <w:b w:val="0"/>
          <w:color w:val="33383F"/>
          <w:sz w:val="18"/>
        </w:rPr>
        <w:t>we both want them deadgo  yourselfyou don't know memaybe not</w:t>
      </w:r>
    </w:p>
    <w:p>
      <w:pPr>
        <w:spacing w:after="20" w:line="283" w:lineRule="auto"/>
      </w:pPr>
      <w:r>
        <w:rPr>
          <w:rFonts w:ascii="Microsoft YaHei" w:hAnsi="Microsoft YaHei" w:eastAsia="Microsoft YaHei"/>
          <w:b w:val="0"/>
          <w:color w:val="33383F"/>
          <w:sz w:val="18"/>
        </w:rPr>
        <w:t>but harvey killed someone你为什么这个身高差我以后我才看见but i'm pretty damn sure our chances</w:t>
      </w:r>
    </w:p>
    <w:p>
      <w:pPr>
        <w:spacing w:after="20" w:line="283" w:lineRule="auto"/>
      </w:pPr>
      <w:r>
        <w:rPr>
          <w:rFonts w:ascii="Microsoft YaHei" w:hAnsi="Microsoft YaHei" w:eastAsia="Microsoft YaHei"/>
          <w:b w:val="0"/>
          <w:color w:val="33383F"/>
          <w:sz w:val="18"/>
        </w:rPr>
        <w:t>would be a lot betterif we were together你又不跟我说你跟他有什么仇嗯杀害了我一个很重要的人啊</w:t>
      </w:r>
    </w:p>
    <w:p>
      <w:pPr>
        <w:spacing w:after="20" w:line="283" w:lineRule="auto"/>
      </w:pPr>
      <w:r>
        <w:rPr>
          <w:rFonts w:ascii="Microsoft YaHei" w:hAnsi="Microsoft YaHei" w:eastAsia="Microsoft YaHei"/>
          <w:b w:val="0"/>
          <w:color w:val="33383F"/>
          <w:sz w:val="18"/>
        </w:rPr>
        <w:t>说我杠了呀哼溜了溜了溜了溜了不跟你多说话了铁窗泪插腰哈哈累了插会腰累了插会腰我就住你隔壁真假别睡起来嗨你看你那里有个报纸呀</w:t>
      </w:r>
    </w:p>
    <w:p>
      <w:pPr>
        <w:spacing w:after="20" w:line="283" w:lineRule="auto"/>
      </w:pPr>
      <w:r>
        <w:rPr>
          <w:rFonts w:ascii="Microsoft YaHei" w:hAnsi="Microsoft YaHei" w:eastAsia="Microsoft YaHei"/>
          <w:b w:val="0"/>
          <w:color w:val="33383F"/>
          <w:sz w:val="18"/>
        </w:rPr>
        <w:t>什么报纸海报for my planand i decidewhat goes downno都不明白sure whatever</w:t>
      </w:r>
    </w:p>
    <w:p>
      <w:pPr>
        <w:spacing w:after="20" w:line="283" w:lineRule="auto"/>
      </w:pPr>
      <w:r>
        <w:rPr>
          <w:rFonts w:ascii="Microsoft YaHei" w:hAnsi="Microsoft YaHei" w:eastAsia="Microsoft YaHei"/>
          <w:b w:val="0"/>
          <w:color w:val="33383F"/>
          <w:sz w:val="18"/>
        </w:rPr>
        <w:t>you sayi meanit man这个人设怎么那么乖啊说干嘛就干嘛的your plan我要给你留下一点神秘感我要做大事</w:t>
      </w:r>
    </w:p>
    <w:p>
      <w:pPr>
        <w:spacing w:after="20" w:line="283" w:lineRule="auto"/>
      </w:pPr>
      <w:r>
        <w:rPr>
          <w:rFonts w:ascii="Microsoft YaHei" w:hAnsi="Microsoft YaHei" w:eastAsia="Microsoft YaHei"/>
          <w:b w:val="0"/>
          <w:color w:val="33383F"/>
          <w:sz w:val="18"/>
        </w:rPr>
        <w:t>好好好才开始是吗对的热欢迎收看电影欢迎收看杰森特和九利奥的奇妙冒险i got you outand i what do you mean</w:t>
      </w:r>
    </w:p>
    <w:p>
      <w:pPr>
        <w:spacing w:after="20" w:line="283" w:lineRule="auto"/>
      </w:pPr>
      <w:r>
        <w:rPr>
          <w:rFonts w:ascii="Microsoft YaHei" w:hAnsi="Microsoft YaHei" w:eastAsia="Microsoft YaHei"/>
          <w:b w:val="0"/>
          <w:color w:val="33383F"/>
          <w:sz w:val="18"/>
        </w:rPr>
        <w:t>you got me outwe got out togetheryeahyeahsurebut if it wasn't for me</w:t>
      </w:r>
    </w:p>
    <w:p>
      <w:pPr>
        <w:spacing w:after="20" w:line="283" w:lineRule="auto"/>
      </w:pPr>
      <w:r>
        <w:rPr>
          <w:rFonts w:ascii="Microsoft YaHei" w:hAnsi="Microsoft YaHei" w:eastAsia="Microsoft YaHei"/>
          <w:b w:val="0"/>
          <w:color w:val="33383F"/>
          <w:sz w:val="18"/>
        </w:rPr>
        <w:t>it's still be theredon't forget i saved your ass救过你的小优u s s我听的</w:t>
      </w:r>
    </w:p>
    <w:p>
      <w:pPr>
        <w:spacing w:after="20" w:line="283" w:lineRule="auto"/>
      </w:pPr>
      <w:r>
        <w:rPr>
          <w:rFonts w:ascii="Microsoft YaHei" w:hAnsi="Microsoft YaHei" w:eastAsia="Microsoft YaHei"/>
          <w:b w:val="0"/>
          <w:color w:val="33383F"/>
          <w:sz w:val="18"/>
        </w:rPr>
        <w:t>little bit那你就很傲娇little bit学生有点点吗学生特你就一点点帮到忙是吧是吧是是是玩这游戏飞机够多哦哦他们要开</w:t>
      </w:r>
    </w:p>
    <w:p>
      <w:pPr>
        <w:spacing w:after="20" w:line="283" w:lineRule="auto"/>
      </w:pPr>
      <w:r>
        <w:rPr>
          <w:rFonts w:ascii="Microsoft YaHei" w:hAnsi="Microsoft YaHei" w:eastAsia="Microsoft YaHei"/>
          <w:b w:val="0"/>
          <w:color w:val="33383F"/>
          <w:sz w:val="18"/>
        </w:rPr>
        <w:t>他们要开始赌了吗哦不是哦哦我人脉真多不亏是混的can you make it happenit's gonna cost you</w:t>
      </w:r>
    </w:p>
    <w:p>
      <w:pPr>
        <w:spacing w:after="20" w:line="283" w:lineRule="auto"/>
      </w:pPr>
      <w:r>
        <w:rPr>
          <w:rFonts w:ascii="Microsoft YaHei" w:hAnsi="Microsoft YaHei" w:eastAsia="Microsoft YaHei"/>
          <w:b w:val="0"/>
          <w:color w:val="33383F"/>
          <w:sz w:val="18"/>
        </w:rPr>
        <w:t>you knowi'm good for it你代价很高昂都给他杀了呀盐我觉得应该是盐故不然方便面的佐料也行因为我听监狱</w:t>
      </w:r>
    </w:p>
    <w:p>
      <w:pPr>
        <w:spacing w:after="20" w:line="283" w:lineRule="auto"/>
      </w:pPr>
      <w:r>
        <w:rPr>
          <w:rFonts w:ascii="Microsoft YaHei" w:hAnsi="Microsoft YaHei" w:eastAsia="Microsoft YaHei"/>
          <w:b w:val="0"/>
          <w:color w:val="33383F"/>
          <w:sz w:val="18"/>
        </w:rPr>
        <w:t>因为我之前就是啊在哪里看到的就是听说监狱里面就是喜欢用零食或者方便面的调料拿来做交易好可爱有点figure something out right guess</w:t>
      </w:r>
    </w:p>
    <w:p>
      <w:pPr>
        <w:spacing w:after="20" w:line="283" w:lineRule="auto"/>
      </w:pPr>
      <w:r>
        <w:rPr>
          <w:rFonts w:ascii="Microsoft YaHei" w:hAnsi="Microsoft YaHei" w:eastAsia="Microsoft YaHei"/>
          <w:b w:val="0"/>
          <w:color w:val="33383F"/>
          <w:sz w:val="18"/>
        </w:rPr>
        <w:t>we could use a fewextra hands around here被收买了哦刷的啥呀怎么越刷越红油吗应该是</w:t>
      </w:r>
    </w:p>
    <w:p>
      <w:pPr>
        <w:spacing w:after="20" w:line="283" w:lineRule="auto"/>
      </w:pPr>
      <w:r>
        <w:rPr>
          <w:rFonts w:ascii="Microsoft YaHei" w:hAnsi="Microsoft YaHei" w:eastAsia="Microsoft YaHei"/>
          <w:b w:val="0"/>
          <w:color w:val="33383F"/>
          <w:sz w:val="18"/>
        </w:rPr>
        <w:t>yeahwe need to get up theresomehow alright看看快来一起刷哈哈哈干正事了哈哈哈我看看破坏</w:t>
      </w:r>
    </w:p>
    <w:p>
      <w:pPr>
        <w:spacing w:after="20" w:line="283" w:lineRule="auto"/>
      </w:pPr>
      <w:r>
        <w:rPr>
          <w:rFonts w:ascii="Microsoft YaHei" w:hAnsi="Microsoft YaHei" w:eastAsia="Microsoft YaHei"/>
          <w:b w:val="0"/>
          <w:color w:val="33383F"/>
          <w:sz w:val="18"/>
        </w:rPr>
        <w:t>这应该是破坏然后就可以上去了嘿嗯老子给你一棍子你看看看看看你怎么帮我拿一个i hear hear the guyhow to get things around here</w:t>
      </w:r>
    </w:p>
    <w:p>
      <w:pPr>
        <w:spacing w:after="20" w:line="283" w:lineRule="auto"/>
      </w:pPr>
      <w:r>
        <w:rPr>
          <w:rFonts w:ascii="Microsoft YaHei" w:hAnsi="Microsoft YaHei" w:eastAsia="Microsoft YaHei"/>
          <w:b w:val="0"/>
          <w:color w:val="33383F"/>
          <w:sz w:val="18"/>
        </w:rPr>
        <w:t>我去哪里我去挖哦哎呦卧槽哈哈哈哈海盗了哎老子的这个坏了你能不能帮我拿一个我要开始古墓丽影了你上得去吗应该要我来帮你吧过来不要拖了哈哈哈</w:t>
      </w:r>
    </w:p>
    <w:p>
      <w:pPr>
        <w:spacing w:after="20" w:line="283" w:lineRule="auto"/>
      </w:pPr>
      <w:r>
        <w:rPr>
          <w:rFonts w:ascii="Microsoft YaHei" w:hAnsi="Microsoft YaHei" w:eastAsia="Microsoft YaHei"/>
          <w:b w:val="0"/>
          <w:color w:val="33383F"/>
          <w:sz w:val="18"/>
        </w:rPr>
        <w:t>不要脱了都不去踩为什么我踩到了呀你看你看你看你就是这样子意思意思我现在我现在踩了你一会还要踩在你身上诶哦对哦那我多开几次啊</w:t>
      </w:r>
    </w:p>
    <w:p>
      <w:pPr>
        <w:spacing w:after="20" w:line="283" w:lineRule="auto"/>
      </w:pPr>
      <w:r>
        <w:rPr>
          <w:rFonts w:ascii="Microsoft YaHei" w:hAnsi="Microsoft YaHei" w:eastAsia="Microsoft YaHei"/>
          <w:b w:val="0"/>
          <w:color w:val="33383F"/>
          <w:sz w:val="18"/>
        </w:rPr>
        <w:t>不不不你哈哈我要上去你给我搭把手好好好你上去我上去我上去吧一个to be你还是很想去吧还有两只刚刚是不是牵手手了那怎么是problem</w:t>
      </w:r>
    </w:p>
    <w:p>
      <w:pPr>
        <w:spacing w:after="20" w:line="283" w:lineRule="auto"/>
      </w:pPr>
      <w:r>
        <w:rPr>
          <w:rFonts w:ascii="Microsoft YaHei" w:hAnsi="Microsoft YaHei" w:eastAsia="Microsoft YaHei"/>
          <w:b w:val="0"/>
          <w:color w:val="33383F"/>
          <w:sz w:val="18"/>
        </w:rPr>
        <w:t>i got your new broomcome here哦对哦如果换作是你的话他会不会以为我不在了然后就对的就是明星哎</w:t>
      </w:r>
    </w:p>
    <w:p>
      <w:pPr>
        <w:spacing w:after="20" w:line="283" w:lineRule="auto"/>
      </w:pPr>
      <w:r>
        <w:rPr>
          <w:rFonts w:ascii="Microsoft YaHei" w:hAnsi="Microsoft YaHei" w:eastAsia="Microsoft YaHei"/>
          <w:b w:val="0"/>
          <w:color w:val="33383F"/>
          <w:sz w:val="18"/>
        </w:rPr>
        <w:t>那你看我这样不是挺好的吗扫扫扫你看他这踩上去他就哦卧槽哈哈哈太可爱了跟他对个话可能借我一把我想留个位置快点去吸引那个守卫</w:t>
      </w:r>
    </w:p>
    <w:p>
      <w:pPr>
        <w:spacing w:after="20" w:line="283" w:lineRule="auto"/>
      </w:pPr>
      <w:r>
        <w:rPr>
          <w:rFonts w:ascii="Microsoft YaHei" w:hAnsi="Microsoft YaHei" w:eastAsia="Microsoft YaHei"/>
          <w:b w:val="0"/>
          <w:color w:val="33383F"/>
          <w:sz w:val="18"/>
        </w:rPr>
        <w:t>哦哦哦星星守卫吗那我先跟他聊一下天啊哈哈哈哈哈哈哈等一下了啊好了好了来老哥聊聊天这里知道你过得杵人家脸上了你快过去啊哦哦对</w:t>
      </w:r>
    </w:p>
    <w:p>
      <w:pPr>
        <w:spacing w:after="20" w:line="283" w:lineRule="auto"/>
      </w:pPr>
      <w:r>
        <w:rPr>
          <w:rFonts w:ascii="Microsoft YaHei" w:hAnsi="Microsoft YaHei" w:eastAsia="Microsoft YaHei"/>
          <w:b w:val="0"/>
          <w:color w:val="33383F"/>
          <w:sz w:val="18"/>
        </w:rPr>
        <w:t>我现在就可以过了这制服咱们去搞点啤酒喝喝she gets some beerswhy why you know some nice cold fears that it cools down</w:t>
      </w:r>
    </w:p>
    <w:p>
      <w:pPr>
        <w:spacing w:after="20" w:line="283" w:lineRule="auto"/>
      </w:pPr>
      <w:r>
        <w:rPr>
          <w:rFonts w:ascii="Microsoft YaHei" w:hAnsi="Microsoft YaHei" w:eastAsia="Microsoft YaHei"/>
          <w:b w:val="0"/>
          <w:color w:val="33383F"/>
          <w:sz w:val="18"/>
        </w:rPr>
        <w:t>and make days go by fasteryeahthat's trueso you can get ussome think this is a restaurant</w:t>
      </w:r>
    </w:p>
    <w:p>
      <w:pPr>
        <w:spacing w:after="20" w:line="283" w:lineRule="auto"/>
      </w:pPr>
      <w:r>
        <w:rPr>
          <w:rFonts w:ascii="Microsoft YaHei" w:hAnsi="Microsoft YaHei" w:eastAsia="Microsoft YaHei"/>
          <w:b w:val="0"/>
          <w:color w:val="33383F"/>
          <w:sz w:val="18"/>
        </w:rPr>
        <w:t>come back to work你也太会了吧对呀我来了好像确实是我会干的锁上了哦不帮我擦洗一下这里还没擦呢你别想拿到桃子了</w:t>
      </w:r>
    </w:p>
    <w:p>
      <w:pPr>
        <w:spacing w:after="20" w:line="283" w:lineRule="auto"/>
      </w:pPr>
      <w:r>
        <w:rPr>
          <w:rFonts w:ascii="Microsoft YaHei" w:hAnsi="Microsoft YaHei" w:eastAsia="Microsoft YaHei"/>
          <w:b w:val="0"/>
          <w:color w:val="33383F"/>
          <w:sz w:val="18"/>
        </w:rPr>
        <w:t>诶好来了哈哈哈哈来啦你就不能放回去吗我得帮这个忙诶我要干嘛来着混着一个手部挂点帮我开门啊你要干嘛来着在哪呀知道右转这里哦</w:t>
      </w:r>
    </w:p>
    <w:p>
      <w:pPr>
        <w:spacing w:after="20" w:line="283" w:lineRule="auto"/>
      </w:pPr>
      <w:r>
        <w:rPr>
          <w:rFonts w:ascii="Microsoft YaHei" w:hAnsi="Microsoft YaHei" w:eastAsia="Microsoft YaHei"/>
          <w:b w:val="0"/>
          <w:color w:val="33383F"/>
          <w:sz w:val="18"/>
        </w:rPr>
        <w:t>我就说我要拿刷子干嘛呢哇这也太质量好差just gotta give it to f惹呀哦看书我要看长发公主谢谢是不是镂空的</w:t>
      </w:r>
    </w:p>
    <w:p>
      <w:pPr>
        <w:spacing w:after="20" w:line="283" w:lineRule="auto"/>
      </w:pPr>
      <w:r>
        <w:rPr>
          <w:rFonts w:ascii="Microsoft YaHei" w:hAnsi="Microsoft YaHei" w:eastAsia="Microsoft YaHei"/>
          <w:b w:val="0"/>
          <w:color w:val="33383F"/>
          <w:sz w:val="18"/>
        </w:rPr>
        <w:t>镂空放个哦哈哈哈又又要递过来递过去的是吧嗯我应该先帮你看守卫快走快走走走走你简直像偷看漫画书然后宿管阿姨来了老师来了啊不是来来来</w:t>
      </w:r>
    </w:p>
    <w:p>
      <w:pPr>
        <w:spacing w:after="20" w:line="283" w:lineRule="auto"/>
      </w:pPr>
      <w:r>
        <w:rPr>
          <w:rFonts w:ascii="Microsoft YaHei" w:hAnsi="Microsoft YaHei" w:eastAsia="Microsoft YaHei"/>
          <w:b w:val="0"/>
          <w:color w:val="33383F"/>
          <w:sz w:val="18"/>
        </w:rPr>
        <w:t>快走快快快停停停取消取消哦不用不用应该还不用分散哈哈哈干屁啊哦你继续你继续i'm freezingcould i have some extra sheets</w:t>
      </w:r>
    </w:p>
    <w:p>
      <w:pPr>
        <w:spacing w:after="20" w:line="283" w:lineRule="auto"/>
      </w:pPr>
      <w:r>
        <w:rPr>
          <w:rFonts w:ascii="Microsoft YaHei" w:hAnsi="Microsoft YaHei" w:eastAsia="Microsoft YaHei"/>
          <w:b w:val="0"/>
          <w:color w:val="33383F"/>
          <w:sz w:val="18"/>
        </w:rPr>
        <w:t>noit's not gonna happen好快停快停快停好停停停停停停停停what are you doing我在上厕所吗</w:t>
      </w:r>
    </w:p>
    <w:p>
      <w:pPr>
        <w:spacing w:after="20" w:line="283" w:lineRule="auto"/>
      </w:pPr>
      <w:r>
        <w:rPr>
          <w:rFonts w:ascii="Microsoft YaHei" w:hAnsi="Microsoft YaHei" w:eastAsia="Microsoft YaHei"/>
          <w:b w:val="0"/>
          <w:color w:val="33383F"/>
          <w:sz w:val="18"/>
        </w:rPr>
        <w:t>滚开好继续好还可以吗可以可以啊他这个好难按哦好什么这个厕所难道嗯嗯来了来了来了先取消吧啊我要写日记我第几天了这都是看一看你数一数123456789123</w:t>
      </w:r>
    </w:p>
    <w:p>
      <w:pPr>
        <w:spacing w:after="20" w:line="283" w:lineRule="auto"/>
      </w:pPr>
      <w:r>
        <w:rPr>
          <w:rFonts w:ascii="Microsoft YaHei" w:hAnsi="Microsoft YaHei" w:eastAsia="Microsoft YaHei"/>
          <w:b w:val="0"/>
          <w:color w:val="33383F"/>
          <w:sz w:val="18"/>
        </w:rPr>
        <w:t>27我的天你去睡觉我不明明是62天先等我好的先生先等我去尿尿尿尿为什么可爱的嗯就是那个预警跟他说你去睡觉还是好的先生先等我去尿尿</w:t>
      </w:r>
    </w:p>
    <w:p>
      <w:pPr>
        <w:spacing w:after="20" w:line="283" w:lineRule="auto"/>
      </w:pPr>
      <w:r>
        <w:rPr>
          <w:rFonts w:ascii="Microsoft YaHei" w:hAnsi="Microsoft YaHei" w:eastAsia="Microsoft YaHei"/>
          <w:b w:val="0"/>
          <w:color w:val="33383F"/>
          <w:sz w:val="18"/>
        </w:rPr>
        <w:t>动静太大了吧而且这个厕所为什么没有那个下水道了没有下水道了我要极限操作我跟你说停不停好吗那你等着被抓吧诶诶没看到你没看到你没看到是啊</w:t>
      </w:r>
    </w:p>
    <w:p>
      <w:pPr>
        <w:spacing w:after="20" w:line="283" w:lineRule="auto"/>
      </w:pPr>
      <w:r>
        <w:rPr>
          <w:rFonts w:ascii="Microsoft YaHei" w:hAnsi="Microsoft YaHei" w:eastAsia="Microsoft YaHei"/>
          <w:b w:val="0"/>
          <w:color w:val="33383F"/>
          <w:sz w:val="18"/>
        </w:rPr>
        <w:t>来给你说个话看什么看啊嘿嘿嘿极限操作快去睡觉妈妈喂我这就出发go go go为什么没有下水道哦耶好了到我了这个马桶就是什么东西</w:t>
      </w:r>
    </w:p>
    <w:p>
      <w:pPr>
        <w:spacing w:after="20" w:line="283" w:lineRule="auto"/>
      </w:pPr>
      <w:r>
        <w:rPr>
          <w:rFonts w:ascii="Microsoft YaHei" w:hAnsi="Microsoft YaHei" w:eastAsia="Microsoft YaHei"/>
          <w:b w:val="0"/>
          <w:color w:val="33383F"/>
          <w:sz w:val="18"/>
        </w:rPr>
        <w:t>这个马桶模型吗他就是个看我手在这冲哪嘿哦来了老师来了一天来了我还在研究马桶的时候啊今晚的月亮真有诶等下等下你要干嘛好了好了</w:t>
      </w:r>
    </w:p>
    <w:p>
      <w:pPr>
        <w:spacing w:after="20" w:line="283" w:lineRule="auto"/>
      </w:pPr>
      <w:r>
        <w:rPr>
          <w:rFonts w:ascii="Microsoft YaHei" w:hAnsi="Microsoft YaHei" w:eastAsia="Microsoft YaHei"/>
          <w:b w:val="0"/>
          <w:color w:val="33383F"/>
          <w:sz w:val="18"/>
        </w:rPr>
        <w:t>你干嘛又过来了一个让我看一看看一看不应该这个过去之后应该就可以了你冲你干什么你是不是要那也要你跟在跟我打什么交道了诶相框相框现在哎呀怎么又过来了</w:t>
      </w:r>
    </w:p>
    <w:p>
      <w:pPr>
        <w:spacing w:after="20" w:line="283" w:lineRule="auto"/>
      </w:pPr>
      <w:r>
        <w:rPr>
          <w:rFonts w:ascii="Microsoft YaHei" w:hAnsi="Microsoft YaHei" w:eastAsia="Microsoft YaHei"/>
          <w:b w:val="0"/>
          <w:color w:val="33383F"/>
          <w:sz w:val="18"/>
        </w:rPr>
        <w:t>这个囚犯一看就不老实天天往外面伸手在干嘛你看什么看滚啦可能去睡觉好的先生先等我去尿尿怎么又是这句话可以了啊啊啊耶终于到我了</w:t>
      </w:r>
    </w:p>
    <w:p>
      <w:pPr>
        <w:spacing w:after="20" w:line="283" w:lineRule="auto"/>
      </w:pPr>
      <w:r>
        <w:rPr>
          <w:rFonts w:ascii="Microsoft YaHei" w:hAnsi="Microsoft YaHei" w:eastAsia="Microsoft YaHei"/>
          <w:b w:val="0"/>
          <w:color w:val="33383F"/>
          <w:sz w:val="18"/>
        </w:rPr>
        <w:t>你床头那个相片放的是谁的什么相片你床上有个项目相框你们帮我盯上吗我在帮你看我得帮你看你让我看相片的吗这里这么亮他们都看不见</w:t>
      </w:r>
    </w:p>
    <w:p>
      <w:pPr>
        <w:spacing w:after="20" w:line="283" w:lineRule="auto"/>
      </w:pPr>
      <w:r>
        <w:rPr>
          <w:rFonts w:ascii="Microsoft YaHei" w:hAnsi="Microsoft YaHei" w:eastAsia="Microsoft YaHei"/>
          <w:b w:val="0"/>
          <w:color w:val="33383F"/>
          <w:sz w:val="18"/>
        </w:rPr>
        <w:t>来了来了来了来了喂哈快照到你了吧你好诡异啊嘿嘿what are you doing up latenot doing anything</w:t>
      </w:r>
    </w:p>
    <w:p>
      <w:pPr>
        <w:spacing w:after="20" w:line="283" w:lineRule="auto"/>
      </w:pPr>
      <w:r>
        <w:rPr>
          <w:rFonts w:ascii="Microsoft YaHei" w:hAnsi="Microsoft YaHei" w:eastAsia="Microsoft YaHei"/>
          <w:b w:val="0"/>
          <w:color w:val="33383F"/>
          <w:sz w:val="18"/>
        </w:rPr>
        <w:t>你催我睡觉这宿管阿姨好多呀嗯你就两个反正他们经常催我睡觉呢没没有在睡觉啊我没有睡关他屁事啊我想不是就不睡觉你不要看你自己</w:t>
      </w:r>
    </w:p>
    <w:p>
      <w:pPr>
        <w:spacing w:after="20" w:line="283" w:lineRule="auto"/>
      </w:pPr>
      <w:r>
        <w:rPr>
          <w:rFonts w:ascii="Microsoft YaHei" w:hAnsi="Microsoft YaHei" w:eastAsia="Microsoft YaHei"/>
          <w:b w:val="0"/>
          <w:color w:val="33383F"/>
          <w:sz w:val="18"/>
        </w:rPr>
        <w:t>你帮我看看看看我帅气的样子紧张好不用紧张好了可以了可以了可以了你看我都看见你在摸马桶啊哈哈哈哈哈我分享他我继续你分享他我继续嗨</w:t>
      </w:r>
    </w:p>
    <w:p>
      <w:pPr>
        <w:spacing w:after="20" w:line="283" w:lineRule="auto"/>
      </w:pPr>
      <w:r>
        <w:rPr>
          <w:rFonts w:ascii="Microsoft YaHei" w:hAnsi="Microsoft YaHei" w:eastAsia="Microsoft YaHei"/>
          <w:b w:val="0"/>
          <w:color w:val="33383F"/>
          <w:sz w:val="18"/>
        </w:rPr>
        <w:t>卫兵听好了啊你给我收好太假了吧哈哈哈哈哈然后就可以跟他多聊会儿跟他聊骚这卫兵身材不错继续看好了走了走了好出发就出发吗yeah</w:t>
      </w:r>
    </w:p>
    <w:p>
      <w:pPr>
        <w:spacing w:after="20" w:line="283" w:lineRule="auto"/>
      </w:pPr>
      <w:r>
        <w:rPr>
          <w:rFonts w:ascii="Microsoft YaHei" w:hAnsi="Microsoft YaHei" w:eastAsia="Microsoft YaHei"/>
          <w:b w:val="0"/>
          <w:color w:val="33383F"/>
          <w:sz w:val="18"/>
        </w:rPr>
        <w:t>i'm done all right干了干了吓死我了应该是我完成了吧我不懂我不干了吓吓得我吓得我突然怎么就不干了哈哈哈吓死了</w:t>
      </w:r>
    </w:p>
    <w:p>
      <w:pPr>
        <w:spacing w:after="20" w:line="283" w:lineRule="auto"/>
      </w:pPr>
      <w:r>
        <w:rPr>
          <w:rFonts w:ascii="Microsoft YaHei" w:hAnsi="Microsoft YaHei" w:eastAsia="Microsoft YaHei"/>
          <w:b w:val="0"/>
          <w:color w:val="33383F"/>
          <w:sz w:val="18"/>
        </w:rPr>
        <w:t>都脏完了突然来句我不干了什么鬼上一期的哦ready我先我先我要比你先你先弄你先为什么摸得下我到底为什么会没有那个管子了哈哈哈啊</w:t>
      </w:r>
    </w:p>
    <w:p>
      <w:pPr>
        <w:spacing w:after="20" w:line="283" w:lineRule="auto"/>
      </w:pPr>
      <w:r>
        <w:rPr>
          <w:rFonts w:ascii="Microsoft YaHei" w:hAnsi="Microsoft YaHei" w:eastAsia="Microsoft YaHei"/>
          <w:b w:val="0"/>
          <w:color w:val="33383F"/>
          <w:sz w:val="18"/>
        </w:rPr>
        <w:t>太假了damn this smelman有的呀你看这个水管有没有做出来吧我先我先我帮你脱下来你脱呀嗯怎么上啊哦为什么要拿管子看</w:t>
      </w:r>
    </w:p>
    <w:p>
      <w:pPr>
        <w:spacing w:after="20" w:line="283" w:lineRule="auto"/>
      </w:pPr>
      <w:r>
        <w:rPr>
          <w:rFonts w:ascii="Microsoft YaHei" w:hAnsi="Microsoft YaHei" w:eastAsia="Microsoft YaHei"/>
          <w:b w:val="0"/>
          <w:color w:val="33383F"/>
          <w:sz w:val="18"/>
        </w:rPr>
        <w:t>我扒住这个为什么要搬下来来防身或者敲你啊哦停止风扇哦你这边了快可以告辞哎我就不搞诶呵呵呵呵哎哎嘿嘿好不玩了不玩了快快快弄快弄</w:t>
      </w:r>
    </w:p>
    <w:p>
      <w:pPr>
        <w:spacing w:after="20" w:line="283" w:lineRule="auto"/>
      </w:pPr>
      <w:r>
        <w:rPr>
          <w:rFonts w:ascii="Microsoft YaHei" w:hAnsi="Microsoft YaHei" w:eastAsia="Microsoft YaHei"/>
          <w:b w:val="0"/>
          <w:color w:val="33383F"/>
          <w:sz w:val="18"/>
        </w:rPr>
        <w:t>我要停了停了你敢停你敢停我的主播就没了我看看啊蹲过一丢这是什么这个地方哦可以了哦好不亏是九六你那边来了来了啊你还扶着我有吗有啊</w:t>
      </w:r>
    </w:p>
    <w:p>
      <w:pPr>
        <w:spacing w:after="20" w:line="283" w:lineRule="auto"/>
      </w:pPr>
      <w:r>
        <w:rPr>
          <w:rFonts w:ascii="Microsoft YaHei" w:hAnsi="Microsoft YaHei" w:eastAsia="Microsoft YaHei"/>
          <w:b w:val="0"/>
          <w:color w:val="33383F"/>
          <w:sz w:val="18"/>
        </w:rPr>
        <w:t>刚才六伸手拦着文森特龙外战感觉会很臭我告诉你吃不起一个dooryeahwe do今天就这样是吗好的哦ok啊我就说这里我想太多东西都忘了</w:t>
      </w:r>
    </w:p>
    <w:p>
      <w:pPr>
        <w:spacing w:after="20" w:line="283" w:lineRule="auto"/>
      </w:pPr>
      <w:r>
        <w:rPr>
          <w:rFonts w:ascii="Microsoft YaHei" w:hAnsi="Microsoft YaHei" w:eastAsia="Microsoft YaHei"/>
          <w:b w:val="0"/>
          <w:color w:val="33383F"/>
          <w:sz w:val="18"/>
        </w:rPr>
        <w:t>check this outwhat are you thinkingi think she's传单的问题床单跟我念床单</w:t>
      </w:r>
    </w:p>
    <w:p>
      <w:pPr>
        <w:spacing w:after="20" w:line="283" w:lineRule="auto"/>
      </w:pPr>
      <w:r>
        <w:rPr>
          <w:rFonts w:ascii="Microsoft YaHei" w:hAnsi="Microsoft YaHei" w:eastAsia="Microsoft YaHei"/>
          <w:b w:val="0"/>
          <w:color w:val="33383F"/>
          <w:sz w:val="18"/>
        </w:rPr>
        <w:t>once we do that we can get the sheets in heresounds easy enough</w:t>
      </w:r>
    </w:p>
    <w:p>
      <w:pPr>
        <w:spacing w:after="20" w:line="283" w:lineRule="auto"/>
      </w:pPr>
      <w:r>
        <w:rPr>
          <w:rFonts w:ascii="Microsoft YaHei" w:hAnsi="Microsoft YaHei" w:eastAsia="Microsoft YaHei"/>
          <w:b w:val="0"/>
          <w:color w:val="33383F"/>
          <w:sz w:val="18"/>
        </w:rPr>
        <w:t>problem is they don't allow itmakes it thereyou think we can sneak out</w:t>
      </w:r>
    </w:p>
    <w:p>
      <w:pPr>
        <w:spacing w:after="20" w:line="283" w:lineRule="auto"/>
      </w:pPr>
      <w:r>
        <w:rPr>
          <w:rFonts w:ascii="Microsoft YaHei" w:hAnsi="Microsoft YaHei" w:eastAsia="Microsoft YaHei"/>
          <w:b w:val="0"/>
          <w:color w:val="33383F"/>
          <w:sz w:val="18"/>
        </w:rPr>
        <w:t>yeahbut we need to get a hold of a laundry cardoncewe have descartes one of us</w:t>
      </w:r>
    </w:p>
    <w:p>
      <w:pPr>
        <w:spacing w:after="20" w:line="283" w:lineRule="auto"/>
      </w:pPr>
      <w:r>
        <w:rPr>
          <w:rFonts w:ascii="Microsoft YaHei" w:hAnsi="Microsoft YaHei" w:eastAsia="Microsoft YaHei"/>
          <w:b w:val="0"/>
          <w:color w:val="33383F"/>
          <w:sz w:val="18"/>
        </w:rPr>
        <w:t>has to hide in it that one哦这是完美的简洁they're going to inspected</w:t>
      </w:r>
    </w:p>
    <w:p>
      <w:pPr>
        <w:spacing w:after="20" w:line="283" w:lineRule="auto"/>
      </w:pPr>
      <w:r>
        <w:rPr>
          <w:rFonts w:ascii="Microsoft YaHei" w:hAnsi="Microsoft YaHei" w:eastAsia="Microsoft YaHei"/>
          <w:b w:val="0"/>
          <w:color w:val="33383F"/>
          <w:sz w:val="18"/>
        </w:rPr>
        <w:t>don't worry about itthey don't look too hardas longas were covered in some sheets</w:t>
      </w:r>
    </w:p>
    <w:p>
      <w:pPr>
        <w:spacing w:after="20" w:line="283" w:lineRule="auto"/>
      </w:pPr>
      <w:r>
        <w:rPr>
          <w:rFonts w:ascii="Microsoft YaHei" w:hAnsi="Microsoft YaHei" w:eastAsia="Microsoft YaHei"/>
          <w:b w:val="0"/>
          <w:color w:val="33383F"/>
          <w:sz w:val="18"/>
        </w:rPr>
        <w:t>we should be fun这鼻子太大了哈哈下一秒说她鼻子好看下一秒就显得他鼻子太大了嗯善变的女人哎女人啊搞得你不是女人一样啊</w:t>
      </w:r>
    </w:p>
    <w:p>
      <w:pPr>
        <w:spacing w:after="20" w:line="283" w:lineRule="auto"/>
      </w:pPr>
      <w:r>
        <w:rPr>
          <w:rFonts w:ascii="Microsoft YaHei" w:hAnsi="Microsoft YaHei" w:eastAsia="Microsoft YaHei"/>
          <w:b w:val="0"/>
          <w:color w:val="33383F"/>
          <w:sz w:val="18"/>
        </w:rPr>
        <w:t>不要你干嘛你要干嘛要钻进去吗让开我要洗衣服了好这是什么神奇的东西啊我看他怎么运作的你去找我自己的推测这是别人的没有146contrast</w:t>
      </w:r>
    </w:p>
    <w:p>
      <w:pPr>
        <w:spacing w:after="20" w:line="283" w:lineRule="auto"/>
      </w:pPr>
      <w:r>
        <w:rPr>
          <w:rFonts w:ascii="Microsoft YaHei" w:hAnsi="Microsoft YaHei" w:eastAsia="Microsoft YaHei"/>
          <w:b w:val="0"/>
          <w:color w:val="33383F"/>
          <w:sz w:val="18"/>
        </w:rPr>
        <w:t>这里有推车后面的小车给我用一辆吧我去不了to top it all offi'll go to the best strip club in town</w:t>
      </w:r>
    </w:p>
    <w:p>
      <w:pPr>
        <w:spacing w:after="20" w:line="283" w:lineRule="auto"/>
      </w:pPr>
      <w:r>
        <w:rPr>
          <w:rFonts w:ascii="Microsoft YaHei" w:hAnsi="Microsoft YaHei" w:eastAsia="Microsoft YaHei"/>
          <w:b w:val="0"/>
          <w:color w:val="33383F"/>
          <w:sz w:val="18"/>
        </w:rPr>
        <w:t>你要贿赂他吗这个人没救了然后甩甩小东西好的祝你愉快是这个车吗哎哎那是别人的小车为什么不能进我生气you know i got a good pack</w:t>
      </w:r>
    </w:p>
    <w:p>
      <w:pPr>
        <w:spacing w:after="20" w:line="283" w:lineRule="auto"/>
      </w:pPr>
      <w:r>
        <w:rPr>
          <w:rFonts w:ascii="Microsoft YaHei" w:hAnsi="Microsoft YaHei" w:eastAsia="Microsoft YaHei"/>
          <w:b w:val="0"/>
          <w:color w:val="33383F"/>
          <w:sz w:val="18"/>
        </w:rPr>
        <w:t>right herei think it's got your name on itahthank youi don't you go</w:t>
      </w:r>
    </w:p>
    <w:p>
      <w:pPr>
        <w:spacing w:after="20" w:line="283" w:lineRule="auto"/>
      </w:pPr>
      <w:r>
        <w:rPr>
          <w:rFonts w:ascii="Microsoft YaHei" w:hAnsi="Microsoft YaHei" w:eastAsia="Microsoft YaHei"/>
          <w:b w:val="0"/>
          <w:color w:val="33383F"/>
          <w:sz w:val="18"/>
        </w:rPr>
        <w:t>and treat yourselfand i just do that这什么东西啊这是i'm sure by now好了</w:t>
      </w:r>
    </w:p>
    <w:p>
      <w:pPr>
        <w:spacing w:after="20" w:line="283" w:lineRule="auto"/>
      </w:pPr>
      <w:r>
        <w:rPr>
          <w:rFonts w:ascii="Microsoft YaHei" w:hAnsi="Microsoft YaHei" w:eastAsia="Microsoft YaHei"/>
          <w:b w:val="0"/>
          <w:color w:val="33383F"/>
          <w:sz w:val="18"/>
        </w:rPr>
        <w:t>我又想到了洗衣机哇这个人好话唠嗯好的我懂了我跟你说等会yesbut dirty leads to不聊了这个人说啥呢啊啊好</w:t>
      </w:r>
    </w:p>
    <w:p>
      <w:pPr>
        <w:spacing w:after="20" w:line="283" w:lineRule="auto"/>
      </w:pPr>
      <w:r>
        <w:rPr>
          <w:rFonts w:ascii="Microsoft YaHei" w:hAnsi="Microsoft YaHei" w:eastAsia="Microsoft YaHei"/>
          <w:b w:val="0"/>
          <w:color w:val="33383F"/>
          <w:sz w:val="18"/>
        </w:rPr>
        <w:t>i can't jump in here peoplewho see me里面有个找个隐蔽的地方是的好像冰淇淋车呵呵呵卖冰淇淋</w:t>
      </w:r>
    </w:p>
    <w:p>
      <w:pPr>
        <w:spacing w:after="20" w:line="283" w:lineRule="auto"/>
      </w:pPr>
      <w:r>
        <w:rPr>
          <w:rFonts w:ascii="Microsoft YaHei" w:hAnsi="Microsoft YaHei" w:eastAsia="Microsoft YaHei"/>
          <w:b w:val="0"/>
          <w:color w:val="33383F"/>
          <w:sz w:val="18"/>
        </w:rPr>
        <w:t>就小时候那个路边会有那种对吧你要一根冰淇淋吗对对对有的有的那个冰淇淋还蛮好吃的以前是他们自己做的对的老哥你这里面待遇我不管你了都难闻</w:t>
      </w:r>
    </w:p>
    <w:p>
      <w:pPr>
        <w:spacing w:after="20" w:line="283" w:lineRule="auto"/>
      </w:pPr>
      <w:r>
        <w:rPr>
          <w:rFonts w:ascii="Microsoft YaHei" w:hAnsi="Microsoft YaHei" w:eastAsia="Microsoft YaHei"/>
          <w:b w:val="0"/>
          <w:color w:val="33383F"/>
          <w:sz w:val="18"/>
        </w:rPr>
        <w:t>诶嘿嘿你他喵的能看见我吗看不见看见了哎你看看你能不能你能不能丢下我然后去跟别人聊天应该没有这种系统吧能的吧你看我这还能有这个呢</w:t>
      </w:r>
    </w:p>
    <w:p>
      <w:pPr>
        <w:spacing w:after="20" w:line="283" w:lineRule="auto"/>
      </w:pPr>
      <w:r>
        <w:rPr>
          <w:rFonts w:ascii="Microsoft YaHei" w:hAnsi="Microsoft YaHei" w:eastAsia="Microsoft YaHei"/>
          <w:b w:val="0"/>
          <w:color w:val="33383F"/>
          <w:sz w:val="18"/>
        </w:rPr>
        <w:t>我就可以往里面塞了个床单啊把你给演示一下等下睡床单应该不用吧里面不是换洗干洗干净的衣服吗为什么会有粪坑哎要的一定要要的好吧</w:t>
      </w:r>
    </w:p>
    <w:p>
      <w:pPr>
        <w:spacing w:after="20" w:line="283" w:lineRule="auto"/>
      </w:pPr>
      <w:r>
        <w:rPr>
          <w:rFonts w:ascii="Microsoft YaHei" w:hAnsi="Microsoft YaHei" w:eastAsia="Microsoft YaHei"/>
          <w:b w:val="0"/>
          <w:color w:val="33383F"/>
          <w:sz w:val="18"/>
        </w:rPr>
        <w:t>你要把我推出去哈哈好可怕啊你等一下哦嗯这个不能拿吗跟别人借一块哪里有床单这里有你把它洗了你行不行你在这里有这里应该可以拿吧</w:t>
      </w:r>
    </w:p>
    <w:p>
      <w:pPr>
        <w:spacing w:after="20" w:line="283" w:lineRule="auto"/>
      </w:pPr>
      <w:r>
        <w:rPr>
          <w:rFonts w:ascii="Microsoft YaHei" w:hAnsi="Microsoft YaHei" w:eastAsia="Microsoft YaHei"/>
          <w:b w:val="0"/>
          <w:color w:val="33383F"/>
          <w:sz w:val="18"/>
        </w:rPr>
        <w:t>可以吧嗯可以嗯我看得见你对啊看得见哈哈哈哈好可以了要更多诶他说要更多好好好你能不能靠谱点呵呵你才是呢在里面呆着真的盖得住吗</w:t>
      </w:r>
    </w:p>
    <w:p>
      <w:pPr>
        <w:spacing w:after="20" w:line="283" w:lineRule="auto"/>
      </w:pPr>
      <w:r>
        <w:rPr>
          <w:rFonts w:ascii="Microsoft YaHei" w:hAnsi="Microsoft YaHei" w:eastAsia="Microsoft YaHei"/>
          <w:b w:val="0"/>
          <w:color w:val="33383F"/>
          <w:sz w:val="18"/>
        </w:rPr>
        <w:t>快点都放了进去好好好我问你看不清他的样子你不隐藏干杯干杯干杯好了诶okayso what we have hereall right</w:t>
      </w:r>
    </w:p>
    <w:p>
      <w:pPr>
        <w:spacing w:after="20" w:line="283" w:lineRule="auto"/>
      </w:pPr>
      <w:r>
        <w:rPr>
          <w:rFonts w:ascii="Microsoft YaHei" w:hAnsi="Microsoft YaHei" w:eastAsia="Microsoft YaHei"/>
          <w:b w:val="0"/>
          <w:color w:val="33383F"/>
          <w:sz w:val="18"/>
        </w:rPr>
        <w:t>looks good太敷衍了事你倒是推我呀他的手为什么不推我哦可以退了吗i don't knowdoesn't look broken</w:t>
      </w:r>
    </w:p>
    <w:p>
      <w:pPr>
        <w:spacing w:after="20" w:line="283" w:lineRule="auto"/>
      </w:pPr>
      <w:r>
        <w:rPr>
          <w:rFonts w:ascii="Microsoft YaHei" w:hAnsi="Microsoft YaHei" w:eastAsia="Microsoft YaHei"/>
          <w:b w:val="0"/>
          <w:color w:val="33383F"/>
          <w:sz w:val="18"/>
        </w:rPr>
        <w:t>stop lyingget back to work你推我到哪里what do you get the hell back to work</w:t>
      </w:r>
    </w:p>
    <w:p>
      <w:pPr>
        <w:spacing w:after="20" w:line="283" w:lineRule="auto"/>
      </w:pPr>
      <w:r>
        <w:rPr>
          <w:rFonts w:ascii="Microsoft YaHei" w:hAnsi="Microsoft YaHei" w:eastAsia="Microsoft YaHei"/>
          <w:b w:val="0"/>
          <w:color w:val="33383F"/>
          <w:sz w:val="18"/>
        </w:rPr>
        <w:t>吓死我他自己出来的我还可以还可以再回来拿传单干嘛what they're not fightingstop lying and get back to work</w:t>
      </w:r>
    </w:p>
    <w:p>
      <w:pPr>
        <w:spacing w:after="20" w:line="283" w:lineRule="auto"/>
      </w:pPr>
      <w:r>
        <w:rPr>
          <w:rFonts w:ascii="Microsoft YaHei" w:hAnsi="Microsoft YaHei" w:eastAsia="Microsoft YaHei"/>
          <w:b w:val="0"/>
          <w:color w:val="33383F"/>
          <w:sz w:val="18"/>
        </w:rPr>
        <w:t>啊怎么过去呢我是不是手里拿着传单他不给我开这个嗯应该是might be able to climbers with ban啊</w:t>
      </w:r>
    </w:p>
    <w:p>
      <w:pPr>
        <w:spacing w:after="20" w:line="283" w:lineRule="auto"/>
      </w:pPr>
      <w:r>
        <w:rPr>
          <w:rFonts w:ascii="Microsoft YaHei" w:hAnsi="Microsoft YaHei" w:eastAsia="Microsoft YaHei"/>
          <w:b w:val="0"/>
          <w:color w:val="33383F"/>
          <w:sz w:val="18"/>
        </w:rPr>
        <w:t>爬不上去我要怎么过去呢哦懂了你过不去我帮你开门是吗你刚刚还不用我自己过去好了好broken againwhat do you make of these machines</w:t>
      </w:r>
    </w:p>
    <w:p>
      <w:pPr>
        <w:spacing w:after="20" w:line="283" w:lineRule="auto"/>
      </w:pPr>
      <w:r>
        <w:rPr>
          <w:rFonts w:ascii="Microsoft YaHei" w:hAnsi="Microsoft YaHei" w:eastAsia="Microsoft YaHei"/>
          <w:b w:val="0"/>
          <w:color w:val="33383F"/>
          <w:sz w:val="18"/>
        </w:rPr>
        <w:t>我看到你了等一下等一下不要进去slock锁上了锁上了得给你从里面帮我开嗯他得过去过去我就帮你开冲过去了吗那怎么不冲啊躲着躲着啊</w:t>
      </w:r>
    </w:p>
    <w:p>
      <w:pPr>
        <w:spacing w:after="20" w:line="283" w:lineRule="auto"/>
      </w:pPr>
      <w:r>
        <w:rPr>
          <w:rFonts w:ascii="Microsoft YaHei" w:hAnsi="Microsoft YaHei" w:eastAsia="Microsoft YaHei"/>
          <w:b w:val="0"/>
          <w:color w:val="33383F"/>
          <w:sz w:val="18"/>
        </w:rPr>
        <w:t>不躲躲什么躲走了666大摇大摆的来吧是不是我要抱一块怎么你也抱着了哈哈哈你只要通风口哦奶奶在干嘛呢哈give me some ets all it</w:t>
      </w:r>
    </w:p>
    <w:p>
      <w:pPr>
        <w:spacing w:after="20" w:line="283" w:lineRule="auto"/>
      </w:pPr>
      <w:r>
        <w:rPr>
          <w:rFonts w:ascii="Microsoft YaHei" w:hAnsi="Microsoft YaHei" w:eastAsia="Microsoft YaHei"/>
          <w:b w:val="0"/>
          <w:color w:val="33383F"/>
          <w:sz w:val="18"/>
        </w:rPr>
        <w:t>收到好的老板给我嗯想要吗想要吗不要了想要吗哈哈快点呵呵哈哈哈哈哈哈哈哈哈come on bring me some ets all</w:t>
      </w:r>
    </w:p>
    <w:p>
      <w:pPr>
        <w:spacing w:after="20" w:line="283" w:lineRule="auto"/>
      </w:pPr>
      <w:r>
        <w:rPr>
          <w:rFonts w:ascii="Microsoft YaHei" w:hAnsi="Microsoft YaHei" w:eastAsia="Microsoft YaHei"/>
          <w:b w:val="0"/>
          <w:color w:val="33383F"/>
          <w:sz w:val="18"/>
        </w:rPr>
        <w:t>好哎呀隔空接这么厉害kk嗯all rightbut you do ityeahlet's hopeso我现在可以喝水吗我喝了</w:t>
      </w:r>
    </w:p>
    <w:p>
      <w:pPr>
        <w:spacing w:after="20" w:line="283" w:lineRule="auto"/>
      </w:pPr>
      <w:r>
        <w:rPr>
          <w:rFonts w:ascii="Microsoft YaHei" w:hAnsi="Microsoft YaHei" w:eastAsia="Microsoft YaHei"/>
          <w:b w:val="0"/>
          <w:color w:val="33383F"/>
          <w:sz w:val="18"/>
        </w:rPr>
        <w:t>你喝吗实况嘛实况就当然要真实一点啊你要喝可以啊我也想准备几颗糖在旁边那你上次不让我喝哎我只是我只是说我只是说一下因为这是上次是刚开头啊</w:t>
      </w:r>
    </w:p>
    <w:p>
      <w:pPr>
        <w:spacing w:after="20" w:line="283" w:lineRule="auto"/>
      </w:pPr>
      <w:r>
        <w:rPr>
          <w:rFonts w:ascii="Microsoft YaHei" w:hAnsi="Microsoft YaHei" w:eastAsia="Microsoft YaHei"/>
          <w:b w:val="0"/>
          <w:color w:val="33383F"/>
          <w:sz w:val="18"/>
        </w:rPr>
        <w:t>姐姐不管你就没有让我喝是哪个啊走呀走呀哦总呀干嘛你是不是看错屏幕了哎呦我的好可爱它还晃了一下啊不好了我怎么看什么都好可爱哦</w:t>
      </w:r>
    </w:p>
    <w:p>
      <w:pPr>
        <w:spacing w:after="20" w:line="283" w:lineRule="auto"/>
      </w:pPr>
      <w:r>
        <w:rPr>
          <w:rFonts w:ascii="Microsoft YaHei" w:hAnsi="Microsoft YaHei" w:eastAsia="Microsoft YaHei"/>
          <w:b w:val="0"/>
          <w:color w:val="33383F"/>
          <w:sz w:val="18"/>
        </w:rPr>
        <w:t>怎么回事就可以看到外面来来来拉这个东西你去那边好吗我来这边好开啊好脏脏我不想去应该是吧啊我靠我先上你怎么那么脏脏下面下面可是这个角色</w:t>
      </w:r>
    </w:p>
    <w:p>
      <w:pPr>
        <w:spacing w:after="20" w:line="283" w:lineRule="auto"/>
      </w:pPr>
      <w:r>
        <w:rPr>
          <w:rFonts w:ascii="Microsoft YaHei" w:hAnsi="Microsoft YaHei" w:eastAsia="Microsoft YaHei"/>
          <w:b w:val="0"/>
          <w:color w:val="33383F"/>
          <w:sz w:val="18"/>
        </w:rPr>
        <w:t>下面可是排泄物诶看这个酒量真是啊你都输了我不要玩你了你好脏啊瞬间打脸快点我他喵的什么都看不到好难给我点灯要有光快点你能再亮一点吗</w:t>
      </w:r>
    </w:p>
    <w:p>
      <w:pPr>
        <w:spacing w:after="20" w:line="283" w:lineRule="auto"/>
      </w:pPr>
      <w:r>
        <w:rPr>
          <w:rFonts w:ascii="Microsoft YaHei" w:hAnsi="Microsoft YaHei" w:eastAsia="Microsoft YaHei"/>
          <w:b w:val="0"/>
          <w:color w:val="33383F"/>
          <w:sz w:val="18"/>
        </w:rPr>
        <w:t>快来神说要有光神再亮一点吗你看看你都走错路了啊好的照着照着it was all darkthat's why we needed some smart huh</w:t>
      </w:r>
    </w:p>
    <w:p>
      <w:pPr>
        <w:spacing w:after="20" w:line="283" w:lineRule="auto"/>
      </w:pPr>
      <w:r>
        <w:rPr>
          <w:rFonts w:ascii="Microsoft YaHei" w:hAnsi="Microsoft YaHei" w:eastAsia="Microsoft YaHei"/>
          <w:b w:val="0"/>
          <w:color w:val="33383F"/>
          <w:sz w:val="18"/>
        </w:rPr>
        <w:t>耍小聪明哈哈哈heyis being trained seeif you can find an opening我们在这里声音太大</w:t>
      </w:r>
    </w:p>
    <w:p>
      <w:pPr>
        <w:spacing w:after="20" w:line="283" w:lineRule="auto"/>
      </w:pPr>
      <w:r>
        <w:rPr>
          <w:rFonts w:ascii="Microsoft YaHei" w:hAnsi="Microsoft YaHei" w:eastAsia="Microsoft YaHei"/>
          <w:b w:val="0"/>
          <w:color w:val="33383F"/>
          <w:sz w:val="18"/>
        </w:rPr>
        <w:t>上面应该不会听到吧声音太大上面应该不会听到吧啊应该会被听到吧你可以上来了吗我好黑啊锁住了可以爬吗难不成我要下去吧我不要下去</w:t>
      </w:r>
    </w:p>
    <w:p>
      <w:pPr>
        <w:spacing w:after="20" w:line="283" w:lineRule="auto"/>
      </w:pPr>
      <w:r>
        <w:rPr>
          <w:rFonts w:ascii="Microsoft YaHei" w:hAnsi="Microsoft YaHei" w:eastAsia="Microsoft YaHei"/>
          <w:b w:val="0"/>
          <w:color w:val="33383F"/>
          <w:sz w:val="18"/>
        </w:rPr>
        <w:t>好脏啊你要下去吧你要到对面啊不想去好脏我看到黄色的点了他应该是让我下去哈哈哈啊oh goddamn it还不是因为你自己跳下来的</w:t>
      </w:r>
    </w:p>
    <w:p>
      <w:pPr>
        <w:spacing w:after="20" w:line="283" w:lineRule="auto"/>
      </w:pPr>
      <w:r>
        <w:rPr>
          <w:rFonts w:ascii="Microsoft YaHei" w:hAnsi="Microsoft YaHei" w:eastAsia="Microsoft YaHei"/>
          <w:b w:val="0"/>
          <w:color w:val="33383F"/>
          <w:sz w:val="18"/>
        </w:rPr>
        <w:t>就是你要是没跳错地方就不要去你在骂我的角色you manyou man去你的哎呀太脏了哈哈哈哈哈不玩了太脏了天呐脏脏这是要干嘛</w:t>
      </w:r>
    </w:p>
    <w:p>
      <w:pPr>
        <w:spacing w:after="20" w:line="283" w:lineRule="auto"/>
      </w:pPr>
      <w:r>
        <w:rPr>
          <w:rFonts w:ascii="Microsoft YaHei" w:hAnsi="Microsoft YaHei" w:eastAsia="Microsoft YaHei"/>
          <w:b w:val="0"/>
          <w:color w:val="33383F"/>
          <w:sz w:val="18"/>
        </w:rPr>
        <w:t>哈哈这是在干嘛哈哈哈哈哈哈粪坑好玩吗我要光啊你在哪儿呢快点站住了啊哪啊来了应该照着发造什么造什么looks like water flow</w:t>
      </w:r>
    </w:p>
    <w:p>
      <w:pPr>
        <w:spacing w:after="20" w:line="283" w:lineRule="auto"/>
      </w:pPr>
      <w:r>
        <w:rPr>
          <w:rFonts w:ascii="Microsoft YaHei" w:hAnsi="Microsoft YaHei" w:eastAsia="Microsoft YaHei"/>
          <w:b w:val="0"/>
          <w:color w:val="33383F"/>
          <w:sz w:val="18"/>
        </w:rPr>
        <w:t>什么玩意儿好来了嘿嘿刚刚在还在玩那个粪坑划水好好笑啊哈哈哈你行不行给我拜拜我要一个人走了拜拜我回去继续你怎么你怎么能这么不像人</w:t>
      </w:r>
    </w:p>
    <w:p>
      <w:pPr>
        <w:spacing w:after="20" w:line="283" w:lineRule="auto"/>
      </w:pPr>
      <w:r>
        <w:rPr>
          <w:rFonts w:ascii="Microsoft YaHei" w:hAnsi="Microsoft YaHei" w:eastAsia="Microsoft YaHei"/>
          <w:b w:val="0"/>
          <w:color w:val="33383F"/>
          <w:sz w:val="18"/>
        </w:rPr>
        <w:t>怎么总是啊看到你的光了想要吗一惊一乍的这个锁监狱的锁真的不行这个姿势看给你看谢老板get over herelet's spss this up</w:t>
      </w:r>
    </w:p>
    <w:p>
      <w:pPr>
        <w:spacing w:after="20" w:line="283" w:lineRule="auto"/>
      </w:pPr>
      <w:r>
        <w:rPr>
          <w:rFonts w:ascii="Microsoft YaHei" w:hAnsi="Microsoft YaHei" w:eastAsia="Microsoft YaHei"/>
          <w:b w:val="0"/>
          <w:color w:val="33383F"/>
          <w:sz w:val="18"/>
        </w:rPr>
        <w:t>oh这么同步的吗我还没我还一一开始我还想说321呢yeah likei saidlet's hope there are scared of</w:t>
      </w:r>
    </w:p>
    <w:p>
      <w:pPr>
        <w:spacing w:after="20" w:line="283" w:lineRule="auto"/>
      </w:pPr>
      <w:r>
        <w:rPr>
          <w:rFonts w:ascii="Microsoft YaHei" w:hAnsi="Microsoft YaHei" w:eastAsia="Microsoft YaHei"/>
          <w:b w:val="0"/>
          <w:color w:val="33383F"/>
          <w:sz w:val="18"/>
        </w:rPr>
        <w:t>就是没i'm not scaredit's just the you knowwhatever我没有害怕他们真恶心诶你怎么那么可爱</w:t>
      </w:r>
    </w:p>
    <w:p>
      <w:pPr>
        <w:spacing w:after="20" w:line="283" w:lineRule="auto"/>
      </w:pPr>
      <w:r>
        <w:rPr>
          <w:rFonts w:ascii="Microsoft YaHei" w:hAnsi="Microsoft YaHei" w:eastAsia="Microsoft YaHei"/>
          <w:b w:val="0"/>
          <w:color w:val="33383F"/>
          <w:sz w:val="18"/>
        </w:rPr>
        <w:t>962怎么那么可爱我夸我自己在哪呀你好黑啊你什么都看不见了你不能跟着我吗对呀我摸黑走过来哈哈哈哈哈你好急哦干什么哈哈迫不及待想出去见光</w:t>
      </w:r>
    </w:p>
    <w:p>
      <w:pPr>
        <w:spacing w:after="20" w:line="283" w:lineRule="auto"/>
      </w:pPr>
      <w:r>
        <w:rPr>
          <w:rFonts w:ascii="Microsoft YaHei" w:hAnsi="Microsoft YaHei" w:eastAsia="Microsoft YaHei"/>
          <w:b w:val="0"/>
          <w:color w:val="33383F"/>
          <w:sz w:val="18"/>
        </w:rPr>
        <w:t>this way看来今天又走不成了对还是得那个哦我懂了你这么贵的显孙策就是聪明为啥我才不要跟你背靠背你好怪啊你在耍我吗他推我的背根本不可能成功</w:t>
      </w:r>
    </w:p>
    <w:p>
      <w:pPr>
        <w:spacing w:after="20" w:line="283" w:lineRule="auto"/>
      </w:pPr>
      <w:r>
        <w:rPr>
          <w:rFonts w:ascii="Microsoft YaHei" w:hAnsi="Microsoft YaHei" w:eastAsia="Microsoft YaHei"/>
          <w:b w:val="0"/>
          <w:color w:val="33383F"/>
          <w:sz w:val="18"/>
        </w:rPr>
        <w:t>你疯了蠢货不要按错哦哦好的让你了我们试试一起安好呀啊那不是等下等下我得我得先跟你平行啊好你上吧你上吧好哎呦错了错了哈哈哈哈</w:t>
      </w:r>
    </w:p>
    <w:p>
      <w:pPr>
        <w:spacing w:after="20" w:line="283" w:lineRule="auto"/>
      </w:pPr>
      <w:r>
        <w:rPr>
          <w:rFonts w:ascii="Microsoft YaHei" w:hAnsi="Microsoft YaHei" w:eastAsia="Microsoft YaHei"/>
          <w:b w:val="0"/>
          <w:color w:val="33383F"/>
          <w:sz w:val="18"/>
        </w:rPr>
        <w:t>哈哈我注意力被他分散了啊对不起哈哈啊哈哈哈哈哈哈我等你啊快动静这么大啊我错了哈哈哈哈哈哈哈行不行行行行啊我安装感觉好好玩哦</w:t>
      </w:r>
    </w:p>
    <w:p>
      <w:pPr>
        <w:spacing w:after="20" w:line="283" w:lineRule="auto"/>
      </w:pPr>
      <w:r>
        <w:rPr>
          <w:rFonts w:ascii="Microsoft YaHei" w:hAnsi="Microsoft YaHei" w:eastAsia="Microsoft YaHei"/>
          <w:b w:val="0"/>
          <w:color w:val="33383F"/>
          <w:sz w:val="18"/>
        </w:rPr>
        <w:t>嗯对可以试试然后我才不要说我家好危险哎哎哎哎哎喂喂喂你有个警卫我看他为什么没看到好继续好啊按错了哈哈哈哈大哥不然大哥来了</w:t>
      </w:r>
    </w:p>
    <w:p>
      <w:pPr>
        <w:spacing w:after="20" w:line="283" w:lineRule="auto"/>
      </w:pPr>
      <w:r>
        <w:rPr>
          <w:rFonts w:ascii="Microsoft YaHei" w:hAnsi="Microsoft YaHei" w:eastAsia="Microsoft YaHei"/>
          <w:b w:val="0"/>
          <w:color w:val="33383F"/>
          <w:sz w:val="18"/>
        </w:rPr>
        <w:t>嗯可以啊啊啊好强哦这两人对啊这个肯定相当累的嗯无所谓今天又上不去了的感觉的are you  seriousand would be nice</w:t>
      </w:r>
    </w:p>
    <w:p>
      <w:pPr>
        <w:spacing w:after="20" w:line="283" w:lineRule="auto"/>
      </w:pPr>
      <w:r>
        <w:rPr>
          <w:rFonts w:ascii="Microsoft YaHei" w:hAnsi="Microsoft YaHei" w:eastAsia="Microsoft YaHei"/>
          <w:b w:val="0"/>
          <w:color w:val="33383F"/>
          <w:sz w:val="18"/>
        </w:rPr>
        <w:t>there's only one placeyou can get that the workshop他们不会他们都不会想到这里会死吗</w:t>
      </w:r>
    </w:p>
    <w:p>
      <w:pPr>
        <w:spacing w:after="20" w:line="283" w:lineRule="auto"/>
      </w:pPr>
      <w:r>
        <w:rPr>
          <w:rFonts w:ascii="Microsoft YaHei" w:hAnsi="Microsoft YaHei" w:eastAsia="Microsoft YaHei"/>
          <w:b w:val="0"/>
          <w:color w:val="33383F"/>
          <w:sz w:val="18"/>
        </w:rPr>
        <w:t>又要下去了真的好难呐没有什么绝招吗你看没有了然后他好像小孩啊你还有别的魔术吗啊哈哈哈哈确定不会被发现吗都这么大动静了我们要去偷这个东西了</w:t>
      </w:r>
    </w:p>
    <w:p>
      <w:pPr>
        <w:spacing w:after="20" w:line="283" w:lineRule="auto"/>
      </w:pPr>
      <w:r>
        <w:rPr>
          <w:rFonts w:ascii="Microsoft YaHei" w:hAnsi="Microsoft YaHei" w:eastAsia="Microsoft YaHei"/>
          <w:b w:val="0"/>
          <w:color w:val="33383F"/>
          <w:sz w:val="18"/>
        </w:rPr>
        <w:t>刚刚卡了一小下啊我的手毛毛的嗯你这个胡子也是溜了溜了诶我要过去干嘛i can do this all day看作一整天都行</w:t>
      </w:r>
    </w:p>
    <w:p>
      <w:pPr>
        <w:spacing w:after="20" w:line="283" w:lineRule="auto"/>
      </w:pPr>
      <w:r>
        <w:rPr>
          <w:rFonts w:ascii="Microsoft YaHei" w:hAnsi="Microsoft YaHei" w:eastAsia="Microsoft YaHei"/>
          <w:b w:val="0"/>
          <w:color w:val="33383F"/>
          <w:sz w:val="18"/>
        </w:rPr>
        <w:t>不可以我快乐我就这么明目张胆的进去了那我要破坏了吗应该是吧你注意点啊他他哦懂了快带我们就可以把你的扳手带过来你要从另一侧把这个东西打开</w:t>
      </w:r>
    </w:p>
    <w:p>
      <w:pPr>
        <w:spacing w:after="20" w:line="283" w:lineRule="auto"/>
      </w:pPr>
      <w:r>
        <w:rPr>
          <w:rFonts w:ascii="Microsoft YaHei" w:hAnsi="Microsoft YaHei" w:eastAsia="Microsoft YaHei"/>
          <w:b w:val="0"/>
          <w:color w:val="33383F"/>
          <w:sz w:val="18"/>
        </w:rPr>
        <w:t>我可以在这里移动我打不开吗我得用什么工具看一下我不哦我从另外一边打开可不可以好的那我过去了crazyif i give you this tool</w:t>
      </w:r>
    </w:p>
    <w:p>
      <w:pPr>
        <w:spacing w:after="20" w:line="283" w:lineRule="auto"/>
      </w:pPr>
      <w:r>
        <w:rPr>
          <w:rFonts w:ascii="Microsoft YaHei" w:hAnsi="Microsoft YaHei" w:eastAsia="Microsoft YaHei"/>
          <w:b w:val="0"/>
          <w:color w:val="33383F"/>
          <w:sz w:val="18"/>
        </w:rPr>
        <w:t>我还可以下去是不是下去我就回牢房了我要回去我不管你了不行你要跟我一起偷这个嗯好好好我还回不去呢我还要回去吃我的薯片稍等来了</w:t>
      </w:r>
    </w:p>
    <w:p>
      <w:pPr>
        <w:spacing w:after="20" w:line="283" w:lineRule="auto"/>
      </w:pPr>
      <w:r>
        <w:rPr>
          <w:rFonts w:ascii="Microsoft YaHei" w:hAnsi="Microsoft YaHei" w:eastAsia="Microsoft YaHei"/>
          <w:b w:val="0"/>
          <w:color w:val="33383F"/>
          <w:sz w:val="18"/>
        </w:rPr>
        <w:t>我看看能不能打开哎不行啊反正就是到时候你从这边递给我应该是对我要从那个小洞里面递给你一起干什么呢你啊呵呵就是这东西好了好了</w:t>
      </w:r>
    </w:p>
    <w:p>
      <w:pPr>
        <w:spacing w:after="20" w:line="283" w:lineRule="auto"/>
      </w:pPr>
      <w:r>
        <w:rPr>
          <w:rFonts w:ascii="Microsoft YaHei" w:hAnsi="Microsoft YaHei" w:eastAsia="Microsoft YaHei"/>
          <w:b w:val="0"/>
          <w:color w:val="33383F"/>
          <w:sz w:val="18"/>
        </w:rPr>
        <w:t>不玩了不跟我偷这个啊那样我看看在这儿你跟他讲话然后把这个扳手偷了好跟他吗跟跟谁你在哪啊啊迷路了这啊你看那个小点点看看看这是我这我好好九六迷路了</w:t>
      </w:r>
    </w:p>
    <w:p>
      <w:pPr>
        <w:spacing w:after="20" w:line="283" w:lineRule="auto"/>
      </w:pPr>
      <w:r>
        <w:rPr>
          <w:rFonts w:ascii="Microsoft YaHei" w:hAnsi="Microsoft YaHei" w:eastAsia="Microsoft YaHei"/>
          <w:b w:val="0"/>
          <w:color w:val="33383F"/>
          <w:sz w:val="18"/>
        </w:rPr>
        <w:t>刚刚你跟他讲话了嘿对就好了hone我do i want想要什么礼物a什么狗屁对话还有拒绝这种态度问题就是个简单的我今天什么日子啊</w:t>
      </w:r>
    </w:p>
    <w:p>
      <w:pPr>
        <w:spacing w:after="20" w:line="283" w:lineRule="auto"/>
      </w:pPr>
      <w:r>
        <w:rPr>
          <w:rFonts w:ascii="Microsoft YaHei" w:hAnsi="Microsoft YaHei" w:eastAsia="Microsoft YaHei"/>
          <w:b w:val="0"/>
          <w:color w:val="33383F"/>
          <w:sz w:val="18"/>
        </w:rPr>
        <w:t>这么简单就拿到了吗他这没发现他的扳手不见了不少你进来了吗嗯那我进去了我拿到扳手了嘿嘿嘿来了来了摸鱼被发现了耶来了走嘛走嘛</w:t>
      </w:r>
    </w:p>
    <w:p>
      <w:pPr>
        <w:spacing w:after="20" w:line="283" w:lineRule="auto"/>
      </w:pPr>
      <w:r>
        <w:rPr>
          <w:rFonts w:ascii="Microsoft YaHei" w:hAnsi="Microsoft YaHei" w:eastAsia="Microsoft YaHei"/>
          <w:b w:val="0"/>
          <w:color w:val="33383F"/>
          <w:sz w:val="18"/>
        </w:rPr>
        <w:t>在这等你走吗那我进去懂了你待会儿从那边给我这是哎哈哈哈原地转圈你这搜查一点都什么啊太敷衍了感觉我别在后腰间就可以进来了你藏哪了哈</w:t>
      </w:r>
    </w:p>
    <w:p>
      <w:pPr>
        <w:spacing w:after="20" w:line="283" w:lineRule="auto"/>
      </w:pPr>
      <w:r>
        <w:rPr>
          <w:rFonts w:ascii="Microsoft YaHei" w:hAnsi="Microsoft YaHei" w:eastAsia="Microsoft YaHei"/>
          <w:b w:val="0"/>
          <w:color w:val="33383F"/>
          <w:sz w:val="18"/>
        </w:rPr>
        <w:t>呵呵呵好像一点都不认真他都不回头看一眼的a galright开门搞屁啊开门啊要等我来哈哈哈为什么为什么你来了他才能给开门</w:t>
      </w:r>
    </w:p>
    <w:p>
      <w:pPr>
        <w:spacing w:after="20" w:line="283" w:lineRule="auto"/>
      </w:pPr>
      <w:r>
        <w:rPr>
          <w:rFonts w:ascii="Microsoft YaHei" w:hAnsi="Microsoft YaHei" w:eastAsia="Microsoft YaHei"/>
          <w:b w:val="0"/>
          <w:color w:val="33383F"/>
          <w:sz w:val="18"/>
        </w:rPr>
        <w:t>凭什么我不知道guardsthere's a problemwhat is就戴了这个眼镜it's over here你又要骗他们</w:t>
      </w:r>
    </w:p>
    <w:p>
      <w:pPr>
        <w:spacing w:after="20" w:line="283" w:lineRule="auto"/>
      </w:pPr>
      <w:r>
        <w:rPr>
          <w:rFonts w:ascii="Microsoft YaHei" w:hAnsi="Microsoft YaHei" w:eastAsia="Microsoft YaHei"/>
          <w:b w:val="0"/>
          <w:color w:val="33383F"/>
          <w:sz w:val="18"/>
        </w:rPr>
        <w:t>哎呀被夹击了哈哈哈哈你让我出去抽让我出去搞扳手啊怎么回事我被夹了哈哈哦不应该来这里看风景完了然后你就说过来我怎么办let's go all right</w:t>
      </w:r>
    </w:p>
    <w:p>
      <w:pPr>
        <w:spacing w:after="20" w:line="283" w:lineRule="auto"/>
      </w:pPr>
      <w:r>
        <w:rPr>
          <w:rFonts w:ascii="Microsoft YaHei" w:hAnsi="Microsoft YaHei" w:eastAsia="Microsoft YaHei"/>
          <w:b w:val="0"/>
          <w:color w:val="33383F"/>
          <w:sz w:val="18"/>
        </w:rPr>
        <w:t>哎还哎呦终于哎呦我的天啊脚夹住了还行啊扳手拿了吗拿了呀哎呦有个神父是吗神父律师吧律师吗我跟你一个房间我看见两个在那里的不行等等一下等一下</w:t>
      </w:r>
    </w:p>
    <w:p>
      <w:pPr>
        <w:spacing w:after="20" w:line="283" w:lineRule="auto"/>
      </w:pPr>
      <w:r>
        <w:rPr>
          <w:rFonts w:ascii="Microsoft YaHei" w:hAnsi="Microsoft YaHei" w:eastAsia="Microsoft YaHei"/>
          <w:b w:val="0"/>
          <w:color w:val="33383F"/>
          <w:sz w:val="18"/>
        </w:rPr>
        <w:t>这怎么过分吧你跟你在哪嘿嘿嘿是感觉好像就是那种宿管来搜东西看看有没有手机哈哈哈哈哎呦笑死了查手机有啊以前我手机我很强我还带游戏机去</w:t>
      </w:r>
    </w:p>
    <w:p>
      <w:pPr>
        <w:spacing w:after="20" w:line="283" w:lineRule="auto"/>
      </w:pPr>
      <w:r>
        <w:rPr>
          <w:rFonts w:ascii="Microsoft YaHei" w:hAnsi="Microsoft YaHei" w:eastAsia="Microsoft YaHei"/>
          <w:b w:val="0"/>
          <w:color w:val="33383F"/>
          <w:sz w:val="18"/>
        </w:rPr>
        <w:t>但是我就是那种从来不会被查的那种怎么你跟宿管关系很好吗能就是看着比较乖一些啊好会哦都不是我的问题这不是我想好好好因为因为我的话</w:t>
      </w:r>
    </w:p>
    <w:p>
      <w:pPr>
        <w:spacing w:after="20" w:line="283" w:lineRule="auto"/>
      </w:pPr>
      <w:r>
        <w:rPr>
          <w:rFonts w:ascii="Microsoft YaHei" w:hAnsi="Microsoft YaHei" w:eastAsia="Microsoft YaHei"/>
          <w:b w:val="0"/>
          <w:color w:val="33383F"/>
          <w:sz w:val="18"/>
        </w:rPr>
        <w:t>我当时是真的就他们可能看我比较跳然后就经常把我的床铺翻来翻去的我也觉得好麻烦嗯反正我带了各种都没有被抓过我老婆好像老了哈哈哈哈</w:t>
      </w:r>
    </w:p>
    <w:p>
      <w:pPr>
        <w:spacing w:after="20" w:line="283" w:lineRule="auto"/>
      </w:pPr>
      <w:r>
        <w:rPr>
          <w:rFonts w:ascii="Microsoft YaHei" w:hAnsi="Microsoft YaHei" w:eastAsia="Microsoft YaHei"/>
          <w:b w:val="0"/>
          <w:color w:val="33383F"/>
          <w:sz w:val="18"/>
        </w:rPr>
        <w:t>你老婆知道你在监狱这么傻吗应该不知道lindai got a plan to get out of heregood good</w:t>
      </w:r>
    </w:p>
    <w:p>
      <w:pPr>
        <w:spacing w:after="20" w:line="283" w:lineRule="auto"/>
      </w:pPr>
      <w:r>
        <w:rPr>
          <w:rFonts w:ascii="Microsoft YaHei" w:hAnsi="Microsoft YaHei" w:eastAsia="Microsoft YaHei"/>
          <w:b w:val="0"/>
          <w:color w:val="33383F"/>
          <w:sz w:val="18"/>
        </w:rPr>
        <w:t>i got someone help me is that还好我我真的从侧面看起来都特别像老了i thought vey this guy was taken down</w:t>
      </w:r>
    </w:p>
    <w:p>
      <w:pPr>
        <w:spacing w:after="20" w:line="283" w:lineRule="auto"/>
      </w:pPr>
      <w:r>
        <w:rPr>
          <w:rFonts w:ascii="Microsoft YaHei" w:hAnsi="Microsoft YaHei" w:eastAsia="Microsoft YaHei"/>
          <w:b w:val="0"/>
          <w:color w:val="33383F"/>
          <w:sz w:val="18"/>
        </w:rPr>
        <w:t>as muchas i do九里奥这个角度还是很好看很帅的上面看的话那个鼻子太出戏了哈哈哈是吧是have you found out now</w:t>
      </w:r>
    </w:p>
    <w:p>
      <w:pPr>
        <w:spacing w:after="20" w:line="283" w:lineRule="auto"/>
      </w:pPr>
      <w:r>
        <w:rPr>
          <w:rFonts w:ascii="Microsoft YaHei" w:hAnsi="Microsoft YaHei" w:eastAsia="Microsoft YaHei"/>
          <w:b w:val="0"/>
          <w:color w:val="33383F"/>
          <w:sz w:val="18"/>
        </w:rPr>
        <w:t>listen啊真好牵手手意大利goodgoodany trouble from harveydon't worry about that you</w:t>
      </w:r>
    </w:p>
    <w:p>
      <w:pPr>
        <w:spacing w:after="20" w:line="283" w:lineRule="auto"/>
      </w:pPr>
      <w:r>
        <w:rPr>
          <w:rFonts w:ascii="Microsoft YaHei" w:hAnsi="Microsoft YaHei" w:eastAsia="Microsoft YaHei"/>
          <w:b w:val="0"/>
          <w:color w:val="33383F"/>
          <w:sz w:val="18"/>
        </w:rPr>
        <w:t>won't find you sureyeahi got a new placewe should be safe for now</w:t>
      </w:r>
    </w:p>
    <w:p>
      <w:pPr>
        <w:spacing w:after="20" w:line="283" w:lineRule="auto"/>
      </w:pPr>
      <w:r>
        <w:rPr>
          <w:rFonts w:ascii="Microsoft YaHei" w:hAnsi="Microsoft YaHei" w:eastAsia="Microsoft YaHei"/>
          <w:b w:val="0"/>
          <w:color w:val="33383F"/>
          <w:sz w:val="18"/>
        </w:rPr>
        <w:t>哎我老婆可以啊哈哈这么强的吗哦你老婆上面不是介绍说你老婆是跟你一起从小从孤儿院哦哦就在一起啊你看我好可怜没有人来看我这也太难过了吧</w:t>
      </w:r>
    </w:p>
    <w:p>
      <w:pPr>
        <w:spacing w:after="20" w:line="283" w:lineRule="auto"/>
      </w:pPr>
      <w:r>
        <w:rPr>
          <w:rFonts w:ascii="Microsoft YaHei" w:hAnsi="Microsoft YaHei" w:eastAsia="Microsoft YaHei"/>
          <w:b w:val="0"/>
          <w:color w:val="33383F"/>
          <w:sz w:val="18"/>
        </w:rPr>
        <w:t>哇这太难过了你女朋友呢哈你看到对话了吗他说你再稍等一下吗他可能没有赶上巴士哦我已经有老婆了please talked about this</w:t>
      </w:r>
    </w:p>
    <w:p>
      <w:pPr>
        <w:spacing w:after="20" w:line="283" w:lineRule="auto"/>
      </w:pPr>
      <w:r>
        <w:rPr>
          <w:rFonts w:ascii="Microsoft YaHei" w:hAnsi="Microsoft YaHei" w:eastAsia="Microsoft YaHei"/>
          <w:b w:val="0"/>
          <w:color w:val="33383F"/>
          <w:sz w:val="18"/>
        </w:rPr>
        <w:t>no you talked about thisi didn't have to say itallyou're in prison</w:t>
      </w:r>
    </w:p>
    <w:p>
      <w:pPr>
        <w:spacing w:after="20" w:line="283" w:lineRule="auto"/>
      </w:pPr>
      <w:r>
        <w:rPr>
          <w:rFonts w:ascii="Microsoft YaHei" w:hAnsi="Microsoft YaHei" w:eastAsia="Microsoft YaHei"/>
          <w:b w:val="0"/>
          <w:color w:val="33383F"/>
          <w:sz w:val="18"/>
        </w:rPr>
        <w:t>i'm gonna be outsoon listen to yourself incentthis isn't who you are is this</w:t>
      </w:r>
    </w:p>
    <w:p>
      <w:pPr>
        <w:spacing w:after="20" w:line="283" w:lineRule="auto"/>
      </w:pPr>
      <w:r>
        <w:rPr>
          <w:rFonts w:ascii="Microsoft YaHei" w:hAnsi="Microsoft YaHei" w:eastAsia="Microsoft YaHei"/>
          <w:b w:val="0"/>
          <w:color w:val="33383F"/>
          <w:sz w:val="18"/>
        </w:rPr>
        <w:t>how you want your futurechild to remember you nobut i need to take care of the harvey situation carol</w:t>
      </w:r>
    </w:p>
    <w:p>
      <w:pPr>
        <w:spacing w:after="20" w:line="283" w:lineRule="auto"/>
      </w:pPr>
      <w:r>
        <w:rPr>
          <w:rFonts w:ascii="Microsoft YaHei" w:hAnsi="Microsoft YaHei" w:eastAsia="Microsoft YaHei"/>
          <w:b w:val="0"/>
          <w:color w:val="33383F"/>
          <w:sz w:val="18"/>
        </w:rPr>
        <w:t>my own brotheri know you miss himbut you can't bring him back</w:t>
      </w:r>
    </w:p>
    <w:p>
      <w:pPr>
        <w:spacing w:after="20" w:line="283" w:lineRule="auto"/>
      </w:pPr>
      <w:r>
        <w:rPr>
          <w:rFonts w:ascii="Microsoft YaHei" w:hAnsi="Microsoft YaHei" w:eastAsia="Microsoft YaHei"/>
          <w:b w:val="0"/>
          <w:color w:val="33383F"/>
          <w:sz w:val="18"/>
        </w:rPr>
        <w:t>you're just gonna get yourself killedplease you know i have to do this</w:t>
      </w:r>
    </w:p>
    <w:p>
      <w:pPr>
        <w:spacing w:after="20" w:line="283" w:lineRule="auto"/>
      </w:pPr>
      <w:r>
        <w:rPr>
          <w:rFonts w:ascii="Microsoft YaHei" w:hAnsi="Microsoft YaHei" w:eastAsia="Microsoft YaHei"/>
          <w:b w:val="0"/>
          <w:color w:val="33383F"/>
          <w:sz w:val="18"/>
        </w:rPr>
        <w:t>i can't believe youvincent能理解能理解吃苹果好像洋葱这不是苹果可以分你一半这么红当然是苹果呵呵干嘛</w:t>
      </w:r>
    </w:p>
    <w:p>
      <w:pPr>
        <w:spacing w:after="20" w:line="283" w:lineRule="auto"/>
      </w:pPr>
      <w:r>
        <w:rPr>
          <w:rFonts w:ascii="Microsoft YaHei" w:hAnsi="Microsoft YaHei" w:eastAsia="Microsoft YaHei"/>
          <w:b w:val="0"/>
          <w:color w:val="33383F"/>
          <w:sz w:val="18"/>
        </w:rPr>
        <w:t>do you hear the为什么站在这里说话好明显啊就是啊就不能念端个盘子过来一起吃一起凉吗感觉两个还是好前期到这里还是很冷漠的感觉</w:t>
      </w:r>
    </w:p>
    <w:p>
      <w:pPr>
        <w:spacing w:after="20" w:line="283" w:lineRule="auto"/>
      </w:pPr>
      <w:r>
        <w:rPr>
          <w:rFonts w:ascii="Microsoft YaHei" w:hAnsi="Microsoft YaHei" w:eastAsia="Microsoft YaHei"/>
          <w:b w:val="0"/>
          <w:color w:val="33383F"/>
          <w:sz w:val="18"/>
        </w:rPr>
        <w:t>就单纯的合作就没有那种羁绊还在里面哼你看这个特写监狱就没有那种就是虽然熄灯睡觉了但是也就每每隔一个小时有人去看一看房间有没有人之类的啊</w:t>
      </w:r>
    </w:p>
    <w:p>
      <w:pPr>
        <w:spacing w:after="20" w:line="283" w:lineRule="auto"/>
      </w:pPr>
      <w:r>
        <w:rPr>
          <w:rFonts w:ascii="Microsoft YaHei" w:hAnsi="Microsoft YaHei" w:eastAsia="Microsoft YaHei"/>
          <w:b w:val="0"/>
          <w:color w:val="33383F"/>
          <w:sz w:val="18"/>
        </w:rPr>
        <w:t>肯定are you killing meyou think i'll do the climb again在这里聊天还行</w:t>
      </w:r>
    </w:p>
    <w:p>
      <w:pPr>
        <w:spacing w:after="20" w:line="283" w:lineRule="auto"/>
      </w:pPr>
      <w:r>
        <w:rPr>
          <w:rFonts w:ascii="Microsoft YaHei" w:hAnsi="Microsoft YaHei" w:eastAsia="Microsoft YaHei"/>
          <w:b w:val="0"/>
          <w:color w:val="33383F"/>
          <w:sz w:val="18"/>
        </w:rPr>
        <w:t>there's nothing to hope for itain't happening交出来好我先搞嗯好呆呀哈哈给你</w:t>
      </w:r>
    </w:p>
    <w:p>
      <w:pPr>
        <w:spacing w:after="20" w:line="283" w:lineRule="auto"/>
      </w:pPr>
      <w:r>
        <w:rPr>
          <w:rFonts w:ascii="Microsoft YaHei" w:hAnsi="Microsoft YaHei" w:eastAsia="Microsoft YaHei"/>
          <w:b w:val="0"/>
          <w:color w:val="33383F"/>
          <w:sz w:val="18"/>
        </w:rPr>
        <w:t>我还可以按q取消为什么明明是你在操作啊不知道嘿动静太大了真的没关系吗就是咔咔的今天有今天有打雷听见了吗这意味着什么呢没事了嗯</w:t>
      </w:r>
    </w:p>
    <w:p>
      <w:pPr>
        <w:spacing w:after="20" w:line="283" w:lineRule="auto"/>
      </w:pPr>
      <w:r>
        <w:rPr>
          <w:rFonts w:ascii="Microsoft YaHei" w:hAnsi="Microsoft YaHei" w:eastAsia="Microsoft YaHei"/>
          <w:b w:val="0"/>
          <w:color w:val="33383F"/>
          <w:sz w:val="18"/>
        </w:rPr>
        <w:t>干嘛用的为什么就可以推了总之先推出去好哦我来别急我来啊哈哈哈穿直接穿模还行闪开诶呵呵呵呵好烦啊你怎么不过去啊快点啊快点这不是要等你吗</w:t>
      </w:r>
    </w:p>
    <w:p>
      <w:pPr>
        <w:spacing w:after="20" w:line="283" w:lineRule="auto"/>
      </w:pPr>
      <w:r>
        <w:rPr>
          <w:rFonts w:ascii="Microsoft YaHei" w:hAnsi="Microsoft YaHei" w:eastAsia="Microsoft YaHei"/>
          <w:b w:val="0"/>
          <w:color w:val="33383F"/>
          <w:sz w:val="18"/>
        </w:rPr>
        <w:t>那你不用等了吧哦好帅就很帅的下来嘿呀这都没看见没看见快快快我要躲起来要是从这过来吧好像是helio get over here</w:t>
      </w:r>
    </w:p>
    <w:p>
      <w:pPr>
        <w:spacing w:after="20" w:line="283" w:lineRule="auto"/>
      </w:pPr>
      <w:r>
        <w:rPr>
          <w:rFonts w:ascii="Microsoft YaHei" w:hAnsi="Microsoft YaHei" w:eastAsia="Microsoft YaHei"/>
          <w:b w:val="0"/>
          <w:color w:val="33383F"/>
          <w:sz w:val="18"/>
        </w:rPr>
        <w:t>来啦别急催什么催真的假的okayon three one two three还在那里了怎么可能听不见等喵的闪电ok闪电了就撞吗</w:t>
      </w:r>
    </w:p>
    <w:p>
      <w:pPr>
        <w:spacing w:after="20" w:line="283" w:lineRule="auto"/>
      </w:pPr>
      <w:r>
        <w:rPr>
          <w:rFonts w:ascii="Microsoft YaHei" w:hAnsi="Microsoft YaHei" w:eastAsia="Microsoft YaHei"/>
          <w:b w:val="0"/>
          <w:color w:val="33383F"/>
          <w:sz w:val="18"/>
        </w:rPr>
        <w:t>好的在打牌两个人怎么打两个人怎么打放屁什么钓鱼啊你作弊怎么就这么久啊哎他们两个的牌明显不是什么钓鱼吗怎么打呀打我呀that's what we're heading</w:t>
      </w:r>
    </w:p>
    <w:p>
      <w:pPr>
        <w:spacing w:after="20" w:line="283" w:lineRule="auto"/>
      </w:pPr>
      <w:r>
        <w:rPr>
          <w:rFonts w:ascii="Microsoft YaHei" w:hAnsi="Microsoft YaHei" w:eastAsia="Microsoft YaHei"/>
          <w:b w:val="0"/>
          <w:color w:val="33383F"/>
          <w:sz w:val="18"/>
        </w:rPr>
        <w:t>可能还有第三个我们抽鬼牌之类的抽鬼牌可以干掉快干干啊快刺杀啊太软了怎么这么软真的就干掉了吗敢相信真的是不敢相信这个门可以走吗</w:t>
      </w:r>
    </w:p>
    <w:p>
      <w:pPr>
        <w:spacing w:after="20" w:line="283" w:lineRule="auto"/>
      </w:pPr>
      <w:r>
        <w:rPr>
          <w:rFonts w:ascii="Microsoft YaHei" w:hAnsi="Microsoft YaHei" w:eastAsia="Microsoft YaHei"/>
          <w:b w:val="0"/>
          <w:color w:val="33383F"/>
          <w:sz w:val="18"/>
        </w:rPr>
        <w:t>我溜了办公室不是这儿吧哪狱长办公室啊可能还要上去真的吗上来哦我不上去这次到你上去上次也是我哥哥上次是我不对上次是我记错了</w:t>
      </w:r>
    </w:p>
    <w:p>
      <w:pPr>
        <w:spacing w:after="20" w:line="283" w:lineRule="auto"/>
      </w:pPr>
      <w:r>
        <w:rPr>
          <w:rFonts w:ascii="Microsoft YaHei" w:hAnsi="Microsoft YaHei" w:eastAsia="Microsoft YaHei"/>
          <w:b w:val="0"/>
          <w:color w:val="33383F"/>
          <w:sz w:val="18"/>
        </w:rPr>
        <w:t>记错了我上次在拖地呢应该是这那我怎么办嗯哦我要拉你的吗哦对哦你要拉我呀你看我的小手怎么那么寂寞不会回你看你看啊怪可爱的你搞屁啊</w:t>
      </w:r>
    </w:p>
    <w:p>
      <w:pPr>
        <w:spacing w:after="20" w:line="283" w:lineRule="auto"/>
      </w:pPr>
      <w:r>
        <w:rPr>
          <w:rFonts w:ascii="Microsoft YaHei" w:hAnsi="Microsoft YaHei" w:eastAsia="Microsoft YaHei"/>
          <w:b w:val="0"/>
          <w:color w:val="33383F"/>
          <w:sz w:val="18"/>
        </w:rPr>
        <w:t>快点啊来了来了诶嘿快点你这人怎么回事一点都没有团队精神我忘了我要拉你嘿嗯这臂力真的可以够可以的啊这么明显真的看不见吗搞破坏没有什么凶的</w:t>
      </w:r>
    </w:p>
    <w:p>
      <w:pPr>
        <w:spacing w:after="20" w:line="283" w:lineRule="auto"/>
      </w:pPr>
      <w:r>
        <w:rPr>
          <w:rFonts w:ascii="Microsoft YaHei" w:hAnsi="Microsoft YaHei" w:eastAsia="Microsoft YaHei"/>
          <w:b w:val="0"/>
          <w:color w:val="33383F"/>
          <w:sz w:val="18"/>
        </w:rPr>
        <w:t>行云流水一点都不行云流水点都不这样转来转去诶这是什么1x11x1啊我要干嘛哦我干嘛902你在干嘛啦你不是打了个电话线吗还是怎么</w:t>
      </w:r>
    </w:p>
    <w:p>
      <w:pPr>
        <w:spacing w:after="20" w:line="283" w:lineRule="auto"/>
      </w:pPr>
      <w:r>
        <w:rPr>
          <w:rFonts w:ascii="Microsoft YaHei" w:hAnsi="Microsoft YaHei" w:eastAsia="Microsoft YaHei"/>
          <w:b w:val="0"/>
          <w:color w:val="33383F"/>
          <w:sz w:val="18"/>
        </w:rPr>
        <w:t>好像是到处都搞一下吧说不定呢哦我也来搞一下就出去了这是啥呀是哦这里好像就是要从这里出去的你刚刚打那个电话线吗给我操来啦要从那走吗</w:t>
      </w:r>
    </w:p>
    <w:p>
      <w:pPr>
        <w:spacing w:after="20" w:line="283" w:lineRule="auto"/>
      </w:pPr>
      <w:r>
        <w:rPr>
          <w:rFonts w:ascii="Microsoft YaHei" w:hAnsi="Microsoft YaHei" w:eastAsia="Microsoft YaHei"/>
          <w:b w:val="0"/>
          <w:color w:val="33383F"/>
          <w:sz w:val="18"/>
        </w:rPr>
        <w:t>你确定不知道诶哦应该是要从那儿走吧这出来应该没什么东西好缺德还把人家的鸟给放了哎你卡住我了不是你为什么总被卡住了草就在这里放个鸟的是吗</w:t>
      </w:r>
    </w:p>
    <w:p>
      <w:pPr>
        <w:spacing w:after="20" w:line="283" w:lineRule="auto"/>
      </w:pPr>
      <w:r>
        <w:rPr>
          <w:rFonts w:ascii="Microsoft YaHei" w:hAnsi="Microsoft YaHei" w:eastAsia="Microsoft YaHei"/>
          <w:b w:val="0"/>
          <w:color w:val="33383F"/>
          <w:sz w:val="18"/>
        </w:rPr>
        <w:t>真的还得了个成就明明是你放的为什么我会得成就我吓死我了你这个样子我还得是警卫我来了坐电梯上去了好像是上去了而不是who are the guests</w:t>
      </w:r>
    </w:p>
    <w:p>
      <w:pPr>
        <w:spacing w:after="20" w:line="283" w:lineRule="auto"/>
      </w:pPr>
      <w:r>
        <w:rPr>
          <w:rFonts w:ascii="Microsoft YaHei" w:hAnsi="Microsoft YaHei" w:eastAsia="Microsoft YaHei"/>
          <w:b w:val="0"/>
          <w:color w:val="33383F"/>
          <w:sz w:val="18"/>
        </w:rPr>
        <w:t>i can't remember must be a note是走这的吗不是走这儿走这儿吧诶诶诶诶诶这不是我们第一次合奏的地方吗</w:t>
      </w:r>
    </w:p>
    <w:p>
      <w:pPr>
        <w:spacing w:after="20" w:line="283" w:lineRule="auto"/>
      </w:pPr>
      <w:r>
        <w:rPr>
          <w:rFonts w:ascii="Microsoft YaHei" w:hAnsi="Microsoft YaHei" w:eastAsia="Microsoft YaHei"/>
          <w:b w:val="0"/>
          <w:color w:val="33383F"/>
          <w:sz w:val="18"/>
        </w:rPr>
        <w:t>是的哦一人干掉一个吗应该是吧我等下we talk可是鞋怕不是真的一人干掉一个应该是吧走吧我干这边的你好了吗快点啊哎呦呵呵呵</w:t>
      </w:r>
    </w:p>
    <w:p>
      <w:pPr>
        <w:spacing w:after="20" w:line="283" w:lineRule="auto"/>
      </w:pPr>
      <w:r>
        <w:rPr>
          <w:rFonts w:ascii="Microsoft YaHei" w:hAnsi="Microsoft YaHei" w:eastAsia="Microsoft YaHei"/>
          <w:b w:val="0"/>
          <w:color w:val="33383F"/>
          <w:sz w:val="18"/>
        </w:rPr>
        <w:t>不是我人呢啊我觉得那我不是我不是也抓住他了吗搞屁走了走了刚刚是我失误了溜了溜我刚才是你的问题吗好像是我的问题竟然是我被打了</w:t>
      </w:r>
    </w:p>
    <w:p>
      <w:pPr>
        <w:spacing w:after="20" w:line="283" w:lineRule="auto"/>
      </w:pPr>
      <w:r>
        <w:rPr>
          <w:rFonts w:ascii="Microsoft YaHei" w:hAnsi="Microsoft YaHei" w:eastAsia="Microsoft YaHei"/>
          <w:b w:val="0"/>
          <w:color w:val="33383F"/>
          <w:sz w:val="18"/>
        </w:rPr>
        <w:t>应该就是我的问题好不好看诶这样就好舒服了可以出来了我下铺的小心灯光好的应该这边是怎么回事反正不要被照到就行了诶嗯对好等一下诶诶诶有点紧张</w:t>
      </w:r>
    </w:p>
    <w:p>
      <w:pPr>
        <w:spacing w:after="20" w:line="283" w:lineRule="auto"/>
      </w:pPr>
      <w:r>
        <w:rPr>
          <w:rFonts w:ascii="Microsoft YaHei" w:hAnsi="Microsoft YaHei" w:eastAsia="Microsoft YaHei"/>
          <w:b w:val="0"/>
          <w:color w:val="33383F"/>
          <w:sz w:val="18"/>
        </w:rPr>
        <w:t>你好快哦来了来了嗯嗯嗯嗯嗯嗯哈哈哈哈你看你你是走回去被撬了吗我这我要怎么办呢我回去也不行我前进也不行好了好了不搞了不搞了不搞了吧</w:t>
      </w:r>
    </w:p>
    <w:p>
      <w:pPr>
        <w:spacing w:after="20" w:line="283" w:lineRule="auto"/>
      </w:pPr>
      <w:r>
        <w:rPr>
          <w:rFonts w:ascii="Microsoft YaHei" w:hAnsi="Microsoft YaHei" w:eastAsia="Microsoft YaHei"/>
          <w:b w:val="0"/>
          <w:color w:val="33383F"/>
          <w:sz w:val="18"/>
        </w:rPr>
        <w:t>这灯就他妈离谱你看什么看明明就是走回去被照的抓不到我抓不到我好那我一点点搞为什么每次动作那么快啊好强啊对再等一下吗那还要回来一下嗯</w:t>
      </w:r>
    </w:p>
    <w:p>
      <w:pPr>
        <w:spacing w:after="20" w:line="283" w:lineRule="auto"/>
      </w:pPr>
      <w:r>
        <w:rPr>
          <w:rFonts w:ascii="Microsoft YaHei" w:hAnsi="Microsoft YaHei" w:eastAsia="Microsoft YaHei"/>
          <w:b w:val="0"/>
          <w:color w:val="33383F"/>
          <w:sz w:val="18"/>
        </w:rPr>
        <w:t>好这里是不是还要躲一下呀应该不用了吧躲着的时候不能前进吗哦要的要的好像要的哦应该这里就不用了哦哦好吓人刚刚那下嗯你再闪要不我也要来掰他</w:t>
      </w:r>
    </w:p>
    <w:p>
      <w:pPr>
        <w:spacing w:after="20" w:line="283" w:lineRule="auto"/>
      </w:pPr>
      <w:r>
        <w:rPr>
          <w:rFonts w:ascii="Microsoft YaHei" w:hAnsi="Microsoft YaHei" w:eastAsia="Microsoft YaHei"/>
          <w:b w:val="0"/>
          <w:color w:val="33383F"/>
          <w:sz w:val="18"/>
        </w:rPr>
        <w:t>哎算了呵呵已经掰完了来了唉我也要来照诶什么嘛是关掉啊你刚才说啥说可以从这儿滑下去滑下去嗯这什么呀你怎么又过来被人卡就老往那钻</w:t>
      </w:r>
    </w:p>
    <w:p>
      <w:pPr>
        <w:spacing w:after="20" w:line="283" w:lineRule="auto"/>
      </w:pPr>
      <w:r>
        <w:rPr>
          <w:rFonts w:ascii="Microsoft YaHei" w:hAnsi="Microsoft YaHei" w:eastAsia="Microsoft YaHei"/>
          <w:b w:val="0"/>
          <w:color w:val="33383F"/>
          <w:sz w:val="18"/>
        </w:rPr>
        <w:t>不是我要钻你看他最后一架好的拿个衣架那我也拿一个就很爽诶我怎么搞不上去真的好帅啊啊搞不上去啊你在干嘛啊我还在等你不然的话我刚刚差点死了啊啊999961</w:t>
      </w:r>
    </w:p>
    <w:p>
      <w:pPr>
        <w:spacing w:after="20" w:line="283" w:lineRule="auto"/>
      </w:pPr>
      <w:r>
        <w:rPr>
          <w:rFonts w:ascii="Microsoft YaHei" w:hAnsi="Microsoft YaHei" w:eastAsia="Microsoft YaHei"/>
          <w:b w:val="0"/>
          <w:color w:val="33383F"/>
          <w:sz w:val="18"/>
        </w:rPr>
        <w:t>你行不行哇哇美队拿飞机还真是呢我来了太阳可我还是很轻的嘛来了哦所以说如果我先来的话那可能就是被吊的就是你了是吧有可能没酒力奥就很逊发现了</w:t>
      </w:r>
    </w:p>
    <w:p>
      <w:pPr>
        <w:spacing w:after="20" w:line="283" w:lineRule="auto"/>
      </w:pPr>
      <w:r>
        <w:rPr>
          <w:rFonts w:ascii="Microsoft YaHei" w:hAnsi="Microsoft YaHei" w:eastAsia="Microsoft YaHei"/>
          <w:b w:val="0"/>
          <w:color w:val="33383F"/>
          <w:sz w:val="18"/>
        </w:rPr>
        <w:t>这个啊居然突然开始刺激了起来这是要干嘛没有啊好的来了哈哈哈哈哈你行不行啊我可以反正他们这个夕阳红枪法我怕他们吗go go go the  is</w:t>
      </w:r>
    </w:p>
    <w:p>
      <w:pPr>
        <w:spacing w:after="20" w:line="283" w:lineRule="auto"/>
      </w:pPr>
      <w:r>
        <w:rPr>
          <w:rFonts w:ascii="Microsoft YaHei" w:hAnsi="Microsoft YaHei" w:eastAsia="Microsoft YaHei"/>
          <w:b w:val="0"/>
          <w:color w:val="33383F"/>
          <w:sz w:val="18"/>
        </w:rPr>
        <w:t>i shoot to killdon't stop trust mei can't go哇这子弹不是啊就不行可啊掉下去了啊哈哈哈</w:t>
      </w:r>
    </w:p>
    <w:p>
      <w:pPr>
        <w:spacing w:after="20" w:line="283" w:lineRule="auto"/>
      </w:pPr>
      <w:r>
        <w:rPr>
          <w:rFonts w:ascii="Microsoft YaHei" w:hAnsi="Microsoft YaHei" w:eastAsia="Microsoft YaHei"/>
          <w:b w:val="0"/>
          <w:color w:val="33383F"/>
          <w:sz w:val="18"/>
        </w:rPr>
        <w:t>好痛啊跑出去还行诶哇他们行动能力的太慢了就只会开几枪空炮嗯真的不行接下来是干嘛农场物语开始了吗农场物语问back in the prison when we climbed that shaft</w:t>
      </w:r>
    </w:p>
    <w:p>
      <w:pPr>
        <w:spacing w:after="20" w:line="283" w:lineRule="auto"/>
      </w:pPr>
      <w:r>
        <w:rPr>
          <w:rFonts w:ascii="Microsoft YaHei" w:hAnsi="Microsoft YaHei" w:eastAsia="Microsoft YaHei"/>
          <w:b w:val="0"/>
          <w:color w:val="33383F"/>
          <w:sz w:val="18"/>
        </w:rPr>
        <w:t>you know the backyeahwhat aboutdid you really do that when you were a kid</w:t>
      </w:r>
    </w:p>
    <w:p>
      <w:pPr>
        <w:spacing w:after="20" w:line="283" w:lineRule="auto"/>
      </w:pPr>
      <w:r>
        <w:rPr>
          <w:rFonts w:ascii="Microsoft YaHei" w:hAnsi="Microsoft YaHei" w:eastAsia="Microsoft YaHei"/>
          <w:b w:val="0"/>
          <w:color w:val="33383F"/>
          <w:sz w:val="18"/>
        </w:rPr>
        <w:t>nowhat assada in a comic bookonce when i was a kidtell me you're joking</w:t>
      </w:r>
    </w:p>
    <w:p>
      <w:pPr>
        <w:spacing w:after="20" w:line="283" w:lineRule="auto"/>
      </w:pPr>
      <w:r>
        <w:rPr>
          <w:rFonts w:ascii="Microsoft YaHei" w:hAnsi="Microsoft YaHei" w:eastAsia="Microsoft YaHei"/>
          <w:b w:val="0"/>
          <w:color w:val="33383F"/>
          <w:sz w:val="18"/>
        </w:rPr>
        <w:t>你居然把看漫画的知识压在咱们身上死了怎么办不知道me neither我也没有哦这里还是蛮可爱的真的96号肯定在想啊为什么你这个疯子会想到这个问题</w:t>
      </w:r>
    </w:p>
    <w:p>
      <w:pPr>
        <w:spacing w:after="20" w:line="283" w:lineRule="auto"/>
      </w:pPr>
      <w:r>
        <w:rPr>
          <w:rFonts w:ascii="Microsoft YaHei" w:hAnsi="Microsoft YaHei" w:eastAsia="Microsoft YaHei"/>
          <w:b w:val="0"/>
          <w:color w:val="33383F"/>
          <w:sz w:val="18"/>
        </w:rPr>
        <w:t>诶这个方法come on在加倍为啥你跑的快车那我走这好像不行我得找到你我回来找你了怎么这里也有一条我感觉困难在哪儿呢啊需要你快</w:t>
      </w:r>
    </w:p>
    <w:p>
      <w:pPr>
        <w:spacing w:after="20" w:line="283" w:lineRule="auto"/>
      </w:pPr>
      <w:r>
        <w:rPr>
          <w:rFonts w:ascii="Microsoft YaHei" w:hAnsi="Microsoft YaHei" w:eastAsia="Microsoft YaHei"/>
          <w:b w:val="0"/>
          <w:color w:val="33383F"/>
          <w:sz w:val="18"/>
        </w:rPr>
        <w:t>啊累了坐会儿按错了怎么每次都是我在上哈哈哈草啊没有按e多是不是要开始暗杀了啊要暗杀哎哎哎哟好好可怕你估计就是暗杀吧那我去杀你杀哪个啊</w:t>
      </w:r>
    </w:p>
    <w:p>
      <w:pPr>
        <w:spacing w:after="20" w:line="283" w:lineRule="auto"/>
      </w:pPr>
      <w:r>
        <w:rPr>
          <w:rFonts w:ascii="Microsoft YaHei" w:hAnsi="Microsoft YaHei" w:eastAsia="Microsoft YaHei"/>
          <w:b w:val="0"/>
          <w:color w:val="33383F"/>
          <w:sz w:val="18"/>
        </w:rPr>
        <w:t>你杀这边的是吗嗯要两个一起吧不然的话太明显了不对应该是应该不用吧现在离得比较远就很离谱拖进来吧不能不用拖吗不用吧吓死我了</w:t>
      </w:r>
    </w:p>
    <w:p>
      <w:pPr>
        <w:spacing w:after="20" w:line="283" w:lineRule="auto"/>
      </w:pPr>
      <w:r>
        <w:rPr>
          <w:rFonts w:ascii="Microsoft YaHei" w:hAnsi="Microsoft YaHei" w:eastAsia="Microsoft YaHei"/>
          <w:b w:val="0"/>
          <w:color w:val="33383F"/>
          <w:sz w:val="18"/>
        </w:rPr>
        <w:t>差点没看见那我去那边吧就很鼓励我给你再过来一点我这边能走吗应该能走呀我也杀了一个再过来点对对对对对啊啊瞎说了嗯就很粗暴啪的一下</w:t>
      </w:r>
    </w:p>
    <w:p>
      <w:pPr>
        <w:spacing w:after="20" w:line="283" w:lineRule="auto"/>
      </w:pPr>
      <w:r>
        <w:rPr>
          <w:rFonts w:ascii="Microsoft YaHei" w:hAnsi="Microsoft YaHei" w:eastAsia="Microsoft YaHei"/>
          <w:b w:val="0"/>
          <w:color w:val="33383F"/>
          <w:sz w:val="18"/>
        </w:rPr>
        <w:t>那我搞那边去过不去吗那个黄点就是哦那你吃那个吧不是这两个应该是我们一起的吧这个好好快我直接冲了不管了既然这样也行哦呵呵这个离谱来了</w:t>
      </w:r>
    </w:p>
    <w:p>
      <w:pPr>
        <w:spacing w:after="20" w:line="283" w:lineRule="auto"/>
      </w:pPr>
      <w:r>
        <w:rPr>
          <w:rFonts w:ascii="Microsoft YaHei" w:hAnsi="Microsoft YaHei" w:eastAsia="Microsoft YaHei"/>
          <w:b w:val="0"/>
          <w:color w:val="33383F"/>
          <w:sz w:val="18"/>
        </w:rPr>
        <w:t>你在哪我在这边你看箭头那个啊对对这件事那我打左边这个啊哈哈哈哈哈对不起我刚刚卡了还是怎么啊好好好反正还差这两个怎么说等一下我稍等</w:t>
      </w:r>
    </w:p>
    <w:p>
      <w:pPr>
        <w:spacing w:after="20" w:line="283" w:lineRule="auto"/>
      </w:pPr>
      <w:r>
        <w:rPr>
          <w:rFonts w:ascii="Microsoft YaHei" w:hAnsi="Microsoft YaHei" w:eastAsia="Microsoft YaHei"/>
          <w:b w:val="0"/>
          <w:color w:val="33383F"/>
          <w:sz w:val="18"/>
        </w:rPr>
        <w:t>干什么好了不能把他们电筒拿走吗我感觉电筒有用诶嗯好像不能这么多人可以偷呀here here here and here这草丛这么高</w:t>
      </w:r>
    </w:p>
    <w:p>
      <w:pPr>
        <w:spacing w:after="20" w:line="283" w:lineRule="auto"/>
      </w:pPr>
      <w:r>
        <w:rPr>
          <w:rFonts w:ascii="Microsoft YaHei" w:hAnsi="Microsoft YaHei" w:eastAsia="Microsoft YaHei"/>
          <w:b w:val="0"/>
          <w:color w:val="33383F"/>
          <w:sz w:val="18"/>
        </w:rPr>
        <w:t>绝了i got one rightrightright哦我以为是我我还在想是谁你干嘛不要冲那么快对how many cops are emo</w:t>
      </w:r>
    </w:p>
    <w:p>
      <w:pPr>
        <w:spacing w:after="20" w:line="283" w:lineRule="auto"/>
      </w:pPr>
      <w:r>
        <w:rPr>
          <w:rFonts w:ascii="Microsoft YaHei" w:hAnsi="Microsoft YaHei" w:eastAsia="Microsoft YaHei"/>
          <w:b w:val="0"/>
          <w:color w:val="33383F"/>
          <w:sz w:val="18"/>
        </w:rPr>
        <w:t>just keep your head off and here herewhat about nowi need you to get johnson</w:t>
      </w:r>
    </w:p>
    <w:p>
      <w:pPr>
        <w:spacing w:after="20" w:line="283" w:lineRule="auto"/>
      </w:pPr>
      <w:r>
        <w:rPr>
          <w:rFonts w:ascii="Microsoft YaHei" w:hAnsi="Microsoft YaHei" w:eastAsia="Microsoft YaHei"/>
          <w:b w:val="0"/>
          <w:color w:val="33383F"/>
          <w:sz w:val="18"/>
        </w:rPr>
        <w:t>然后我那个人是不是要干掉啊感觉这样照我都看不见你去洗嗯在地方比较远哦怎么是你突然钻出一个你啊啊逊啦可以往上走啊走那边吗不清楚</w:t>
      </w:r>
    </w:p>
    <w:p>
      <w:pPr>
        <w:spacing w:after="20" w:line="283" w:lineRule="auto"/>
      </w:pPr>
      <w:r>
        <w:rPr>
          <w:rFonts w:ascii="Microsoft YaHei" w:hAnsi="Microsoft YaHei" w:eastAsia="Microsoft YaHei"/>
          <w:b w:val="0"/>
          <w:color w:val="33383F"/>
          <w:sz w:val="18"/>
        </w:rPr>
        <w:t>应该是吧是个屁的我感觉不是往这边走啊好像是哦好像真是嗯来了嗯我康康好慢这个警戒看一下that's what we need to cross the only way</w:t>
      </w:r>
    </w:p>
    <w:p>
      <w:pPr>
        <w:spacing w:after="20" w:line="283" w:lineRule="auto"/>
      </w:pPr>
      <w:r>
        <w:rPr>
          <w:rFonts w:ascii="Microsoft YaHei" w:hAnsi="Microsoft YaHei" w:eastAsia="Microsoft YaHei"/>
          <w:b w:val="0"/>
          <w:color w:val="33383F"/>
          <w:sz w:val="18"/>
        </w:rPr>
        <w:t>突然喝的什么哎要是跟别人打一遍吗我这上不去只要你来帮我我可以放手不用啊so guys think吓死我了我刚刚突然一个窗口弹出啊</w:t>
      </w:r>
    </w:p>
    <w:p>
      <w:pPr>
        <w:spacing w:after="20" w:line="283" w:lineRule="auto"/>
      </w:pPr>
      <w:r>
        <w:rPr>
          <w:rFonts w:ascii="Microsoft YaHei" w:hAnsi="Microsoft YaHei" w:eastAsia="Microsoft YaHei"/>
          <w:b w:val="0"/>
          <w:color w:val="33383F"/>
          <w:sz w:val="18"/>
        </w:rPr>
        <w:t>伤好手电筒飞的出去对面我刚刚突然登的一下把我吓到了我靠没有比什么东西没有比这个更吓人的了啊这次我要去上面快快快来了稍等一下哦</w:t>
      </w:r>
    </w:p>
    <w:p>
      <w:pPr>
        <w:spacing w:after="20" w:line="283" w:lineRule="auto"/>
      </w:pPr>
      <w:r>
        <w:rPr>
          <w:rFonts w:ascii="Microsoft YaHei" w:hAnsi="Microsoft YaHei" w:eastAsia="Microsoft YaHei"/>
          <w:b w:val="0"/>
          <w:color w:val="33383F"/>
          <w:sz w:val="18"/>
        </w:rPr>
        <w:t>等等一下等一下等一下等一下嗯嗯是不要喝口水嗓子哑的不行来了好好你猜我说哈哈左右徘徊他们都没警犬吗没有吧应该是要有的吧有了我们就没法玩了哦</w:t>
      </w:r>
    </w:p>
    <w:p>
      <w:pPr>
        <w:spacing w:after="20" w:line="283" w:lineRule="auto"/>
      </w:pPr>
      <w:r>
        <w:rPr>
          <w:rFonts w:ascii="Microsoft YaHei" w:hAnsi="Microsoft YaHei" w:eastAsia="Microsoft YaHei"/>
          <w:b w:val="0"/>
          <w:color w:val="33383F"/>
          <w:sz w:val="18"/>
        </w:rPr>
        <w:t>我靠介意干掉那家伙你疯了哈哈挺可爱我不喜欢高处不行吗我觉得我还好我觉得这边吧完了在这边吧好觉得这样比较保险一点哦灯可能开他的车会比较刺激</w:t>
      </w:r>
    </w:p>
    <w:p>
      <w:pPr>
        <w:spacing w:after="20" w:line="283" w:lineRule="auto"/>
      </w:pPr>
      <w:r>
        <w:rPr>
          <w:rFonts w:ascii="Microsoft YaHei" w:hAnsi="Microsoft YaHei" w:eastAsia="Microsoft YaHei"/>
          <w:b w:val="0"/>
          <w:color w:val="33383F"/>
          <w:sz w:val="18"/>
        </w:rPr>
        <w:t>肯定很刺激啊那好那好下一个选项我来看看我的选项是啥来着从走高从桥底下还挺刺激的很吓人你别往下看啊哈哎呦料真的还得安慰一下</w:t>
      </w:r>
    </w:p>
    <w:p>
      <w:pPr>
        <w:spacing w:after="20" w:line="283" w:lineRule="auto"/>
      </w:pPr>
      <w:r>
        <w:rPr>
          <w:rFonts w:ascii="Microsoft YaHei" w:hAnsi="Microsoft YaHei" w:eastAsia="Microsoft YaHei"/>
          <w:b w:val="0"/>
          <w:color w:val="33383F"/>
          <w:sz w:val="18"/>
        </w:rPr>
        <w:t>连往回绕了一下缓冲吗是的缓冲哦我要走这里了那条线好像确实很保险根本不会被发现的感觉对不太喜欢高的地方好不会往下看我跟你说</w:t>
      </w:r>
    </w:p>
    <w:p>
      <w:pPr>
        <w:spacing w:after="20" w:line="283" w:lineRule="auto"/>
      </w:pPr>
      <w:r>
        <w:rPr>
          <w:rFonts w:ascii="Microsoft YaHei" w:hAnsi="Microsoft YaHei" w:eastAsia="Microsoft YaHei"/>
          <w:b w:val="0"/>
          <w:color w:val="33383F"/>
          <w:sz w:val="18"/>
        </w:rPr>
        <w:t>我看你闭眼了没啊他好可爱他刚才真的超有趣你看到他刚才说的话了吗看到了看到了蛮可爱的哦有灯笼翻译还挺嗯特别接地气的感觉好了溜</w:t>
      </w:r>
    </w:p>
    <w:p>
      <w:pPr>
        <w:spacing w:after="20" w:line="283" w:lineRule="auto"/>
      </w:pPr>
      <w:r>
        <w:rPr>
          <w:rFonts w:ascii="Microsoft YaHei" w:hAnsi="Microsoft YaHei" w:eastAsia="Microsoft YaHei"/>
          <w:b w:val="0"/>
          <w:color w:val="33383F"/>
          <w:sz w:val="18"/>
        </w:rPr>
        <w:t>好像在这里吧哦啊啊呵呵他怕高哎快帮帮帮帮这个孩子的快就这种孩子我康康哇这个地方真的可以啊你不是怕吗来往下面看的诶他看不了天哪</w:t>
      </w:r>
    </w:p>
    <w:p>
      <w:pPr>
        <w:spacing w:after="20" w:line="283" w:lineRule="auto"/>
      </w:pPr>
      <w:r>
        <w:rPr>
          <w:rFonts w:ascii="Microsoft YaHei" w:hAnsi="Microsoft YaHei" w:eastAsia="Microsoft YaHei"/>
          <w:b w:val="0"/>
          <w:color w:val="33383F"/>
          <w:sz w:val="18"/>
        </w:rPr>
        <w:t>我看看你有没有你没闭眼睛没必要你怎么爬回来了哥哥诶啊不好意思呵呵是吗哈哈哈哈我怪你过来我这就是看他有没有闭眼睛啊会疯狂吐槽自己</w:t>
      </w:r>
    </w:p>
    <w:p>
      <w:pPr>
        <w:spacing w:after="20" w:line="283" w:lineRule="auto"/>
      </w:pPr>
      <w:r>
        <w:rPr>
          <w:rFonts w:ascii="Microsoft YaHei" w:hAnsi="Microsoft YaHei" w:eastAsia="Microsoft YaHei"/>
          <w:b w:val="0"/>
          <w:color w:val="33383F"/>
          <w:sz w:val="18"/>
        </w:rPr>
        <w:t>好了好了我看看唉哟这真够危险的啊我靠我靠哈哈疯狂重连我肯定得行我能行没人管我的吗耶you think they could have that way</w:t>
      </w:r>
    </w:p>
    <w:p>
      <w:pPr>
        <w:spacing w:after="20" w:line="283" w:lineRule="auto"/>
      </w:pPr>
      <w:r>
        <w:rPr>
          <w:rFonts w:ascii="Microsoft YaHei" w:hAnsi="Microsoft YaHei" w:eastAsia="Microsoft YaHei"/>
          <w:b w:val="0"/>
          <w:color w:val="33383F"/>
          <w:sz w:val="18"/>
        </w:rPr>
        <w:t>and swam over the other side太细了吧我要干嘛啊我干嘛你是不是把我忘了啊是吗哎那我怎么取哦对取消我要干嘛</w:t>
      </w:r>
    </w:p>
    <w:p>
      <w:pPr>
        <w:spacing w:after="20" w:line="283" w:lineRule="auto"/>
      </w:pPr>
      <w:r>
        <w:rPr>
          <w:rFonts w:ascii="Microsoft YaHei" w:hAnsi="Microsoft YaHei" w:eastAsia="Microsoft YaHei"/>
          <w:b w:val="0"/>
          <w:color w:val="33383F"/>
          <w:sz w:val="18"/>
        </w:rPr>
        <w:t>我怎么去接你啊我怎么去接你啊你可能刚刚爬过去那个地方应该就可以接我了吧是吗要怎么办你要让咱们家的小李奥再跑一次那如果是你是不是让他多跑了一趟好对不是呢</w:t>
      </w:r>
    </w:p>
    <w:p>
      <w:pPr>
        <w:spacing w:after="20" w:line="283" w:lineRule="auto"/>
      </w:pPr>
      <w:r>
        <w:rPr>
          <w:rFonts w:ascii="Microsoft YaHei" w:hAnsi="Microsoft YaHei" w:eastAsia="Microsoft YaHei"/>
          <w:b w:val="0"/>
          <w:color w:val="33383F"/>
          <w:sz w:val="18"/>
        </w:rPr>
        <w:t>不是那就再跑一趟没事啊哈哈哈怎么那么惨啊兄弟成长的在哪哦应该是的吧我要接你是不是你看看你过来诶嘿不会不会不会松开的好好走走走</w:t>
      </w:r>
    </w:p>
    <w:p>
      <w:pPr>
        <w:spacing w:after="20" w:line="283" w:lineRule="auto"/>
      </w:pPr>
      <w:r>
        <w:rPr>
          <w:rFonts w:ascii="Microsoft YaHei" w:hAnsi="Microsoft YaHei" w:eastAsia="Microsoft YaHei"/>
          <w:b w:val="0"/>
          <w:color w:val="33383F"/>
          <w:sz w:val="18"/>
        </w:rPr>
        <w:t>你是哪来的自信自己一个人走了这么远哎呀我以为吗我没看见啊你不也不知道吗喵喵我就看你走了呀啊你也不叫住我你看你走的挺开心的</w:t>
      </w:r>
    </w:p>
    <w:p>
      <w:pPr>
        <w:spacing w:after="20" w:line="283" w:lineRule="auto"/>
      </w:pPr>
      <w:r>
        <w:rPr>
          <w:rFonts w:ascii="Microsoft YaHei" w:hAnsi="Microsoft YaHei" w:eastAsia="Microsoft YaHei"/>
          <w:b w:val="0"/>
          <w:color w:val="33383F"/>
          <w:sz w:val="18"/>
        </w:rPr>
        <w:t>不想打断你是吗那我还得接哦牵手还嗯嗯嗯干嘛啊哈哈哈怎么这么可爱哈哈哈this is the way outwe should be able to break this mark</w:t>
      </w:r>
    </w:p>
    <w:p>
      <w:pPr>
        <w:spacing w:after="20" w:line="283" w:lineRule="auto"/>
      </w:pPr>
      <w:r>
        <w:rPr>
          <w:rFonts w:ascii="Microsoft YaHei" w:hAnsi="Microsoft YaHei" w:eastAsia="Microsoft YaHei"/>
          <w:b w:val="0"/>
          <w:color w:val="33383F"/>
          <w:sz w:val="18"/>
        </w:rPr>
        <w:t>哦是吗康康斧头啊斧头我来我来哎呦这个锁就真的不行轻轻敲一下哎拿着呀都是怎么就丢了很有用的呀更男人不方便逃跑吧有吗我觉得超方便的</w:t>
      </w:r>
    </w:p>
    <w:p>
      <w:pPr>
        <w:spacing w:after="20" w:line="283" w:lineRule="auto"/>
      </w:pPr>
      <w:r>
        <w:rPr>
          <w:rFonts w:ascii="Microsoft YaHei" w:hAnsi="Microsoft YaHei" w:eastAsia="Microsoft YaHei"/>
          <w:b w:val="0"/>
          <w:color w:val="33383F"/>
          <w:sz w:val="18"/>
        </w:rPr>
        <w:t>有锁你看有锁还可以稍等你先把我的斧头给拿上来了也可以往这走你要先把他杀了哦行那你去吧哎好吧沙热看看在哪啊啊啊怎么那么少绵绵的感觉</w:t>
      </w:r>
    </w:p>
    <w:p>
      <w:pPr>
        <w:spacing w:after="20" w:line="283" w:lineRule="auto"/>
      </w:pPr>
      <w:r>
        <w:rPr>
          <w:rFonts w:ascii="Microsoft YaHei" w:hAnsi="Microsoft YaHei" w:eastAsia="Microsoft YaHei"/>
          <w:b w:val="0"/>
          <w:color w:val="33383F"/>
          <w:sz w:val="18"/>
        </w:rPr>
        <w:t>一点都没有用力哦apprehensionrequesting back of moving a disecure他真的是杀了人吗</w:t>
      </w:r>
    </w:p>
    <w:p>
      <w:pPr>
        <w:spacing w:after="20" w:line="283" w:lineRule="auto"/>
      </w:pPr>
      <w:r>
        <w:rPr>
          <w:rFonts w:ascii="Microsoft YaHei" w:hAnsi="Microsoft YaHei" w:eastAsia="Microsoft YaHei"/>
          <w:b w:val="0"/>
          <w:color w:val="33383F"/>
          <w:sz w:val="18"/>
        </w:rPr>
        <w:t>come onleo太软了啊这个go go go老狗狗平时做兵了吧应该不诶这个镜头啊小滑我看看不到你看看想看一下我现在不会停着</w:t>
      </w:r>
    </w:p>
    <w:p>
      <w:pPr>
        <w:spacing w:after="20" w:line="283" w:lineRule="auto"/>
      </w:pPr>
      <w:r>
        <w:rPr>
          <w:rFonts w:ascii="Microsoft YaHei" w:hAnsi="Microsoft YaHei" w:eastAsia="Microsoft YaHei"/>
          <w:b w:val="0"/>
          <w:color w:val="33383F"/>
          <w:sz w:val="18"/>
        </w:rPr>
        <w:t>没门怎么可爱你为什么要回应呢啊啊啊呀呀哎呀全部都全部狗都讨厌down你咬我滚啊哈哈哈哈哈这一脚啊你怎么那么吵啊兄弟啊就这样</w:t>
      </w:r>
    </w:p>
    <w:p>
      <w:pPr>
        <w:spacing w:after="20" w:line="283" w:lineRule="auto"/>
      </w:pPr>
      <w:r>
        <w:rPr>
          <w:rFonts w:ascii="Microsoft YaHei" w:hAnsi="Microsoft YaHei" w:eastAsia="Microsoft YaHei"/>
          <w:b w:val="0"/>
          <w:color w:val="33383F"/>
          <w:sz w:val="18"/>
        </w:rPr>
        <w:t>太吵了不行我要屏蔽他了啊哎啊等一下哎你是不是没有按空格我按了呀哎呀啊我按了呀你屏蔽他了啊他太吵了come on哦好像确实是没呀</w:t>
      </w:r>
    </w:p>
    <w:p>
      <w:pPr>
        <w:spacing w:after="20" w:line="283" w:lineRule="auto"/>
      </w:pPr>
      <w:r>
        <w:rPr>
          <w:rFonts w:ascii="Microsoft YaHei" w:hAnsi="Microsoft YaHei" w:eastAsia="Microsoft YaHei"/>
          <w:b w:val="0"/>
          <w:color w:val="33383F"/>
          <w:sz w:val="18"/>
        </w:rPr>
        <w:t>好的啊哈哈哈好可爱啊我讨厌狗全部狗都讨厌哈哈这么真实我都拆了卧槽够强啊对应该就是这个我来干我要干一票大的直接就上他的车了吗</w:t>
      </w:r>
    </w:p>
    <w:p>
      <w:pPr>
        <w:spacing w:after="20" w:line="283" w:lineRule="auto"/>
      </w:pPr>
      <w:r>
        <w:rPr>
          <w:rFonts w:ascii="Microsoft YaHei" w:hAnsi="Microsoft YaHei" w:eastAsia="Microsoft YaHei"/>
          <w:b w:val="0"/>
          <w:color w:val="33383F"/>
          <w:sz w:val="18"/>
        </w:rPr>
        <w:t>我先进车坐好乖巧你戴个小帽子你就可以过了过了桥我把钱给你这东西啊全速前进move move moon前进会那个的吧over there</w:t>
      </w:r>
    </w:p>
    <w:p>
      <w:pPr>
        <w:spacing w:after="20" w:line="283" w:lineRule="auto"/>
      </w:pPr>
      <w:r>
        <w:rPr>
          <w:rFonts w:ascii="Microsoft YaHei" w:hAnsi="Microsoft YaHei" w:eastAsia="Microsoft YaHei"/>
          <w:b w:val="0"/>
          <w:color w:val="33383F"/>
          <w:sz w:val="18"/>
        </w:rPr>
        <w:t>哈哈哈这是个好车技呢这车太难开了吧真的好难开i got a tnt什么狗屁车什么狗屁车了我只是想交友而已好吗冲冲冲冲冲了冲了真的不好操作了</w:t>
      </w:r>
    </w:p>
    <w:p>
      <w:pPr>
        <w:spacing w:after="20" w:line="283" w:lineRule="auto"/>
      </w:pPr>
      <w:r>
        <w:rPr>
          <w:rFonts w:ascii="Microsoft YaHei" w:hAnsi="Microsoft YaHei" w:eastAsia="Microsoft YaHei"/>
          <w:b w:val="0"/>
          <w:color w:val="33383F"/>
          <w:sz w:val="18"/>
        </w:rPr>
        <w:t>you know开玩笑了啊哈哈哈这个人好好笑太凶了这啥呀往哪走啊往这吗我他妈这个视角怎么开啊我可以看到后面太硬核了这个路线真的太硬核了</w:t>
      </w:r>
    </w:p>
    <w:p>
      <w:pPr>
        <w:spacing w:after="20" w:line="283" w:lineRule="auto"/>
      </w:pPr>
      <w:r>
        <w:rPr>
          <w:rFonts w:ascii="Microsoft YaHei" w:hAnsi="Microsoft YaHei" w:eastAsia="Microsoft YaHei"/>
          <w:b w:val="0"/>
          <w:color w:val="33383F"/>
          <w:sz w:val="18"/>
        </w:rPr>
        <w:t>一点都不安全嗯那很快很快确实很快了居然没死我靠你他应该还在追吧啊又是狗又可以看小狗狗了我讨厌狗全部狗都讨厌啊我不玩了啊你又要咬我</w:t>
      </w:r>
    </w:p>
    <w:p>
      <w:pPr>
        <w:spacing w:after="20" w:line="283" w:lineRule="auto"/>
      </w:pPr>
      <w:r>
        <w:rPr>
          <w:rFonts w:ascii="Microsoft YaHei" w:hAnsi="Microsoft YaHei" w:eastAsia="Microsoft YaHei"/>
          <w:b w:val="0"/>
          <w:color w:val="33383F"/>
          <w:sz w:val="18"/>
        </w:rPr>
        <w:t>不然当然会死啊我太快了吧这条线真够硬核的然后呢bling bling的现在是英语听力时间just tell himthis is the deal you</w:t>
      </w:r>
    </w:p>
    <w:p>
      <w:pPr>
        <w:spacing w:after="20" w:line="283" w:lineRule="auto"/>
      </w:pPr>
      <w:r>
        <w:rPr>
          <w:rFonts w:ascii="Microsoft YaHei" w:hAnsi="Microsoft YaHei" w:eastAsia="Microsoft YaHei"/>
          <w:b w:val="0"/>
          <w:color w:val="33383F"/>
          <w:sz w:val="18"/>
        </w:rPr>
        <w:t>eithertake it all ro那他们都喝到他的那些病人是个小got it is importantyou need to this</w:t>
      </w:r>
    </w:p>
    <w:p>
      <w:pPr>
        <w:spacing w:after="20" w:line="283" w:lineRule="auto"/>
      </w:pPr>
      <w:r>
        <w:rPr>
          <w:rFonts w:ascii="Microsoft YaHei" w:hAnsi="Microsoft YaHei" w:eastAsia="Microsoft YaHei"/>
          <w:b w:val="0"/>
          <w:color w:val="33383F"/>
          <w:sz w:val="18"/>
        </w:rPr>
        <w:t>take the deal or stop wasting my timeall rightwhat's up burst out of prison</w:t>
      </w:r>
    </w:p>
    <w:p>
      <w:pPr>
        <w:spacing w:after="20" w:line="283" w:lineRule="auto"/>
      </w:pPr>
      <w:r>
        <w:rPr>
          <w:rFonts w:ascii="Microsoft YaHei" w:hAnsi="Microsoft YaHei" w:eastAsia="Microsoft YaHei"/>
          <w:b w:val="0"/>
          <w:color w:val="33383F"/>
          <w:sz w:val="18"/>
        </w:rPr>
        <w:t>i just got the call is supposed to be dead a guykilled by the guards for</w:t>
      </w:r>
    </w:p>
    <w:p>
      <w:pPr>
        <w:spacing w:after="20" w:line="283" w:lineRule="auto"/>
      </w:pPr>
      <w:r>
        <w:rPr>
          <w:rFonts w:ascii="Microsoft YaHei" w:hAnsi="Microsoft YaHei" w:eastAsia="Microsoft YaHei"/>
          <w:b w:val="0"/>
          <w:color w:val="33383F"/>
          <w:sz w:val="18"/>
        </w:rPr>
        <w:t>sorryyou need to find himokayyeahbut i'm not sure the menwe have right now</w:t>
      </w:r>
    </w:p>
    <w:p>
      <w:pPr>
        <w:spacing w:after="20" w:line="283" w:lineRule="auto"/>
      </w:pPr>
      <w:r>
        <w:rPr>
          <w:rFonts w:ascii="Microsoft YaHei" w:hAnsi="Microsoft YaHei" w:eastAsia="Microsoft YaHei"/>
          <w:b w:val="0"/>
          <w:color w:val="33383F"/>
          <w:sz w:val="18"/>
        </w:rPr>
        <w:t>my problemyou just need to find themyou got iti don't give a</w:t>
      </w:r>
    </w:p>
    <w:p>
      <w:pPr>
        <w:spacing w:after="20" w:line="283" w:lineRule="auto"/>
      </w:pPr>
      <w:r>
        <w:rPr>
          <w:rFonts w:ascii="Microsoft YaHei" w:hAnsi="Microsoft YaHei" w:eastAsia="Microsoft YaHei"/>
          <w:b w:val="0"/>
          <w:color w:val="33383F"/>
          <w:sz w:val="18"/>
        </w:rPr>
        <w:t>how just make it happenyesbossso you decidedyesprise down or no deal</w:t>
      </w:r>
    </w:p>
    <w:p>
      <w:pPr>
        <w:spacing w:after="20" w:line="283" w:lineRule="auto"/>
      </w:pPr>
      <w:r>
        <w:rPr>
          <w:rFonts w:ascii="Microsoft YaHei" w:hAnsi="Microsoft YaHei" w:eastAsia="Microsoft YaHei"/>
          <w:b w:val="0"/>
          <w:color w:val="33383F"/>
          <w:sz w:val="18"/>
        </w:rPr>
        <w:t>ok no deal说啥就啥残影无情这个黄金沙鹰就很就很反派就很好看嗯啊这美丽的大自然好快啊现在是秋天吗郊游你还蹦蹦跳跳</w:t>
      </w:r>
    </w:p>
    <w:p>
      <w:pPr>
        <w:spacing w:after="20" w:line="283" w:lineRule="auto"/>
      </w:pPr>
      <w:r>
        <w:rPr>
          <w:rFonts w:ascii="Microsoft YaHei" w:hAnsi="Microsoft YaHei" w:eastAsia="Microsoft YaHei"/>
          <w:b w:val="0"/>
          <w:color w:val="33383F"/>
          <w:sz w:val="18"/>
        </w:rPr>
        <w:t>蹦蹦跳跳哈哈哈哈怎么这时候感觉都可以配那个bgm你是否认我是啥你是疯了我是傻对对对对对嗯我以为他们要牵手靠嗯i'm hungry</w:t>
      </w:r>
    </w:p>
    <w:p>
      <w:pPr>
        <w:spacing w:after="20" w:line="283" w:lineRule="auto"/>
      </w:pPr>
      <w:r>
        <w:rPr>
          <w:rFonts w:ascii="Microsoft YaHei" w:hAnsi="Microsoft YaHei" w:eastAsia="Microsoft YaHei"/>
          <w:b w:val="0"/>
          <w:color w:val="33383F"/>
          <w:sz w:val="18"/>
        </w:rPr>
        <w:t>靓女靓女靓女快我接受了我都没看见你在转圈了啊好了吧我们觉得有些时候可以把开头的花絮录进去我觉得蛮有趣的哦好的比方说给我我可是万能后期珠宝</w:t>
      </w:r>
    </w:p>
    <w:p>
      <w:pPr>
        <w:spacing w:after="20" w:line="283" w:lineRule="auto"/>
      </w:pPr>
      <w:r>
        <w:rPr>
          <w:rFonts w:ascii="Microsoft YaHei" w:hAnsi="Microsoft YaHei" w:eastAsia="Microsoft YaHei"/>
          <w:b w:val="0"/>
          <w:color w:val="33383F"/>
          <w:sz w:val="18"/>
        </w:rPr>
        <w:t>那我们就把它偷回来你再去投我给你买的哟嗯啊好哇这景色好漂亮啊anywaylet's get on好像郊游啊哈哈哈哈你不是说你饿了吗</w:t>
      </w:r>
    </w:p>
    <w:p>
      <w:pPr>
        <w:spacing w:after="20" w:line="283" w:lineRule="auto"/>
      </w:pPr>
      <w:r>
        <w:rPr>
          <w:rFonts w:ascii="Microsoft YaHei" w:hAnsi="Microsoft YaHei" w:eastAsia="Microsoft YaHei"/>
          <w:b w:val="0"/>
          <w:color w:val="33383F"/>
          <w:sz w:val="18"/>
        </w:rPr>
        <w:t>可能是要给你找吃的但他们俩对话好可爱会通知你的哇哎你别说景色做的真好这个游戏唉小我可以往这里走吗你看应该可以吧可能我走错了哦</w:t>
      </w:r>
    </w:p>
    <w:p>
      <w:pPr>
        <w:spacing w:after="20" w:line="283" w:lineRule="auto"/>
      </w:pPr>
      <w:r>
        <w:rPr>
          <w:rFonts w:ascii="Microsoft YaHei" w:hAnsi="Microsoft YaHei" w:eastAsia="Microsoft YaHei"/>
          <w:b w:val="0"/>
          <w:color w:val="33383F"/>
          <w:sz w:val="18"/>
        </w:rPr>
        <w:t>哈哈哈不可以啊我这次出现点了东方力量哎这里也可以走哎我看一眼啊我好奇心比较旺盛好奇心比较旺盛的酒里奥这边就是正常的路啊我就走这过来的哥哥是吗</w:t>
      </w:r>
    </w:p>
    <w:p>
      <w:pPr>
        <w:spacing w:after="20" w:line="283" w:lineRule="auto"/>
      </w:pPr>
      <w:r>
        <w:rPr>
          <w:rFonts w:ascii="Microsoft YaHei" w:hAnsi="Microsoft YaHei" w:eastAsia="Microsoft YaHei"/>
          <w:b w:val="0"/>
          <w:color w:val="33383F"/>
          <w:sz w:val="18"/>
        </w:rPr>
        <w:t>对刚刚下面还有一条路的吗下面吗在哪里呀啊我又要你帮忙了真是不帮自己来我才不想让你帮忙我不想过去就可以啊你看明明就可以诶好像不可以粘</w:t>
      </w:r>
    </w:p>
    <w:p>
      <w:pPr>
        <w:spacing w:after="20" w:line="283" w:lineRule="auto"/>
      </w:pPr>
      <w:r>
        <w:rPr>
          <w:rFonts w:ascii="Microsoft YaHei" w:hAnsi="Microsoft YaHei" w:eastAsia="Microsoft YaHei"/>
          <w:b w:val="0"/>
          <w:color w:val="33383F"/>
          <w:sz w:val="18"/>
        </w:rPr>
        <w:t>你粘过来吗不我不高搞屁快点快点我饿了啊啊啊哎呦以及刚以及刚刚那个什么之前上一张那个那个春游那个小画面好像没有录进去我待会后期一下没有录进去</w:t>
      </w:r>
    </w:p>
    <w:p>
      <w:pPr>
        <w:spacing w:after="20" w:line="283" w:lineRule="auto"/>
      </w:pPr>
      <w:r>
        <w:rPr>
          <w:rFonts w:ascii="Microsoft YaHei" w:hAnsi="Microsoft YaHei" w:eastAsia="Microsoft YaHei"/>
          <w:b w:val="0"/>
          <w:color w:val="33383F"/>
          <w:sz w:val="18"/>
        </w:rPr>
        <w:t>就是什么意思啊那个小动画就是他们蹦蹦跳跳的那个对对对没事待会录进去就好了为什么没有录进去啊因为刚刚开张他一上来就直接我们就开始哦</w:t>
      </w:r>
    </w:p>
    <w:p>
      <w:pPr>
        <w:spacing w:after="20" w:line="283" w:lineRule="auto"/>
      </w:pPr>
      <w:r>
        <w:rPr>
          <w:rFonts w:ascii="Microsoft YaHei" w:hAnsi="Microsoft YaHei" w:eastAsia="Microsoft YaHei"/>
          <w:b w:val="0"/>
          <w:color w:val="33383F"/>
          <w:sz w:val="18"/>
        </w:rPr>
        <w:t>你的意思是你上次结尾没录进去吗是的没关系我上次你关太早了是吗嗯没事不成问题实况嘛就是应该有一些各种各样的意外章鱼乱说的啊</w:t>
      </w:r>
    </w:p>
    <w:p>
      <w:pPr>
        <w:spacing w:after="20" w:line="283" w:lineRule="auto"/>
      </w:pPr>
      <w:r>
        <w:rPr>
          <w:rFonts w:ascii="Microsoft YaHei" w:hAnsi="Microsoft YaHei" w:eastAsia="Microsoft YaHei"/>
          <w:b w:val="0"/>
          <w:color w:val="33383F"/>
          <w:sz w:val="18"/>
        </w:rPr>
        <w:t>好好玩诶你过来你过来好好用是啊好快乐啊不要抓鱼了来来我们来玩泼水你过来你过来面对我哎哎你怎么不陪我玩呢你放一只你看你这你确你去那边</w:t>
      </w:r>
    </w:p>
    <w:p>
      <w:pPr>
        <w:spacing w:after="20" w:line="283" w:lineRule="auto"/>
      </w:pPr>
      <w:r>
        <w:rPr>
          <w:rFonts w:ascii="Microsoft YaHei" w:hAnsi="Microsoft YaHei" w:eastAsia="Microsoft YaHei"/>
          <w:b w:val="0"/>
          <w:color w:val="33383F"/>
          <w:sz w:val="18"/>
        </w:rPr>
        <w:t>你去那边赌赌那一桌鱼都不陪我玩你这个人你去那边啊后来来陪你玩陪你玩不要不玩了你这能吗能玩吗鱼都过来了玩屁啊那我不让你抓鱼了</w:t>
      </w:r>
    </w:p>
    <w:p>
      <w:pPr>
        <w:spacing w:after="20" w:line="283" w:lineRule="auto"/>
      </w:pPr>
      <w:r>
        <w:rPr>
          <w:rFonts w:ascii="Microsoft YaHei" w:hAnsi="Microsoft YaHei" w:eastAsia="Microsoft YaHei"/>
          <w:b w:val="0"/>
          <w:color w:val="33383F"/>
          <w:sz w:val="18"/>
        </w:rPr>
        <w:t>来玩来玩个什么东西戳把鱼戳了不让你抓鱼了好无聊啊哈哈这两个像头发吗这明像两个大孩子一样好那我在这边堵着你去是不是要做一个</w:t>
      </w:r>
    </w:p>
    <w:p>
      <w:pPr>
        <w:spacing w:after="20" w:line="283" w:lineRule="auto"/>
      </w:pPr>
      <w:r>
        <w:rPr>
          <w:rFonts w:ascii="Microsoft YaHei" w:hAnsi="Microsoft YaHei" w:eastAsia="Microsoft YaHei"/>
          <w:b w:val="0"/>
          <w:color w:val="33383F"/>
          <w:sz w:val="18"/>
        </w:rPr>
        <w:t>你做个什么差有可能啊先点火原来要先点火嗯刚刚玩了半天水还行真当郊游了呀那我来点火为什么会有把小刀在这里and get some b</w:t>
      </w:r>
    </w:p>
    <w:p>
      <w:pPr>
        <w:spacing w:after="20" w:line="283" w:lineRule="auto"/>
      </w:pPr>
      <w:r>
        <w:rPr>
          <w:rFonts w:ascii="Microsoft YaHei" w:hAnsi="Microsoft YaHei" w:eastAsia="Microsoft YaHei"/>
          <w:b w:val="0"/>
          <w:color w:val="33383F"/>
          <w:sz w:val="18"/>
        </w:rPr>
        <w:t>为什么会有把小刀就是别人用过的营地吧好我可以插鱼了而且这个影帝还还故意有着火星快把他哄过来啊你人来吗你人呢这儿呢来来来看看可不可以插不可以</w:t>
      </w:r>
    </w:p>
    <w:p>
      <w:pPr>
        <w:spacing w:after="20" w:line="283" w:lineRule="auto"/>
      </w:pPr>
      <w:r>
        <w:rPr>
          <w:rFonts w:ascii="Microsoft YaHei" w:hAnsi="Microsoft YaHei" w:eastAsia="Microsoft YaHei"/>
          <w:b w:val="0"/>
          <w:color w:val="33383F"/>
          <w:sz w:val="18"/>
        </w:rPr>
        <w:t>飞机是什么吹什么let's锤好快快快我来加油加油啊哎他俩直播哎你帮我哄鱼啊你干嘛快好那我去那边嗯怎么感觉哄不过来是吗嗯也没有</w:t>
      </w:r>
    </w:p>
    <w:p>
      <w:pPr>
        <w:spacing w:after="20" w:line="283" w:lineRule="auto"/>
      </w:pPr>
      <w:r>
        <w:rPr>
          <w:rFonts w:ascii="Microsoft YaHei" w:hAnsi="Microsoft YaHei" w:eastAsia="Microsoft YaHei"/>
          <w:b w:val="0"/>
          <w:color w:val="33383F"/>
          <w:sz w:val="18"/>
        </w:rPr>
        <w:t>你去那边等着太沙雕了吧你去那边等着我不动愉悦不动杀你倒是拆我都看见了啊哦这是个天才宝贝儿笑死了962怎么能这样啊烤吗你要是不是自己要去做毛</w:t>
      </w:r>
    </w:p>
    <w:p>
      <w:pPr>
        <w:spacing w:after="20" w:line="283" w:lineRule="auto"/>
      </w:pPr>
      <w:r>
        <w:rPr>
          <w:rFonts w:ascii="Microsoft YaHei" w:hAnsi="Microsoft YaHei" w:eastAsia="Microsoft YaHei"/>
          <w:b w:val="0"/>
          <w:color w:val="33383F"/>
          <w:sz w:val="18"/>
        </w:rPr>
        <w:t>哈哈哈对哎对我吃我的哎我都我都不去零了吗你怎么吃962你怎么那么笨哎你这个吃屁啊这个不是有小猫吗把那张涛涛把鱼鳞刮刮再吃吧</w:t>
      </w:r>
    </w:p>
    <w:p>
      <w:pPr>
        <w:spacing w:after="20" w:line="283" w:lineRule="auto"/>
      </w:pPr>
      <w:r>
        <w:rPr>
          <w:rFonts w:ascii="Microsoft YaHei" w:hAnsi="Microsoft YaHei" w:eastAsia="Microsoft YaHei"/>
          <w:b w:val="0"/>
          <w:color w:val="33383F"/>
          <w:sz w:val="18"/>
        </w:rPr>
        <w:t>日已获哦还得按住哦来了来了我来帮你我来帮你诶你诶我才不用哎怎么就插到了没办法神他妈这个就可以吃了我不信它会好吃不让我烤吗</w:t>
      </w:r>
    </w:p>
    <w:p>
      <w:pPr>
        <w:spacing w:after="20" w:line="283" w:lineRule="auto"/>
      </w:pPr>
      <w:r>
        <w:rPr>
          <w:rFonts w:ascii="Microsoft YaHei" w:hAnsi="Microsoft YaHei" w:eastAsia="Microsoft YaHei"/>
          <w:b w:val="0"/>
          <w:color w:val="33383F"/>
          <w:sz w:val="18"/>
        </w:rPr>
        <w:t>可能它自动把你烤了应该是吃饱了哈哈哈不好吃废话你没有去内脏说的好像哦i被狗咬了是不是我是文森特总是像个小狗狗一样啊大哥你很猛啊</w:t>
      </w:r>
    </w:p>
    <w:p>
      <w:pPr>
        <w:spacing w:after="20" w:line="283" w:lineRule="auto"/>
      </w:pPr>
      <w:r>
        <w:rPr>
          <w:rFonts w:ascii="Microsoft YaHei" w:hAnsi="Microsoft YaHei" w:eastAsia="Microsoft YaHei"/>
          <w:b w:val="0"/>
          <w:color w:val="33383F"/>
          <w:sz w:val="18"/>
        </w:rPr>
        <w:t>啊呵呵我超猛的加油你又是个被陷害的时候他们you knowyeahsure you are what about family</w:t>
      </w:r>
    </w:p>
    <w:p>
      <w:pPr>
        <w:spacing w:after="20" w:line="283" w:lineRule="auto"/>
      </w:pPr>
      <w:r>
        <w:rPr>
          <w:rFonts w:ascii="Microsoft YaHei" w:hAnsi="Microsoft YaHei" w:eastAsia="Microsoft YaHei"/>
          <w:b w:val="0"/>
          <w:color w:val="33383F"/>
          <w:sz w:val="18"/>
        </w:rPr>
        <w:t>you got ityeah啊这里的画面好惬意啊i hope you希望能找到个老婆希望应该是翻译错了吧你也希望能找到我老婆</w:t>
      </w:r>
    </w:p>
    <w:p>
      <w:pPr>
        <w:spacing w:after="20" w:line="283" w:lineRule="auto"/>
      </w:pPr>
      <w:r>
        <w:rPr>
          <w:rFonts w:ascii="Microsoft YaHei" w:hAnsi="Microsoft YaHei" w:eastAsia="Microsoft YaHei"/>
          <w:b w:val="0"/>
          <w:color w:val="33383F"/>
          <w:sz w:val="18"/>
        </w:rPr>
        <w:t>对我觉得应该是希望找到他老婆而不是找刀哥真特么想念他诶嘿嘿呵呵呵呵啊这他妈想他太好笑了let's go after就聊被感动了嗯</w:t>
      </w:r>
    </w:p>
    <w:p>
      <w:pPr>
        <w:spacing w:after="20" w:line="283" w:lineRule="auto"/>
      </w:pPr>
      <w:r>
        <w:rPr>
          <w:rFonts w:ascii="Microsoft YaHei" w:hAnsi="Microsoft YaHei" w:eastAsia="Microsoft YaHei"/>
          <w:b w:val="0"/>
          <w:color w:val="33383F"/>
          <w:sz w:val="18"/>
        </w:rPr>
        <w:t>你是个好男人显深刻all right别was a regular guy with a boring brother in a client</w:t>
      </w:r>
    </w:p>
    <w:p>
      <w:pPr>
        <w:spacing w:after="20" w:line="283" w:lineRule="auto"/>
      </w:pPr>
      <w:r>
        <w:rPr>
          <w:rFonts w:ascii="Microsoft YaHei" w:hAnsi="Microsoft YaHei" w:eastAsia="Microsoft YaHei"/>
          <w:b w:val="0"/>
          <w:color w:val="33383F"/>
          <w:sz w:val="18"/>
        </w:rPr>
        <w:t>let me guess这个大鼻子真的太细了we just kept coming in with more and more cash</w:t>
      </w:r>
    </w:p>
    <w:p>
      <w:pPr>
        <w:spacing w:after="20" w:line="283" w:lineRule="auto"/>
      </w:pPr>
      <w:r>
        <w:rPr>
          <w:rFonts w:ascii="Microsoft YaHei" w:hAnsi="Microsoft YaHei" w:eastAsia="Microsoft YaHei"/>
          <w:b w:val="0"/>
          <w:color w:val="33383F"/>
          <w:sz w:val="18"/>
        </w:rPr>
        <w:t>and i couldn't handle it was tooriskyso i told themi wanted out</w:t>
      </w:r>
    </w:p>
    <w:p>
      <w:pPr>
        <w:spacing w:after="20" w:line="283" w:lineRule="auto"/>
      </w:pPr>
      <w:r>
        <w:rPr>
          <w:rFonts w:ascii="Microsoft YaHei" w:hAnsi="Microsoft YaHei" w:eastAsia="Microsoft YaHei"/>
          <w:b w:val="0"/>
          <w:color w:val="33383F"/>
          <w:sz w:val="18"/>
        </w:rPr>
        <w:t>he killed my brother as a warning after that i lost iti planned on killing him</w:t>
      </w:r>
    </w:p>
    <w:p>
      <w:pPr>
        <w:spacing w:after="20" w:line="283" w:lineRule="auto"/>
      </w:pPr>
      <w:r>
        <w:rPr>
          <w:rFonts w:ascii="Microsoft YaHei" w:hAnsi="Microsoft YaHei" w:eastAsia="Microsoft YaHei"/>
          <w:b w:val="0"/>
          <w:color w:val="33383F"/>
          <w:sz w:val="18"/>
        </w:rPr>
        <w:t>but the son of a big tit all out of myi was convicted for the murder of my own brother</w:t>
      </w:r>
    </w:p>
    <w:p>
      <w:pPr>
        <w:spacing w:after="20" w:line="283" w:lineRule="auto"/>
      </w:pPr>
      <w:r>
        <w:rPr>
          <w:rFonts w:ascii="Microsoft YaHei" w:hAnsi="Microsoft YaHei" w:eastAsia="Microsoft YaHei"/>
          <w:b w:val="0"/>
          <w:color w:val="33383F"/>
          <w:sz w:val="18"/>
        </w:rPr>
        <w:t>i  love manyeahsorry比惨大会so what's your story with harryme over this for sure</w:t>
      </w:r>
    </w:p>
    <w:p>
      <w:pPr>
        <w:spacing w:after="20" w:line="283" w:lineRule="auto"/>
      </w:pPr>
      <w:r>
        <w:rPr>
          <w:rFonts w:ascii="Microsoft YaHei" w:hAnsi="Microsoft YaHei" w:eastAsia="Microsoft YaHei"/>
          <w:b w:val="0"/>
          <w:color w:val="33383F"/>
          <w:sz w:val="18"/>
        </w:rPr>
        <w:t>你不会干了way嗯惬意的时光总是那么的短暂closing in a move感觉这里就像是暴风啊我的脚你的脚肯定是被狗咬的那一只</w:t>
      </w:r>
    </w:p>
    <w:p>
      <w:pPr>
        <w:spacing w:after="20" w:line="283" w:lineRule="auto"/>
      </w:pPr>
      <w:r>
        <w:rPr>
          <w:rFonts w:ascii="Microsoft YaHei" w:hAnsi="Microsoft YaHei" w:eastAsia="Microsoft YaHei"/>
          <w:b w:val="0"/>
          <w:color w:val="33383F"/>
          <w:sz w:val="18"/>
        </w:rPr>
        <w:t>嗯的狗不是咬了你的手吗脚也咬了哦好像不是我哦哦哦哦哈哈哈那九力要不行啊体力对呀嗯你没长的那么快还好吧我挺喜欢他塞两边那个胡子的</w:t>
      </w:r>
    </w:p>
    <w:p>
      <w:pPr>
        <w:spacing w:after="20" w:line="283" w:lineRule="auto"/>
      </w:pPr>
      <w:r>
        <w:rPr>
          <w:rFonts w:ascii="Microsoft YaHei" w:hAnsi="Microsoft YaHei" w:eastAsia="Microsoft YaHei"/>
          <w:b w:val="0"/>
          <w:color w:val="33383F"/>
          <w:sz w:val="18"/>
        </w:rPr>
        <w:t>what are you doinghow should i put ityou can uptighti'd rather be</w:t>
      </w:r>
    </w:p>
    <w:p>
      <w:pPr>
        <w:spacing w:after="20" w:line="283" w:lineRule="auto"/>
      </w:pPr>
      <w:r>
        <w:rPr>
          <w:rFonts w:ascii="Microsoft YaHei" w:hAnsi="Microsoft YaHei" w:eastAsia="Microsoft YaHei"/>
          <w:b w:val="0"/>
          <w:color w:val="33383F"/>
          <w:sz w:val="18"/>
        </w:rPr>
        <w:t>有没有什么收集要素啊welcome哎这里可以走诶哦应该就是往这走哦哦我走错了小屋小屋可以换衣服了吗好换衣服哎呀我爱了这件衣服</w:t>
      </w:r>
    </w:p>
    <w:p>
      <w:pPr>
        <w:spacing w:after="20" w:line="283" w:lineRule="auto"/>
      </w:pPr>
      <w:r>
        <w:rPr>
          <w:rFonts w:ascii="Microsoft YaHei" w:hAnsi="Microsoft YaHei" w:eastAsia="Microsoft YaHei"/>
          <w:b w:val="0"/>
          <w:color w:val="33383F"/>
          <w:sz w:val="18"/>
        </w:rPr>
        <w:t>我都我都穿臭了穿丑了哎我为什么不可以翻过去你搞屁啊不行我这里嗯好好来了哈哈你在哪呀这儿呢来了别催别催新闻were still on higher after this</w:t>
      </w:r>
    </w:p>
    <w:p>
      <w:pPr>
        <w:spacing w:after="20" w:line="283" w:lineRule="auto"/>
      </w:pPr>
      <w:r>
        <w:rPr>
          <w:rFonts w:ascii="Microsoft YaHei" w:hAnsi="Microsoft YaHei" w:eastAsia="Microsoft YaHei"/>
          <w:b w:val="0"/>
          <w:color w:val="33383F"/>
          <w:sz w:val="18"/>
        </w:rPr>
        <w:t>acted in prisonescapefugitives are still at large consider老奶奶老奶奶这个枪好彪悍</w:t>
      </w:r>
    </w:p>
    <w:p>
      <w:pPr>
        <w:spacing w:after="20" w:line="283" w:lineRule="auto"/>
      </w:pPr>
      <w:r>
        <w:rPr>
          <w:rFonts w:ascii="Microsoft YaHei" w:hAnsi="Microsoft YaHei" w:eastAsia="Microsoft YaHei"/>
          <w:b w:val="0"/>
          <w:color w:val="33383F"/>
          <w:sz w:val="18"/>
        </w:rPr>
        <w:t>不是老奶奶的吧那好吧肯定是她的吗她丈夫的老爷爷的你不用担心宝贝真好这一对嗯他饼干i don't mean it like that man</w:t>
      </w:r>
    </w:p>
    <w:p>
      <w:pPr>
        <w:spacing w:after="20" w:line="283" w:lineRule="auto"/>
      </w:pPr>
      <w:r>
        <w:rPr>
          <w:rFonts w:ascii="Microsoft YaHei" w:hAnsi="Microsoft YaHei" w:eastAsia="Microsoft YaHei"/>
          <w:b w:val="0"/>
          <w:color w:val="33383F"/>
          <w:sz w:val="18"/>
        </w:rPr>
        <w:t>i mean we tied them up with somethingwe really need to change clothes</w:t>
      </w:r>
    </w:p>
    <w:p>
      <w:pPr>
        <w:spacing w:after="20" w:line="283" w:lineRule="auto"/>
      </w:pPr>
      <w:r>
        <w:rPr>
          <w:rFonts w:ascii="Microsoft YaHei" w:hAnsi="Microsoft YaHei" w:eastAsia="Microsoft YaHei"/>
          <w:b w:val="0"/>
          <w:color w:val="33383F"/>
          <w:sz w:val="18"/>
        </w:rPr>
        <w:t>we can't walk around like thisi don't like itit's better to get them out of the house</w:t>
      </w:r>
    </w:p>
    <w:p>
      <w:pPr>
        <w:spacing w:after="20" w:line="283" w:lineRule="auto"/>
      </w:pPr>
      <w:r>
        <w:rPr>
          <w:rFonts w:ascii="Microsoft YaHei" w:hAnsi="Microsoft YaHei" w:eastAsia="Microsoft YaHei"/>
          <w:b w:val="0"/>
          <w:color w:val="33383F"/>
          <w:sz w:val="18"/>
        </w:rPr>
        <w:t>would you have the money这that b是there yo学生学生真的学生他呸真的很聪明哎先生特写森特</w:t>
      </w:r>
    </w:p>
    <w:p>
      <w:pPr>
        <w:spacing w:after="20" w:line="283" w:lineRule="auto"/>
      </w:pPr>
      <w:r>
        <w:rPr>
          <w:rFonts w:ascii="Microsoft YaHei" w:hAnsi="Microsoft YaHei" w:eastAsia="Microsoft YaHei"/>
          <w:b w:val="0"/>
          <w:color w:val="33383F"/>
          <w:sz w:val="18"/>
        </w:rPr>
        <w:t>那是我觉得就是这个吧我觉得我不我不是很愿意去绑架他们两个那是当然啊我感觉他们两个很好的哎干什么我这个963的一点都不彪悍</w:t>
      </w:r>
    </w:p>
    <w:p>
      <w:pPr>
        <w:spacing w:after="20" w:line="283" w:lineRule="auto"/>
      </w:pPr>
      <w:r>
        <w:rPr>
          <w:rFonts w:ascii="Microsoft YaHei" w:hAnsi="Microsoft YaHei" w:eastAsia="Microsoft YaHei"/>
          <w:b w:val="0"/>
          <w:color w:val="33383F"/>
          <w:sz w:val="18"/>
        </w:rPr>
        <w:t>it's notok倒是当的挺凶的哎呦这很温柔啊嗯哪里你刚才说要绑人家我没说要绑啊我都说嗯哦哦你说你说你啊我还以为你是说料</w:t>
      </w:r>
    </w:p>
    <w:p>
      <w:pPr>
        <w:spacing w:after="20" w:line="283" w:lineRule="auto"/>
      </w:pPr>
      <w:r>
        <w:rPr>
          <w:rFonts w:ascii="Microsoft YaHei" w:hAnsi="Microsoft YaHei" w:eastAsia="Microsoft YaHei"/>
          <w:b w:val="0"/>
          <w:color w:val="33383F"/>
          <w:sz w:val="18"/>
        </w:rPr>
        <w:t>我是说996奥不是说利奥要抓鸡吗哦对我想进去看我也玩我也想玩我看看好像进不去就先放马鸡你可以从这上去吧然后那个梯子有一说一这里真的蛮漂亮的</w:t>
      </w:r>
    </w:p>
    <w:p>
      <w:pPr>
        <w:spacing w:after="20" w:line="283" w:lineRule="auto"/>
      </w:pPr>
      <w:r>
        <w:rPr>
          <w:rFonts w:ascii="Microsoft YaHei" w:hAnsi="Microsoft YaHei" w:eastAsia="Microsoft YaHei"/>
          <w:b w:val="0"/>
          <w:color w:val="33383F"/>
          <w:sz w:val="18"/>
        </w:rPr>
        <w:t>嗯一会儿慢慢逛好啊奶牛哇大富人家我的妈来给你妞妞吃草sorry哎你为什么能这样了我是真的都不乐意吃哈哈哈好可爱啊哈哈哈哈哈</w:t>
      </w:r>
    </w:p>
    <w:p>
      <w:pPr>
        <w:spacing w:after="20" w:line="283" w:lineRule="auto"/>
      </w:pPr>
      <w:r>
        <w:rPr>
          <w:rFonts w:ascii="Microsoft YaHei" w:hAnsi="Microsoft YaHei" w:eastAsia="Microsoft YaHei"/>
          <w:b w:val="0"/>
          <w:color w:val="33383F"/>
          <w:sz w:val="18"/>
        </w:rPr>
        <w:t>那我再喂喂反正你还在人家都不乐意吃吃呀奶牛的牛排应该不好吃吧990你怎么什么都想吃嗯应该是不好吃吧不知道不过应该也差不多</w:t>
      </w:r>
    </w:p>
    <w:p>
      <w:pPr>
        <w:spacing w:after="20" w:line="283" w:lineRule="auto"/>
      </w:pPr>
      <w:r>
        <w:rPr>
          <w:rFonts w:ascii="Microsoft YaHei" w:hAnsi="Microsoft YaHei" w:eastAsia="Microsoft YaHei"/>
          <w:b w:val="0"/>
          <w:color w:val="33383F"/>
          <w:sz w:val="18"/>
        </w:rPr>
        <w:t>你在哪哦我进去了好怎么下不去呢这个地方嗯来了这是什么呀要是能出个女子监狱的越狱游戏就好了是吧超笨呢我觉得这种题材跟我玩不腻的</w:t>
      </w:r>
    </w:p>
    <w:p>
      <w:pPr>
        <w:spacing w:after="20" w:line="283" w:lineRule="auto"/>
      </w:pPr>
      <w:r>
        <w:rPr>
          <w:rFonts w:ascii="Microsoft YaHei" w:hAnsi="Microsoft YaHei" w:eastAsia="Microsoft YaHei"/>
          <w:b w:val="0"/>
          <w:color w:val="33383F"/>
          <w:sz w:val="18"/>
        </w:rPr>
        <w:t>先放马好there are the horsesit's released一个个的放吗萝卜萝卜我来三个三个的放三个三个的放course</w:t>
      </w:r>
    </w:p>
    <w:p>
      <w:pPr>
        <w:spacing w:after="20" w:line="283" w:lineRule="auto"/>
      </w:pPr>
      <w:r>
        <w:rPr>
          <w:rFonts w:ascii="Microsoft YaHei" w:hAnsi="Microsoft YaHei" w:eastAsia="Microsoft YaHei"/>
          <w:b w:val="0"/>
          <w:color w:val="33383F"/>
          <w:sz w:val="18"/>
        </w:rPr>
        <w:t>那你还信了真可爱真的吗哎不是吗哦他是一个一个的放了哦come on get moving哈哈哈哈哈快动起来跑拍拍拍我每个码都可以拍吗</w:t>
      </w:r>
    </w:p>
    <w:p>
      <w:pPr>
        <w:spacing w:after="20" w:line="283" w:lineRule="auto"/>
      </w:pPr>
      <w:r>
        <w:rPr>
          <w:rFonts w:ascii="Microsoft YaHei" w:hAnsi="Microsoft YaHei" w:eastAsia="Microsoft YaHei"/>
          <w:b w:val="0"/>
          <w:color w:val="33383F"/>
          <w:sz w:val="18"/>
        </w:rPr>
        <w:t>我看看嗯为什么我要修灯啊为什么突然开始修灯你这个热心民众哈你真是我在拍他我每只马的拍一下好了我们去上面把那个东西拿开嘿嘿九六</w:t>
      </w:r>
    </w:p>
    <w:p>
      <w:pPr>
        <w:spacing w:after="20" w:line="283" w:lineRule="auto"/>
      </w:pPr>
      <w:r>
        <w:rPr>
          <w:rFonts w:ascii="Microsoft YaHei" w:hAnsi="Microsoft YaHei" w:eastAsia="Microsoft YaHei"/>
          <w:b w:val="0"/>
          <w:color w:val="33383F"/>
          <w:sz w:val="18"/>
        </w:rPr>
        <w:t>好可爱知不知道把门打开然后他们才能门打不开把这个弄了需要两个人是吗对的门打不开试试还真打不开locked来了我来了我来了我来了</w:t>
      </w:r>
    </w:p>
    <w:p>
      <w:pPr>
        <w:spacing w:after="20" w:line="283" w:lineRule="auto"/>
      </w:pPr>
      <w:r>
        <w:rPr>
          <w:rFonts w:ascii="Microsoft YaHei" w:hAnsi="Microsoft YaHei" w:eastAsia="Microsoft YaHei"/>
          <w:b w:val="0"/>
          <w:color w:val="33383F"/>
          <w:sz w:val="18"/>
        </w:rPr>
        <w:t>你再拍一下拍的还挺用力的像拍西瓜一样的看到手手没熟哈哈哈哈甜不甜甜不甜听声音好听吗好听就好瓜看见没得先开门是吧门咋开啊是不是那边的门挡着我了</w:t>
      </w:r>
    </w:p>
    <w:p>
      <w:pPr>
        <w:spacing w:after="20" w:line="283" w:lineRule="auto"/>
      </w:pPr>
      <w:r>
        <w:rPr>
          <w:rFonts w:ascii="Microsoft YaHei" w:hAnsi="Microsoft YaHei" w:eastAsia="Microsoft YaHei"/>
          <w:b w:val="0"/>
          <w:color w:val="33383F"/>
          <w:sz w:val="18"/>
        </w:rPr>
        <w:t>臭吗哦是那边的是啊那我上去等你了好嗯他怎么也不像是打开了呀哦这就打开了对啊好像是哦你把那个插销拿了是的来了来了不催不催啊啊</w:t>
      </w:r>
    </w:p>
    <w:p>
      <w:pPr>
        <w:spacing w:after="20" w:line="283" w:lineRule="auto"/>
      </w:pPr>
      <w:r>
        <w:rPr>
          <w:rFonts w:ascii="Microsoft YaHei" w:hAnsi="Microsoft YaHei" w:eastAsia="Microsoft YaHei"/>
          <w:b w:val="0"/>
          <w:color w:val="33383F"/>
          <w:sz w:val="18"/>
        </w:rPr>
        <w:t>马的品种都一样诶嗯等他懒得做做做新的贴图了哦dear i go换衣服耶好生暖暖我想给九莉要穿裙子seei told you</w:t>
      </w:r>
    </w:p>
    <w:p>
      <w:pPr>
        <w:spacing w:after="20" w:line="283" w:lineRule="auto"/>
      </w:pPr>
      <w:r>
        <w:rPr>
          <w:rFonts w:ascii="Microsoft YaHei" w:hAnsi="Microsoft YaHei" w:eastAsia="Microsoft YaHei"/>
          <w:b w:val="0"/>
          <w:color w:val="33383F"/>
          <w:sz w:val="18"/>
        </w:rPr>
        <w:t>yeahlet's just hope they will我先去喂鸡啊喂鸡还行可以喂吗那我要喂车主猪猪哎我也要我也要我来跟你一起玩</w:t>
      </w:r>
    </w:p>
    <w:p>
      <w:pPr>
        <w:spacing w:after="20" w:line="283" w:lineRule="auto"/>
      </w:pPr>
      <w:r>
        <w:rPr>
          <w:rFonts w:ascii="Microsoft YaHei" w:hAnsi="Microsoft YaHei" w:eastAsia="Microsoft YaHei"/>
          <w:b w:val="0"/>
          <w:color w:val="33383F"/>
          <w:sz w:val="18"/>
        </w:rPr>
        <w:t>猪猪来来来我跟你一起玩i know what那你为什么要摸草902真的是智商不行美味的培根原来你在这里享受人生啊哎为什么都不一样了</w:t>
      </w:r>
    </w:p>
    <w:p>
      <w:pPr>
        <w:spacing w:after="20" w:line="283" w:lineRule="auto"/>
      </w:pPr>
      <w:r>
        <w:rPr>
          <w:rFonts w:ascii="Microsoft YaHei" w:hAnsi="Microsoft YaHei" w:eastAsia="Microsoft YaHei"/>
          <w:b w:val="0"/>
          <w:color w:val="33383F"/>
          <w:sz w:val="18"/>
        </w:rPr>
        <w:t>我就说这东西怎么像屎一样呢我让你先生脱妆就很可爱嗯我我这个902真的不行哈哈边关不是我关的他关的还可以干嘛喂鸡鸡在哪这儿啊</w:t>
      </w:r>
    </w:p>
    <w:p>
      <w:pPr>
        <w:spacing w:after="20" w:line="283" w:lineRule="auto"/>
      </w:pPr>
      <w:r>
        <w:rPr>
          <w:rFonts w:ascii="Microsoft YaHei" w:hAnsi="Microsoft YaHei" w:eastAsia="Microsoft YaHei"/>
          <w:b w:val="0"/>
          <w:color w:val="33383F"/>
          <w:sz w:val="18"/>
        </w:rPr>
        <w:t>我来了我们把两个老人赶出去是为了享受农场人生吗是的你好撵他演好了那我全能哈哈哈啊哈哈哈两种不同来来来再来一次我来抬你一下</w:t>
      </w:r>
    </w:p>
    <w:p>
      <w:pPr>
        <w:spacing w:after="20" w:line="283" w:lineRule="auto"/>
      </w:pPr>
      <w:r>
        <w:rPr>
          <w:rFonts w:ascii="Microsoft YaHei" w:hAnsi="Microsoft YaHei" w:eastAsia="Microsoft YaHei"/>
          <w:b w:val="0"/>
          <w:color w:val="33383F"/>
          <w:sz w:val="18"/>
        </w:rPr>
        <w:t>举高高啊好好玩我可以带我可以玩一天我可以把他抬出去我把他抬出去吧把丢出去吗飞天弘基哈哈我可以玩一天太好玩了可以玩一天这只还没抬过</w:t>
      </w:r>
    </w:p>
    <w:p>
      <w:pPr>
        <w:spacing w:after="20" w:line="283" w:lineRule="auto"/>
      </w:pPr>
      <w:r>
        <w:rPr>
          <w:rFonts w:ascii="Microsoft YaHei" w:hAnsi="Microsoft YaHei" w:eastAsia="Microsoft YaHei"/>
          <w:b w:val="0"/>
          <w:color w:val="33383F"/>
          <w:sz w:val="18"/>
        </w:rPr>
        <w:t>再来聊一下我也想举高高诶突然闪现还行我也想要举高高好了嘿嘿出去了出去了不玩了不玩了你在哪我准备进屋了嘿来了来了哦奶牛是不是还没有看过</w:t>
      </w:r>
    </w:p>
    <w:p>
      <w:pPr>
        <w:spacing w:after="20" w:line="283" w:lineRule="auto"/>
      </w:pPr>
      <w:r>
        <w:rPr>
          <w:rFonts w:ascii="Microsoft YaHei" w:hAnsi="Microsoft YaHei" w:eastAsia="Microsoft YaHei"/>
          <w:b w:val="0"/>
          <w:color w:val="33383F"/>
          <w:sz w:val="18"/>
        </w:rPr>
        <w:t>我不知道怎么过去所以我就直接过来了他们什么时候回来啊拨号你要打给谁我不知道可能打给老婆吧这算是在年为什么打了不接电话他都不讲话呢</w:t>
      </w:r>
    </w:p>
    <w:p>
      <w:pPr>
        <w:spacing w:after="20" w:line="283" w:lineRule="auto"/>
      </w:pPr>
      <w:r>
        <w:rPr>
          <w:rFonts w:ascii="Microsoft YaHei" w:hAnsi="Microsoft YaHei" w:eastAsia="Microsoft YaHei"/>
          <w:b w:val="0"/>
          <w:color w:val="33383F"/>
          <w:sz w:val="18"/>
        </w:rPr>
        <w:t>星星脸诶这是什么就是那个抽水的呀哦对有什么意义吗呵呵呵呵好了九六要不要玩了啦走了我们走了十点九六表示现在就去那边看一看啊</w:t>
      </w:r>
    </w:p>
    <w:p>
      <w:pPr>
        <w:spacing w:after="20" w:line="283" w:lineRule="auto"/>
      </w:pPr>
      <w:r>
        <w:rPr>
          <w:rFonts w:ascii="Microsoft YaHei" w:hAnsi="Microsoft YaHei" w:eastAsia="Microsoft YaHei"/>
          <w:b w:val="0"/>
          <w:color w:val="33383F"/>
          <w:sz w:val="18"/>
        </w:rPr>
        <w:t>这还有火鸡香肠啊扔马蹄铁玩假装自己在做饭我来哎呦我靠嘿嗯远了看看你是你要扔几个一会儿我也来哎呀我居然在帮人家刷盘子真好嘿</w:t>
      </w:r>
    </w:p>
    <w:p>
      <w:pPr>
        <w:spacing w:after="20" w:line="283" w:lineRule="auto"/>
      </w:pPr>
      <w:r>
        <w:rPr>
          <w:rFonts w:ascii="Microsoft YaHei" w:hAnsi="Microsoft YaHei" w:eastAsia="Microsoft YaHei"/>
          <w:b w:val="0"/>
          <w:color w:val="33383F"/>
          <w:sz w:val="18"/>
        </w:rPr>
        <w:t>嘿啊我吊炸天吗饼干吃饼干囚犯怎么回事啊这俩囚犯好吃jackpot你想看我耐心点耐心点不咱还有啥嗯嗯这里可以进去吗可以哎找到好东西了</w:t>
      </w:r>
    </w:p>
    <w:p>
      <w:pPr>
        <w:spacing w:after="20" w:line="283" w:lineRule="auto"/>
      </w:pPr>
      <w:r>
        <w:rPr>
          <w:rFonts w:ascii="Microsoft YaHei" w:hAnsi="Microsoft YaHei" w:eastAsia="Microsoft YaHei"/>
          <w:b w:val="0"/>
          <w:color w:val="33383F"/>
          <w:sz w:val="18"/>
        </w:rPr>
        <w:t>看看是不是工作间how h你拿来干嘛你诶有琴诶你拿来干嘛这个人那当然是极端962你干嘛啊算了弹吗哈哈你弹嘛怕丢人呀哈哈哈哈</w:t>
      </w:r>
    </w:p>
    <w:p>
      <w:pPr>
        <w:spacing w:after="20" w:line="283" w:lineRule="auto"/>
      </w:pPr>
      <w:r>
        <w:rPr>
          <w:rFonts w:ascii="Microsoft YaHei" w:hAnsi="Microsoft YaHei" w:eastAsia="Microsoft YaHei"/>
          <w:b w:val="0"/>
          <w:color w:val="33383F"/>
          <w:sz w:val="18"/>
        </w:rPr>
        <w:t>已经丢人了啊我看看好我们从简单来我看看nice来了不玩了这边是什么啊这是什么地方爸爸嗯嗯这房子太惬意了吧就很棒就来了我要换衣服了</w:t>
      </w:r>
    </w:p>
    <w:p>
      <w:pPr>
        <w:spacing w:after="20" w:line="283" w:lineRule="auto"/>
      </w:pPr>
      <w:r>
        <w:rPr>
          <w:rFonts w:ascii="Microsoft YaHei" w:hAnsi="Microsoft YaHei" w:eastAsia="Microsoft YaHei"/>
          <w:b w:val="0"/>
          <w:color w:val="33383F"/>
          <w:sz w:val="18"/>
        </w:rPr>
        <w:t>let's see what they havelet's go for the b荷卯哎牛奶你喝的是啤酒还是什么他说牛奶对骨头好</w:t>
      </w:r>
    </w:p>
    <w:p>
      <w:pPr>
        <w:spacing w:after="20" w:line="283" w:lineRule="auto"/>
      </w:pPr>
      <w:r>
        <w:rPr>
          <w:rFonts w:ascii="Microsoft YaHei" w:hAnsi="Microsoft YaHei" w:eastAsia="Microsoft YaHei"/>
          <w:b w:val="0"/>
          <w:color w:val="33383F"/>
          <w:sz w:val="18"/>
        </w:rPr>
        <w:t>然后他就喝了哦那就好因为刚才贤孙策打开那个冰箱说了一句这啤酒肯定过期了打开好久了啊啊吃吗哎他喝的应该他那个瓶子看起来应该是旁边还有饼干</w:t>
      </w:r>
    </w:p>
    <w:p>
      <w:pPr>
        <w:spacing w:after="20" w:line="283" w:lineRule="auto"/>
      </w:pPr>
      <w:r>
        <w:rPr>
          <w:rFonts w:ascii="Microsoft YaHei" w:hAnsi="Microsoft YaHei" w:eastAsia="Microsoft YaHei"/>
          <w:b w:val="0"/>
          <w:color w:val="33383F"/>
          <w:sz w:val="18"/>
        </w:rPr>
        <w:t>你可以吃个小饼干好我一一调查一下哦我也不热衷戴帽子你为什么要洗碗啊就啊就这样无人机诶是吗那就再吃一块再吃几块了别给人家吃完了再吃</w:t>
      </w:r>
    </w:p>
    <w:p>
      <w:pPr>
        <w:spacing w:after="20" w:line="283" w:lineRule="auto"/>
      </w:pPr>
      <w:r>
        <w:rPr>
          <w:rFonts w:ascii="Microsoft YaHei" w:hAnsi="Microsoft YaHei" w:eastAsia="Microsoft YaHei"/>
          <w:b w:val="0"/>
          <w:color w:val="33383F"/>
          <w:sz w:val="18"/>
        </w:rPr>
        <w:t>可不可以吃完看看嘿嘿在吃的上对不起再吃再吃啊你吃鸡块了不吃了不然他们要回来了哈哈哈继续玩会了吧哎我要打给谁我看看应该也是打给你老婆诶</w:t>
      </w:r>
    </w:p>
    <w:p>
      <w:pPr>
        <w:spacing w:after="20" w:line="283" w:lineRule="auto"/>
      </w:pPr>
      <w:r>
        <w:rPr>
          <w:rFonts w:ascii="Microsoft YaHei" w:hAnsi="Microsoft YaHei" w:eastAsia="Microsoft YaHei"/>
          <w:b w:val="0"/>
          <w:color w:val="33383F"/>
          <w:sz w:val="18"/>
        </w:rPr>
        <w:t>衣服no no抢劫你这电话线怎么你这干嘛呢你打谁呢你打给谁小森特怎么这么爱穿花衬衫哎九六你为什么不打你老婆你打什么快打什么外卖</w:t>
      </w:r>
    </w:p>
    <w:p>
      <w:pPr>
        <w:spacing w:after="20" w:line="283" w:lineRule="auto"/>
      </w:pPr>
      <w:r>
        <w:rPr>
          <w:rFonts w:ascii="Microsoft YaHei" w:hAnsi="Microsoft YaHei" w:eastAsia="Microsoft YaHei"/>
          <w:b w:val="0"/>
          <w:color w:val="33383F"/>
          <w:sz w:val="18"/>
        </w:rPr>
        <w:t>你有毒吧你天呐看看你还能再打给谁卧槽哈哈哈你你听到了啥呀这是在给谁打电话不知道哎还错号码了干嘛呀你哎不给打了哈哈打完了我靠</w:t>
      </w:r>
    </w:p>
    <w:p>
      <w:pPr>
        <w:spacing w:after="20" w:line="283" w:lineRule="auto"/>
      </w:pPr>
      <w:r>
        <w:rPr>
          <w:rFonts w:ascii="Microsoft YaHei" w:hAnsi="Microsoft YaHei" w:eastAsia="Microsoft YaHei"/>
          <w:b w:val="0"/>
          <w:color w:val="33383F"/>
          <w:sz w:val="18"/>
        </w:rPr>
        <w:t>那我也洗把脸诶对我刚好在试试能不能给我老婆打电话哎呦盛开开溜了回回来来了来了在哪里电话再走上换衣服好然后我我也不能打了我我还给打</w:t>
      </w:r>
    </w:p>
    <w:p>
      <w:pPr>
        <w:spacing w:after="20" w:line="283" w:lineRule="auto"/>
      </w:pPr>
      <w:r>
        <w:rPr>
          <w:rFonts w:ascii="Microsoft YaHei" w:hAnsi="Microsoft YaHei" w:eastAsia="Microsoft YaHei"/>
          <w:b w:val="0"/>
          <w:color w:val="33383F"/>
          <w:sz w:val="18"/>
        </w:rPr>
        <w:t>太缺德了吧你太过分了哈哈哈好吧我来打你你过来你站这儿啊你来站好吓人吧哦好害怕哦好吓人哦真是的来了这电视不好看我要换台了嗯</w:t>
      </w:r>
    </w:p>
    <w:p>
      <w:pPr>
        <w:spacing w:after="20" w:line="283" w:lineRule="auto"/>
      </w:pPr>
      <w:r>
        <w:rPr>
          <w:rFonts w:ascii="Microsoft YaHei" w:hAnsi="Microsoft YaHei" w:eastAsia="Microsoft YaHei"/>
          <w:b w:val="0"/>
          <w:color w:val="33383F"/>
          <w:sz w:val="18"/>
        </w:rPr>
        <w:t>哦把它关了原来是这什么东西we need to do some more than that first完了我们还可以扔点扔点木柴</w:t>
      </w:r>
    </w:p>
    <w:p>
      <w:pPr>
        <w:spacing w:after="20" w:line="283" w:lineRule="auto"/>
      </w:pPr>
      <w:r>
        <w:rPr>
          <w:rFonts w:ascii="Microsoft YaHei" w:hAnsi="Microsoft YaHei" w:eastAsia="Microsoft YaHei"/>
          <w:b w:val="0"/>
          <w:color w:val="33383F"/>
          <w:sz w:val="18"/>
        </w:rPr>
        <w:t>放置点火快烧火烧火烧然后再吃小饼干看电视幸福老屁白了的痛啊好温暖过一下哎呀哎呀哎呀爽好爽嗯你把脚搭在桌子上好不礼貌好了看看这里有没有什么吃的</w:t>
      </w:r>
    </w:p>
    <w:p>
      <w:pPr>
        <w:spacing w:after="20" w:line="283" w:lineRule="auto"/>
      </w:pPr>
      <w:r>
        <w:rPr>
          <w:rFonts w:ascii="Microsoft YaHei" w:hAnsi="Microsoft YaHei" w:eastAsia="Microsoft YaHei"/>
          <w:b w:val="0"/>
          <w:color w:val="33383F"/>
          <w:sz w:val="18"/>
        </w:rPr>
        <w:t>不可以声音关了好我要上去换衣服了那你可以弹琴我可以弹琴来说都一样my wife said thati don't look是吗</w:t>
      </w:r>
    </w:p>
    <w:p>
      <w:pPr>
        <w:spacing w:after="20" w:line="283" w:lineRule="auto"/>
      </w:pPr>
      <w:r>
        <w:rPr>
          <w:rFonts w:ascii="Microsoft YaHei" w:hAnsi="Microsoft YaHei" w:eastAsia="Microsoft YaHei"/>
          <w:b w:val="0"/>
          <w:color w:val="33383F"/>
          <w:sz w:val="18"/>
        </w:rPr>
        <w:t>我看看我看你戴帽子好不好看还可以吗嘴里骂骂咧咧的哈哈哈还可以嘛不难看吗来带带点紫的来看看紫一定是个女士的帽子嗯哎呀哈哈哈哈哈</w:t>
      </w:r>
    </w:p>
    <w:p>
      <w:pPr>
        <w:spacing w:after="20" w:line="283" w:lineRule="auto"/>
      </w:pPr>
      <w:r>
        <w:rPr>
          <w:rFonts w:ascii="Microsoft YaHei" w:hAnsi="Microsoft YaHei" w:eastAsia="Microsoft YaHei"/>
          <w:b w:val="0"/>
          <w:color w:val="33383F"/>
          <w:sz w:val="18"/>
        </w:rPr>
        <w:t>好滑稽你看还挺可爱的你就戴着吧我不给带了我还想带着呢他不给我带好啦好啦换衣服了哦这床好好哎呦真的假的你想学裁缝我才不信我才不信你想学酒量</w:t>
      </w:r>
    </w:p>
    <w:p>
      <w:pPr>
        <w:spacing w:after="20" w:line="283" w:lineRule="auto"/>
      </w:pPr>
      <w:r>
        <w:rPr>
          <w:rFonts w:ascii="Microsoft YaHei" w:hAnsi="Microsoft YaHei" w:eastAsia="Microsoft YaHei"/>
          <w:b w:val="0"/>
          <w:color w:val="33383F"/>
          <w:sz w:val="18"/>
        </w:rPr>
        <w:t>你不会学这种东西的哦这个东西还在哇这个这个好老了这个这个叫啥我不知道反正也是拿来搞那个什么草啊红衣服的好像不是做做做做仿仿制仿制品之类的啊</w:t>
      </w:r>
    </w:p>
    <w:p>
      <w:pPr>
        <w:spacing w:after="20" w:line="283" w:lineRule="auto"/>
      </w:pPr>
      <w:r>
        <w:rPr>
          <w:rFonts w:ascii="Microsoft YaHei" w:hAnsi="Microsoft YaHei" w:eastAsia="Microsoft YaHei"/>
          <w:b w:val="0"/>
          <w:color w:val="33383F"/>
          <w:sz w:val="18"/>
        </w:rPr>
        <w:t>我要睡觉了晚安哎呀哎呀他的爸爸啊come on哦天哪可以两边都躺诶诶你刚刚是不是你刚刚是不是把我的免提打开了我没有啊怎么啦</w:t>
      </w:r>
    </w:p>
    <w:p>
      <w:pPr>
        <w:spacing w:after="20" w:line="283" w:lineRule="auto"/>
      </w:pPr>
      <w:r>
        <w:rPr>
          <w:rFonts w:ascii="Microsoft YaHei" w:hAnsi="Microsoft YaHei" w:eastAsia="Microsoft YaHei"/>
          <w:b w:val="0"/>
          <w:color w:val="33383F"/>
          <w:sz w:val="18"/>
        </w:rPr>
        <w:t>刚刚听到我的回音了不过还好现在没有了嗯大家好可他有些时候就会这样很奇怪你要不要过来跟我一起躺一下我不要啊啊啊come on了</w:t>
      </w:r>
    </w:p>
    <w:p>
      <w:pPr>
        <w:spacing w:after="20" w:line="283" w:lineRule="auto"/>
      </w:pPr>
      <w:r>
        <w:rPr>
          <w:rFonts w:ascii="Microsoft YaHei" w:hAnsi="Microsoft YaHei" w:eastAsia="Microsoft YaHei"/>
          <w:b w:val="0"/>
          <w:color w:val="33383F"/>
          <w:sz w:val="18"/>
        </w:rPr>
        <w:t>这个人在对情发脾气不行ok你跟我一起谈我看看你想换成啥样天呐嗯哎散弹枪哪来的我天哪突然捞了别人家一把枪你这衣服我觉得不可以</w:t>
      </w:r>
    </w:p>
    <w:p>
      <w:pPr>
        <w:spacing w:after="20" w:line="283" w:lineRule="auto"/>
      </w:pPr>
      <w:r>
        <w:rPr>
          <w:rFonts w:ascii="Microsoft YaHei" w:hAnsi="Microsoft YaHei" w:eastAsia="Microsoft YaHei"/>
          <w:b w:val="0"/>
          <w:color w:val="33383F"/>
          <w:sz w:val="18"/>
        </w:rPr>
        <w:t>还行吧你明明有那么多衣服可以穿的嗯哼再躺一下好你躺好我来了他不给我躺他不给我躺了我穿了衣服就不给我躺了嗯哼因为换了身干净衣服还不让躺了</w:t>
      </w:r>
    </w:p>
    <w:p>
      <w:pPr>
        <w:spacing w:after="20" w:line="283" w:lineRule="auto"/>
      </w:pPr>
      <w:r>
        <w:rPr>
          <w:rFonts w:ascii="Microsoft YaHei" w:hAnsi="Microsoft YaHei" w:eastAsia="Microsoft YaHei"/>
          <w:b w:val="0"/>
          <w:color w:val="33383F"/>
          <w:sz w:val="18"/>
        </w:rPr>
        <w:t>你人在哪呢看看另外一边可不可以躺你在哪呢我怎么没去过那个房间的感觉换衣服的我就是这啊这还真的弹不了你看不了了可惜了我有武器</w:t>
      </w:r>
    </w:p>
    <w:p>
      <w:pPr>
        <w:spacing w:after="20" w:line="283" w:lineRule="auto"/>
      </w:pPr>
      <w:r>
        <w:rPr>
          <w:rFonts w:ascii="Microsoft YaHei" w:hAnsi="Microsoft YaHei" w:eastAsia="Microsoft YaHei"/>
          <w:b w:val="0"/>
          <w:color w:val="33383F"/>
          <w:sz w:val="18"/>
        </w:rPr>
        <w:t>你没有武器吗我没有那我们可以弹琴怎么弹啊这个你要玩钢琴还是那个怎么弹呀看看123那我玩你的钢琴诶你是坐着的呀坐着好看123什么123哦</w:t>
      </w:r>
    </w:p>
    <w:p>
      <w:pPr>
        <w:spacing w:after="20" w:line="283" w:lineRule="auto"/>
      </w:pPr>
      <w:r>
        <w:rPr>
          <w:rFonts w:ascii="Microsoft YaHei" w:hAnsi="Microsoft YaHei" w:eastAsia="Microsoft YaHei"/>
          <w:b w:val="0"/>
          <w:color w:val="33383F"/>
          <w:sz w:val="18"/>
        </w:rPr>
        <w:t>63哦哦必须是这样的二闪吗嗯nice啊啊啊我们谈的是一样的吗我不玩了哈哈哈好难nice哎我还拿了块手表带着可行不行啊呵呵这么酷</w:t>
      </w:r>
    </w:p>
    <w:p>
      <w:pPr>
        <w:spacing w:after="20" w:line="283" w:lineRule="auto"/>
      </w:pPr>
      <w:r>
        <w:rPr>
          <w:rFonts w:ascii="Microsoft YaHei" w:hAnsi="Microsoft YaHei" w:eastAsia="Microsoft YaHei"/>
          <w:b w:val="0"/>
          <w:color w:val="33383F"/>
          <w:sz w:val="18"/>
        </w:rPr>
        <w:t>爸爸来晚了哎呀啊啊啊按错了按错了错了错了爷爷不玩了不玩了nice啊come on是不是要出去了溜了往哪儿出去啊前往卡车哎你是不是看过你刚才扔马蹄铁的那里</w:t>
      </w:r>
    </w:p>
    <w:p>
      <w:pPr>
        <w:spacing w:after="20" w:line="283" w:lineRule="auto"/>
      </w:pPr>
      <w:r>
        <w:rPr>
          <w:rFonts w:ascii="Microsoft YaHei" w:hAnsi="Microsoft YaHei" w:eastAsia="Microsoft YaHei"/>
          <w:b w:val="0"/>
          <w:color w:val="33383F"/>
          <w:sz w:val="18"/>
        </w:rPr>
        <w:t>哎好了来跟我一起扔啊好来了可以两个人一起扔吗还可以的吧可以吗不可以这是什么好那我一个人扔吧i rock加油好好吃罐这个也算</w:t>
      </w:r>
    </w:p>
    <w:p>
      <w:pPr>
        <w:spacing w:after="20" w:line="283" w:lineRule="auto"/>
      </w:pPr>
      <w:r>
        <w:rPr>
          <w:rFonts w:ascii="Microsoft YaHei" w:hAnsi="Microsoft YaHei" w:eastAsia="Microsoft YaHei"/>
          <w:b w:val="0"/>
          <w:color w:val="33383F"/>
          <w:sz w:val="18"/>
        </w:rPr>
        <w:t>jackpot可以了不玩了嗯那我来什么意思啊这个是哦嗯来看看真的假的扔过了双重回音啊啊没事哈哈呸呸呸小猫cat笨猫下来我想摸</w:t>
      </w:r>
    </w:p>
    <w:p>
      <w:pPr>
        <w:spacing w:after="20" w:line="283" w:lineRule="auto"/>
      </w:pPr>
      <w:r>
        <w:rPr>
          <w:rFonts w:ascii="Microsoft YaHei" w:hAnsi="Microsoft YaHei" w:eastAsia="Microsoft YaHei"/>
          <w:b w:val="0"/>
          <w:color w:val="33383F"/>
          <w:sz w:val="18"/>
        </w:rPr>
        <w:t>我是个猫控我特别想猫来来来我们可以打一架了你行不行啊我不行好我要继续虽然17不是我的最高纪录嘿嘿哎呀呀呀呀呀呀呀呀呀呀开门开搞</w:t>
      </w:r>
    </w:p>
    <w:p>
      <w:pPr>
        <w:spacing w:after="20" w:line="283" w:lineRule="auto"/>
      </w:pPr>
      <w:r>
        <w:rPr>
          <w:rFonts w:ascii="Microsoft YaHei" w:hAnsi="Microsoft YaHei" w:eastAsia="Microsoft YaHei"/>
          <w:b w:val="0"/>
          <w:color w:val="33383F"/>
          <w:sz w:val="18"/>
        </w:rPr>
        <w:t>快点来了listen come over and help不要来喽come on哇哦my godit's a piece of junk</w:t>
      </w:r>
    </w:p>
    <w:p>
      <w:pPr>
        <w:spacing w:after="20" w:line="283" w:lineRule="auto"/>
      </w:pPr>
      <w:r>
        <w:rPr>
          <w:rFonts w:ascii="Microsoft YaHei" w:hAnsi="Microsoft YaHei" w:eastAsia="Microsoft YaHei"/>
          <w:b w:val="0"/>
          <w:color w:val="33383F"/>
          <w:sz w:val="18"/>
        </w:rPr>
        <w:t>it's not that badwhat do you meanit's not that badeven missing wheel</w:t>
      </w:r>
    </w:p>
    <w:p>
      <w:pPr>
        <w:spacing w:after="20" w:line="283" w:lineRule="auto"/>
      </w:pPr>
      <w:r>
        <w:rPr>
          <w:rFonts w:ascii="Microsoft YaHei" w:hAnsi="Microsoft YaHei" w:eastAsia="Microsoft YaHei"/>
          <w:b w:val="0"/>
          <w:color w:val="33383F"/>
          <w:sz w:val="18"/>
        </w:rPr>
        <w:t>i'm surethere's a spareit's not like we have a choiceshy is running on foot</w:t>
      </w:r>
    </w:p>
    <w:p>
      <w:pPr>
        <w:spacing w:after="20" w:line="283" w:lineRule="auto"/>
      </w:pPr>
      <w:r>
        <w:rPr>
          <w:rFonts w:ascii="Microsoft YaHei" w:hAnsi="Microsoft YaHei" w:eastAsia="Microsoft YaHei"/>
          <w:b w:val="0"/>
          <w:color w:val="33383F"/>
          <w:sz w:val="18"/>
        </w:rPr>
        <w:t>let's fix it upand we'll be out of here in no timeall right fine</w:t>
      </w:r>
    </w:p>
    <w:p>
      <w:pPr>
        <w:spacing w:after="20" w:line="283" w:lineRule="auto"/>
      </w:pPr>
      <w:r>
        <w:rPr>
          <w:rFonts w:ascii="Microsoft YaHei" w:hAnsi="Microsoft YaHei" w:eastAsia="Microsoft YaHei"/>
          <w:b w:val="0"/>
          <w:color w:val="33383F"/>
          <w:sz w:val="18"/>
        </w:rPr>
        <w:t>okay嗯修复卡车翘哦物理学圣剑吗这是哦不是有点像不是不是物理时间是撬棍是撬干这样把人翘起来然后就可以往那敲嘛开嘛新轮胎</w:t>
      </w:r>
    </w:p>
    <w:p>
      <w:pPr>
        <w:spacing w:after="20" w:line="283" w:lineRule="auto"/>
      </w:pPr>
      <w:r>
        <w:rPr>
          <w:rFonts w:ascii="Microsoft YaHei" w:hAnsi="Microsoft YaHei" w:eastAsia="Microsoft YaHei"/>
          <w:b w:val="0"/>
          <w:color w:val="33383F"/>
          <w:sz w:val="18"/>
        </w:rPr>
        <w:t>哦先先取消先插那吧那我先丢这吧好还有啥呀还有啥可以拿来做轮胎的那不是找一个吗这是什么哦哦诶诶诶就可以动诶好出发去吧还没到啊</w:t>
      </w:r>
    </w:p>
    <w:p>
      <w:pPr>
        <w:spacing w:after="20" w:line="283" w:lineRule="auto"/>
      </w:pPr>
      <w:r>
        <w:rPr>
          <w:rFonts w:ascii="Microsoft YaHei" w:hAnsi="Microsoft YaHei" w:eastAsia="Microsoft YaHei"/>
          <w:b w:val="0"/>
          <w:color w:val="33383F"/>
          <w:sz w:val="18"/>
        </w:rPr>
        <w:t>等一下啊好你就掉那儿吧像个腊肠像个腊肠一样哈哈哈是诶哈哈哈哈哈哈哈哈哈好好笑哦好好好谁让你刚刚不谁让你刚刚不搞嗯走吧哦这次是往下诶</w:t>
      </w:r>
    </w:p>
    <w:p>
      <w:pPr>
        <w:spacing w:after="20" w:line="283" w:lineRule="auto"/>
      </w:pPr>
      <w:r>
        <w:rPr>
          <w:rFonts w:ascii="Microsoft YaHei" w:hAnsi="Microsoft YaHei" w:eastAsia="Microsoft YaHei"/>
          <w:b w:val="0"/>
          <w:color w:val="33383F"/>
          <w:sz w:val="18"/>
        </w:rPr>
        <w:t>我怎么往上不了啊可以了搞快你可以了啊我要下去了嗯这种轮胎哦真帅啊好好看看这里是啥哦加油这边就是油呀我要怎么下去呢好从够用吗</w:t>
      </w:r>
    </w:p>
    <w:p>
      <w:pPr>
        <w:spacing w:after="20" w:line="283" w:lineRule="auto"/>
      </w:pPr>
      <w:r>
        <w:rPr>
          <w:rFonts w:ascii="Microsoft YaHei" w:hAnsi="Microsoft YaHei" w:eastAsia="Microsoft YaHei"/>
          <w:b w:val="0"/>
          <w:color w:val="33383F"/>
          <w:sz w:val="18"/>
        </w:rPr>
        <w:t>应该过吧好像还没诶那个轮胎呢我丢在哪了我看看哦好老旧没电了可不可以把盖子关起来稍等一下好看看轮胎这车胎我来弄死你你把轮胎弄上去</w:t>
      </w:r>
    </w:p>
    <w:p>
      <w:pPr>
        <w:spacing w:after="20" w:line="283" w:lineRule="auto"/>
      </w:pPr>
      <w:r>
        <w:rPr>
          <w:rFonts w:ascii="Microsoft YaHei" w:hAnsi="Microsoft YaHei" w:eastAsia="Microsoft YaHei"/>
          <w:b w:val="0"/>
          <w:color w:val="33383F"/>
          <w:sz w:val="18"/>
        </w:rPr>
        <w:t>对嗯好摆着摆着我拧一拧你刚刚上去拿了什么呀拿轮胎啊啊搞一搞就翘起来有什么意义看看它没电了没电了撑起这玩意儿怎么了诶然后呢嗯找找找看有什么东西啊</w:t>
      </w:r>
    </w:p>
    <w:p>
      <w:pPr>
        <w:spacing w:after="20" w:line="283" w:lineRule="auto"/>
      </w:pPr>
      <w:r>
        <w:rPr>
          <w:rFonts w:ascii="Microsoft YaHei" w:hAnsi="Microsoft YaHei" w:eastAsia="Microsoft YaHei"/>
          <w:b w:val="0"/>
          <w:color w:val="33383F"/>
          <w:sz w:val="18"/>
        </w:rPr>
        <w:t>哈真假啊好了干嘛你抬啊你倒是抬啊哎可以了好吧all rightlike a rolling please可以了哦那没电了</w:t>
      </w:r>
    </w:p>
    <w:p>
      <w:pPr>
        <w:spacing w:after="20" w:line="283" w:lineRule="auto"/>
      </w:pPr>
      <w:r>
        <w:rPr>
          <w:rFonts w:ascii="Microsoft YaHei" w:hAnsi="Microsoft YaHei" w:eastAsia="Microsoft YaHei"/>
          <w:b w:val="0"/>
          <w:color w:val="33383F"/>
          <w:sz w:val="18"/>
        </w:rPr>
        <w:t>没电了好像没电先推车没电你开开要推车诶不是没电吗他最不发动啊直推出去啊呵啊啊好亮啊蹦啊哈哈搞定得去哦我想起来了拿什么东西给他发电了</w:t>
      </w:r>
    </w:p>
    <w:p>
      <w:pPr>
        <w:spacing w:after="20" w:line="283" w:lineRule="auto"/>
      </w:pPr>
      <w:r>
        <w:rPr>
          <w:rFonts w:ascii="Microsoft YaHei" w:hAnsi="Microsoft YaHei" w:eastAsia="Microsoft YaHei"/>
          <w:b w:val="0"/>
          <w:color w:val="33383F"/>
          <w:sz w:val="18"/>
        </w:rPr>
        <w:t>在这里呢你刚才找到的瓦斯罐对吗不是瓦斯罐已经弄上去了他真的是天油我也不知道为什么要拿瓦斯罐添油哎你卡住我了哈哈哈拿这个诶</w:t>
      </w:r>
    </w:p>
    <w:p>
      <w:pPr>
        <w:spacing w:after="20" w:line="283" w:lineRule="auto"/>
      </w:pPr>
      <w:r>
        <w:rPr>
          <w:rFonts w:ascii="Microsoft YaHei" w:hAnsi="Microsoft YaHei" w:eastAsia="Microsoft YaHei"/>
          <w:b w:val="0"/>
          <w:color w:val="33383F"/>
          <w:sz w:val="18"/>
        </w:rPr>
        <w:t>不是拿这个吗啊就是拿你那个夹子了刚刚外面那个夹子哎呀别别别卡这里了这里三启动快了点yeahi told youso你又说过了</w:t>
      </w:r>
    </w:p>
    <w:p>
      <w:pPr>
        <w:spacing w:after="20" w:line="283" w:lineRule="auto"/>
      </w:pPr>
      <w:r>
        <w:rPr>
          <w:rFonts w:ascii="Microsoft YaHei" w:hAnsi="Microsoft YaHei" w:eastAsia="Microsoft YaHei"/>
          <w:b w:val="0"/>
          <w:color w:val="33383F"/>
          <w:sz w:val="18"/>
        </w:rPr>
        <w:t>you just have a little faith in leo是吗yeahwell他又穿花衬衫哦原来已经回来了ok看你们家的饼干都被我吃完了</w:t>
      </w:r>
    </w:p>
    <w:p>
      <w:pPr>
        <w:spacing w:after="20" w:line="283" w:lineRule="auto"/>
      </w:pPr>
      <w:r>
        <w:rPr>
          <w:rFonts w:ascii="Microsoft YaHei" w:hAnsi="Microsoft YaHei" w:eastAsia="Microsoft YaHei"/>
          <w:b w:val="0"/>
          <w:color w:val="33383F"/>
          <w:sz w:val="18"/>
        </w:rPr>
        <w:t>跟你说哈哈就是过期的啤酒被我喝了filthy scpyou're gonna pay for this那么紧张的吗you got come on</w:t>
      </w:r>
    </w:p>
    <w:p>
      <w:pPr>
        <w:spacing w:after="20" w:line="283" w:lineRule="auto"/>
      </w:pPr>
      <w:r>
        <w:rPr>
          <w:rFonts w:ascii="Microsoft YaHei" w:hAnsi="Microsoft YaHei" w:eastAsia="Microsoft YaHei"/>
          <w:b w:val="0"/>
          <w:color w:val="33383F"/>
          <w:sz w:val="18"/>
        </w:rPr>
        <w:t>come on上车老板行不坐不坐不驾驶座你这里很容易被爆头诶没想到开我还得我还得什么打敌人是吗我身上还背不起好吧没关系我挺喜欢的</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衔生Rinro（10,203 赞）：我想吃奥利奥🍪！！！ 热评回复：为什么我第一眼看到的是“我想吃奥利给”[笑哭][笑哭]</w:t>
      </w:r>
    </w:p>
    <w:p>
      <w:pPr>
        <w:pStyle w:val="ListBullet"/>
        <w:spacing w:after="80" w:line="283" w:lineRule="auto"/>
      </w:pPr>
      <w:r>
        <w:rPr>
          <w:rFonts w:ascii="Microsoft YaHei" w:hAnsi="Microsoft YaHei" w:eastAsia="Microsoft YaHei"/>
          <w:b w:val="0"/>
          <w:color w:val="33383F"/>
          <w:sz w:val="21"/>
        </w:rPr>
        <w:t>诺比泡泡机（9,163 赞）：求衔生快点搞怒jo！！！ 热评回复：你看，一刷一个赞真好玩~[妙啊]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高频弹幕：承包空屏、泪目、完结撒花、哈哈哈哈哈哈、哈哈哈哈哈</w:t>
      </w:r>
    </w:p>
    <w:p>
      <w:pPr>
        <w:pStyle w:val="ListBullet"/>
        <w:spacing w:after="80" w:line="283" w:lineRule="auto"/>
      </w:pPr>
      <w:r>
        <w:rPr>
          <w:rFonts w:ascii="Microsoft YaHei" w:hAnsi="Microsoft YaHei" w:eastAsia="Microsoft YaHei"/>
          <w:b w:val="0"/>
          <w:color w:val="33383F"/>
          <w:sz w:val="21"/>
        </w:rPr>
        <w:t>峰值窗口：00:00（434 条）｜代表样本：来了 / 再來一次 / 啊啊啊啊啊热乎的啊</w:t>
      </w:r>
    </w:p>
    <w:p>
      <w:pPr>
        <w:spacing w:after="80" w:line="283" w:lineRule="auto"/>
        <w:jc w:val="center"/>
      </w:pPr>
      <w:r>
        <w:rPr>
          <w:rFonts w:ascii="Microsoft YaHei" w:hAnsi="Microsoft YaHei" w:eastAsia="Microsoft YaHei"/>
          <w:b w:val="0"/>
          <w:color w:val="646E7B"/>
          <w:sz w:val="17"/>
        </w:rPr>
        <w:t>— 第71部完 —</w:t>
      </w:r>
    </w:p>
    <w:p>
      <w:pPr>
        <w:pStyle w:val="Heading3"/>
      </w:pPr>
      <w:r>
        <w:rPr>
          <w:rFonts w:ascii="Microsoft YaHei" w:hAnsi="Microsoft YaHei" w:eastAsia="Microsoft YaHei"/>
          <w:color w:val="2166B5"/>
        </w:rPr>
        <w:t>第72部  这些游戏是有多无聊啦！！！还不如去写作业惹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72 部 / BV1N7411y7iB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2020-03-27 16:30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163.5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8,163 / 1,618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388 行 / 3,053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https://www.bilibili.com/video/BV1N7411y7iB</w:t>
            </w:r>
          </w:p>
        </w:tc>
      </w:tr>
    </w:tbl>
    <w:p>
      <w:pPr>
        <w:spacing w:after="80" w:line="283" w:lineRule="auto"/>
      </w:pPr>
    </w:p>
    <w:p>
      <w:pPr>
        <w:spacing w:after="80" w:line="283" w:lineRule="auto"/>
      </w:pPr>
      <w:r>
        <w:rPr>
          <w:rFonts w:ascii="Microsoft YaHei" w:hAnsi="Microsoft YaHei" w:eastAsia="Microsoft YaHei"/>
          <w:b w:val="0"/>
          <w:color w:val="33383F"/>
          <w:sz w:val="21"/>
        </w:rPr>
        <w:t>标签：怒九 / 游戏练级挑战 / 沙雕 / 吐槽 / 离谱 / 网课 / 气人游戏 / 苏卡不列</w:t>
      </w:r>
    </w:p>
    <w:p>
      <w:pPr>
        <w:spacing w:after="80" w:line="283" w:lineRule="auto"/>
      </w:pPr>
      <w:r>
        <w:rPr>
          <w:rFonts w:ascii="Microsoft YaHei" w:hAnsi="Microsoft YaHei" w:eastAsia="Microsoft YaHei"/>
          <w:b/>
          <w:color w:val="33383F"/>
          <w:sz w:val="21"/>
        </w:rPr>
        <w:t>关键话题：日常生活(29次)、游戏(18次)、社交/合作(16次)、绘画/创作(10次)、情感(8次)、学习/知识(5次)</w:t>
      </w:r>
    </w:p>
    <w:p>
      <w:pPr>
        <w:spacing w:after="80" w:line="283" w:lineRule="auto"/>
      </w:pPr>
      <w:r>
        <w:rPr>
          <w:rFonts w:ascii="Microsoft YaHei" w:hAnsi="Microsoft YaHei" w:eastAsia="Microsoft YaHei"/>
          <w:b/>
          <w:color w:val="33383F"/>
          <w:sz w:val="21"/>
        </w:rPr>
        <w:t>标志性口头禅：「诶」×7、「拜拜」×3、「怎么办」×3、「哇」×2、「离谱」×2、「炸了」×1、「我的天」×1、「完了」×1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这游戏只有开枪喝酒烤火三个操作。我们讨论的是妈妈。意思就是你爸妈妈擦擦汗。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原来我早在游戏看完10分钟就拿到了所有成就 [游戏相关]</w:t>
      </w:r>
    </w:p>
    <w:p>
      <w:pPr>
        <w:pStyle w:val="ListBullet"/>
        <w:spacing w:after="80" w:line="283" w:lineRule="auto"/>
      </w:pPr>
      <w:r>
        <w:rPr>
          <w:rFonts w:ascii="Microsoft YaHei" w:hAnsi="Microsoft YaHei" w:eastAsia="Microsoft YaHei"/>
          <w:b w:val="0"/>
          <w:color w:val="33383F"/>
          <w:sz w:val="21"/>
        </w:rPr>
        <w:t>你花了600元来观众谷歌一下都能解决的问题 [音乐相关]</w:t>
      </w:r>
    </w:p>
    <w:p>
      <w:pPr>
        <w:pStyle w:val="ListBullet"/>
        <w:spacing w:after="80" w:line="283" w:lineRule="auto"/>
      </w:pPr>
      <w:r>
        <w:rPr>
          <w:rFonts w:ascii="Microsoft YaHei" w:hAnsi="Microsoft YaHei" w:eastAsia="Microsoft YaHei"/>
          <w:b w:val="0"/>
          <w:color w:val="33383F"/>
          <w:sz w:val="21"/>
        </w:rPr>
        <w:t>所以我刚刚在自娱自乐玩了这么久的歌草游戏 [游戏相关]</w:t>
      </w:r>
    </w:p>
    <w:p>
      <w:pPr>
        <w:pStyle w:val="ListBullet"/>
        <w:spacing w:after="80" w:line="283" w:lineRule="auto"/>
      </w:pPr>
      <w:r>
        <w:rPr>
          <w:rFonts w:ascii="Microsoft YaHei" w:hAnsi="Microsoft YaHei" w:eastAsia="Microsoft YaHei"/>
          <w:b w:val="0"/>
          <w:color w:val="33383F"/>
          <w:sz w:val="21"/>
        </w:rPr>
        <w:t>就开始打开买来没玩的那些休闲小游戏 [游戏相关]</w:t>
      </w:r>
    </w:p>
    <w:p>
      <w:pPr>
        <w:pStyle w:val="ListBullet"/>
        <w:spacing w:after="80" w:line="283" w:lineRule="auto"/>
      </w:pPr>
      <w:r>
        <w:rPr>
          <w:rFonts w:ascii="Microsoft YaHei" w:hAnsi="Microsoft YaHei" w:eastAsia="Microsoft YaHei"/>
          <w:b w:val="0"/>
          <w:color w:val="33383F"/>
          <w:sz w:val="21"/>
        </w:rPr>
        <w:t>我们有一些阿友刚刚只是瞎说的瞎说的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情绪指标：惊叹词7个、致谢3次、情感词5次</w:t>
        <w:br/>
        <w:t>能量等级：★★☆☆☆</w:t>
      </w:r>
    </w:p>
    <w:p>
      <w:pPr>
        <w:spacing w:after="80" w:line="283" w:lineRule="auto"/>
      </w:pPr>
      <w:r>
        <w:rPr>
          <w:rFonts w:ascii="Microsoft YaHei" w:hAnsi="Microsoft YaHei" w:eastAsia="Microsoft YaHei"/>
          <w:b w:val="0"/>
          <w:color w:val="646E7B"/>
          <w:sz w:val="21"/>
        </w:rPr>
        <w:t>语言特征：字数3049字，388个语段，平均每段8字</w:t>
        <w:br/>
        <w:t>语言风格：短句碎语多，反应迅速；与观众互动4次；高频用语：「诶」7次、「拜拜」3次、「怎么办」3次、「哇」2次、「离谱」2次</w:t>
      </w:r>
    </w:p>
    <w:p>
      <w:pPr>
        <w:spacing w:after="80" w:line="283" w:lineRule="auto"/>
      </w:pPr>
      <w:r>
        <w:rPr>
          <w:rFonts w:ascii="Microsoft YaHei" w:hAnsi="Microsoft YaHei" w:eastAsia="Microsoft YaHei"/>
          <w:b/>
          <w:color w:val="33383F"/>
          <w:sz w:val="21"/>
        </w:rPr>
        <w:t>字幕全文：共 388 行，合并为 47 段。</w:t>
      </w:r>
    </w:p>
    <w:p>
      <w:pPr>
        <w:spacing w:after="20" w:line="283" w:lineRule="auto"/>
      </w:pPr>
      <w:r>
        <w:rPr>
          <w:rFonts w:ascii="Microsoft YaHei" w:hAnsi="Microsoft YaHei" w:eastAsia="Microsoft YaHei"/>
          <w:b w:val="0"/>
          <w:color w:val="33383F"/>
          <w:sz w:val="18"/>
        </w:rPr>
        <w:t>嗨大家好我是怒九开场白先说个题外话我好想开学学啊不是说在家上网课不好吧是不在学校上课是真的超不方便那个学习堵就很离谱让人学不通</w:t>
      </w:r>
    </w:p>
    <w:p>
      <w:pPr>
        <w:spacing w:after="20" w:line="283" w:lineRule="auto"/>
      </w:pPr>
      <w:r>
        <w:rPr>
          <w:rFonts w:ascii="Microsoft YaHei" w:hAnsi="Microsoft YaHei" w:eastAsia="Microsoft YaHei"/>
          <w:b w:val="0"/>
          <w:color w:val="33383F"/>
          <w:sz w:val="18"/>
        </w:rPr>
        <w:t>老师直播炸了我网课清零了我黑屏了我卡了我签到过气了能不能好好搞每次崩了就哼老娘不伺候了真以为什么皇家贵族网课不学了不行开玩笑的开玩笑的</w:t>
      </w:r>
    </w:p>
    <w:p>
      <w:pPr>
        <w:spacing w:after="20" w:line="283" w:lineRule="auto"/>
      </w:pPr>
      <w:r>
        <w:rPr>
          <w:rFonts w:ascii="Microsoft YaHei" w:hAnsi="Microsoft YaHei" w:eastAsia="Microsoft YaHei"/>
          <w:b w:val="0"/>
          <w:color w:val="33383F"/>
          <w:sz w:val="18"/>
        </w:rPr>
        <w:t>学生要紧狗命要紧好了正题了这期视频的游戏呢是我在上网课的时候觉得无聊了然后手机网课这么一放电脑这么一开诶就开始打开买来没玩的那些休闲小游戏</w:t>
      </w:r>
    </w:p>
    <w:p>
      <w:pPr>
        <w:spacing w:after="20" w:line="283" w:lineRule="auto"/>
      </w:pPr>
      <w:r>
        <w:rPr>
          <w:rFonts w:ascii="Microsoft YaHei" w:hAnsi="Microsoft YaHei" w:eastAsia="Microsoft YaHei"/>
          <w:b w:val="0"/>
          <w:color w:val="33383F"/>
          <w:sz w:val="18"/>
        </w:rPr>
        <w:t>摸了在座的各位肯定不止我一个像这样摸鱼你这样的视频被老师看到了怎么办我老师不删B站而且也不一定认出来我只是比较诚实而已你真当老师不上B站吗</w:t>
      </w:r>
    </w:p>
    <w:p>
      <w:pPr>
        <w:spacing w:after="20" w:line="283" w:lineRule="auto"/>
      </w:pPr>
      <w:r>
        <w:rPr>
          <w:rFonts w:ascii="Microsoft YaHei" w:hAnsi="Microsoft YaHei" w:eastAsia="Microsoft YaHei"/>
          <w:b w:val="0"/>
          <w:color w:val="33383F"/>
          <w:sz w:val="18"/>
        </w:rPr>
        <w:t>哇你万一造成什么不良影响你能承担吗你不要学生了吗对不起其实我是看完了网课好好做了笔记才去玩游戏的我们有一些阿友刚刚只是瞎说的瞎说的</w:t>
      </w:r>
    </w:p>
    <w:p>
      <w:pPr>
        <w:spacing w:after="20" w:line="283" w:lineRule="auto"/>
      </w:pPr>
      <w:r>
        <w:rPr>
          <w:rFonts w:ascii="Microsoft YaHei" w:hAnsi="Microsoft YaHei" w:eastAsia="Microsoft YaHei"/>
          <w:b w:val="0"/>
          <w:color w:val="33383F"/>
          <w:sz w:val="18"/>
        </w:rPr>
        <w:t>蹭热度的学习使我快乐我最喜欢学习好了不玩了不玩了正题正题玩游戏了You have a drink friend你有个朋友喝醉了</w:t>
      </w:r>
    </w:p>
    <w:p>
      <w:pPr>
        <w:spacing w:after="20" w:line="283" w:lineRule="auto"/>
      </w:pPr>
      <w:r>
        <w:rPr>
          <w:rFonts w:ascii="Microsoft YaHei" w:hAnsi="Microsoft YaHei" w:eastAsia="Microsoft YaHei"/>
          <w:b w:val="0"/>
          <w:color w:val="33383F"/>
          <w:sz w:val="18"/>
        </w:rPr>
        <w:t>我也喜欢喝酒照顾过喝醉朋友的表示只要不吐在我身上什么都好说不过吧感觉这游戏就另当别论了用双手来抱住朋友注意要双手动作要温柔一些</w:t>
      </w:r>
    </w:p>
    <w:p>
      <w:pPr>
        <w:spacing w:after="20" w:line="283" w:lineRule="auto"/>
      </w:pPr>
      <w:r>
        <w:rPr>
          <w:rFonts w:ascii="Microsoft YaHei" w:hAnsi="Microsoft YaHei" w:eastAsia="Microsoft YaHei"/>
          <w:b w:val="0"/>
          <w:color w:val="33383F"/>
          <w:sz w:val="18"/>
        </w:rPr>
        <w:t>不要造成不必要的伤害好的没问题温柔些哎哎哎哟干嘛呢但凡有一颗花生米你也不会醉成这样来来来我带你去沙发哎呀你推我这操作怎么这么反人类</w:t>
      </w:r>
    </w:p>
    <w:p>
      <w:pPr>
        <w:spacing w:after="20" w:line="283" w:lineRule="auto"/>
      </w:pPr>
      <w:r>
        <w:rPr>
          <w:rFonts w:ascii="Microsoft YaHei" w:hAnsi="Microsoft YaHei" w:eastAsia="Microsoft YaHei"/>
          <w:b w:val="0"/>
          <w:color w:val="33383F"/>
          <w:sz w:val="18"/>
        </w:rPr>
        <w:t>过来走去沙发上躺好了拽上去就你这就这你让我怎么温柔对待啊你是喝醉了还是癫痫能不能好好谈好都是成年人了又不是巨婴你的另一只脚呢能不能好抬一下</w:t>
      </w:r>
    </w:p>
    <w:p>
      <w:pPr>
        <w:spacing w:after="20" w:line="283" w:lineRule="auto"/>
      </w:pPr>
      <w:r>
        <w:rPr>
          <w:rFonts w:ascii="Microsoft YaHei" w:hAnsi="Microsoft YaHei" w:eastAsia="Microsoft YaHei"/>
          <w:b w:val="0"/>
          <w:color w:val="33383F"/>
          <w:sz w:val="18"/>
        </w:rPr>
        <w:t>为什么左手举不动啊行吧就这样呗问什么时候啊你给我过来黑你你行不行啊姐妹那还有你们不是整天都嚷嚷着搞女人搞女人吗喏这个四舍五入也是搞女人吧</w:t>
      </w:r>
    </w:p>
    <w:p>
      <w:pPr>
        <w:spacing w:after="20" w:line="283" w:lineRule="auto"/>
      </w:pPr>
      <w:r>
        <w:rPr>
          <w:rFonts w:ascii="Microsoft YaHei" w:hAnsi="Microsoft YaHei" w:eastAsia="Microsoft YaHei"/>
          <w:b w:val="0"/>
          <w:color w:val="33383F"/>
          <w:sz w:val="18"/>
        </w:rPr>
        <w:t>哦哦哦我可以我好强我单手拎起了臭女人跟我睡觉我应该算是完成了吧不行就真的太不讲理了干得漂亮你是个真正的朋友那可不咋滴目标找水浇在朋友身上</w:t>
      </w:r>
    </w:p>
    <w:p>
      <w:pPr>
        <w:spacing w:after="20" w:line="283" w:lineRule="auto"/>
      </w:pPr>
      <w:r>
        <w:rPr>
          <w:rFonts w:ascii="Microsoft YaHei" w:hAnsi="Microsoft YaHei" w:eastAsia="Microsoft YaHei"/>
          <w:b w:val="0"/>
          <w:color w:val="33383F"/>
          <w:sz w:val="18"/>
        </w:rPr>
        <w:t>让他清醒卧槽无情这种方式醒酒不会感冒吗好我拿水壶诶等一下诶好了好了小姐妹我来了诶不好意思不好意思我这就起等我捡个水壶等我捡个水壶</w:t>
      </w:r>
    </w:p>
    <w:p>
      <w:pPr>
        <w:spacing w:after="20" w:line="283" w:lineRule="auto"/>
      </w:pPr>
      <w:r>
        <w:rPr>
          <w:rFonts w:ascii="Microsoft YaHei" w:hAnsi="Microsoft YaHei" w:eastAsia="Microsoft YaHei"/>
          <w:b w:val="0"/>
          <w:color w:val="33383F"/>
          <w:sz w:val="18"/>
        </w:rPr>
        <w:t>等我捡个水壶朋友们你们能感受到这种反人类操作了吗行吧哎你干嘛退远了过来啊你看看你臭女人你把电视机都弄倒了赔钱这位女士请不要在电视机上游走好吗</w:t>
      </w:r>
    </w:p>
    <w:p>
      <w:pPr>
        <w:spacing w:after="20" w:line="283" w:lineRule="auto"/>
      </w:pPr>
      <w:r>
        <w:rPr>
          <w:rFonts w:ascii="Microsoft YaHei" w:hAnsi="Microsoft YaHei" w:eastAsia="Microsoft YaHei"/>
          <w:b w:val="0"/>
          <w:color w:val="33383F"/>
          <w:sz w:val="18"/>
        </w:rPr>
        <w:t>谢谢诶你就卡在那儿吧你别动你别动我来给你好好冲个澡你们看这个画面真就直男醒酒呗目标现在是好让朋友身体衣服干爽咋干爽啊拿风扇好好好</w:t>
      </w:r>
    </w:p>
    <w:p>
      <w:pPr>
        <w:spacing w:after="20" w:line="283" w:lineRule="auto"/>
      </w:pPr>
      <w:r>
        <w:rPr>
          <w:rFonts w:ascii="Microsoft YaHei" w:hAnsi="Microsoft YaHei" w:eastAsia="Microsoft YaHei"/>
          <w:b w:val="0"/>
          <w:color w:val="33383F"/>
          <w:sz w:val="18"/>
        </w:rPr>
        <w:t>我拿电风扇吹你就算性骚扰了我又没摸你碰你就很离谱啊如果我选女性的话会不会也我试试看啊女性也会啊哦啊也对哦好了乖乖来浇水哇</w:t>
      </w:r>
    </w:p>
    <w:p>
      <w:pPr>
        <w:spacing w:after="20" w:line="283" w:lineRule="auto"/>
      </w:pPr>
      <w:r>
        <w:rPr>
          <w:rFonts w:ascii="Microsoft YaHei" w:hAnsi="Microsoft YaHei" w:eastAsia="Microsoft YaHei"/>
          <w:b w:val="0"/>
          <w:color w:val="33383F"/>
          <w:sz w:val="18"/>
        </w:rPr>
        <w:t>天哪这个熊这个胸是从器官进化成生物了吗他有他自己的想法好了好了把朋友抱在沙发或床上休息呵呵这是干什么来来快快快去休息啦快去休息</w:t>
      </w:r>
    </w:p>
    <w:p>
      <w:pPr>
        <w:spacing w:after="20" w:line="283" w:lineRule="auto"/>
      </w:pPr>
      <w:r>
        <w:rPr>
          <w:rFonts w:ascii="Microsoft YaHei" w:hAnsi="Microsoft YaHei" w:eastAsia="Microsoft YaHei"/>
          <w:b w:val="0"/>
          <w:color w:val="33383F"/>
          <w:sz w:val="18"/>
        </w:rPr>
        <w:t>乖听话快点你给我快点快你喜欢hi是吧来来来过来让你休息你不休息一下嗨是吧来来啊怎么样啊姐妹劲大吗嗨呀继续嗨呀好赞完成了有你这样的朋友真好</w:t>
      </w:r>
    </w:p>
    <w:p>
      <w:pPr>
        <w:spacing w:after="20" w:line="283" w:lineRule="auto"/>
      </w:pPr>
      <w:r>
        <w:rPr>
          <w:rFonts w:ascii="Microsoft YaHei" w:hAnsi="Microsoft YaHei" w:eastAsia="Microsoft YaHei"/>
          <w:b w:val="0"/>
          <w:color w:val="33383F"/>
          <w:sz w:val="18"/>
        </w:rPr>
        <w:t>那是当然的对吧来来来你们看这游戏的名字你们是不是意识到了什么哦我亲爱的达瓦里希这是什么太硬核了吧更硬核的是这游戏只有开枪喝酒烤火三个操作</w:t>
      </w:r>
    </w:p>
    <w:p>
      <w:pPr>
        <w:spacing w:after="20" w:line="283" w:lineRule="auto"/>
      </w:pPr>
      <w:r>
        <w:rPr>
          <w:rFonts w:ascii="Microsoft YaHei" w:hAnsi="Microsoft YaHei" w:eastAsia="Microsoft YaHei"/>
          <w:b w:val="0"/>
          <w:color w:val="33383F"/>
          <w:sz w:val="18"/>
        </w:rPr>
        <w:t>至于游戏性嘛你们自己看吧诶哪里有人啊我卧槽有人打我我的我的天哪这个准星和后坐力能不能好的这么飘这子弹飘的让绕地球三圈的香飘飘的自愧不如</w:t>
      </w:r>
    </w:p>
    <w:p>
      <w:pPr>
        <w:spacing w:after="20" w:line="283" w:lineRule="auto"/>
      </w:pPr>
      <w:r>
        <w:rPr>
          <w:rFonts w:ascii="Microsoft YaHei" w:hAnsi="Microsoft YaHei" w:eastAsia="Microsoft YaHei"/>
          <w:b w:val="0"/>
          <w:color w:val="33383F"/>
          <w:sz w:val="18"/>
        </w:rPr>
        <w:t>而且我们不能太浪太浪的话就看不清视野了所以需要烤火喝酒只能加血于是我烤了火百分百观众去世好吗还有敌人仿佛愚公附体怎么杀也杀不完</w:t>
      </w:r>
    </w:p>
    <w:p>
      <w:pPr>
        <w:spacing w:after="20" w:line="283" w:lineRule="auto"/>
      </w:pPr>
      <w:r>
        <w:rPr>
          <w:rFonts w:ascii="Microsoft YaHei" w:hAnsi="Microsoft YaHei" w:eastAsia="Microsoft YaHei"/>
          <w:b w:val="0"/>
          <w:color w:val="33383F"/>
          <w:sz w:val="18"/>
        </w:rPr>
        <w:t>我不是真的人你们是真的狗我宁愿我的视网膜像毛玻璃一样10米开外人畜不分也不愿意去烤火碰到火我凉的更快好吧以及你们是在操场晨跑吗</w:t>
      </w:r>
    </w:p>
    <w:p>
      <w:pPr>
        <w:spacing w:after="20" w:line="283" w:lineRule="auto"/>
      </w:pPr>
      <w:r>
        <w:rPr>
          <w:rFonts w:ascii="Microsoft YaHei" w:hAnsi="Microsoft YaHei" w:eastAsia="Microsoft YaHei"/>
          <w:b w:val="0"/>
          <w:color w:val="33383F"/>
          <w:sz w:val="18"/>
        </w:rPr>
        <w:t>能不能认真一点打仗呢啊算了游戏来都来了先杀他个100个吧应该会有成就不然的话这个计算器是干嘛的我好歹也是苏维埃的一头好熊</w:t>
      </w:r>
    </w:p>
    <w:p>
      <w:pPr>
        <w:spacing w:after="20" w:line="283" w:lineRule="auto"/>
      </w:pPr>
      <w:r>
        <w:rPr>
          <w:rFonts w:ascii="Microsoft YaHei" w:hAnsi="Microsoft YaHei" w:eastAsia="Microsoft YaHei"/>
          <w:b w:val="0"/>
          <w:color w:val="33383F"/>
          <w:sz w:val="18"/>
        </w:rPr>
        <w:t>怎能败在你们手里身为苏维埃的一头好熊他倒下了许多次他顶着个毛玻璃瞎眼画质继续战斗他也要定下目标杀敌100拿到成就原来我早在游戏看完10分钟就拿到了所有成就</w:t>
      </w:r>
    </w:p>
    <w:p>
      <w:pPr>
        <w:spacing w:after="20" w:line="283" w:lineRule="auto"/>
      </w:pPr>
      <w:r>
        <w:rPr>
          <w:rFonts w:ascii="Microsoft YaHei" w:hAnsi="Microsoft YaHei" w:eastAsia="Microsoft YaHei"/>
          <w:b w:val="0"/>
          <w:color w:val="33383F"/>
          <w:sz w:val="18"/>
        </w:rPr>
        <w:t>所以我刚刚在自娱自乐玩了这么久的歌草游戏好吧我是憨批下一个游戏好的这个游戏是我扮演一个手机公司的客服解决客户的手机软件的问题</w:t>
      </w:r>
    </w:p>
    <w:p>
      <w:pPr>
        <w:spacing w:after="20" w:line="283" w:lineRule="auto"/>
      </w:pPr>
      <w:r>
        <w:rPr>
          <w:rFonts w:ascii="Microsoft YaHei" w:hAnsi="Microsoft YaHei" w:eastAsia="Microsoft YaHei"/>
          <w:b w:val="0"/>
          <w:color w:val="33383F"/>
          <w:sz w:val="18"/>
        </w:rPr>
        <w:t>好的今天我第一次上班来看看这些客服有什么问题你好我叫9JO我能为你做什么我最后还是崩溃了打了技术支持的电话我希望这麻烦是值得的</w:t>
      </w:r>
    </w:p>
    <w:p>
      <w:pPr>
        <w:spacing w:after="20" w:line="283" w:lineRule="auto"/>
      </w:pPr>
      <w:r>
        <w:rPr>
          <w:rFonts w:ascii="Microsoft YaHei" w:hAnsi="Microsoft YaHei" w:eastAsia="Microsoft YaHei"/>
          <w:b w:val="0"/>
          <w:color w:val="33383F"/>
          <w:sz w:val="18"/>
        </w:rPr>
        <w:t>那行我在这里为你提供服务有什么我能做的我换了手机找不到一些功能呢例如我要怎么更换壁纸就这就这你还打了技术支持电话你花了600元来观众谷歌一下都能解决的问题</w:t>
      </w:r>
    </w:p>
    <w:p>
      <w:pPr>
        <w:spacing w:after="20" w:line="283" w:lineRule="auto"/>
      </w:pPr>
      <w:r>
        <w:rPr>
          <w:rFonts w:ascii="Microsoft YaHei" w:hAnsi="Microsoft YaHei" w:eastAsia="Microsoft YaHei"/>
          <w:b w:val="0"/>
          <w:color w:val="33383F"/>
          <w:sz w:val="18"/>
        </w:rPr>
        <w:t>在设置更换壁纸啦下一个嗨你好我叫9JO能为你做什么我需要一部新手机我刚弄丢了我的要我给我就给啊你自己打电话给你手机哦我的上帝好主意</w:t>
      </w:r>
    </w:p>
    <w:p>
      <w:pPr>
        <w:spacing w:after="20" w:line="283" w:lineRule="auto"/>
      </w:pPr>
      <w:r>
        <w:rPr>
          <w:rFonts w:ascii="Microsoft YaHei" w:hAnsi="Microsoft YaHei" w:eastAsia="Microsoft YaHei"/>
          <w:b w:val="0"/>
          <w:color w:val="33383F"/>
          <w:sz w:val="18"/>
        </w:rPr>
        <w:t>我马上回来成功了找到了谢谢嗯我怀疑我不是手机客服我是康复中心的医疗人员我的手机一直有问题OK发生了什么事吗只是一些自然磨损</w:t>
      </w:r>
    </w:p>
    <w:p>
      <w:pPr>
        <w:spacing w:after="20" w:line="283" w:lineRule="auto"/>
      </w:pPr>
      <w:r>
        <w:rPr>
          <w:rFonts w:ascii="Microsoft YaHei" w:hAnsi="Microsoft YaHei" w:eastAsia="Microsoft YaHei"/>
          <w:b w:val="0"/>
          <w:color w:val="33383F"/>
          <w:sz w:val="18"/>
        </w:rPr>
        <w:t>那换屏幕啊你这人怎么那么嘴臭你又不说怎么磨损的那行呗你搞下设置呗为什么客服不能骂脏话呢我的世界再烂也不需要你滚吧你好呀年轻的女士好的</w:t>
      </w:r>
    </w:p>
    <w:p>
      <w:pPr>
        <w:spacing w:after="20" w:line="283" w:lineRule="auto"/>
      </w:pPr>
      <w:r>
        <w:rPr>
          <w:rFonts w:ascii="Microsoft YaHei" w:hAnsi="Microsoft YaHei" w:eastAsia="Microsoft YaHei"/>
          <w:b w:val="0"/>
          <w:color w:val="33383F"/>
          <w:sz w:val="18"/>
        </w:rPr>
        <w:t>你遇到什么问题了吗我听说你能帮我解决我手机的问题是真的吗Yes巴拉巴拉巴拉请说重点好吗谢谢又不是社交平台啊行死机是吧有没有在设置菜单中不小心改变了选项</w:t>
      </w:r>
    </w:p>
    <w:p>
      <w:pPr>
        <w:spacing w:after="20" w:line="283" w:lineRule="auto"/>
      </w:pPr>
      <w:r>
        <w:rPr>
          <w:rFonts w:ascii="Microsoft YaHei" w:hAnsi="Microsoft YaHei" w:eastAsia="Microsoft YaHei"/>
          <w:b w:val="0"/>
          <w:color w:val="33383F"/>
          <w:sz w:val="18"/>
        </w:rPr>
        <w:t>我不太清楚你说的是什么意思那行重启过了没重启关机你都听不懂那你设备保修吗可以寄过来修你除了这句话还会说什么拜拜无能为力你好</w:t>
      </w:r>
    </w:p>
    <w:p>
      <w:pPr>
        <w:spacing w:after="20" w:line="283" w:lineRule="auto"/>
      </w:pPr>
      <w:r>
        <w:rPr>
          <w:rFonts w:ascii="Microsoft YaHei" w:hAnsi="Microsoft YaHei" w:eastAsia="Microsoft YaHei"/>
          <w:b w:val="0"/>
          <w:color w:val="33383F"/>
          <w:sz w:val="18"/>
        </w:rPr>
        <w:t>有什么可以服务的谁会想到联系上自己的姐妹这么难哄宝姐姐你上班的时候联系你但是你不接我电话是上媒体也不理我你谁啊啊谁去看了医生了呀</w:t>
      </w:r>
    </w:p>
    <w:p>
      <w:pPr>
        <w:spacing w:after="20" w:line="283" w:lineRule="auto"/>
      </w:pPr>
      <w:r>
        <w:rPr>
          <w:rFonts w:ascii="Microsoft YaHei" w:hAnsi="Microsoft YaHei" w:eastAsia="Microsoft YaHei"/>
          <w:b w:val="0"/>
          <w:color w:val="33383F"/>
          <w:sz w:val="18"/>
        </w:rPr>
        <w:t>你在说啥呀你要问也不能在这里问啊我怎么回答啊我只能回答手机相关的问题我不是没有感情的客服机器吗怎么还有个妈那那你把妈关机重启一下吧</w:t>
      </w:r>
    </w:p>
    <w:p>
      <w:pPr>
        <w:spacing w:after="20" w:line="283" w:lineRule="auto"/>
      </w:pPr>
      <w:r>
        <w:rPr>
          <w:rFonts w:ascii="Microsoft YaHei" w:hAnsi="Microsoft YaHei" w:eastAsia="Microsoft YaHei"/>
          <w:b w:val="0"/>
          <w:color w:val="33383F"/>
          <w:sz w:val="18"/>
        </w:rPr>
        <w:t>让她多睡会儿他却能懂我的意思不愧是一家人那你帮妈妈换一下电池吧意思是去做手术我们讨论的是妈妈你怎么那么忘恩负义而且那行那你把妈妈晾干了</w:t>
      </w:r>
    </w:p>
    <w:p>
      <w:pPr>
        <w:spacing w:after="20" w:line="283" w:lineRule="auto"/>
      </w:pPr>
      <w:r>
        <w:rPr>
          <w:rFonts w:ascii="Microsoft YaHei" w:hAnsi="Microsoft YaHei" w:eastAsia="Microsoft YaHei"/>
          <w:b w:val="0"/>
          <w:color w:val="33383F"/>
          <w:sz w:val="18"/>
        </w:rPr>
        <w:t>把电池取出来放到米缸里面吸收水分意思就是你爸妈妈擦擦汗你让我把妈妈放到米里面你什么毛病那我能怎么办啊这里没一个人画无能为力了</w:t>
      </w:r>
    </w:p>
    <w:p>
      <w:pPr>
        <w:spacing w:after="20" w:line="283" w:lineRule="auto"/>
      </w:pPr>
      <w:r>
        <w:rPr>
          <w:rFonts w:ascii="Microsoft YaHei" w:hAnsi="Microsoft YaHei" w:eastAsia="Microsoft YaHei"/>
          <w:b w:val="0"/>
          <w:color w:val="33383F"/>
          <w:sz w:val="18"/>
        </w:rPr>
        <w:t>啊这游戏到底有没有正常的客户我无法解决你的问题我将把你的工单转给我的二级庄园嗯我刚刚同事怎么了吗为什么把问题转给我我不确定我昨天还能用</w:t>
      </w:r>
    </w:p>
    <w:p>
      <w:pPr>
        <w:spacing w:after="20" w:line="283" w:lineRule="auto"/>
      </w:pPr>
      <w:r>
        <w:rPr>
          <w:rFonts w:ascii="Microsoft YaHei" w:hAnsi="Microsoft YaHei" w:eastAsia="Microsoft YaHei"/>
          <w:b w:val="0"/>
          <w:color w:val="33383F"/>
          <w:sz w:val="18"/>
        </w:rPr>
        <w:t>但是再也找不到了哦应该是手机丢了你可以把电脑取出来放在米里面一个晚上可以吸收水分人家问你手机丢了怎么办你说泥泞你脑子是不是有坑</w:t>
      </w:r>
    </w:p>
    <w:p>
      <w:pPr>
        <w:spacing w:after="20" w:line="283" w:lineRule="auto"/>
      </w:pPr>
      <w:r>
        <w:rPr>
          <w:rFonts w:ascii="Microsoft YaHei" w:hAnsi="Microsoft YaHei" w:eastAsia="Microsoft YaHei"/>
          <w:b w:val="0"/>
          <w:color w:val="33383F"/>
          <w:sz w:val="18"/>
        </w:rPr>
        <w:t>天哪这公司只有我一个人在干活吗难怪你们公司手机卖不出去你们是不是我是一个严谨认真温柔的客服好的下一单请吧我希望你是个巫师</w:t>
      </w:r>
    </w:p>
    <w:p>
      <w:pPr>
        <w:spacing w:after="20" w:line="283" w:lineRule="auto"/>
      </w:pPr>
      <w:r>
        <w:rPr>
          <w:rFonts w:ascii="Microsoft YaHei" w:hAnsi="Microsoft YaHei" w:eastAsia="Microsoft YaHei"/>
          <w:b w:val="0"/>
          <w:color w:val="33383F"/>
          <w:sz w:val="18"/>
        </w:rPr>
        <w:t>因为能救回这手机的只有奇迹了好的麻瓜你手机有什么问题吗手机都要地上屏幕碎了换一个屏幕啊我不喜欢自己换屏幕还有别的建议吗有的请你换个脑子再来好吗</w:t>
      </w:r>
    </w:p>
    <w:p>
      <w:pPr>
        <w:spacing w:after="20" w:line="283" w:lineRule="auto"/>
      </w:pPr>
      <w:r>
        <w:rPr>
          <w:rFonts w:ascii="Microsoft YaHei" w:hAnsi="Microsoft YaHei" w:eastAsia="Microsoft YaHei"/>
          <w:b w:val="0"/>
          <w:color w:val="33383F"/>
          <w:sz w:val="18"/>
        </w:rPr>
        <w:t>那个赛格我最后还是崩溃了打了技术知识的话请不要让我失望好的亲你有什么问题每当我开始玩星界旅行者的时候我的手机都会很卡那就不要玩哦</w:t>
      </w:r>
    </w:p>
    <w:p>
      <w:pPr>
        <w:spacing w:after="20" w:line="283" w:lineRule="auto"/>
      </w:pPr>
      <w:r>
        <w:rPr>
          <w:rFonts w:ascii="Microsoft YaHei" w:hAnsi="Microsoft YaHei" w:eastAsia="Microsoft YaHei"/>
          <w:b w:val="0"/>
          <w:color w:val="33383F"/>
          <w:sz w:val="18"/>
        </w:rPr>
        <w:t>我不确定你能帮我但我希望可以好的女士怎么了我的手机一直有问题好的什么问题问题就是会发生好的下一个问题我觉得我手机丢了那你打自己手机电话呀</w:t>
      </w:r>
    </w:p>
    <w:p>
      <w:pPr>
        <w:spacing w:after="20" w:line="283" w:lineRule="auto"/>
      </w:pPr>
      <w:r>
        <w:rPr>
          <w:rFonts w:ascii="Microsoft YaHei" w:hAnsi="Microsoft YaHei" w:eastAsia="Microsoft YaHei"/>
          <w:b w:val="0"/>
          <w:color w:val="33383F"/>
          <w:sz w:val="18"/>
        </w:rPr>
        <w:t>好主意马上回来赶快点不过我没找到嗯好的我可以远程追踪你的手机帮你找到他我不想这么麻烦我只想要一部新手机就这么办吧亲纸做的可不可以</w:t>
      </w:r>
    </w:p>
    <w:p>
      <w:pPr>
        <w:spacing w:after="20" w:line="283" w:lineRule="auto"/>
      </w:pPr>
      <w:r>
        <w:rPr>
          <w:rFonts w:ascii="Microsoft YaHei" w:hAnsi="Microsoft YaHei" w:eastAsia="Microsoft YaHei"/>
          <w:b w:val="0"/>
          <w:color w:val="33383F"/>
          <w:sz w:val="18"/>
        </w:rPr>
        <w:t>我烧给你还有更换手机可以但要钱我买不起新的手机你还能做点别的吗我可以众筹买个脑子给你你不能升级我的问题吗升级不行升天可以免费的去</w:t>
      </w:r>
    </w:p>
    <w:p>
      <w:pPr>
        <w:spacing w:after="20" w:line="283" w:lineRule="auto"/>
      </w:pPr>
      <w:r>
        <w:rPr>
          <w:rFonts w:ascii="Microsoft YaHei" w:hAnsi="Microsoft YaHei" w:eastAsia="Microsoft YaHei"/>
          <w:b w:val="0"/>
          <w:color w:val="33383F"/>
          <w:sz w:val="18"/>
        </w:rPr>
        <w:t>你妈的小嘴真甜屏幕上有一堆乱码怎么才能清掉好的你试过关机重启吗哦是的请稍等啊好欣慰终于有个正常的客户了辞职好了沙雕游戏就玩到这了</w:t>
      </w:r>
    </w:p>
    <w:p>
      <w:pPr>
        <w:spacing w:after="20" w:line="283" w:lineRule="auto"/>
      </w:pPr>
      <w:r>
        <w:rPr>
          <w:rFonts w:ascii="Microsoft YaHei" w:hAnsi="Microsoft YaHei" w:eastAsia="Microsoft YaHei"/>
          <w:b w:val="0"/>
          <w:color w:val="33383F"/>
          <w:sz w:val="18"/>
        </w:rPr>
        <w:t>记得看完网课写作业喜欢这期视频的话记得素质三连哦对了如果我认识的班朋友看到我的视频记得告诉我一下作业是什么姐姐好了好了我们下期视频再见</w:t>
      </w:r>
    </w:p>
    <w:p>
      <w:pPr>
        <w:spacing w:after="20" w:line="283" w:lineRule="auto"/>
      </w:pPr>
      <w:r>
        <w:rPr>
          <w:rFonts w:ascii="Microsoft YaHei" w:hAnsi="Microsoft YaHei" w:eastAsia="Microsoft YaHei"/>
          <w:b w:val="0"/>
          <w:color w:val="33383F"/>
          <w:sz w:val="18"/>
        </w:rPr>
        <w:t>拜拜嗯诶又是熟悉的拖时间也还好了说说话嘛一回头就发现自己过了那么长时间在家真的很没有时间概念了就不讲道理一天就过得很快身体还强迫自己熬夜</w:t>
      </w:r>
    </w:p>
    <w:p>
      <w:pPr>
        <w:spacing w:after="20" w:line="283" w:lineRule="auto"/>
      </w:pPr>
      <w:r>
        <w:rPr>
          <w:rFonts w:ascii="Microsoft YaHei" w:hAnsi="Microsoft YaHei" w:eastAsia="Microsoft YaHei"/>
          <w:b w:val="0"/>
          <w:color w:val="33383F"/>
          <w:sz w:val="18"/>
        </w:rPr>
        <w:t>哎呀真的不能好了好啦下期也有想法了那我们下期视频再见喽拜拜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Warma（20,031 赞）：哈哈哈哈哈哈这个游戏合集好有趣hh[笑哭] 热评回复：姐妹你来了！！！！</w:t>
      </w:r>
    </w:p>
    <w:p>
      <w:pPr>
        <w:pStyle w:val="ListBullet"/>
        <w:spacing w:after="80" w:line="283" w:lineRule="auto"/>
      </w:pPr>
      <w:r>
        <w:rPr>
          <w:rFonts w:ascii="Microsoft YaHei" w:hAnsi="Microsoft YaHei" w:eastAsia="Microsoft YaHei"/>
          <w:b w:val="0"/>
          <w:color w:val="33383F"/>
          <w:sz w:val="21"/>
        </w:rPr>
        <w:t>猫XiaoM（8,864 赞）：话说有没有人和我一样，明明有一堆作业要做而且已经压到死线了，但是仍然稳如老狗一般拿着手机玩着游戏尽管已经玩到快吐了（就是不想写），然后第二天哭哭啼啼地开始用双手一起赶作业[热词系列_知识增加] 热评回复：我2月份的作业都没写完，谁敢与我争锋！[墨镜]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高频弹幕：泪目、真实、哈哈哈哈哈哈哈、哈哈哈哈哈哈哈哈哈哈哈哈哈哈、哈哈哈哈哈哈哈哈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峰值窗口：05:10（274 条）｜代表样本：hhhhhhhhhhhhhhhhhhhhhhhhhhhhhhhhhhhhhhhhhhhh / hhhhhhhhhhhhhhhhhhhhhhhhhhhhhhhhhhhhhhhhhhhh / 兄弟们把公屏打在泪目上</w:t>
      </w:r>
    </w:p>
    <w:p>
      <w:pPr>
        <w:spacing w:after="80" w:line="283" w:lineRule="auto"/>
        <w:jc w:val="center"/>
      </w:pPr>
      <w:r>
        <w:rPr>
          <w:rFonts w:ascii="Microsoft YaHei" w:hAnsi="Microsoft YaHei" w:eastAsia="Microsoft YaHei"/>
          <w:b w:val="0"/>
          <w:color w:val="646E7B"/>
          <w:sz w:val="17"/>
        </w:rPr>
        <w:t>— 第72部完 —</w:t>
      </w:r>
    </w:p>
    <w:p>
      <w:pPr>
        <w:pStyle w:val="Heading3"/>
      </w:pPr>
      <w:r>
        <w:rPr>
          <w:rFonts w:ascii="Microsoft YaHei" w:hAnsi="Microsoft YaHei" w:eastAsia="Microsoft YaHei"/>
          <w:color w:val="2166B5"/>
        </w:rPr>
        <w:t>第73部  【撩到我 算我输】怒怼！撕渣男让我神清气爽！！与臭男人对线Battle！！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73 部 / BV1z5411x78F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2020-04-26 15:56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212.3 万 / 13.9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2,706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3.6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521 行 / 4,353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https://www.bilibili.com/video/BV1z5411x78F</w:t>
            </w:r>
          </w:p>
        </w:tc>
      </w:tr>
    </w:tbl>
    <w:p>
      <w:pPr>
        <w:spacing w:after="80" w:line="283" w:lineRule="auto"/>
      </w:pPr>
    </w:p>
    <w:p>
      <w:pPr>
        <w:spacing w:after="80" w:line="283" w:lineRule="auto"/>
      </w:pPr>
      <w:r>
        <w:rPr>
          <w:rFonts w:ascii="Microsoft YaHei" w:hAnsi="Microsoft YaHei" w:eastAsia="Microsoft YaHei"/>
          <w:b w:val="0"/>
          <w:color w:val="33383F"/>
          <w:sz w:val="21"/>
        </w:rPr>
        <w:t>标签：揭穿说谎的男人是谁 / 怒九 / 怒怼 / 臭男人 / 渣男 / 吐槽 / 沙雕 / 手机游戏</w:t>
      </w:r>
    </w:p>
    <w:p>
      <w:pPr>
        <w:spacing w:after="80" w:line="283" w:lineRule="auto"/>
      </w:pPr>
      <w:r>
        <w:rPr>
          <w:rFonts w:ascii="Microsoft YaHei" w:hAnsi="Microsoft YaHei" w:eastAsia="Microsoft YaHei"/>
          <w:b/>
          <w:color w:val="33383F"/>
          <w:sz w:val="21"/>
        </w:rPr>
        <w:t>关键话题：日常生活(47次)、社交/合作(22次)、美食(19次)、情感(14次)、故事/叙事(9次)、游戏(7次)</w:t>
      </w:r>
    </w:p>
    <w:p>
      <w:pPr>
        <w:spacing w:after="80" w:line="283" w:lineRule="auto"/>
      </w:pPr>
      <w:r>
        <w:rPr>
          <w:rFonts w:ascii="Microsoft YaHei" w:hAnsi="Microsoft YaHei" w:eastAsia="Microsoft YaHei"/>
          <w:b/>
          <w:color w:val="33383F"/>
          <w:sz w:val="21"/>
        </w:rPr>
        <w:t>标志性口头禅：「诶」×8、「哇」×5、「拜拜」×2、「完了」×1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而是和玩家一起动脑揭穿藏在虚伪面具。大家可以和我一起选自己第一感觉可以的。后天骗同学吃饭。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在相亲会场上被一个疑似妈宝男的男人盯上了 [日常生活]</w:t>
      </w:r>
    </w:p>
    <w:p>
      <w:pPr>
        <w:pStyle w:val="ListBullet"/>
        <w:spacing w:after="80" w:line="283" w:lineRule="auto"/>
      </w:pPr>
      <w:r>
        <w:rPr>
          <w:rFonts w:ascii="Microsoft YaHei" w:hAnsi="Microsoft YaHei" w:eastAsia="Microsoft YaHei"/>
          <w:b w:val="0"/>
          <w:color w:val="33383F"/>
          <w:sz w:val="21"/>
        </w:rPr>
        <w:t>随后闺蜜通过她的朋友圈挖出了可疑的照片 [日常生活]</w:t>
      </w:r>
    </w:p>
    <w:p>
      <w:pPr>
        <w:pStyle w:val="ListBullet"/>
        <w:spacing w:after="80" w:line="283" w:lineRule="auto"/>
      </w:pPr>
      <w:r>
        <w:rPr>
          <w:rFonts w:ascii="Microsoft YaHei" w:hAnsi="Microsoft YaHei" w:eastAsia="Microsoft YaHei"/>
          <w:b w:val="0"/>
          <w:color w:val="33383F"/>
          <w:sz w:val="21"/>
        </w:rPr>
        <w:t>大家可以和我一起选自己第一感觉可以的 [互动]</w:t>
      </w:r>
    </w:p>
    <w:p>
      <w:pPr>
        <w:pStyle w:val="ListBullet"/>
        <w:spacing w:after="80" w:line="283" w:lineRule="auto"/>
      </w:pPr>
      <w:r>
        <w:rPr>
          <w:rFonts w:ascii="Microsoft YaHei" w:hAnsi="Microsoft YaHei" w:eastAsia="Microsoft YaHei"/>
          <w:b w:val="0"/>
          <w:color w:val="33383F"/>
          <w:sz w:val="21"/>
        </w:rPr>
        <w:t>而是和玩家一起动脑揭穿藏在虚伪面具 [日常生活]</w:t>
      </w:r>
    </w:p>
    <w:p>
      <w:pPr>
        <w:pStyle w:val="ListBullet"/>
        <w:spacing w:after="80" w:line="283" w:lineRule="auto"/>
      </w:pPr>
      <w:r>
        <w:rPr>
          <w:rFonts w:ascii="Microsoft YaHei" w:hAnsi="Microsoft YaHei" w:eastAsia="Microsoft YaHei"/>
          <w:b w:val="0"/>
          <w:color w:val="33383F"/>
          <w:sz w:val="21"/>
        </w:rPr>
        <w:t>你家祖宗18代的女人都叫美智子了啊 [日常生活]</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情绪指标：惊叹词10个、恐惧相关词4次、致谢1次、情感词6次</w:t>
        <w:br/>
        <w:t>能量等级：★★☆☆☆</w:t>
      </w:r>
    </w:p>
    <w:p>
      <w:pPr>
        <w:spacing w:after="80" w:line="283" w:lineRule="auto"/>
      </w:pPr>
      <w:r>
        <w:rPr>
          <w:rFonts w:ascii="Microsoft YaHei" w:hAnsi="Microsoft YaHei" w:eastAsia="Microsoft YaHei"/>
          <w:b w:val="0"/>
          <w:color w:val="646E7B"/>
          <w:sz w:val="21"/>
        </w:rPr>
        <w:t>语言特征：字数4338字，521个语段，平均每段8字</w:t>
        <w:br/>
        <w:t>语言风格：短句碎语多，反应迅速；与观众互动9次；高频用语：「诶」8次、「哇」5次、「拜拜」2次</w:t>
      </w:r>
    </w:p>
    <w:p>
      <w:pPr>
        <w:spacing w:after="80" w:line="283" w:lineRule="auto"/>
      </w:pPr>
      <w:r>
        <w:rPr>
          <w:rFonts w:ascii="Microsoft YaHei" w:hAnsi="Microsoft YaHei" w:eastAsia="Microsoft YaHei"/>
          <w:b/>
          <w:color w:val="33383F"/>
          <w:sz w:val="21"/>
        </w:rPr>
        <w:t>字幕全文：共 521 行，合并为 68 段。</w:t>
      </w:r>
    </w:p>
    <w:p>
      <w:pPr>
        <w:spacing w:after="20" w:line="283" w:lineRule="auto"/>
      </w:pPr>
      <w:r>
        <w:rPr>
          <w:rFonts w:ascii="Microsoft YaHei" w:hAnsi="Microsoft YaHei" w:eastAsia="Microsoft YaHei"/>
          <w:b w:val="0"/>
          <w:color w:val="33383F"/>
          <w:sz w:val="18"/>
        </w:rPr>
        <w:t>诶大家好我是怒九好了好了别催了来更新了更新了你们心心念念的搞男人来了不过这期有所不同这些似的都是些人物塑造差劲的歪瓜裂枣们强行恋爱游戏</w:t>
      </w:r>
    </w:p>
    <w:p>
      <w:pPr>
        <w:spacing w:after="20" w:line="283" w:lineRule="auto"/>
      </w:pPr>
      <w:r>
        <w:rPr>
          <w:rFonts w:ascii="Microsoft YaHei" w:hAnsi="Microsoft YaHei" w:eastAsia="Microsoft YaHei"/>
          <w:b w:val="0"/>
          <w:color w:val="33383F"/>
          <w:sz w:val="18"/>
        </w:rPr>
        <w:t>这个就不太一样了女主不带着傻白甜而是和玩家一起动脑揭穿藏在虚伪面具是要撕臭男人的游戏我一开始也没报录视频的心态玩但是玩了序章后真的很有趣</w:t>
      </w:r>
    </w:p>
    <w:p>
      <w:pPr>
        <w:spacing w:after="20" w:line="283" w:lineRule="auto"/>
      </w:pPr>
      <w:r>
        <w:rPr>
          <w:rFonts w:ascii="Microsoft YaHei" w:hAnsi="Microsoft YaHei" w:eastAsia="Microsoft YaHei"/>
          <w:b w:val="0"/>
          <w:color w:val="33383F"/>
          <w:sz w:val="18"/>
        </w:rPr>
        <w:t>太久没见臭男人了这次一上来啊我的妈直接上头于是就有了这期视频好的提个醒本视频全程剧透和不留情的嘴毒口吐我靠感觉去看自己想看的结局</w:t>
      </w:r>
    </w:p>
    <w:p>
      <w:pPr>
        <w:spacing w:after="20" w:line="283" w:lineRule="auto"/>
      </w:pPr>
      <w:r>
        <w:rPr>
          <w:rFonts w:ascii="Microsoft YaHei" w:hAnsi="Microsoft YaHei" w:eastAsia="Microsoft YaHei"/>
          <w:b w:val="0"/>
          <w:color w:val="33383F"/>
          <w:sz w:val="18"/>
        </w:rPr>
        <w:t>我就是图个爽并不会全收集因为时间关系也是讲述重要的剧情多的不细说好的我们话不多说正片开始首先是序章事情的起因一开始场景在女主男朋友家</w:t>
      </w:r>
    </w:p>
    <w:p>
      <w:pPr>
        <w:spacing w:after="20" w:line="283" w:lineRule="auto"/>
      </w:pPr>
      <w:r>
        <w:rPr>
          <w:rFonts w:ascii="Microsoft YaHei" w:hAnsi="Microsoft YaHei" w:eastAsia="Microsoft YaHei"/>
          <w:b w:val="0"/>
          <w:color w:val="33383F"/>
          <w:sz w:val="18"/>
        </w:rPr>
        <w:t>女主是个婚礼策划师渴望幸福美满的婚姻虽然目前有一个好的三连对自己很好的男朋友但两人难得一见这次女友也取消了约会和大学朋友种田</w:t>
      </w:r>
    </w:p>
    <w:p>
      <w:pPr>
        <w:spacing w:after="20" w:line="283" w:lineRule="auto"/>
      </w:pPr>
      <w:r>
        <w:rPr>
          <w:rFonts w:ascii="Microsoft YaHei" w:hAnsi="Microsoft YaHei" w:eastAsia="Microsoft YaHei"/>
          <w:b w:val="0"/>
          <w:color w:val="33383F"/>
          <w:sz w:val="18"/>
        </w:rPr>
        <w:t>去了男人们的温泉旅行又是被放鸽子又是接到催婚电话啊你都奔三了怎么还没有男人要啊什么要你相亲啊巴拉巴拉巴拉然后女主承诺下个月带来结婚对象</w:t>
      </w:r>
    </w:p>
    <w:p>
      <w:pPr>
        <w:spacing w:after="20" w:line="283" w:lineRule="auto"/>
      </w:pPr>
      <w:r>
        <w:rPr>
          <w:rFonts w:ascii="Microsoft YaHei" w:hAnsi="Microsoft YaHei" w:eastAsia="Microsoft YaHei"/>
          <w:b w:val="0"/>
          <w:color w:val="33383F"/>
          <w:sz w:val="18"/>
        </w:rPr>
        <w:t>见父母姐妹你知道你给自己插了手好棋吗男友静雄是个什么样的人呢老哥穿上衣服好吗一上来关生子心理压力比视觉冲击还大还有你后面背景是什么美好时光海苔吗</w:t>
      </w:r>
    </w:p>
    <w:p>
      <w:pPr>
        <w:spacing w:after="20" w:line="283" w:lineRule="auto"/>
      </w:pPr>
      <w:r>
        <w:rPr>
          <w:rFonts w:ascii="Microsoft YaHei" w:hAnsi="Microsoft YaHei" w:eastAsia="Microsoft YaHei"/>
          <w:b w:val="0"/>
          <w:color w:val="33383F"/>
          <w:sz w:val="18"/>
        </w:rPr>
        <w:t>什么长得好啊帅哥啊会哄人啊我觉得还行吧女主你也太好哄了一点然后开始翻朋友圈发现她并没有发女性的照片一日起了疑心而且中田仍在夏威夷</w:t>
      </w:r>
    </w:p>
    <w:p>
      <w:pPr>
        <w:spacing w:after="20" w:line="283" w:lineRule="auto"/>
      </w:pPr>
      <w:r>
        <w:rPr>
          <w:rFonts w:ascii="Microsoft YaHei" w:hAnsi="Microsoft YaHei" w:eastAsia="Microsoft YaHei"/>
          <w:b w:val="0"/>
          <w:color w:val="33383F"/>
          <w:sz w:val="18"/>
        </w:rPr>
        <w:t>这是什么这是说谎的味道随后闺蜜通过她的朋友圈挖出了可疑的照片哎呀这个衣服是不是太巧合了一点哇天哪女主还搁着呢不信呢我都不想走程序</w:t>
      </w:r>
    </w:p>
    <w:p>
      <w:pPr>
        <w:spacing w:after="20" w:line="283" w:lineRule="auto"/>
      </w:pPr>
      <w:r>
        <w:rPr>
          <w:rFonts w:ascii="Microsoft YaHei" w:hAnsi="Microsoft YaHei" w:eastAsia="Microsoft YaHei"/>
          <w:b w:val="0"/>
          <w:color w:val="33383F"/>
          <w:sz w:val="18"/>
        </w:rPr>
        <w:t>直接开撕好吗然后呢男人回来了她去洗澡的时候趁机搜查房间发现衬衫里有女人的香水味包里有照片里眼熟的挂件OK证据搜查完毕接下来就是我期待的battle时间哟</w:t>
      </w:r>
    </w:p>
    <w:p>
      <w:pPr>
        <w:spacing w:after="20" w:line="283" w:lineRule="auto"/>
      </w:pPr>
      <w:r>
        <w:rPr>
          <w:rFonts w:ascii="Microsoft YaHei" w:hAnsi="Microsoft YaHei" w:eastAsia="Microsoft YaHei"/>
          <w:b w:val="0"/>
          <w:color w:val="33383F"/>
          <w:sz w:val="18"/>
        </w:rPr>
        <w:t>你和谁去的温泉啊来一个和鸡蛋有多高都没打钱不多哦你的基友也在啊可是你的基友不在日本在夏威夷诶诶你个大西瓜你无中生有是吗嗯麻烦说谎</w:t>
      </w:r>
    </w:p>
    <w:p>
      <w:pPr>
        <w:spacing w:after="20" w:line="283" w:lineRule="auto"/>
      </w:pPr>
      <w:r>
        <w:rPr>
          <w:rFonts w:ascii="Microsoft YaHei" w:hAnsi="Microsoft YaHei" w:eastAsia="Microsoft YaHei"/>
          <w:b w:val="0"/>
          <w:color w:val="33383F"/>
          <w:sz w:val="18"/>
        </w:rPr>
        <w:t>打下草稿太容易揭穿也没什么意思好吗谢谢我的两个好行为好的行我要你爬哇这个挂件是情侣挂件诶是和哪个小可爱一对的呢大多对你说</w:t>
      </w:r>
    </w:p>
    <w:p>
      <w:pPr>
        <w:spacing w:after="20" w:line="283" w:lineRule="auto"/>
      </w:pPr>
      <w:r>
        <w:rPr>
          <w:rFonts w:ascii="Microsoft YaHei" w:hAnsi="Microsoft YaHei" w:eastAsia="Microsoft YaHei"/>
          <w:b w:val="0"/>
          <w:color w:val="33383F"/>
          <w:sz w:val="18"/>
        </w:rPr>
        <w:t>你多多多多精明的大叔大多全部买情侣挂件每人一人一个么所有男人看了他慌了他慌了他慌了他慌了最后直接一个照片甩他脸上劈腿实锤哦</w:t>
      </w:r>
    </w:p>
    <w:p>
      <w:pPr>
        <w:spacing w:after="20" w:line="283" w:lineRule="auto"/>
      </w:pPr>
      <w:r>
        <w:rPr>
          <w:rFonts w:ascii="Microsoft YaHei" w:hAnsi="Microsoft YaHei" w:eastAsia="Microsoft YaHei"/>
          <w:b w:val="0"/>
          <w:color w:val="33383F"/>
          <w:sz w:val="18"/>
        </w:rPr>
        <w:t>我不是我没有你从哪知道的啊别逼逼来来什么时候开始的好的是一个奶妈耶小哥哥你还有什么遗言吗卡马西烦死了蚯蚓都会打钱为什么你舌头不能来</w:t>
      </w:r>
    </w:p>
    <w:p>
      <w:pPr>
        <w:spacing w:after="20" w:line="283" w:lineRule="auto"/>
      </w:pPr>
      <w:r>
        <w:rPr>
          <w:rFonts w:ascii="Microsoft YaHei" w:hAnsi="Microsoft YaHei" w:eastAsia="Microsoft YaHei"/>
          <w:b w:val="0"/>
          <w:color w:val="33383F"/>
          <w:sz w:val="18"/>
        </w:rPr>
        <w:t>我给你们看看这个男人为什么不接受分手的理由我们男人太多I wait for i could i know such an idio</w:t>
      </w:r>
    </w:p>
    <w:p>
      <w:pPr>
        <w:spacing w:after="20" w:line="283" w:lineRule="auto"/>
      </w:pPr>
      <w:r>
        <w:rPr>
          <w:rFonts w:ascii="Microsoft YaHei" w:hAnsi="Microsoft YaHei" w:eastAsia="Microsoft YaHei"/>
          <w:b w:val="0"/>
          <w:color w:val="33383F"/>
          <w:sz w:val="18"/>
        </w:rPr>
        <w:t>你脖子上顶的是肿瘤吧还有麻烦的穿上衣服吗脏到我眼睛了女主也帅气的给了她一耳光拜拜再也不见序章劈腿男结束好的游戏大概玩法就这样</w:t>
      </w:r>
    </w:p>
    <w:p>
      <w:pPr>
        <w:spacing w:after="20" w:line="283" w:lineRule="auto"/>
      </w:pPr>
      <w:r>
        <w:rPr>
          <w:rFonts w:ascii="Microsoft YaHei" w:hAnsi="Microsoft YaHei" w:eastAsia="Microsoft YaHei"/>
          <w:b w:val="0"/>
          <w:color w:val="33383F"/>
          <w:sz w:val="18"/>
        </w:rPr>
        <w:t>接下来顺理成章要去相亲在下个月之前带结婚对象见父母相亲开局这个男人全靠送哎呀太多了我懒得一一介绍你们自己看吧我知道你们一时间记不住</w:t>
      </w:r>
    </w:p>
    <w:p>
      <w:pPr>
        <w:spacing w:after="20" w:line="283" w:lineRule="auto"/>
      </w:pPr>
      <w:r>
        <w:rPr>
          <w:rFonts w:ascii="Microsoft YaHei" w:hAnsi="Microsoft YaHei" w:eastAsia="Microsoft YaHei"/>
          <w:b w:val="0"/>
          <w:color w:val="33383F"/>
          <w:sz w:val="18"/>
        </w:rPr>
        <w:t>没关系因为我也没记住感觉都一个样哪个不是帅就是有钱就是出名一个两个就算了全部条件这么好还找不到女朋友见鬼了好吗大家可以和我一起选自己第一感觉可以的</w:t>
      </w:r>
    </w:p>
    <w:p>
      <w:pPr>
        <w:spacing w:after="20" w:line="283" w:lineRule="auto"/>
      </w:pPr>
      <w:r>
        <w:rPr>
          <w:rFonts w:ascii="Microsoft YaHei" w:hAnsi="Microsoft YaHei" w:eastAsia="Microsoft YaHei"/>
          <w:b w:val="0"/>
          <w:color w:val="33383F"/>
          <w:sz w:val="18"/>
        </w:rPr>
        <w:t>猜猜他是不是渣男因为在相亲会里被官方迫害给了个屁股下巴的占卜是男大姐说道十个男人里有九个是渣男真就扫雷啊所以女主要用一个月的时间</w:t>
      </w:r>
    </w:p>
    <w:p>
      <w:pPr>
        <w:spacing w:after="20" w:line="283" w:lineRule="auto"/>
      </w:pPr>
      <w:r>
        <w:rPr>
          <w:rFonts w:ascii="Microsoft YaHei" w:hAnsi="Microsoft YaHei" w:eastAsia="Microsoft YaHei"/>
          <w:b w:val="0"/>
          <w:color w:val="33383F"/>
          <w:sz w:val="18"/>
        </w:rPr>
        <w:t>用排除法的方式去试探十个男人Oh my god哇哇一上来就这么刺激的吗妈宝男真的不好OK啊在相亲会场上被一个疑似妈宝男的男人盯上了</w:t>
      </w:r>
    </w:p>
    <w:p>
      <w:pPr>
        <w:spacing w:after="20" w:line="283" w:lineRule="auto"/>
      </w:pPr>
      <w:r>
        <w:rPr>
          <w:rFonts w:ascii="Microsoft YaHei" w:hAnsi="Microsoft YaHei" w:eastAsia="Microsoft YaHei"/>
          <w:b w:val="0"/>
          <w:color w:val="33383F"/>
          <w:sz w:val="18"/>
        </w:rPr>
        <w:t>女主想方设法躲过她于是撞见了客户监工社长是个拥有无数女性粉丝但是充满神秘感的性格哦是吗并不感兴趣他邀请女主去吃饭出道些彩虹屁后不小心打翻了酒杯</w:t>
      </w:r>
    </w:p>
    <w:p>
      <w:pPr>
        <w:spacing w:after="20" w:line="283" w:lineRule="auto"/>
      </w:pPr>
      <w:r>
        <w:rPr>
          <w:rFonts w:ascii="Microsoft YaHei" w:hAnsi="Microsoft YaHei" w:eastAsia="Microsoft YaHei"/>
          <w:b w:val="0"/>
          <w:color w:val="33383F"/>
          <w:sz w:val="18"/>
        </w:rPr>
        <w:t>收到了社长手帕的证据一个这算什么证据啊加了好友他说出一句还好达成目的了本来这句没什么问题但是后面又说出了我的母亲也告诉我</w:t>
      </w:r>
    </w:p>
    <w:p>
      <w:pPr>
        <w:spacing w:after="20" w:line="283" w:lineRule="auto"/>
      </w:pPr>
      <w:r>
        <w:rPr>
          <w:rFonts w:ascii="Microsoft YaHei" w:hAnsi="Microsoft YaHei" w:eastAsia="Microsoft YaHei"/>
          <w:b w:val="0"/>
          <w:color w:val="33383F"/>
          <w:sz w:val="18"/>
        </w:rPr>
        <w:t>不能拒绝女士的请求随后社长有家人的电话电话里直呼家人的名字后面说出了有急事就溜了咕咕咕信息上也发错人也是发给招子的听老板娘说</w:t>
      </w:r>
    </w:p>
    <w:p>
      <w:pPr>
        <w:spacing w:after="20" w:line="283" w:lineRule="auto"/>
      </w:pPr>
      <w:r>
        <w:rPr>
          <w:rFonts w:ascii="Microsoft YaHei" w:hAnsi="Microsoft YaHei" w:eastAsia="Microsoft YaHei"/>
          <w:b w:val="0"/>
          <w:color w:val="33383F"/>
          <w:sz w:val="18"/>
        </w:rPr>
        <w:t>她经常带他妈来这家店而且女主长得特别像她妈有点东西啊就当我还没有分析完的时候马上就到下一个了这样的快餐式的恋爱真的会找到真爱吗</w:t>
      </w:r>
    </w:p>
    <w:p>
      <w:pPr>
        <w:spacing w:after="20" w:line="283" w:lineRule="auto"/>
      </w:pPr>
      <w:r>
        <w:rPr>
          <w:rFonts w:ascii="Microsoft YaHei" w:hAnsi="Microsoft YaHei" w:eastAsia="Microsoft YaHei"/>
          <w:b w:val="0"/>
          <w:color w:val="33383F"/>
          <w:sz w:val="18"/>
        </w:rPr>
        <w:t>足球选手松木他一直在这里等女主两人客套话之后他就接了个电话说是叫美智子的经纪人的电话后面男人来到一家酒吧喝酒要经过经纪人同意</w:t>
      </w:r>
    </w:p>
    <w:p>
      <w:pPr>
        <w:spacing w:after="20" w:line="283" w:lineRule="auto"/>
      </w:pPr>
      <w:r>
        <w:rPr>
          <w:rFonts w:ascii="Microsoft YaHei" w:hAnsi="Microsoft YaHei" w:eastAsia="Microsoft YaHei"/>
          <w:b w:val="0"/>
          <w:color w:val="33383F"/>
          <w:sz w:val="18"/>
        </w:rPr>
        <w:t>被夸有趣的女人之后要了联系方式然后又又又又去找经纪人打电话一本运动杂志上有了他家人的信息母亲负责管理饮食负责管理饮食的不是经纪人吗</w:t>
      </w:r>
    </w:p>
    <w:p>
      <w:pPr>
        <w:spacing w:after="20" w:line="283" w:lineRule="auto"/>
      </w:pPr>
      <w:r>
        <w:rPr>
          <w:rFonts w:ascii="Microsoft YaHei" w:hAnsi="Microsoft YaHei" w:eastAsia="Microsoft YaHei"/>
          <w:b w:val="0"/>
          <w:color w:val="33383F"/>
          <w:sz w:val="18"/>
        </w:rPr>
        <w:t>查看朋友圈他的简介上有着家人的名字你父亲的名字能不能不要这么随便啊然后查他的好友发现她妈妈与她的爱人的照片就当还在看的时候</w:t>
      </w:r>
    </w:p>
    <w:p>
      <w:pPr>
        <w:spacing w:after="20" w:line="283" w:lineRule="auto"/>
      </w:pPr>
      <w:r>
        <w:rPr>
          <w:rFonts w:ascii="Microsoft YaHei" w:hAnsi="Microsoft YaHei" w:eastAsia="Microsoft YaHei"/>
          <w:b w:val="0"/>
          <w:color w:val="33383F"/>
          <w:sz w:val="18"/>
        </w:rPr>
        <w:t>苏木回来了还邀请女主去他的酒店Use me就像迟了几个小时你在想屁吃两个人都调查完了其实我心里已经有数了我相信认真看视频的你们也有数了</w:t>
      </w:r>
    </w:p>
    <w:p>
      <w:pPr>
        <w:spacing w:after="20" w:line="283" w:lineRule="auto"/>
      </w:pPr>
      <w:r>
        <w:rPr>
          <w:rFonts w:ascii="Microsoft YaHei" w:hAnsi="Microsoft YaHei" w:eastAsia="Microsoft YaHei"/>
          <w:b w:val="0"/>
          <w:color w:val="33383F"/>
          <w:sz w:val="18"/>
        </w:rPr>
        <w:t>妈宝男就是你我掰脚趾头发誓绝对是你好吗臭男人再出来solo揭穿如果选对的人就会揭发语音所以oh my哇莫新得一路天哪这个人一上来就求你个香蕉大巴拉的婚哦</w:t>
      </w:r>
    </w:p>
    <w:p>
      <w:pPr>
        <w:spacing w:after="20" w:line="283" w:lineRule="auto"/>
      </w:pPr>
      <w:r>
        <w:rPr>
          <w:rFonts w:ascii="Microsoft YaHei" w:hAnsi="Microsoft YaHei" w:eastAsia="Microsoft YaHei"/>
          <w:b w:val="0"/>
          <w:color w:val="33383F"/>
          <w:sz w:val="18"/>
        </w:rPr>
        <w:t>再来私信给你看来的视频给大家不是吗你有经过经纪人的同意吗快乐的你是哪的我们樱花葛真的装你经纪人不是叫美智子吗嗯嗯为什开心</w:t>
      </w:r>
    </w:p>
    <w:p>
      <w:pPr>
        <w:spacing w:after="20" w:line="283" w:lineRule="auto"/>
      </w:pPr>
      <w:r>
        <w:rPr>
          <w:rFonts w:ascii="Microsoft YaHei" w:hAnsi="Microsoft YaHei" w:eastAsia="Microsoft YaHei"/>
          <w:b w:val="0"/>
          <w:color w:val="33383F"/>
          <w:sz w:val="18"/>
        </w:rPr>
        <w:t>然后她手机掉出来了天呐这个男人手机通话记录上全是美智子你家祖宗18代的女人都叫美智子了啊好的你选择性失聪吗可是你为了见你妈宝</w:t>
      </w:r>
    </w:p>
    <w:p>
      <w:pPr>
        <w:spacing w:after="20" w:line="283" w:lineRule="auto"/>
      </w:pPr>
      <w:r>
        <w:rPr>
          <w:rFonts w:ascii="Microsoft YaHei" w:hAnsi="Microsoft YaHei" w:eastAsia="Microsoft YaHei"/>
          <w:b w:val="0"/>
          <w:color w:val="33383F"/>
          <w:sz w:val="18"/>
        </w:rPr>
        <w:t>女主扔在酒吧也是事实快乐行为开心的可是这个衣服跟某人穿的好像哦我下去了五六下载游戏请问你爸的油都是长你脑子上了还是在哪里买的</w:t>
      </w:r>
    </w:p>
    <w:p>
      <w:pPr>
        <w:spacing w:after="20" w:line="283" w:lineRule="auto"/>
      </w:pPr>
      <w:r>
        <w:rPr>
          <w:rFonts w:ascii="Microsoft YaHei" w:hAnsi="Microsoft YaHei" w:eastAsia="Microsoft YaHei"/>
          <w:b w:val="0"/>
          <w:color w:val="33383F"/>
          <w:sz w:val="18"/>
        </w:rPr>
        <w:t>弹力塑身空气的发淘宝链接呵呵这个智障是个妈宝男也情有可原大哥你看女人打哎呦卧槽我的鸡皮疙瘩掉一路了就在这时他妈出来了没错是他妈</w:t>
      </w:r>
    </w:p>
    <w:p>
      <w:pPr>
        <w:spacing w:after="20" w:line="283" w:lineRule="auto"/>
      </w:pPr>
      <w:r>
        <w:rPr>
          <w:rFonts w:ascii="Microsoft YaHei" w:hAnsi="Microsoft YaHei" w:eastAsia="Microsoft YaHei"/>
          <w:b w:val="0"/>
          <w:color w:val="33383F"/>
          <w:sz w:val="18"/>
        </w:rPr>
        <w:t>搓澡空气太难了啊这我这啊我受不了了女主快点给他妈当场表演一个断子绝孙后面女主一耳光还抄起旁边的足球给了他一个射门妈宝男红牌出局</w:t>
      </w:r>
    </w:p>
    <w:p>
      <w:pPr>
        <w:spacing w:after="20" w:line="283" w:lineRule="auto"/>
      </w:pPr>
      <w:r>
        <w:rPr>
          <w:rFonts w:ascii="Microsoft YaHei" w:hAnsi="Microsoft YaHei" w:eastAsia="Microsoft YaHei"/>
          <w:b w:val="0"/>
          <w:color w:val="33383F"/>
          <w:sz w:val="18"/>
        </w:rPr>
        <w:t>回合结束可选结局我选的是渣男结局就是被我甩了的结局然后我不能一个人瞎眼睛老实说比起他爸我还是更喜欢啊不好的不能再继续说下去了吧</w:t>
      </w:r>
    </w:p>
    <w:p>
      <w:pPr>
        <w:spacing w:after="20" w:line="283" w:lineRule="auto"/>
      </w:pPr>
      <w:r>
        <w:rPr>
          <w:rFonts w:ascii="Microsoft YaHei" w:hAnsi="Microsoft YaHei" w:eastAsia="Microsoft YaHei"/>
          <w:b w:val="0"/>
          <w:color w:val="33383F"/>
          <w:sz w:val="18"/>
        </w:rPr>
        <w:t>之前那个女人性格太差了没能跟她结婚我反而松了口气这不管是哪种女人我都讨厌那个女人是怪女人啊是吧真不愧是美智子看人真有眼光</w:t>
      </w:r>
    </w:p>
    <w:p>
      <w:pPr>
        <w:spacing w:after="20" w:line="283" w:lineRule="auto"/>
      </w:pPr>
      <w:r>
        <w:rPr>
          <w:rFonts w:ascii="Microsoft YaHei" w:hAnsi="Microsoft YaHei" w:eastAsia="Microsoft YaHei"/>
          <w:b w:val="0"/>
          <w:color w:val="33383F"/>
          <w:sz w:val="18"/>
        </w:rPr>
        <w:t>有老婆会减轻美智子的负担呢啊你是为了我而结婚的吗啊这孩子是有多爱妈妈呀真是乖啊在你妈叫你吃阴间采灵芝啊这么快就到家暴男了呀</w:t>
      </w:r>
    </w:p>
    <w:p>
      <w:pPr>
        <w:spacing w:after="20" w:line="283" w:lineRule="auto"/>
      </w:pPr>
      <w:r>
        <w:rPr>
          <w:rFonts w:ascii="Microsoft YaHei" w:hAnsi="Microsoft YaHei" w:eastAsia="Microsoft YaHei"/>
          <w:b w:val="0"/>
          <w:color w:val="33383F"/>
          <w:sz w:val="18"/>
        </w:rPr>
        <w:t>哎呀怎么回事我的骨头啊好痒啊怎么回事呢嗯嗯好首先维川先生先是约女主明晚吃饭随后肩和片头联系女主你怎么还没把这个妈宝男删了</w:t>
      </w:r>
    </w:p>
    <w:p>
      <w:pPr>
        <w:spacing w:after="20" w:line="283" w:lineRule="auto"/>
      </w:pPr>
      <w:r>
        <w:rPr>
          <w:rFonts w:ascii="Microsoft YaHei" w:hAnsi="Microsoft YaHei" w:eastAsia="Microsoft YaHei"/>
          <w:b w:val="0"/>
          <w:color w:val="33383F"/>
          <w:sz w:val="18"/>
        </w:rPr>
        <w:t>明天今天送蛋糕后天骗同学吃饭还真是被人追求三餐不愁第二天今借着有事专门送来亲手做的蛋糕给女主面对女同事的搅局肩也丝毫不动</w:t>
      </w:r>
    </w:p>
    <w:p>
      <w:pPr>
        <w:spacing w:after="20" w:line="283" w:lineRule="auto"/>
      </w:pPr>
      <w:r>
        <w:rPr>
          <w:rFonts w:ascii="Microsoft YaHei" w:hAnsi="Microsoft YaHei" w:eastAsia="Microsoft YaHei"/>
          <w:b w:val="0"/>
          <w:color w:val="33383F"/>
          <w:sz w:val="18"/>
        </w:rPr>
        <w:t>期待下次和女主约会走之前也跌跌撞撞貌似是个天然可爱型的角色晚上和维川吃饭在暧昧的时候看到她手上绑着绷带解释说是烫随后见服务员倒酒</w:t>
      </w:r>
    </w:p>
    <w:p>
      <w:pPr>
        <w:spacing w:after="20" w:line="283" w:lineRule="auto"/>
      </w:pPr>
      <w:r>
        <w:rPr>
          <w:rFonts w:ascii="Microsoft YaHei" w:hAnsi="Microsoft YaHei" w:eastAsia="Microsoft YaHei"/>
          <w:b w:val="0"/>
          <w:color w:val="33383F"/>
          <w:sz w:val="18"/>
        </w:rPr>
        <w:t>手抖上去帮忙没接住酒瓶碎了一地女主受了一点伤然后维川开始斥责服务员像是要动粗被女主劝住然后维川因为屁大点伤强制带女主往医院跑</w:t>
      </w:r>
    </w:p>
    <w:p>
      <w:pPr>
        <w:spacing w:after="20" w:line="283" w:lineRule="auto"/>
      </w:pPr>
      <w:r>
        <w:rPr>
          <w:rFonts w:ascii="Microsoft YaHei" w:hAnsi="Microsoft YaHei" w:eastAsia="Microsoft YaHei"/>
          <w:b w:val="0"/>
          <w:color w:val="33383F"/>
          <w:sz w:val="18"/>
        </w:rPr>
        <w:t>大可不必好嘛这比吃饭还重要吗我要吃饭开车也很急躁跟平时性格差太多车车好快的车车于是被警察拦了下来警察和维川认识视频看了一眼女主后</w:t>
      </w:r>
    </w:p>
    <w:p>
      <w:pPr>
        <w:spacing w:after="20" w:line="283" w:lineRule="auto"/>
      </w:pPr>
      <w:r>
        <w:rPr>
          <w:rFonts w:ascii="Microsoft YaHei" w:hAnsi="Microsoft YaHei" w:eastAsia="Microsoft YaHei"/>
          <w:b w:val="0"/>
          <w:color w:val="33383F"/>
          <w:sz w:val="18"/>
        </w:rPr>
        <w:t>警告维川这次一定要好好珍惜她还给了女主张名片说很辛苦吧需要保护就联系再加上这家医院维川她经常去冲动性格大变被警察提醒这让人不怀疑都不行</w:t>
      </w:r>
    </w:p>
    <w:p>
      <w:pPr>
        <w:spacing w:after="20" w:line="283" w:lineRule="auto"/>
      </w:pPr>
      <w:r>
        <w:rPr>
          <w:rFonts w:ascii="Microsoft YaHei" w:hAnsi="Microsoft YaHei" w:eastAsia="Microsoft YaHei"/>
          <w:b w:val="0"/>
          <w:color w:val="33383F"/>
          <w:sz w:val="18"/>
        </w:rPr>
        <w:t>打开手机被监信息轰炸这种感觉好像班委在催你交作业一样简单的聊了一下翻翻朋友圈有爱犬做蛋糕告别旧情乍一看还真没有什么大问题</w:t>
      </w:r>
    </w:p>
    <w:p>
      <w:pPr>
        <w:spacing w:after="20" w:line="283" w:lineRule="auto"/>
      </w:pPr>
      <w:r>
        <w:rPr>
          <w:rFonts w:ascii="Microsoft YaHei" w:hAnsi="Microsoft YaHei" w:eastAsia="Microsoft YaHei"/>
          <w:b w:val="0"/>
          <w:color w:val="33383F"/>
          <w:sz w:val="18"/>
        </w:rPr>
        <w:t>第二天去接纳买客户的结婚纪念蛋糕兼愿意为女主做全新的蛋糕和女主去办公室商量花纹你们是不是在想哎这个男人挺OK的呀解释一下这个墙上是什么</w:t>
      </w:r>
    </w:p>
    <w:p>
      <w:pPr>
        <w:spacing w:after="20" w:line="283" w:lineRule="auto"/>
      </w:pPr>
      <w:r>
        <w:rPr>
          <w:rFonts w:ascii="Microsoft YaHei" w:hAnsi="Microsoft YaHei" w:eastAsia="Microsoft YaHei"/>
          <w:b w:val="0"/>
          <w:color w:val="33383F"/>
          <w:sz w:val="18"/>
        </w:rPr>
        <w:t>这里甚至还偷了你个做蛋糕的还力速双A吗还有他提到律师和医疗费和一个叫光的因为粗心打破的马克杯出行表其中一个员工请病假医疗费报销的申请书</w:t>
      </w:r>
    </w:p>
    <w:p>
      <w:pPr>
        <w:spacing w:after="20" w:line="283" w:lineRule="auto"/>
      </w:pPr>
      <w:r>
        <w:rPr>
          <w:rFonts w:ascii="Microsoft YaHei" w:hAnsi="Microsoft YaHei" w:eastAsia="Microsoft YaHei"/>
          <w:b w:val="0"/>
          <w:color w:val="33383F"/>
          <w:sz w:val="18"/>
        </w:rPr>
        <w:t>上面写着的人就是刚刚说到的光就当我还在想的时候对不起打扰了姐很忙跟下个男人约会去了886好来到片头这边偏童是大学时期暗恋女主的学长</w:t>
      </w:r>
    </w:p>
    <w:p>
      <w:pPr>
        <w:spacing w:after="20" w:line="283" w:lineRule="auto"/>
      </w:pPr>
      <w:r>
        <w:rPr>
          <w:rFonts w:ascii="Microsoft YaHei" w:hAnsi="Microsoft YaHei" w:eastAsia="Microsoft YaHei"/>
          <w:b w:val="0"/>
          <w:color w:val="33383F"/>
          <w:sz w:val="18"/>
        </w:rPr>
        <w:t>两人怀怀救我后面发现他的手表有裂痕一般大牌手表不会轻易裂吧不是地摊货淘来的后面上来的甜点他发现有银纸写于是去了后厨房跟厨师闹矛盾</w:t>
      </w:r>
    </w:p>
    <w:p>
      <w:pPr>
        <w:spacing w:after="20" w:line="283" w:lineRule="auto"/>
      </w:pPr>
      <w:r>
        <w:rPr>
          <w:rFonts w:ascii="Microsoft YaHei" w:hAnsi="Microsoft YaHei" w:eastAsia="Microsoft YaHei"/>
          <w:b w:val="0"/>
          <w:color w:val="33383F"/>
          <w:sz w:val="18"/>
        </w:rPr>
        <w:t>索要免单赔偿还听到打碎东西的声音不是这这又不是不能吃这些男人怎么都跟食物过不去啊我还没想好呢怎么就开始了啊这次有点难啊提示所说</w:t>
      </w:r>
    </w:p>
    <w:p>
      <w:pPr>
        <w:spacing w:after="20" w:line="283" w:lineRule="auto"/>
      </w:pPr>
      <w:r>
        <w:rPr>
          <w:rFonts w:ascii="Microsoft YaHei" w:hAnsi="Microsoft YaHei" w:eastAsia="Microsoft YaHei"/>
          <w:b w:val="0"/>
          <w:color w:val="33383F"/>
          <w:sz w:val="18"/>
        </w:rPr>
        <w:t>一喜欢收东西啊一握住方向盘就变了个人三言行态度相当分裂这三个人感觉都有诶而且就算其中一个是家暴男另外两个也不OK啊特别是这一点打乱了我的思维</w:t>
      </w:r>
    </w:p>
    <w:p>
      <w:pPr>
        <w:spacing w:after="20" w:line="283" w:lineRule="auto"/>
      </w:pPr>
      <w:r>
        <w:rPr>
          <w:rFonts w:ascii="Microsoft YaHei" w:hAnsi="Microsoft YaHei" w:eastAsia="Microsoft YaHei"/>
          <w:b w:val="0"/>
          <w:color w:val="33383F"/>
          <w:sz w:val="18"/>
        </w:rPr>
        <w:t>最重要的是有警察作证所以我觉得会是他诶等一下球都没得差点被骗过去最可怕的就是你这种隐藏的很好的外表为人处世没什么问题的家暴男</w:t>
      </w:r>
    </w:p>
    <w:p>
      <w:pPr>
        <w:spacing w:after="20" w:line="283" w:lineRule="auto"/>
      </w:pPr>
      <w:r>
        <w:rPr>
          <w:rFonts w:ascii="Microsoft YaHei" w:hAnsi="Microsoft YaHei" w:eastAsia="Microsoft YaHei"/>
          <w:b w:val="0"/>
          <w:color w:val="33383F"/>
          <w:sz w:val="18"/>
        </w:rPr>
        <w:t>没错就是你她让女主试试蛋糕蛋糕里面藏有戒指的求婚方式还不故女主同意强一把沾了奶油的戒指往手上戴不仅不浪漫还很多余还很危险</w:t>
      </w:r>
    </w:p>
    <w:p>
      <w:pPr>
        <w:spacing w:after="20" w:line="283" w:lineRule="auto"/>
      </w:pPr>
      <w:r>
        <w:rPr>
          <w:rFonts w:ascii="Microsoft YaHei" w:hAnsi="Microsoft YaHei" w:eastAsia="Microsoft YaHei"/>
          <w:b w:val="0"/>
          <w:color w:val="33383F"/>
          <w:sz w:val="18"/>
        </w:rPr>
        <w:t>还很草奶揭穿开始首先墙上的洞好的几个我离开了上一个选择性失聪这个选择性失明那我行那有受害者这个申请书上叫光的人好的搞的我好的</w:t>
      </w:r>
    </w:p>
    <w:p>
      <w:pPr>
        <w:spacing w:after="20" w:line="283" w:lineRule="auto"/>
      </w:pPr>
      <w:r>
        <w:rPr>
          <w:rFonts w:ascii="Microsoft YaHei" w:hAnsi="Microsoft YaHei" w:eastAsia="Microsoft YaHei"/>
          <w:b w:val="0"/>
          <w:color w:val="33383F"/>
          <w:sz w:val="18"/>
        </w:rPr>
        <w:t>可是出勤表上并没有这个人诶够一点吗那么混乱的人是你好吗要来杯阿帕茶醒醒脑吗喏光我是你的前任吗男人这个深渊巨口吓死我了好的我都看到</w:t>
      </w:r>
    </w:p>
    <w:p>
      <w:pPr>
        <w:spacing w:after="20" w:line="283" w:lineRule="auto"/>
      </w:pPr>
      <w:r>
        <w:rPr>
          <w:rFonts w:ascii="Microsoft YaHei" w:hAnsi="Microsoft YaHei" w:eastAsia="Microsoft YaHei"/>
          <w:b w:val="0"/>
          <w:color w:val="33383F"/>
          <w:sz w:val="18"/>
        </w:rPr>
        <w:t>可能给你所以你要给他顶上男人我要是没证据会选你申请书上的光的出生日是2月24和你送生日蛋糕的日子不是同一天吗要不是因为这个我就要冤枉了</w:t>
      </w:r>
    </w:p>
    <w:p>
      <w:pPr>
        <w:spacing w:after="20" w:line="283" w:lineRule="auto"/>
      </w:pPr>
      <w:r>
        <w:rPr>
          <w:rFonts w:ascii="Microsoft YaHei" w:hAnsi="Microsoft YaHei" w:eastAsia="Microsoft YaHei"/>
          <w:b w:val="0"/>
          <w:color w:val="33383F"/>
          <w:sz w:val="18"/>
        </w:rPr>
        <w:t>虽然我觉得太有问题然后他恼羞成怒的直接把蛋糕扔向女主食物是无辜的好不好都说了不要跟食物过不去啊Go go go好的地方那个等等</w:t>
      </w:r>
    </w:p>
    <w:p>
      <w:pPr>
        <w:spacing w:after="20" w:line="283" w:lineRule="auto"/>
      </w:pPr>
      <w:r>
        <w:rPr>
          <w:rFonts w:ascii="Microsoft YaHei" w:hAnsi="Microsoft YaHei" w:eastAsia="Microsoft YaHei"/>
          <w:b w:val="0"/>
          <w:color w:val="33383F"/>
          <w:sz w:val="18"/>
        </w:rPr>
        <w:t>有这等你尼玛到了我靠爷吐了真的很讨厌这种上一秒无理取闹伤害你下一秒宝贝我错了对不起这种打一巴掌给颗糖的行为拜托一句话垃圾就是垃圾</w:t>
      </w:r>
    </w:p>
    <w:p>
      <w:pPr>
        <w:spacing w:after="20" w:line="283" w:lineRule="auto"/>
      </w:pPr>
      <w:r>
        <w:rPr>
          <w:rFonts w:ascii="Microsoft YaHei" w:hAnsi="Microsoft YaHei" w:eastAsia="Microsoft YaHei"/>
          <w:b w:val="0"/>
          <w:color w:val="33383F"/>
          <w:sz w:val="18"/>
        </w:rPr>
        <w:t>垃圾堆里有糖本质也是垃圾的打败了他女主就是传说中的力速双A弱女子吗出门外还一直被他追在身后说什么啊我要改过自新我不会是这样死了</w:t>
      </w:r>
    </w:p>
    <w:p>
      <w:pPr>
        <w:spacing w:after="20" w:line="283" w:lineRule="auto"/>
      </w:pPr>
      <w:r>
        <w:rPr>
          <w:rFonts w:ascii="Microsoft YaHei" w:hAnsi="Microsoft YaHei" w:eastAsia="Microsoft YaHei"/>
          <w:b w:val="0"/>
          <w:color w:val="33383F"/>
          <w:sz w:val="18"/>
        </w:rPr>
        <w:t>改过自新的人怎么还向着求过婚的女人扔蛋糕的大哥快点打开了我的电脑啊你川剧变脸吗穿着金青春双手不得空我尽全力地甩了她一巴掌</w:t>
      </w:r>
    </w:p>
    <w:p>
      <w:pPr>
        <w:spacing w:after="20" w:line="283" w:lineRule="auto"/>
      </w:pPr>
      <w:r>
        <w:rPr>
          <w:rFonts w:ascii="Microsoft YaHei" w:hAnsi="Microsoft YaHei" w:eastAsia="Microsoft YaHei"/>
          <w:b w:val="0"/>
          <w:color w:val="33383F"/>
          <w:sz w:val="18"/>
        </w:rPr>
        <w:t>女主真就力速双A啊难道存在的就是要等着你快快快我的妈呀我好怕之后差点被我冤枉的男人帮女主挡住了还教训了当街羞辱了她其实我觉得你大可不必</w:t>
      </w:r>
    </w:p>
    <w:p>
      <w:pPr>
        <w:spacing w:after="20" w:line="283" w:lineRule="auto"/>
      </w:pPr>
      <w:r>
        <w:rPr>
          <w:rFonts w:ascii="Microsoft YaHei" w:hAnsi="Microsoft YaHei" w:eastAsia="Microsoft YaHei"/>
          <w:b w:val="0"/>
          <w:color w:val="33383F"/>
          <w:sz w:val="18"/>
        </w:rPr>
        <w:t>女主完全可以欧拉他后面的结局我同样看的是渣男结局既然不仅没有悔改还私下跟踪女主还污蔑他人接近女主的都是要伤害他声称只有自己对女主是最好的好的</w:t>
      </w:r>
    </w:p>
    <w:p>
      <w:pPr>
        <w:spacing w:after="20" w:line="283" w:lineRule="auto"/>
      </w:pPr>
      <w:r>
        <w:rPr>
          <w:rFonts w:ascii="Microsoft YaHei" w:hAnsi="Microsoft YaHei" w:eastAsia="Microsoft YaHei"/>
          <w:b w:val="0"/>
          <w:color w:val="33383F"/>
          <w:sz w:val="18"/>
        </w:rPr>
        <w:t>等下我喝口水就来骂你再你爱一个人要对他肢体和语言暴力那我劝你别出来祸害别人管好你自己我看你肝火这么旺就别开蛋糕店了吧开个火葬场自娱自乐吧</w:t>
      </w:r>
    </w:p>
    <w:p>
      <w:pPr>
        <w:spacing w:after="20" w:line="283" w:lineRule="auto"/>
      </w:pPr>
      <w:r>
        <w:rPr>
          <w:rFonts w:ascii="Microsoft YaHei" w:hAnsi="Microsoft YaHei" w:eastAsia="Microsoft YaHei"/>
          <w:b w:val="0"/>
          <w:color w:val="33383F"/>
          <w:sz w:val="18"/>
        </w:rPr>
        <w:t>哦说起火葬场我想起个东西诶你听这是什么美妙的旋律嗯好的因为时间的关系呢咱们今天就先到这里不知道大家第一猜测不是渣男的男人</w:t>
      </w:r>
    </w:p>
    <w:p>
      <w:pPr>
        <w:spacing w:after="20" w:line="283" w:lineRule="auto"/>
      </w:pPr>
      <w:r>
        <w:rPr>
          <w:rFonts w:ascii="Microsoft YaHei" w:hAnsi="Microsoft YaHei" w:eastAsia="Microsoft YaHei"/>
          <w:b w:val="0"/>
          <w:color w:val="33383F"/>
          <w:sz w:val="18"/>
        </w:rPr>
        <w:t>有没有被这两位点到呢哎呀我才不会告诉你们谁呢因为到时候不如意也是自己打我自己的脸也不会太丢人虽然才淘汰了两个因为前期有很多要介绍嘛</w:t>
      </w:r>
    </w:p>
    <w:p>
      <w:pPr>
        <w:spacing w:after="20" w:line="283" w:lineRule="auto"/>
      </w:pPr>
      <w:r>
        <w:rPr>
          <w:rFonts w:ascii="Microsoft YaHei" w:hAnsi="Microsoft YaHei" w:eastAsia="Microsoft YaHei"/>
          <w:b w:val="0"/>
          <w:color w:val="33383F"/>
          <w:sz w:val="18"/>
        </w:rPr>
        <w:t>我个人私下是玩到后面了所以后期的话会快点但是能不能做完呢也说不定看大家吧如果大家喜欢记得素质三连好让我有动力游戏里的这些渣男全是真实存在</w:t>
      </w:r>
    </w:p>
    <w:p>
      <w:pPr>
        <w:spacing w:after="20" w:line="283" w:lineRule="auto"/>
      </w:pPr>
      <w:r>
        <w:rPr>
          <w:rFonts w:ascii="Microsoft YaHei" w:hAnsi="Microsoft YaHei" w:eastAsia="Microsoft YaHei"/>
          <w:b w:val="0"/>
          <w:color w:val="33383F"/>
          <w:sz w:val="18"/>
        </w:rPr>
        <w:t>现实生活中甚至常见游戏也是换角度的提醒了姐妹们还有兄弟们选对象要擦亮眼睛而且说实话我非常佩服女主的心理承受能力是我的话直接对不起</w:t>
      </w:r>
    </w:p>
    <w:p>
      <w:pPr>
        <w:spacing w:after="20" w:line="283" w:lineRule="auto"/>
      </w:pPr>
      <w:r>
        <w:rPr>
          <w:rFonts w:ascii="Microsoft YaHei" w:hAnsi="Microsoft YaHei" w:eastAsia="Microsoft YaHei"/>
          <w:b w:val="0"/>
          <w:color w:val="33383F"/>
          <w:sz w:val="18"/>
        </w:rPr>
        <w:t>打扰了我宁愿做水仙撒哟娜拉好的那我们下期视频再见拜拜啊吧吧吧吧吧吧吧吧吧吧吧吧吧吧第一次约会来到餐厅你要怎么点菜就不能俩人一起点吗</w:t>
      </w:r>
    </w:p>
    <w:p>
      <w:pPr>
        <w:spacing w:after="20" w:line="283" w:lineRule="auto"/>
      </w:pPr>
      <w:r>
        <w:rPr>
          <w:rFonts w:ascii="Microsoft YaHei" w:hAnsi="Microsoft YaHei" w:eastAsia="Microsoft YaHei"/>
          <w:b w:val="0"/>
          <w:color w:val="33383F"/>
          <w:sz w:val="18"/>
        </w:rPr>
        <w:t>看不起AA是吗告诉他你的喜好让他选哦哦对不起打扰了快快快快快快快快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嗜甜先生（19,330 赞）：姐妹们要是遇到了家暴男最好不要像游戏里的女主一样直接拆穿哦[捂脸]很大程度上我们打不过人家[捂脸]不过，我猜看到这条的人十有八九是单身狗[doge][doge][doge] 热评回复：毕竟不是每个人都像女主那么速力双A [笑哭]</w:t>
      </w:r>
    </w:p>
    <w:p>
      <w:pPr>
        <w:pStyle w:val="ListBullet"/>
        <w:spacing w:after="80" w:line="283" w:lineRule="auto"/>
      </w:pPr>
      <w:r>
        <w:rPr>
          <w:rFonts w:ascii="Microsoft YaHei" w:hAnsi="Microsoft YaHei" w:eastAsia="Microsoft YaHei"/>
          <w:b w:val="0"/>
          <w:color w:val="33383F"/>
          <w:sz w:val="21"/>
        </w:rPr>
        <w:t>猫XiaoM（13,076 赞）：《论鸽子怒如何以娘人杀的方式搞臭男人在自己神清气爽的同时使观众感到大快人心》 热评回复：《关于只要加了书名号就就显得很牛逼这件事》[doge]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高频弹幕：专业、你这是七形的爱、一斤鸭梨！、唯川！、哈哈哈哈哈哈</w:t>
      </w:r>
    </w:p>
    <w:p>
      <w:pPr>
        <w:pStyle w:val="ListBullet"/>
        <w:spacing w:after="80" w:line="283" w:lineRule="auto"/>
      </w:pPr>
      <w:r>
        <w:rPr>
          <w:rFonts w:ascii="Microsoft YaHei" w:hAnsi="Microsoft YaHei" w:eastAsia="Microsoft YaHei"/>
          <w:b w:val="0"/>
          <w:color w:val="33383F"/>
          <w:sz w:val="21"/>
        </w:rPr>
        <w:t>峰值窗口：12:40（413 条）｜代表样本：专业 / 专业 / 专业</w:t>
      </w:r>
    </w:p>
    <w:p>
      <w:pPr>
        <w:spacing w:after="80" w:line="283" w:lineRule="auto"/>
        <w:jc w:val="center"/>
      </w:pPr>
      <w:r>
        <w:rPr>
          <w:rFonts w:ascii="Microsoft YaHei" w:hAnsi="Microsoft YaHei" w:eastAsia="Microsoft YaHei"/>
          <w:b w:val="0"/>
          <w:color w:val="646E7B"/>
          <w:sz w:val="17"/>
        </w:rPr>
        <w:t>— 第73部完 —</w:t>
      </w:r>
    </w:p>
    <w:p>
      <w:pPr>
        <w:pStyle w:val="Heading3"/>
      </w:pPr>
      <w:r>
        <w:rPr>
          <w:rFonts w:ascii="Microsoft YaHei" w:hAnsi="Microsoft YaHei" w:eastAsia="Microsoft YaHei"/>
          <w:color w:val="2166B5"/>
        </w:rPr>
        <w:t>第74部  【撩到我 算我输】被打脸？！撕渣男大快人心 迷之操作谢谢长见识了 骂累了！！！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74 部 / BV1ai4y1s7nH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2020-05-23 18:31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153.8 万 / 12.5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2,540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726 行 / 6,304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https://www.bilibili.com/video/BV1ai4y1s7nH</w:t>
            </w:r>
          </w:p>
        </w:tc>
      </w:tr>
    </w:tbl>
    <w:p>
      <w:pPr>
        <w:spacing w:after="80" w:line="283" w:lineRule="auto"/>
      </w:pPr>
    </w:p>
    <w:p>
      <w:pPr>
        <w:spacing w:after="80" w:line="283" w:lineRule="auto"/>
      </w:pPr>
      <w:r>
        <w:rPr>
          <w:rFonts w:ascii="Microsoft YaHei" w:hAnsi="Microsoft YaHei" w:eastAsia="Microsoft YaHei"/>
          <w:b w:val="0"/>
          <w:color w:val="33383F"/>
          <w:sz w:val="21"/>
        </w:rPr>
        <w:t>标签：怒九 / 怒怼 / 口吐芬芳 / 揭穿说谎的男人是谁 / 恋爱游戏 / 沙雕 / 吐槽 / 渣男 / 沙雕剧场 / 手机游戏</w:t>
      </w:r>
    </w:p>
    <w:p>
      <w:pPr>
        <w:spacing w:after="80" w:line="283" w:lineRule="auto"/>
      </w:pPr>
      <w:r>
        <w:rPr>
          <w:rFonts w:ascii="Microsoft YaHei" w:hAnsi="Microsoft YaHei" w:eastAsia="Microsoft YaHei"/>
          <w:b/>
          <w:color w:val="33383F"/>
          <w:sz w:val="21"/>
        </w:rPr>
        <w:t>关键话题：情感(43次)、日常生活(37次)、美食(30次)、社交/合作(22次)、音乐(7次)、游戏(7次)</w:t>
      </w:r>
    </w:p>
    <w:p>
      <w:pPr>
        <w:spacing w:after="80" w:line="283" w:lineRule="auto"/>
      </w:pPr>
      <w:r>
        <w:rPr>
          <w:rFonts w:ascii="Microsoft YaHei" w:hAnsi="Microsoft YaHei" w:eastAsia="Microsoft YaHei"/>
          <w:b/>
          <w:color w:val="33383F"/>
          <w:sz w:val="21"/>
        </w:rPr>
        <w:t>标志性口头禅：「完了」×7、「拜拜」×4、「诶」×3、「哇」×2、「哈哈哈」×1、「嘿嘿」×1、「离谱」×1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首先因为赛马附近的饭店水果肚子有可爱吗。视频邀请女主来家里吃饭。神奇先生骚话开心爱人绿茶可爱的。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新歌曲和新衣服实在被这些假粉丝纠缠不清了 [音乐相关]</w:t>
      </w:r>
    </w:p>
    <w:p>
      <w:pPr>
        <w:pStyle w:val="ListBullet"/>
        <w:spacing w:after="80" w:line="283" w:lineRule="auto"/>
      </w:pPr>
      <w:r>
        <w:rPr>
          <w:rFonts w:ascii="Microsoft YaHei" w:hAnsi="Microsoft YaHei" w:eastAsia="Microsoft YaHei"/>
          <w:b w:val="0"/>
          <w:color w:val="33383F"/>
          <w:sz w:val="21"/>
        </w:rPr>
        <w:t>我觉得游戏的名字不该叫揭穿说谎的男人是谁 [游戏相关]</w:t>
      </w:r>
    </w:p>
    <w:p>
      <w:pPr>
        <w:pStyle w:val="ListBullet"/>
        <w:spacing w:after="80" w:line="283" w:lineRule="auto"/>
      </w:pPr>
      <w:r>
        <w:rPr>
          <w:rFonts w:ascii="Microsoft YaHei" w:hAnsi="Microsoft YaHei" w:eastAsia="Microsoft YaHei"/>
          <w:b w:val="0"/>
          <w:color w:val="33383F"/>
          <w:sz w:val="21"/>
        </w:rPr>
        <w:t>首先因为赛马附近的饭店水果肚子有可爱吗 [情感]</w:t>
      </w:r>
    </w:p>
    <w:p>
      <w:pPr>
        <w:pStyle w:val="ListBullet"/>
        <w:spacing w:after="80" w:line="283" w:lineRule="auto"/>
      </w:pPr>
      <w:r>
        <w:rPr>
          <w:rFonts w:ascii="Microsoft YaHei" w:hAnsi="Microsoft YaHei" w:eastAsia="Microsoft YaHei"/>
          <w:b w:val="0"/>
          <w:color w:val="33383F"/>
          <w:sz w:val="21"/>
        </w:rPr>
        <w:t>为了你今天包场穿上他做的紧身连衣裙走吧 [情感]</w:t>
      </w:r>
    </w:p>
    <w:p>
      <w:pPr>
        <w:pStyle w:val="ListBullet"/>
        <w:spacing w:after="80" w:line="283" w:lineRule="auto"/>
      </w:pPr>
      <w:r>
        <w:rPr>
          <w:rFonts w:ascii="Microsoft YaHei" w:hAnsi="Microsoft YaHei" w:eastAsia="Microsoft YaHei"/>
          <w:b w:val="0"/>
          <w:color w:val="33383F"/>
          <w:sz w:val="21"/>
        </w:rPr>
        <w:t>但这饭店却在赛马场附近解释到自己不赌 [情感]</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情绪指标：笑声4次、惊叹词5个、恐惧相关词10次、赞美词4次、致谢4次、情感词24次</w:t>
        <w:br/>
        <w:t>能量等级：★★☆☆☆</w:t>
      </w:r>
    </w:p>
    <w:p>
      <w:pPr>
        <w:spacing w:after="80" w:line="283" w:lineRule="auto"/>
      </w:pPr>
      <w:r>
        <w:rPr>
          <w:rFonts w:ascii="Microsoft YaHei" w:hAnsi="Microsoft YaHei" w:eastAsia="Microsoft YaHei"/>
          <w:b w:val="0"/>
          <w:color w:val="646E7B"/>
          <w:sz w:val="21"/>
        </w:rPr>
        <w:t>语言特征：字数6301字，726个语段，平均每段9字</w:t>
        <w:br/>
        <w:t>语言风格：短句为主，节奏明快；与观众互动4次；高频用语：「完了」7次、「拜拜」4次、「诶」3次、「哇」2次</w:t>
      </w:r>
    </w:p>
    <w:p>
      <w:pPr>
        <w:spacing w:after="80" w:line="283" w:lineRule="auto"/>
      </w:pPr>
      <w:r>
        <w:rPr>
          <w:rFonts w:ascii="Microsoft YaHei" w:hAnsi="Microsoft YaHei" w:eastAsia="Microsoft YaHei"/>
          <w:b/>
          <w:color w:val="33383F"/>
          <w:sz w:val="21"/>
        </w:rPr>
        <w:t>字幕全文：共 726 行，合并为 98 段。</w:t>
      </w:r>
    </w:p>
    <w:p>
      <w:pPr>
        <w:spacing w:after="20" w:line="283" w:lineRule="auto"/>
      </w:pPr>
      <w:r>
        <w:rPr>
          <w:rFonts w:ascii="Microsoft YaHei" w:hAnsi="Microsoft YaHei" w:eastAsia="Microsoft YaHei"/>
          <w:b w:val="0"/>
          <w:color w:val="33383F"/>
          <w:sz w:val="18"/>
        </w:rPr>
        <w:t>嗨大家好我是怒九你们要的续集来了没想到你们真的这么喜欢看看来从现在开始我要好好保养嗓子了好继续继续首先来简单回顾一下女主是一个经济独立的婚礼策划师</w:t>
      </w:r>
    </w:p>
    <w:p>
      <w:pPr>
        <w:spacing w:after="20" w:line="283" w:lineRule="auto"/>
      </w:pPr>
      <w:r>
        <w:rPr>
          <w:rFonts w:ascii="Microsoft YaHei" w:hAnsi="Microsoft YaHei" w:eastAsia="Microsoft YaHei"/>
          <w:b w:val="0"/>
          <w:color w:val="33383F"/>
          <w:sz w:val="18"/>
        </w:rPr>
        <w:t>前期我们揭穿前男友劈腿又在十个相亲对象里注意是相亲而不是泡他们女主也是在交往前揭穿对方女主不是海王手撕妈宝与家暴男后续新章节扫雷刺激吧</w:t>
      </w:r>
    </w:p>
    <w:p>
      <w:pPr>
        <w:spacing w:after="20" w:line="283" w:lineRule="auto"/>
      </w:pPr>
      <w:r>
        <w:rPr>
          <w:rFonts w:ascii="Microsoft YaHei" w:hAnsi="Microsoft YaHei" w:eastAsia="Microsoft YaHei"/>
          <w:b w:val="0"/>
          <w:color w:val="33383F"/>
          <w:sz w:val="18"/>
        </w:rPr>
        <w:t>像他们这么吊的还有七个拿好你们的零食饮料和我一起继续推理但不准剧透不要破坏别人的观感体验好的话不多说正片开始哈好看诶我觉得偶像长没啥</w:t>
      </w:r>
    </w:p>
    <w:p>
      <w:pPr>
        <w:spacing w:after="20" w:line="283" w:lineRule="auto"/>
      </w:pPr>
      <w:r>
        <w:rPr>
          <w:rFonts w:ascii="Microsoft YaHei" w:hAnsi="Microsoft YaHei" w:eastAsia="Microsoft YaHei"/>
          <w:b w:val="0"/>
          <w:color w:val="33383F"/>
          <w:sz w:val="18"/>
        </w:rPr>
        <w:t>每个人的爱好和喜欢都值得被尊重的万一人家是无脑盲目崇拜过头的呢啊那好的别废话开心吧女主在秋叶原寻找客户要求在化妆舞会上穿的偶像服装</w:t>
      </w:r>
    </w:p>
    <w:p>
      <w:pPr>
        <w:spacing w:after="20" w:line="283" w:lineRule="auto"/>
      </w:pPr>
      <w:r>
        <w:rPr>
          <w:rFonts w:ascii="Microsoft YaHei" w:hAnsi="Microsoft YaHei" w:eastAsia="Microsoft YaHei"/>
          <w:b w:val="0"/>
          <w:color w:val="33383F"/>
          <w:sz w:val="18"/>
        </w:rPr>
        <w:t>在回去的路上见到了知名偶像喵奈美的粉丝因为女主长得像喵奈美所以认错了爱豆的认错你们是假粉丝吧后面放弃了喵奈美的广告来了一波偶像的推广和预告</w:t>
      </w:r>
    </w:p>
    <w:p>
      <w:pPr>
        <w:spacing w:after="20" w:line="283" w:lineRule="auto"/>
      </w:pPr>
      <w:r>
        <w:rPr>
          <w:rFonts w:ascii="Microsoft YaHei" w:hAnsi="Microsoft YaHei" w:eastAsia="Microsoft YaHei"/>
          <w:b w:val="0"/>
          <w:color w:val="33383F"/>
          <w:sz w:val="18"/>
        </w:rPr>
        <w:t>新歌曲和新衣服实在被这些假粉丝纠缠不清了后面被外交官事情给解围了她送女主回家在车上讨论起了喵奈美还递给了女主宣传单说道她外表打很有特色</w:t>
      </w:r>
    </w:p>
    <w:p>
      <w:pPr>
        <w:spacing w:after="20" w:line="283" w:lineRule="auto"/>
      </w:pPr>
      <w:r>
        <w:rPr>
          <w:rFonts w:ascii="Microsoft YaHei" w:hAnsi="Microsoft YaHei" w:eastAsia="Microsoft YaHei"/>
          <w:b w:val="0"/>
          <w:color w:val="33383F"/>
          <w:sz w:val="18"/>
        </w:rPr>
        <w:t>所以有一部分的铁粉PV和服装也是发售日才公开已经很有名了所以你这是在给我安利吗再加上我在他车上找到了这玩意后车貌似有大队的CD</w:t>
      </w:r>
    </w:p>
    <w:p>
      <w:pPr>
        <w:spacing w:after="20" w:line="283" w:lineRule="auto"/>
      </w:pPr>
      <w:r>
        <w:rPr>
          <w:rFonts w:ascii="Microsoft YaHei" w:hAnsi="Microsoft YaHei" w:eastAsia="Microsoft YaHei"/>
          <w:b w:val="0"/>
          <w:color w:val="33383F"/>
          <w:sz w:val="18"/>
        </w:rPr>
        <w:t>这个事情在解围呢他知道喵奈美笑起来有酒窝宣传单安利以及大队的荧光棒CD我觉得你有很大的嫌疑清水玲珑什么清水玲珑什么喜欢古董车</w:t>
      </w:r>
    </w:p>
    <w:p>
      <w:pPr>
        <w:spacing w:after="20" w:line="283" w:lineRule="auto"/>
      </w:pPr>
      <w:r>
        <w:rPr>
          <w:rFonts w:ascii="Microsoft YaHei" w:hAnsi="Microsoft YaHei" w:eastAsia="Microsoft YaHei"/>
          <w:b w:val="0"/>
          <w:color w:val="33383F"/>
          <w:sz w:val="18"/>
        </w:rPr>
        <w:t>还把古董车照片发来等等这偏题的好吧车跟偶像有毛线关系啊你把我思维打乱了你个SG好的打开手机一生之贺发来信息两人离得很近称得上邻居</w:t>
      </w:r>
    </w:p>
    <w:p>
      <w:pPr>
        <w:spacing w:after="20" w:line="283" w:lineRule="auto"/>
      </w:pPr>
      <w:r>
        <w:rPr>
          <w:rFonts w:ascii="Microsoft YaHei" w:hAnsi="Microsoft YaHei" w:eastAsia="Microsoft YaHei"/>
          <w:b w:val="0"/>
          <w:color w:val="33383F"/>
          <w:sz w:val="18"/>
        </w:rPr>
        <w:t>但可惜的是上班时间错开约不到一起耍所以取消了约会白天工作结束后服装设计师则邀请女主出来见面我不知道为什么看到她的样子特别想喊她一声姐妹</w:t>
      </w:r>
    </w:p>
    <w:p>
      <w:pPr>
        <w:spacing w:after="20" w:line="283" w:lineRule="auto"/>
      </w:pPr>
      <w:r>
        <w:rPr>
          <w:rFonts w:ascii="Microsoft YaHei" w:hAnsi="Microsoft YaHei" w:eastAsia="Microsoft YaHei"/>
          <w:b w:val="0"/>
          <w:color w:val="33383F"/>
          <w:sz w:val="18"/>
        </w:rPr>
        <w:t>你的眼皮被蚊子叮了吗能不能好好聊天被邀请到他的工作室并且在下次特辑以女主为主题设计服装啊为了你今天包场穿上他做的紧身连衣裙走吧</w:t>
      </w:r>
    </w:p>
    <w:p>
      <w:pPr>
        <w:spacing w:after="20" w:line="283" w:lineRule="auto"/>
      </w:pPr>
      <w:r>
        <w:rPr>
          <w:rFonts w:ascii="Microsoft YaHei" w:hAnsi="Microsoft YaHei" w:eastAsia="Microsoft YaHei"/>
          <w:b w:val="0"/>
          <w:color w:val="33383F"/>
          <w:sz w:val="18"/>
        </w:rPr>
        <w:t>让世人看看你这美丽的身姿我设计的服装应该是为你而存在的有玛丽苏那味儿了有没有but他说这次有和喵奈美合作用聊天的时候一边在夸喵奈美</w:t>
      </w:r>
    </w:p>
    <w:p>
      <w:pPr>
        <w:spacing w:after="20" w:line="283" w:lineRule="auto"/>
      </w:pPr>
      <w:r>
        <w:rPr>
          <w:rFonts w:ascii="Microsoft YaHei" w:hAnsi="Microsoft YaHei" w:eastAsia="Microsoft YaHei"/>
          <w:b w:val="0"/>
          <w:color w:val="33383F"/>
          <w:sz w:val="18"/>
        </w:rPr>
        <w:t>一边对女主甜言蜜语以及随身带着她的亲笔签名照鬼鬼这不简单周六被约出去看电影精神小伙怎么又是你就这么喜欢还接公猫说实话唯川这个角色安排的有点刻意</w:t>
      </w:r>
    </w:p>
    <w:p>
      <w:pPr>
        <w:spacing w:after="20" w:line="283" w:lineRule="auto"/>
      </w:pPr>
      <w:r>
        <w:rPr>
          <w:rFonts w:ascii="Microsoft YaHei" w:hAnsi="Microsoft YaHei" w:eastAsia="Microsoft YaHei"/>
          <w:b w:val="0"/>
          <w:color w:val="33383F"/>
          <w:sz w:val="18"/>
        </w:rPr>
        <w:t>看完电影了唯川感悟地说出了电影里的台词如果我们要就此分别还不如现在就带你离开有点浪漫然后去厕所补了个妆发现唯川不见了出来我就被绑架了啊</w:t>
      </w:r>
    </w:p>
    <w:p>
      <w:pPr>
        <w:spacing w:after="20" w:line="283" w:lineRule="auto"/>
      </w:pPr>
      <w:r>
        <w:rPr>
          <w:rFonts w:ascii="Microsoft YaHei" w:hAnsi="Microsoft YaHei" w:eastAsia="Microsoft YaHei"/>
          <w:b w:val="0"/>
          <w:color w:val="33383F"/>
          <w:sz w:val="18"/>
        </w:rPr>
        <w:t>我说怪不得你有颜色原来带你离开时提醒我要被绑架了吗浪漫个锤子我谢谢你啊女主又全身力气挠了犯人被力速双A弱女子全身力气挠了</w:t>
      </w:r>
    </w:p>
    <w:p>
      <w:pPr>
        <w:spacing w:after="20" w:line="283" w:lineRule="auto"/>
      </w:pPr>
      <w:r>
        <w:rPr>
          <w:rFonts w:ascii="Microsoft YaHei" w:hAnsi="Microsoft YaHei" w:eastAsia="Microsoft YaHei"/>
          <w:b w:val="0"/>
          <w:color w:val="33383F"/>
          <w:sz w:val="18"/>
        </w:rPr>
        <w:t>居然没死被刺鼻的腰围弄晕了过去我是谁我在哪不对我们要沉着冷静女主先是发了求救与地址在朋友圈然后自己在屋里找线索刺激榜还能在撕男人的游戏里玩密室逃脱</w:t>
      </w:r>
    </w:p>
    <w:p>
      <w:pPr>
        <w:spacing w:after="20" w:line="283" w:lineRule="auto"/>
      </w:pPr>
      <w:r>
        <w:rPr>
          <w:rFonts w:ascii="Microsoft YaHei" w:hAnsi="Microsoft YaHei" w:eastAsia="Microsoft YaHei"/>
          <w:b w:val="0"/>
          <w:color w:val="33383F"/>
          <w:sz w:val="18"/>
        </w:rPr>
        <w:t>找到了才有民谣味的布民谣不是说有就有的吧然后找到了喵奈美的东西完了完了完了还真是没理智的太死宅后面看到了求救信号的嫌疑犯们都来了</w:t>
      </w:r>
    </w:p>
    <w:p>
      <w:pPr>
        <w:spacing w:after="20" w:line="283" w:lineRule="auto"/>
      </w:pPr>
      <w:r>
        <w:rPr>
          <w:rFonts w:ascii="Microsoft YaHei" w:hAnsi="Microsoft YaHei" w:eastAsia="Microsoft YaHei"/>
          <w:b w:val="0"/>
          <w:color w:val="33383F"/>
          <w:sz w:val="18"/>
        </w:rPr>
        <w:t>那就一边搜证据一边指犯人呗进入房间找到了纱布发现唯川的手受伤了注意到他手的时候他很紧张门口有只喝掉落的纽扣充满礼仪的诗则</w:t>
      </w:r>
    </w:p>
    <w:p>
      <w:pPr>
        <w:spacing w:after="20" w:line="283" w:lineRule="auto"/>
      </w:pPr>
      <w:r>
        <w:rPr>
          <w:rFonts w:ascii="Microsoft YaHei" w:hAnsi="Microsoft YaHei" w:eastAsia="Microsoft YaHei"/>
          <w:b w:val="0"/>
          <w:color w:val="33383F"/>
          <w:sz w:val="18"/>
        </w:rPr>
        <w:t>就算紧急情况也要穿拖鞋进来桌子上写着可疑的数字嗯不错柜子里有一件偶像出道服难道犯人是想让我穿这个那不一定万一他想传呢找到一本公益宣传册</w:t>
      </w:r>
    </w:p>
    <w:p>
      <w:pPr>
        <w:spacing w:after="20" w:line="283" w:lineRule="auto"/>
      </w:pPr>
      <w:r>
        <w:rPr>
          <w:rFonts w:ascii="Microsoft YaHei" w:hAnsi="Microsoft YaHei" w:eastAsia="Microsoft YaHei"/>
          <w:b w:val="0"/>
          <w:color w:val="33383F"/>
          <w:sz w:val="18"/>
        </w:rPr>
        <w:t>这房子死贵但市井对这地方很熟悉好了调查完了整理一下志贺明明说周六有时待在第一时间赶到因为他是医生搞到迷药很容易唯川在说下这句话后就不见了</w:t>
      </w:r>
    </w:p>
    <w:p>
      <w:pPr>
        <w:spacing w:after="20" w:line="283" w:lineRule="auto"/>
      </w:pPr>
      <w:r>
        <w:rPr>
          <w:rFonts w:ascii="Microsoft YaHei" w:hAnsi="Microsoft YaHei" w:eastAsia="Microsoft YaHei"/>
          <w:b w:val="0"/>
          <w:color w:val="33383F"/>
          <w:sz w:val="18"/>
        </w:rPr>
        <w:t>女主被绑架进门时受伤受伤了这两人又有空偶像的倾向哎呀究竟是谁呢好难哦这次才怪其实真的很明显的好不了犯人就是你姐妹姐妹在吗</w:t>
      </w:r>
    </w:p>
    <w:p>
      <w:pPr>
        <w:spacing w:after="20" w:line="283" w:lineRule="auto"/>
      </w:pPr>
      <w:r>
        <w:rPr>
          <w:rFonts w:ascii="Microsoft YaHei" w:hAnsi="Microsoft YaHei" w:eastAsia="Microsoft YaHei"/>
          <w:b w:val="0"/>
          <w:color w:val="33383F"/>
          <w:sz w:val="18"/>
        </w:rPr>
        <w:t>出来solo哦还挺拽还不是因为长得像你偶像男人加可爱男人你跟这个男人用同一种眼药水吗这么香说明犯人是偶像厨男人在哪里也死了</w:t>
      </w:r>
    </w:p>
    <w:p>
      <w:pPr>
        <w:spacing w:after="20" w:line="283" w:lineRule="auto"/>
      </w:pPr>
      <w:r>
        <w:rPr>
          <w:rFonts w:ascii="Microsoft YaHei" w:hAnsi="Microsoft YaHei" w:eastAsia="Microsoft YaHei"/>
          <w:b w:val="0"/>
          <w:color w:val="33383F"/>
          <w:sz w:val="18"/>
        </w:rPr>
        <w:t>装什么装你不是随身带有签名照吗啊不装了继续啊男友粉没关系但走火入魔式的痣就是你的不对了男友被当众揭穿羞辱就这么让你爽吗你不就是想让女主穿你给偶像做的新衣服吗</w:t>
      </w:r>
    </w:p>
    <w:p>
      <w:pPr>
        <w:spacing w:after="20" w:line="283" w:lineRule="auto"/>
      </w:pPr>
      <w:r>
        <w:rPr>
          <w:rFonts w:ascii="Microsoft YaHei" w:hAnsi="Microsoft YaHei" w:eastAsia="Microsoft YaHei"/>
          <w:b w:val="0"/>
          <w:color w:val="33383F"/>
          <w:sz w:val="18"/>
        </w:rPr>
        <w:t>提米我吃一口白酒呢稍微谢谢有被冒犯到让他承认的话快女主以身试法于是女主简单的试穿了一下发现非常合身女主和喵奈美的身材又不一样</w:t>
      </w:r>
    </w:p>
    <w:p>
      <w:pPr>
        <w:spacing w:after="20" w:line="283" w:lineRule="auto"/>
      </w:pPr>
      <w:r>
        <w:rPr>
          <w:rFonts w:ascii="Microsoft YaHei" w:hAnsi="Microsoft YaHei" w:eastAsia="Microsoft YaHei"/>
          <w:b w:val="0"/>
          <w:color w:val="33383F"/>
          <w:sz w:val="18"/>
        </w:rPr>
        <w:t>和善就见鬼了好吧妈妈打巧合你之前在给女主做衣服的时候不就量了三围吗再来看看这些数字还是巧合吗哦我不行了之前两个选择性失聪失明</w:t>
      </w:r>
    </w:p>
    <w:p>
      <w:pPr>
        <w:spacing w:after="20" w:line="283" w:lineRule="auto"/>
      </w:pPr>
      <w:r>
        <w:rPr>
          <w:rFonts w:ascii="Microsoft YaHei" w:hAnsi="Microsoft YaHei" w:eastAsia="Microsoft YaHei"/>
          <w:b w:val="0"/>
          <w:color w:val="33383F"/>
          <w:sz w:val="18"/>
        </w:rPr>
        <w:t>这个选择性是指能不能来个选择性去世的让我省省心你知道为什么我要认定是你做的衣服你觉得三维巧合行在开篇最前面提到的曲子再看看这苏格兰式的设计</w:t>
      </w:r>
    </w:p>
    <w:p>
      <w:pPr>
        <w:spacing w:after="20" w:line="283" w:lineRule="auto"/>
      </w:pPr>
      <w:r>
        <w:rPr>
          <w:rFonts w:ascii="Microsoft YaHei" w:hAnsi="Microsoft YaHei" w:eastAsia="Microsoft YaHei"/>
          <w:b w:val="0"/>
          <w:color w:val="33383F"/>
          <w:sz w:val="18"/>
        </w:rPr>
        <w:t>而且衣服为公布说的是知名人气设计师联动你不是说下合作对象就是你亲爱的偶像吗什么我的妈所以对你来说女主就是个代替品是嘛别折磨人家女孩子了</w:t>
      </w:r>
    </w:p>
    <w:p>
      <w:pPr>
        <w:spacing w:after="20" w:line="283" w:lineRule="auto"/>
      </w:pPr>
      <w:r>
        <w:rPr>
          <w:rFonts w:ascii="Microsoft YaHei" w:hAnsi="Microsoft YaHei" w:eastAsia="Microsoft YaHei"/>
          <w:b w:val="0"/>
          <w:color w:val="33383F"/>
          <w:sz w:val="18"/>
        </w:rPr>
        <w:t>没人管你性癖但没人叫你犯法但脑子追爱豆有那么难吗我真想塞个固态硬盘看到你的脑容量装一个名叫法律和如何正确理智追爱豆的内容好吗</w:t>
      </w:r>
    </w:p>
    <w:p>
      <w:pPr>
        <w:spacing w:after="20" w:line="283" w:lineRule="auto"/>
      </w:pPr>
      <w:r>
        <w:rPr>
          <w:rFonts w:ascii="Microsoft YaHei" w:hAnsi="Microsoft YaHei" w:eastAsia="Microsoft YaHei"/>
          <w:b w:val="0"/>
          <w:color w:val="33383F"/>
          <w:sz w:val="18"/>
        </w:rPr>
        <w:t>我看你找错对象了吧我觉得充气娃娃挺适合你要求的硬了拳头硬了啊啊救救米哥欧呦他他他太大啊于是他幸福的晕迷过去我靠这人没救了</w:t>
      </w:r>
    </w:p>
    <w:p>
      <w:pPr>
        <w:spacing w:after="20" w:line="283" w:lineRule="auto"/>
      </w:pPr>
      <w:r>
        <w:rPr>
          <w:rFonts w:ascii="Microsoft YaHei" w:hAnsi="Microsoft YaHei" w:eastAsia="Microsoft YaHei"/>
          <w:b w:val="0"/>
          <w:color w:val="33383F"/>
          <w:sz w:val="18"/>
        </w:rPr>
        <w:t>揭穿成功死渣男出局回合结束说实话我对她之后怎么变态不感兴趣我倒想看看他不变态前啥样于是我难得的解锁了真相结局大概就是志向远大的在校设计生</w:t>
      </w:r>
    </w:p>
    <w:p>
      <w:pPr>
        <w:spacing w:after="20" w:line="283" w:lineRule="auto"/>
      </w:pPr>
      <w:r>
        <w:rPr>
          <w:rFonts w:ascii="Microsoft YaHei" w:hAnsi="Microsoft YaHei" w:eastAsia="Microsoft YaHei"/>
          <w:b w:val="0"/>
          <w:color w:val="33383F"/>
          <w:sz w:val="18"/>
        </w:rPr>
        <w:t>因为学校学的东西太无趣了想做超前的设计与离开自己做衣服来卖新手小白设计师不受爱戴自己卖出去的第一件衣服正是学生时代的喵奈美</w:t>
      </w:r>
    </w:p>
    <w:p>
      <w:pPr>
        <w:spacing w:after="20" w:line="283" w:lineRule="auto"/>
      </w:pPr>
      <w:r>
        <w:rPr>
          <w:rFonts w:ascii="Microsoft YaHei" w:hAnsi="Microsoft YaHei" w:eastAsia="Microsoft YaHei"/>
          <w:b w:val="0"/>
          <w:color w:val="33383F"/>
          <w:sz w:val="18"/>
        </w:rPr>
        <w:t>两人品味相投哦KI那么一王奶奶美味的喜爱到了你那里Didas因为喵奈美她有了继续前进的动力随后白手起家成就了自己的品牌并在背后一直是喵奈美</w:t>
      </w:r>
    </w:p>
    <w:p>
      <w:pPr>
        <w:spacing w:after="20" w:line="283" w:lineRule="auto"/>
      </w:pPr>
      <w:r>
        <w:rPr>
          <w:rFonts w:ascii="Microsoft YaHei" w:hAnsi="Microsoft YaHei" w:eastAsia="Microsoft YaHei"/>
          <w:b w:val="0"/>
          <w:color w:val="33383F"/>
          <w:sz w:val="18"/>
        </w:rPr>
        <w:t>这不是挺励志挺好的吗怎么最后搞成这抛样子你喜欢归喜欢这不是你自私自利拿女主做代替品的理由表白你个开心这啥白金男人错是赌怪好的</w:t>
      </w:r>
    </w:p>
    <w:p>
      <w:pPr>
        <w:spacing w:after="20" w:line="283" w:lineRule="auto"/>
      </w:pPr>
      <w:r>
        <w:rPr>
          <w:rFonts w:ascii="Microsoft YaHei" w:hAnsi="Microsoft YaHei" w:eastAsia="Microsoft YaHei"/>
          <w:b w:val="0"/>
          <w:color w:val="33383F"/>
          <w:sz w:val="18"/>
        </w:rPr>
        <w:t>你上来之后和片铜约女主吃饭但是两人都要求让女主带上印章谁吃饭要印章啊在你嘴里下饭吗先是来到片铜常去的饭店但这饭店却在赛马场附近解释到自己不赌</w:t>
      </w:r>
    </w:p>
    <w:p>
      <w:pPr>
        <w:spacing w:after="20" w:line="283" w:lineRule="auto"/>
      </w:pPr>
      <w:r>
        <w:rPr>
          <w:rFonts w:ascii="Microsoft YaHei" w:hAnsi="Microsoft YaHei" w:eastAsia="Microsoft YaHei"/>
          <w:b w:val="0"/>
          <w:color w:val="33383F"/>
          <w:sz w:val="18"/>
        </w:rPr>
        <w:t>因为职业病问题了女主的收入与资产不过没细问要印章是因为晚上去的酒吧是会员制的要盖章但是老娘今晚有约谁不去后面不小心碰到了杯子洒了</w:t>
      </w:r>
    </w:p>
    <w:p>
      <w:pPr>
        <w:spacing w:after="20" w:line="283" w:lineRule="auto"/>
      </w:pPr>
      <w:r>
        <w:rPr>
          <w:rFonts w:ascii="Microsoft YaHei" w:hAnsi="Microsoft YaHei" w:eastAsia="Microsoft YaHei"/>
          <w:b w:val="0"/>
          <w:color w:val="33383F"/>
          <w:sz w:val="18"/>
        </w:rPr>
        <w:t>拿了店里的餐巾纸吃完饭说带女主去公寓聊聊不可以不存在想屁吃发现拐角处有两个不太正经的男人在找人于是改变计划去兜风你在怕什么</w:t>
      </w:r>
    </w:p>
    <w:p>
      <w:pPr>
        <w:spacing w:after="20" w:line="283" w:lineRule="auto"/>
      </w:pPr>
      <w:r>
        <w:rPr>
          <w:rFonts w:ascii="Microsoft YaHei" w:hAnsi="Microsoft YaHei" w:eastAsia="Microsoft YaHei"/>
          <w:b w:val="0"/>
          <w:color w:val="33383F"/>
          <w:sz w:val="18"/>
        </w:rPr>
        <w:t>难道这两个男人长这样吗到三点的时候片铜说要打个电话给客户坐在车上等他拿起了报纸只看我靠怎么又是这憨批骗头发信息说电话打不通</w:t>
      </w:r>
    </w:p>
    <w:p>
      <w:pPr>
        <w:spacing w:after="20" w:line="283" w:lineRule="auto"/>
      </w:pPr>
      <w:r>
        <w:rPr>
          <w:rFonts w:ascii="Microsoft YaHei" w:hAnsi="Microsoft YaHei" w:eastAsia="Microsoft YaHei"/>
          <w:b w:val="0"/>
          <w:color w:val="33383F"/>
          <w:sz w:val="18"/>
        </w:rPr>
        <w:t>还要再等一会儿回来后还不忘给女主甜点做赔礼后面他有急事送女主去车站车车太快了所以包里的东西都掉了出来完事后去医院找志和见面</w:t>
      </w:r>
    </w:p>
    <w:p>
      <w:pPr>
        <w:spacing w:after="20" w:line="283" w:lineRule="auto"/>
      </w:pPr>
      <w:r>
        <w:rPr>
          <w:rFonts w:ascii="Microsoft YaHei" w:hAnsi="Microsoft YaHei" w:eastAsia="Microsoft YaHei"/>
          <w:b w:val="0"/>
          <w:color w:val="33383F"/>
          <w:sz w:val="18"/>
        </w:rPr>
        <w:t>发现志贺在和病人打麻将想象一下怎么这么好笑这个画面被病人嘲讽了技术后说了你又要借钱了吗上次刚借了30万吧哦后面医生发现了女主让她在办</w:t>
      </w:r>
    </w:p>
    <w:p>
      <w:pPr>
        <w:spacing w:after="20" w:line="283" w:lineRule="auto"/>
      </w:pPr>
      <w:r>
        <w:rPr>
          <w:rFonts w:ascii="Microsoft YaHei" w:hAnsi="Microsoft YaHei" w:eastAsia="Microsoft YaHei"/>
          <w:b w:val="0"/>
          <w:color w:val="33383F"/>
          <w:sz w:val="18"/>
        </w:rPr>
        <w:t>等工作做完了再出去吃饭顺便帮他整理桌面啊抽屉里有机密文件不能碰那个好的谢谢提醒我会碰的搜查时间在桌上找到了借高利贷的广告</w:t>
      </w:r>
    </w:p>
    <w:p>
      <w:pPr>
        <w:spacing w:after="20" w:line="283" w:lineRule="auto"/>
      </w:pPr>
      <w:r>
        <w:rPr>
          <w:rFonts w:ascii="Microsoft YaHei" w:hAnsi="Microsoft YaHei" w:eastAsia="Microsoft YaHei"/>
          <w:b w:val="0"/>
          <w:color w:val="33383F"/>
          <w:sz w:val="18"/>
        </w:rPr>
        <w:t>和一张与病人的麻将师傅表他输的最惨还有一张借据500万日元的欠债单但是没写欠债人是谁什么这是不是说明他欠债又还债呢首先还是先吃饭</w:t>
      </w:r>
    </w:p>
    <w:p>
      <w:pPr>
        <w:spacing w:after="20" w:line="283" w:lineRule="auto"/>
      </w:pPr>
      <w:r>
        <w:rPr>
          <w:rFonts w:ascii="Microsoft YaHei" w:hAnsi="Microsoft YaHei" w:eastAsia="Microsoft YaHei"/>
          <w:b w:val="0"/>
          <w:color w:val="33383F"/>
          <w:sz w:val="18"/>
        </w:rPr>
        <w:t>他说刚刚打麻将是交流感情工资不低有资产但是也问起了女主的收入他们两人都很在意女主资产的亚子后面接了个电话内容阴阳怪气问起了为何带印章</w:t>
      </w:r>
    </w:p>
    <w:p>
      <w:pPr>
        <w:spacing w:after="20" w:line="283" w:lineRule="auto"/>
      </w:pPr>
      <w:r>
        <w:rPr>
          <w:rFonts w:ascii="Microsoft YaHei" w:hAnsi="Microsoft YaHei" w:eastAsia="Microsoft YaHei"/>
          <w:b w:val="0"/>
          <w:color w:val="33383F"/>
          <w:sz w:val="18"/>
        </w:rPr>
        <w:t>没想到这人直接把结婚申请表填好了给女主下定决心就盖章这求婚也太硬核了吧回家后翻包的时候发现印章被使用了重要的钢笔也不见了</w:t>
      </w:r>
    </w:p>
    <w:p>
      <w:pPr>
        <w:spacing w:after="20" w:line="283" w:lineRule="auto"/>
      </w:pPr>
      <w:r>
        <w:rPr>
          <w:rFonts w:ascii="Microsoft YaHei" w:hAnsi="Microsoft YaHei" w:eastAsia="Microsoft YaHei"/>
          <w:b w:val="0"/>
          <w:color w:val="33383F"/>
          <w:sz w:val="18"/>
        </w:rPr>
        <w:t>以为是在片铜车里弄丢了问了但没找到之后那边也莫得你俩都没有难道是被粉红之王拿走了吗两天工作结束了遇到玄夜听女主和妹妹安排</w:t>
      </w:r>
    </w:p>
    <w:p>
      <w:pPr>
        <w:spacing w:after="20" w:line="283" w:lineRule="auto"/>
      </w:pPr>
      <w:r>
        <w:rPr>
          <w:rFonts w:ascii="Microsoft YaHei" w:hAnsi="Microsoft YaHei" w:eastAsia="Microsoft YaHei"/>
          <w:b w:val="0"/>
          <w:color w:val="33383F"/>
          <w:sz w:val="18"/>
        </w:rPr>
        <w:t>直接牵起手去约会去接终于不是饭店了我想和你贴大头贴什么请问我穿越了吗拍了大头贴后两人还开心地玩起了赛马游戏女主烦躁的心情也释怀了</w:t>
      </w:r>
    </w:p>
    <w:p>
      <w:pPr>
        <w:spacing w:after="20" w:line="283" w:lineRule="auto"/>
      </w:pPr>
      <w:r>
        <w:rPr>
          <w:rFonts w:ascii="Microsoft YaHei" w:hAnsi="Microsoft YaHei" w:eastAsia="Microsoft YaHei"/>
          <w:b w:val="0"/>
          <w:color w:val="33383F"/>
          <w:sz w:val="18"/>
        </w:rPr>
        <w:t>在街上来到了一家当铺发现了只偶像女主的钢笔进去当铺发现玄烨和这家店很熟怀疑是不是经常缺钱来这里卖东西虽然钢笔约穿越像但是女主的钢笔里面是有护身符小纸条的</w:t>
      </w:r>
    </w:p>
    <w:p>
      <w:pPr>
        <w:spacing w:after="20" w:line="283" w:lineRule="auto"/>
      </w:pPr>
      <w:r>
        <w:rPr>
          <w:rFonts w:ascii="Microsoft YaHei" w:hAnsi="Microsoft YaHei" w:eastAsia="Microsoft YaHei"/>
          <w:b w:val="0"/>
          <w:color w:val="33383F"/>
          <w:sz w:val="18"/>
        </w:rPr>
        <w:t>不一定是一只玄烨听了很在意偷偷买下来当礼物送给了她啊原本还觉得挺暖心的但他故意装肚子疼以此为借口去女主家我瞬间就萎了这时候片铜出现了哦</w:t>
      </w:r>
    </w:p>
    <w:p>
      <w:pPr>
        <w:spacing w:after="20" w:line="283" w:lineRule="auto"/>
      </w:pPr>
      <w:r>
        <w:rPr>
          <w:rFonts w:ascii="Microsoft YaHei" w:hAnsi="Microsoft YaHei" w:eastAsia="Microsoft YaHei"/>
          <w:b w:val="0"/>
          <w:color w:val="33383F"/>
          <w:sz w:val="18"/>
        </w:rPr>
        <w:t>这个BGM住手住小牛不要再打了啦不要再为我而打架了之后修罗场结束各回各家女主思考了一番发现不对劲拿出笔检查了一下结果这就是女主的钢笔</w:t>
      </w:r>
    </w:p>
    <w:p>
      <w:pPr>
        <w:spacing w:after="20" w:line="283" w:lineRule="auto"/>
      </w:pPr>
      <w:r>
        <w:rPr>
          <w:rFonts w:ascii="Microsoft YaHei" w:hAnsi="Microsoft YaHei" w:eastAsia="Microsoft YaHei"/>
          <w:b w:val="0"/>
          <w:color w:val="33383F"/>
          <w:sz w:val="18"/>
        </w:rPr>
        <w:t>原来如此我已经知道是谁了可是可是可是片头你骗我感情嗨怎么说呢我是真的很吃这种非常专情默默暗恋关注到最后主动出击的又甜又涩的恋情</w:t>
      </w:r>
    </w:p>
    <w:p>
      <w:pPr>
        <w:spacing w:after="20" w:line="283" w:lineRule="auto"/>
      </w:pPr>
      <w:r>
        <w:rPr>
          <w:rFonts w:ascii="Microsoft YaHei" w:hAnsi="Microsoft YaHei" w:eastAsia="Microsoft YaHei"/>
          <w:b w:val="0"/>
          <w:color w:val="33383F"/>
          <w:sz w:val="18"/>
        </w:rPr>
        <w:t>结果我看中的不是渣男的男人居然是嘟嘟嘟嘟嘟嘟嘟嘟嘟嘟嘟嘟你知道吗我撕你也有赌的成分你们可能不知道只用这些证据撕开这个赌狗是什么概念</w:t>
      </w:r>
    </w:p>
    <w:p>
      <w:pPr>
        <w:spacing w:after="20" w:line="283" w:lineRule="auto"/>
      </w:pPr>
      <w:r>
        <w:rPr>
          <w:rFonts w:ascii="Microsoft YaHei" w:hAnsi="Microsoft YaHei" w:eastAsia="Microsoft YaHei"/>
          <w:b w:val="0"/>
          <w:color w:val="33383F"/>
          <w:sz w:val="18"/>
        </w:rPr>
        <w:t>我们一般只会用两个字形容这种心情爽快我告诉你一句话当年你暗恋女主打一手友情女人终成眷属的好牌赢得了我的少女心我现在用这些证据</w:t>
      </w:r>
    </w:p>
    <w:p>
      <w:pPr>
        <w:spacing w:after="20" w:line="283" w:lineRule="auto"/>
      </w:pPr>
      <w:r>
        <w:rPr>
          <w:rFonts w:ascii="Microsoft YaHei" w:hAnsi="Microsoft YaHei" w:eastAsia="Microsoft YaHei"/>
          <w:b w:val="0"/>
          <w:color w:val="33383F"/>
          <w:sz w:val="18"/>
        </w:rPr>
        <w:t>3.6亲不认不是问题首先因为赛马附近的饭店水果肚子有可爱吗请你们回来养殖不错那可能别搬到底下了但我非常肯定你就是去赛马了</w:t>
      </w:r>
    </w:p>
    <w:p>
      <w:pPr>
        <w:spacing w:after="20" w:line="283" w:lineRule="auto"/>
      </w:pPr>
      <w:r>
        <w:rPr>
          <w:rFonts w:ascii="Microsoft YaHei" w:hAnsi="Microsoft YaHei" w:eastAsia="Microsoft YaHei"/>
          <w:b w:val="0"/>
          <w:color w:val="33383F"/>
          <w:sz w:val="18"/>
        </w:rPr>
        <w:t>因为那天有重要的比赛在约会途中买赛马券反手给个超级加倍闷声发大财你超级失忆但是不用怕直接揭穿你说下车打电话的时候就是买卷的时候</w:t>
      </w:r>
    </w:p>
    <w:p>
      <w:pPr>
        <w:spacing w:after="20" w:line="283" w:lineRule="auto"/>
      </w:pPr>
      <w:r>
        <w:rPr>
          <w:rFonts w:ascii="Microsoft YaHei" w:hAnsi="Microsoft YaHei" w:eastAsia="Microsoft YaHei"/>
          <w:b w:val="0"/>
          <w:color w:val="33383F"/>
          <w:sz w:val="18"/>
        </w:rPr>
        <w:t>说你个香蕉船又不是只能去现场才可以买而且你说已经三点了必须要打电话不就是怕错过比赛吗你所有的玄幻真的公主没事不用怕他赢不了我</w:t>
      </w:r>
    </w:p>
    <w:p>
      <w:pPr>
        <w:spacing w:after="20" w:line="283" w:lineRule="auto"/>
      </w:pPr>
      <w:r>
        <w:rPr>
          <w:rFonts w:ascii="Microsoft YaHei" w:hAnsi="Microsoft YaHei" w:eastAsia="Microsoft YaHei"/>
          <w:b w:val="0"/>
          <w:color w:val="33383F"/>
          <w:sz w:val="18"/>
        </w:rPr>
        <w:t>56789这是炸很牛逼这个牌如果不走程序直接撕我直接绝杀但是游戏要不得单走一个体育报纸但是右下角显示的赛马时间是15.15</w:t>
      </w:r>
    </w:p>
    <w:p>
      <w:pPr>
        <w:spacing w:after="20" w:line="283" w:lineRule="auto"/>
      </w:pPr>
      <w:r>
        <w:rPr>
          <w:rFonts w:ascii="Microsoft YaHei" w:hAnsi="Microsoft YaHei" w:eastAsia="Microsoft YaHei"/>
          <w:b w:val="0"/>
          <w:color w:val="33383F"/>
          <w:sz w:val="18"/>
        </w:rPr>
        <w:t>开局诶不好意思老娘有截图气死你这个憨批嗯老弟你怎么了老弟老弟你快点啊别磨磨蹭蹭的给老弟倒杯茶好吧给老弟倒一杯卡布奇诺给老弟倒一杯卡布奇诺</w:t>
      </w:r>
    </w:p>
    <w:p>
      <w:pPr>
        <w:spacing w:after="20" w:line="283" w:lineRule="auto"/>
      </w:pPr>
      <w:r>
        <w:rPr>
          <w:rFonts w:ascii="Microsoft YaHei" w:hAnsi="Microsoft YaHei" w:eastAsia="Microsoft YaHei"/>
          <w:b w:val="0"/>
          <w:color w:val="33383F"/>
          <w:sz w:val="18"/>
        </w:rPr>
        <w:t>速不够真的吗我特别喜欢看你把自己逼到绝路的样子女主抢来手机发现三点之后通话记录有这样的号码哇这是什么号码呢当然是赛马广告上的号码了</w:t>
      </w:r>
    </w:p>
    <w:p>
      <w:pPr>
        <w:spacing w:after="20" w:line="283" w:lineRule="auto"/>
      </w:pPr>
      <w:r>
        <w:rPr>
          <w:rFonts w:ascii="Microsoft YaHei" w:hAnsi="Microsoft YaHei" w:eastAsia="Microsoft YaHei"/>
          <w:b w:val="0"/>
          <w:color w:val="33383F"/>
          <w:sz w:val="18"/>
        </w:rPr>
        <w:t>为什么开始你的自爆秀爆炸爆炸漂亮耐心给我到这步了你还想反你能反我你能反杀我你今天能把我怒九霄给反杀了我当场手机游戏什么马达</w:t>
      </w:r>
    </w:p>
    <w:p>
      <w:pPr>
        <w:spacing w:after="20" w:line="283" w:lineRule="auto"/>
      </w:pPr>
      <w:r>
        <w:rPr>
          <w:rFonts w:ascii="Microsoft YaHei" w:hAnsi="Microsoft YaHei" w:eastAsia="Microsoft YaHei"/>
          <w:b w:val="0"/>
          <w:color w:val="33383F"/>
          <w:sz w:val="18"/>
        </w:rPr>
        <w:t>爱人啊就很突然你回忆杀也没有闪开让我撕他自称有存款的你居然连女主的笔都不放过拿去当铺上卖那你还真是穷的离谱哦哦哦妈妈打你为什么知道附身符</w:t>
      </w:r>
    </w:p>
    <w:p>
      <w:pPr>
        <w:spacing w:after="20" w:line="283" w:lineRule="auto"/>
      </w:pPr>
      <w:r>
        <w:rPr>
          <w:rFonts w:ascii="Microsoft YaHei" w:hAnsi="Microsoft YaHei" w:eastAsia="Microsoft YaHei"/>
          <w:b w:val="0"/>
          <w:color w:val="33383F"/>
          <w:sz w:val="18"/>
        </w:rPr>
        <w:t>女主都没对你说这是附身符啊臭弟弟是我天天打电话吗开心就做手肚子给我看看你给出你在说什么歪比巴布赌狗没有明天催债的人都找上你了</w:t>
      </w:r>
    </w:p>
    <w:p>
      <w:pPr>
        <w:spacing w:after="20" w:line="283" w:lineRule="auto"/>
      </w:pPr>
      <w:r>
        <w:rPr>
          <w:rFonts w:ascii="Microsoft YaHei" w:hAnsi="Microsoft YaHei" w:eastAsia="Microsoft YaHei"/>
          <w:b w:val="0"/>
          <w:color w:val="33383F"/>
          <w:sz w:val="18"/>
        </w:rPr>
        <w:t>你不是欠了屁股债是什么明明就是利用让女主带着还在不知情的情况下被使用了如果你缺钱买棺材的话当我没说反找了他的包才知道女主的张居然盖在了300万日元的借据单</w:t>
      </w:r>
    </w:p>
    <w:p>
      <w:pPr>
        <w:spacing w:after="20" w:line="283" w:lineRule="auto"/>
      </w:pPr>
      <w:r>
        <w:rPr>
          <w:rFonts w:ascii="Microsoft YaHei" w:hAnsi="Microsoft YaHei" w:eastAsia="Microsoft YaHei"/>
          <w:b w:val="0"/>
          <w:color w:val="33383F"/>
          <w:sz w:val="18"/>
        </w:rPr>
        <w:t>做了他的担保人在那里我们能做可爱的攻略不了我看你是个女人开心的可爱心哈哈我还怕你没钱买棺材现在骨灰都给你撒了用女主的身体来还钱</w:t>
      </w:r>
    </w:p>
    <w:p>
      <w:pPr>
        <w:spacing w:after="20" w:line="283" w:lineRule="auto"/>
      </w:pPr>
      <w:r>
        <w:rPr>
          <w:rFonts w:ascii="Microsoft YaHei" w:hAnsi="Microsoft YaHei" w:eastAsia="Microsoft YaHei"/>
          <w:b w:val="0"/>
          <w:color w:val="33383F"/>
          <w:sz w:val="18"/>
        </w:rPr>
        <w:t>你怎么不自己做呀自己动手丰衣足食哦那你是人呐根本不需要我做你的担保人呀哥哥一年的美貌和身体赚点小钱立马就能还上的加油哦哥哥喂鸡哥怎么了</w:t>
      </w:r>
    </w:p>
    <w:p>
      <w:pPr>
        <w:spacing w:after="20" w:line="283" w:lineRule="auto"/>
      </w:pPr>
      <w:r>
        <w:rPr>
          <w:rFonts w:ascii="Microsoft YaHei" w:hAnsi="Microsoft YaHei" w:eastAsia="Microsoft YaHei"/>
          <w:b w:val="0"/>
          <w:color w:val="33383F"/>
          <w:sz w:val="18"/>
        </w:rPr>
        <w:t>再上我Q游戏就这就这做你的鸭去吧后面催债的人来了把他强硬的租进车里好看的你干什么哎呀别这么说嘛哥哥之后要多补身体别吃不消哟</w:t>
      </w:r>
    </w:p>
    <w:p>
      <w:pPr>
        <w:spacing w:after="20" w:line="283" w:lineRule="auto"/>
      </w:pPr>
      <w:r>
        <w:rPr>
          <w:rFonts w:ascii="Microsoft YaHei" w:hAnsi="Microsoft YaHei" w:eastAsia="Microsoft YaHei"/>
          <w:b w:val="0"/>
          <w:color w:val="33383F"/>
          <w:sz w:val="18"/>
        </w:rPr>
        <w:t>加油哦哥哥啊打开那个人跑一个世界级美声赌博男出局回合结束我想看他怎么个惨法于是来到了渣男结局他他他居然被强迫的做牛郎不过是陪酒的钱没事</w:t>
      </w:r>
    </w:p>
    <w:p>
      <w:pPr>
        <w:spacing w:after="20" w:line="283" w:lineRule="auto"/>
      </w:pPr>
      <w:r>
        <w:rPr>
          <w:rFonts w:ascii="Microsoft YaHei" w:hAnsi="Microsoft YaHei" w:eastAsia="Microsoft YaHei"/>
          <w:b w:val="0"/>
          <w:color w:val="33383F"/>
          <w:sz w:val="18"/>
        </w:rPr>
        <w:t>反正这是你活该还有这个洗白我不能接受上一秒说用女主身体还钱下一秒翻脸保护女主都能说出这种话了没什么原谅的余地乖乖还钱吧你拜拜哦</w:t>
      </w:r>
    </w:p>
    <w:p>
      <w:pPr>
        <w:spacing w:after="20" w:line="283" w:lineRule="auto"/>
      </w:pPr>
      <w:r>
        <w:rPr>
          <w:rFonts w:ascii="Microsoft YaHei" w:hAnsi="Microsoft YaHei" w:eastAsia="Microsoft YaHei"/>
          <w:b w:val="0"/>
          <w:color w:val="33383F"/>
          <w:sz w:val="18"/>
        </w:rPr>
        <w:t>豁我刀呢先是加贺美发的短信表示刚回国想见女主一面在咖啡厅遇到了之前的先知男大姐还带着她男朋友过来啊这行吧祝你们幸福她预知到接下来的三个男人里</w:t>
      </w:r>
    </w:p>
    <w:p>
      <w:pPr>
        <w:spacing w:after="20" w:line="283" w:lineRule="auto"/>
      </w:pPr>
      <w:r>
        <w:rPr>
          <w:rFonts w:ascii="Microsoft YaHei" w:hAnsi="Microsoft YaHei" w:eastAsia="Microsoft YaHei"/>
          <w:b w:val="0"/>
          <w:color w:val="33383F"/>
          <w:sz w:val="18"/>
        </w:rPr>
        <w:t>会有一个是出轨男人都已经结婚了还敢靠近我很有胆吗好的那接下来加贺美市井监工谁是劈腿男人揭穿开始在工作上因为项目外包是监工先生的公司</w:t>
      </w:r>
    </w:p>
    <w:p>
      <w:pPr>
        <w:spacing w:after="20" w:line="283" w:lineRule="auto"/>
      </w:pPr>
      <w:r>
        <w:rPr>
          <w:rFonts w:ascii="Microsoft YaHei" w:hAnsi="Microsoft YaHei" w:eastAsia="Microsoft YaHei"/>
          <w:b w:val="0"/>
          <w:color w:val="33383F"/>
          <w:sz w:val="18"/>
        </w:rPr>
        <w:t>所以得去找到谈判顺便买巧克力送礼夸他的公司不错结果他说是我家那位的爱好在他对女主聊骚的时候发现窗外一直有人盯着女主临走前把巧克力送给了他</w:t>
      </w:r>
    </w:p>
    <w:p>
      <w:pPr>
        <w:spacing w:after="20" w:line="283" w:lineRule="auto"/>
      </w:pPr>
      <w:r>
        <w:rPr>
          <w:rFonts w:ascii="Microsoft YaHei" w:hAnsi="Microsoft YaHei" w:eastAsia="Microsoft YaHei"/>
          <w:b w:val="0"/>
          <w:color w:val="33383F"/>
          <w:sz w:val="18"/>
        </w:rPr>
        <w:t>后被刚刚盯着女主的人叫住了说你和我们监工什么关系我觉得还好说不定剧情套路我呢但是在有圈里我看到了和他同姓的人点进去看贵鬼不得了</w:t>
      </w:r>
    </w:p>
    <w:p>
      <w:pPr>
        <w:spacing w:after="20" w:line="283" w:lineRule="auto"/>
      </w:pPr>
      <w:r>
        <w:rPr>
          <w:rFonts w:ascii="Microsoft YaHei" w:hAnsi="Microsoft YaHei" w:eastAsia="Microsoft YaHei"/>
          <w:b w:val="0"/>
          <w:color w:val="33383F"/>
          <w:sz w:val="18"/>
        </w:rPr>
        <w:t>快去找下个男人越货押金来到加贺美这边他说要写一本新小说他喜欢自己亲身体验事情来取材小说的主题是男主人公出轨的故事然后拿到原稿</w:t>
      </w:r>
    </w:p>
    <w:p>
      <w:pPr>
        <w:spacing w:after="20" w:line="283" w:lineRule="auto"/>
      </w:pPr>
      <w:r>
        <w:rPr>
          <w:rFonts w:ascii="Microsoft YaHei" w:hAnsi="Microsoft YaHei" w:eastAsia="Microsoft YaHei"/>
          <w:b w:val="0"/>
          <w:color w:val="33383F"/>
          <w:sz w:val="18"/>
        </w:rPr>
        <w:t>他的一番话感觉是给出轨洗白的嫌疑他察觉到了女主的疑惑说你以为我已婚出轨吗哈哈真有意思这样推理也不是不可可以这人说话怎么阴阳怪气的</w:t>
      </w:r>
    </w:p>
    <w:p>
      <w:pPr>
        <w:spacing w:after="20" w:line="283" w:lineRule="auto"/>
      </w:pPr>
      <w:r>
        <w:rPr>
          <w:rFonts w:ascii="Microsoft YaHei" w:hAnsi="Microsoft YaHei" w:eastAsia="Microsoft YaHei"/>
          <w:b w:val="0"/>
          <w:color w:val="33383F"/>
          <w:sz w:val="18"/>
        </w:rPr>
        <w:t>再加上他说有人管理我的饮食和看孩子画展的时候说喜欢小孩想见证他们的成长而且很会哄小孩后面接到个电话像是和同居人说谎然后翻朋友圈看到了</w:t>
      </w:r>
    </w:p>
    <w:p>
      <w:pPr>
        <w:spacing w:after="20" w:line="283" w:lineRule="auto"/>
      </w:pPr>
      <w:r>
        <w:rPr>
          <w:rFonts w:ascii="Microsoft YaHei" w:hAnsi="Microsoft YaHei" w:eastAsia="Microsoft YaHei"/>
          <w:b w:val="0"/>
          <w:color w:val="33383F"/>
          <w:sz w:val="18"/>
        </w:rPr>
        <w:t>乖乖溜了溜了再去找下个男人压压惊好的来到市井这边视频邀请女主来家里吃饭就因为生蚝太多了一个人吃不完就一起把这样的理由而去了</w:t>
      </w:r>
    </w:p>
    <w:p>
      <w:pPr>
        <w:spacing w:after="20" w:line="283" w:lineRule="auto"/>
      </w:pPr>
      <w:r>
        <w:rPr>
          <w:rFonts w:ascii="Microsoft YaHei" w:hAnsi="Microsoft YaHei" w:eastAsia="Microsoft YaHei"/>
          <w:b w:val="0"/>
          <w:color w:val="33383F"/>
          <w:sz w:val="18"/>
        </w:rPr>
        <w:t>女主太容易被食物收买了吧他们遇到了市井的哥们知道了是他拉市井去相亲派对的到后加了女主的好友就去市井家做饭去了在车上拿到了市井的工作名片</w:t>
      </w:r>
    </w:p>
    <w:p>
      <w:pPr>
        <w:spacing w:after="20" w:line="283" w:lineRule="auto"/>
      </w:pPr>
      <w:r>
        <w:rPr>
          <w:rFonts w:ascii="Microsoft YaHei" w:hAnsi="Microsoft YaHei" w:eastAsia="Microsoft YaHei"/>
          <w:b w:val="0"/>
          <w:color w:val="33383F"/>
          <w:sz w:val="18"/>
        </w:rPr>
        <w:t>来到了公寓看似是个单身房女主端菜的时候烫伤了市井对女主的关怀加了不少好感后面谈起了章鱼烧猫咪两人兴趣相投还分享了周边暗恋被打断</w:t>
      </w:r>
    </w:p>
    <w:p>
      <w:pPr>
        <w:spacing w:after="20" w:line="283" w:lineRule="auto"/>
      </w:pPr>
      <w:r>
        <w:rPr>
          <w:rFonts w:ascii="Microsoft YaHei" w:hAnsi="Microsoft YaHei" w:eastAsia="Microsoft YaHei"/>
          <w:b w:val="0"/>
          <w:color w:val="33383F"/>
          <w:sz w:val="18"/>
        </w:rPr>
        <w:t>他就接了个电话然后趁现在多调查调查市井的哥们儿跟一个叫神奇的人玩的很好经常跑去相亲场所从这哥们的好友路看到神奇点开他的朋友圈和好友</w:t>
      </w:r>
    </w:p>
    <w:p>
      <w:pPr>
        <w:spacing w:after="20" w:line="283" w:lineRule="auto"/>
      </w:pPr>
      <w:r>
        <w:rPr>
          <w:rFonts w:ascii="Microsoft YaHei" w:hAnsi="Microsoft YaHei" w:eastAsia="Microsoft YaHei"/>
          <w:b w:val="0"/>
          <w:color w:val="33383F"/>
          <w:sz w:val="18"/>
        </w:rPr>
        <w:t>他喜欢车和看姓氏是个有家庭的人女人叫小倩就在这时事情说他妈不舒服要回老家一趟孤勒下次好好赔偿女主好了三个男人都调查完了你们猜是谁呢</w:t>
      </w:r>
    </w:p>
    <w:p>
      <w:pPr>
        <w:spacing w:after="20" w:line="283" w:lineRule="auto"/>
      </w:pPr>
      <w:r>
        <w:rPr>
          <w:rFonts w:ascii="Microsoft YaHei" w:hAnsi="Microsoft YaHei" w:eastAsia="Microsoft YaHei"/>
          <w:b w:val="0"/>
          <w:color w:val="33383F"/>
          <w:sz w:val="18"/>
        </w:rPr>
        <w:t>哼我要在这里大声说别小看约了那么多狗血剧的我我还不知道你这点小把戏目的就是不让家庭得知自己偷情所以藏着掖着自己搞人设我原本他底气不足</w:t>
      </w:r>
    </w:p>
    <w:p>
      <w:pPr>
        <w:spacing w:after="20" w:line="283" w:lineRule="auto"/>
      </w:pPr>
      <w:r>
        <w:rPr>
          <w:rFonts w:ascii="Microsoft YaHei" w:hAnsi="Microsoft YaHei" w:eastAsia="Microsoft YaHei"/>
          <w:b w:val="0"/>
          <w:color w:val="33383F"/>
          <w:sz w:val="18"/>
        </w:rPr>
        <w:t>但是我现在非常确定没错就是你我相信认真看视频的你们也知道我选他的把柄来最后的battle时间就是啊我今天带刀来的你的无中生妈怎么样了</w:t>
      </w:r>
    </w:p>
    <w:p>
      <w:pPr>
        <w:spacing w:after="20" w:line="283" w:lineRule="auto"/>
      </w:pPr>
      <w:r>
        <w:rPr>
          <w:rFonts w:ascii="Microsoft YaHei" w:hAnsi="Microsoft YaHei" w:eastAsia="Microsoft YaHei"/>
          <w:b w:val="0"/>
          <w:color w:val="33383F"/>
          <w:sz w:val="18"/>
        </w:rPr>
        <w:t>我干什么啊啊好看连自己说什么都忘了好了我知道你没有吗哎呀我记得在相亲派对的时你和你哥们儿一起来的吧舒服但是他明明跟的是一个叫神奇的</w:t>
      </w:r>
    </w:p>
    <w:p>
      <w:pPr>
        <w:spacing w:after="20" w:line="283" w:lineRule="auto"/>
      </w:pPr>
      <w:r>
        <w:rPr>
          <w:rFonts w:ascii="Microsoft YaHei" w:hAnsi="Microsoft YaHei" w:eastAsia="Microsoft YaHei"/>
          <w:b w:val="0"/>
          <w:color w:val="33383F"/>
          <w:sz w:val="18"/>
        </w:rPr>
        <w:t>你去的有对吗亲爱的不想家男人啊哦你不认识这个人啊那我来你们莫绿茶不要仔细的男人可是你的名片上写的是神奇幻片啊你不认识他怎么会有他的名片</w:t>
      </w:r>
    </w:p>
    <w:p>
      <w:pPr>
        <w:spacing w:after="20" w:line="283" w:lineRule="auto"/>
      </w:pPr>
      <w:r>
        <w:rPr>
          <w:rFonts w:ascii="Microsoft YaHei" w:hAnsi="Microsoft YaHei" w:eastAsia="Microsoft YaHei"/>
          <w:b w:val="0"/>
          <w:color w:val="33383F"/>
          <w:sz w:val="18"/>
        </w:rPr>
        <w:t>手榴你放屁你俩就是一个人好吗我要拿出我的八饼了大家记不记得这辆车没错就是开头死宅片他喜欢的那辆车是不是一摸一样嗖的我哥哥前来看</w:t>
      </w:r>
    </w:p>
    <w:p>
      <w:pPr>
        <w:spacing w:after="20" w:line="283" w:lineRule="auto"/>
      </w:pPr>
      <w:r>
        <w:rPr>
          <w:rFonts w:ascii="Microsoft YaHei" w:hAnsi="Microsoft YaHei" w:eastAsia="Microsoft YaHei"/>
          <w:b w:val="0"/>
          <w:color w:val="33383F"/>
          <w:sz w:val="18"/>
        </w:rPr>
        <w:t>他又慌了又慌了又慌了啊你看哈哈哈盗的号只是赛车的好心人我谢谢你啊佣人说了你们是开心爱人女人了那在黑料里是做过的我开心的因为你在捏人设啊</w:t>
      </w:r>
    </w:p>
    <w:p>
      <w:pPr>
        <w:spacing w:after="20" w:line="283" w:lineRule="auto"/>
      </w:pPr>
      <w:r>
        <w:rPr>
          <w:rFonts w:ascii="Microsoft YaHei" w:hAnsi="Microsoft YaHei" w:eastAsia="Microsoft YaHei"/>
          <w:b w:val="0"/>
          <w:color w:val="33383F"/>
          <w:sz w:val="18"/>
        </w:rPr>
        <w:t>这点求求学学隔壁洪世贤好吗好你先看这张图诶卡哇伊布打脸莫绿茶就是没男人没哦你真的不知道吗一条裤头发都没来你真的不知道这孩子的名字吗</w:t>
      </w:r>
    </w:p>
    <w:p>
      <w:pPr>
        <w:spacing w:after="20" w:line="283" w:lineRule="auto"/>
      </w:pPr>
      <w:r>
        <w:rPr>
          <w:rFonts w:ascii="Microsoft YaHei" w:hAnsi="Microsoft YaHei" w:eastAsia="Microsoft YaHei"/>
          <w:b w:val="0"/>
          <w:color w:val="33383F"/>
          <w:sz w:val="18"/>
        </w:rPr>
        <w:t>那么你刚刚脱口而出把这字念吸了是吧为什么会脱口而出呢他不是多音字吗好看好看是不对别装了认清现实吧你从家里发来的杯子上不就标注着吸吗</w:t>
      </w:r>
    </w:p>
    <w:p>
      <w:pPr>
        <w:spacing w:after="20" w:line="283" w:lineRule="auto"/>
      </w:pPr>
      <w:r>
        <w:rPr>
          <w:rFonts w:ascii="Microsoft YaHei" w:hAnsi="Microsoft YaHei" w:eastAsia="Microsoft YaHei"/>
          <w:b w:val="0"/>
          <w:color w:val="33383F"/>
          <w:sz w:val="18"/>
        </w:rPr>
        <w:t>说谎小心不要他的回来了我男主现象在你身上贯彻的很彻底嘛尤其是脑子喂喂有老婆有女儿出去外面骚的神奇先生你怎么了你脸色不太好哦</w:t>
      </w:r>
    </w:p>
    <w:p>
      <w:pPr>
        <w:spacing w:after="20" w:line="283" w:lineRule="auto"/>
      </w:pPr>
      <w:r>
        <w:rPr>
          <w:rFonts w:ascii="Microsoft YaHei" w:hAnsi="Microsoft YaHei" w:eastAsia="Microsoft YaHei"/>
          <w:b w:val="0"/>
          <w:color w:val="33383F"/>
          <w:sz w:val="18"/>
        </w:rPr>
        <w:t>我是九良九影单身21岁我现在就想把你炸飞过平静的生活这个最终选项模仿他女人也太生草了吧但是打电话莫名片上有电话号码啊你憨批讲道理</w:t>
      </w:r>
    </w:p>
    <w:p>
      <w:pPr>
        <w:spacing w:after="20" w:line="283" w:lineRule="auto"/>
      </w:pPr>
      <w:r>
        <w:rPr>
          <w:rFonts w:ascii="Microsoft YaHei" w:hAnsi="Microsoft YaHei" w:eastAsia="Microsoft YaHei"/>
          <w:b w:val="0"/>
          <w:color w:val="33383F"/>
          <w:sz w:val="18"/>
        </w:rPr>
        <w:t>上来就打电话就没那么多破事了那你的手机在响哎神奇先生骚话开心爱人绿茶可爱的天国的红事件都对你翻白眼老婆I don't  cr</w:t>
      </w:r>
    </w:p>
    <w:p>
      <w:pPr>
        <w:spacing w:after="20" w:line="283" w:lineRule="auto"/>
      </w:pPr>
      <w:r>
        <w:rPr>
          <w:rFonts w:ascii="Microsoft YaHei" w:hAnsi="Microsoft YaHei" w:eastAsia="Microsoft YaHei"/>
          <w:b w:val="0"/>
          <w:color w:val="33383F"/>
          <w:sz w:val="18"/>
        </w:rPr>
        <w:t>来到了电梯发现他夫人找上门来哦原来是被兄弟给卖了呵呵哦哟你也有今天大快人心揭穿结束出轨男出局我还挺想看看他老婆怎么整她没想到被舒服服了</w:t>
      </w:r>
    </w:p>
    <w:p>
      <w:pPr>
        <w:spacing w:after="20" w:line="283" w:lineRule="auto"/>
      </w:pPr>
      <w:r>
        <w:rPr>
          <w:rFonts w:ascii="Microsoft YaHei" w:hAnsi="Microsoft YaHei" w:eastAsia="Microsoft YaHei"/>
          <w:b w:val="0"/>
          <w:color w:val="33383F"/>
          <w:sz w:val="18"/>
        </w:rPr>
        <w:t>发现我出轨就吃到这个份上啊我很爱你我心里只有你我租房是因为工作需要你骗我你被基友卖了可恶没办法了我打算用我好受伤那招来动之以情</w:t>
      </w:r>
    </w:p>
    <w:p>
      <w:pPr>
        <w:spacing w:after="20" w:line="283" w:lineRule="auto"/>
      </w:pPr>
      <w:r>
        <w:rPr>
          <w:rFonts w:ascii="Microsoft YaHei" w:hAnsi="Microsoft YaHei" w:eastAsia="Microsoft YaHei"/>
          <w:b w:val="0"/>
          <w:color w:val="33383F"/>
          <w:sz w:val="18"/>
        </w:rPr>
        <w:t>你更愿意相信他说的吗我好受伤啊老公对不起不应该怀疑你嘿嘿女人就是好哄之后他继续一边扮演好老公一边玩弄其他女人的感情啊就这就这还有夫人</w:t>
      </w:r>
    </w:p>
    <w:p>
      <w:pPr>
        <w:spacing w:after="20" w:line="283" w:lineRule="auto"/>
      </w:pPr>
      <w:r>
        <w:rPr>
          <w:rFonts w:ascii="Microsoft YaHei" w:hAnsi="Microsoft YaHei" w:eastAsia="Microsoft YaHei"/>
          <w:b w:val="0"/>
          <w:color w:val="33383F"/>
          <w:sz w:val="18"/>
        </w:rPr>
        <w:t>你清醒一点啊出轨只有零次和无数次他这样的手法真的是典型的PUA祝你寿比昙花大年30在奈何桥上看烟花好的来到了我们的结尾时刻</w:t>
      </w:r>
    </w:p>
    <w:p>
      <w:pPr>
        <w:spacing w:after="20" w:line="283" w:lineRule="auto"/>
      </w:pPr>
      <w:r>
        <w:rPr>
          <w:rFonts w:ascii="Microsoft YaHei" w:hAnsi="Microsoft YaHei" w:eastAsia="Microsoft YaHei"/>
          <w:b w:val="0"/>
          <w:color w:val="33383F"/>
          <w:sz w:val="18"/>
        </w:rPr>
        <w:t>这系列还好就是骂太多了有点生怕配音途中变成浩克也猜到不是渣男的男人有没有被这三位点到了哎我就不多说了玩到这我觉得游戏的名字不该叫揭穿说谎的男人是谁</w:t>
      </w:r>
    </w:p>
    <w:p>
      <w:pPr>
        <w:spacing w:after="20" w:line="283" w:lineRule="auto"/>
      </w:pPr>
      <w:r>
        <w:rPr>
          <w:rFonts w:ascii="Microsoft YaHei" w:hAnsi="Microsoft YaHei" w:eastAsia="Microsoft YaHei"/>
          <w:b w:val="0"/>
          <w:color w:val="33383F"/>
          <w:sz w:val="18"/>
        </w:rPr>
        <w:t>而是叫我与十个演员的爱恨情仇真的一个比一个会演我一开始想着后期蛮快的没想到这么差还有一半如果你喜欢看的开心的话记得素质三连好</w:t>
      </w:r>
    </w:p>
    <w:p>
      <w:pPr>
        <w:spacing w:after="20" w:line="283" w:lineRule="auto"/>
      </w:pPr>
      <w:r>
        <w:rPr>
          <w:rFonts w:ascii="Microsoft YaHei" w:hAnsi="Microsoft YaHei" w:eastAsia="Microsoft YaHei"/>
          <w:b w:val="0"/>
          <w:color w:val="33383F"/>
          <w:sz w:val="18"/>
        </w:rPr>
        <w:t>让我有动力哦还有我只是针对渣男渣男不分性别渣男渣女都一样希望某些人不要对号入座没人喜欢你也不是没有理由的现实往往更加魔幻</w:t>
      </w:r>
    </w:p>
    <w:p>
      <w:pPr>
        <w:spacing w:after="20" w:line="283" w:lineRule="auto"/>
      </w:pPr>
      <w:r>
        <w:rPr>
          <w:rFonts w:ascii="Microsoft YaHei" w:hAnsi="Microsoft YaHei" w:eastAsia="Microsoft YaHei"/>
          <w:b w:val="0"/>
          <w:color w:val="33383F"/>
          <w:sz w:val="18"/>
        </w:rPr>
        <w:t>希望兄弟姐妹擦亮眼睛好了我是怒九我们下期再见拜拜没有彩蛋懒得做彩蛋了你看看这期的时长我觉得是这系列里的最巅峰之作哎呀我的妈妈呀</w:t>
      </w:r>
    </w:p>
    <w:p>
      <w:pPr>
        <w:spacing w:after="20" w:line="283" w:lineRule="auto"/>
      </w:pPr>
      <w:r>
        <w:rPr>
          <w:rFonts w:ascii="Microsoft YaHei" w:hAnsi="Microsoft YaHei" w:eastAsia="Microsoft YaHei"/>
          <w:b w:val="0"/>
          <w:color w:val="33383F"/>
          <w:sz w:val="18"/>
        </w:rPr>
        <w:t>终于做完了我好饿啊拜拜拜拜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木鸡先生_Hen（19,781 赞）：早期的怒九：攻略之神，女版桂木桂马 中期的怒九：被各种奇葩男主侮辱耐心 现在的怒九：♪为所有爱执着的痛～♪ [doge] 热评回复：最后一句，我脑补出声音了……[笑哭]</w:t>
      </w:r>
    </w:p>
    <w:p>
      <w:pPr>
        <w:pStyle w:val="ListBullet"/>
        <w:spacing w:after="80" w:line="283" w:lineRule="auto"/>
      </w:pPr>
      <w:r>
        <w:rPr>
          <w:rFonts w:ascii="Microsoft YaHei" w:hAnsi="Microsoft YaHei" w:eastAsia="Microsoft YaHei"/>
          <w:b w:val="0"/>
          <w:color w:val="33383F"/>
          <w:sz w:val="21"/>
        </w:rPr>
        <w:t>Warma（17,160 赞）：哇来了！！！！！！！！！！[打call] 热评回复：回复 @子雨不懒惰 :然后5秒后就打脸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高频弹幕：哈哈哈哈哈哈哈哈哈哈哈哈、谢谢有被冒犯到、哈哈哈哈哈哈哈哈哈哈哈、哈哈哈哈哈哈、哈哈哈哈哈哈哈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峰值窗口：13:40（249 条）｜代表样本：我狼牙棒呢 / *你提起了斧头，你充满了杀意 / 阿瓦达索命！启动！</w:t>
      </w:r>
    </w:p>
    <w:p>
      <w:pPr>
        <w:spacing w:after="80" w:line="283" w:lineRule="auto"/>
        <w:jc w:val="center"/>
      </w:pPr>
      <w:r>
        <w:rPr>
          <w:rFonts w:ascii="Microsoft YaHei" w:hAnsi="Microsoft YaHei" w:eastAsia="Microsoft YaHei"/>
          <w:b w:val="0"/>
          <w:color w:val="646E7B"/>
          <w:sz w:val="17"/>
        </w:rPr>
        <w:t>— 第74部完 —</w:t>
      </w:r>
    </w:p>
    <w:p>
      <w:pPr>
        <w:pStyle w:val="Heading3"/>
      </w:pPr>
      <w:r>
        <w:rPr>
          <w:rFonts w:ascii="Microsoft YaHei" w:hAnsi="Microsoft YaHei" w:eastAsia="Microsoft YaHei"/>
          <w:color w:val="2166B5"/>
        </w:rPr>
        <w:t>第75部  超 离 谱 快 递 ！醒醒快递真这样送就很离谱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75 部 / BV1Fg4y1q7Hw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2020-06-07 14:57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76.7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3,102 / 866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6,612 / 7,210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263 行 / 1,636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https://www.bilibili.com/video/BV1Fg4y1q7Hw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超可靠快递 / 娱乐 / 沙雕 / 快递模拟器 / 沙雕实况 / 搞笑 / 游戏集锦 / 独立游戏</w:t>
      </w:r>
    </w:p>
    <w:p>
      <w:pPr>
        <w:spacing w:after="80" w:line="283" w:lineRule="auto"/>
      </w:pPr>
      <w:r>
        <w:rPr>
          <w:rFonts w:ascii="Microsoft YaHei" w:hAnsi="Microsoft YaHei" w:eastAsia="Microsoft YaHei"/>
          <w:b/>
          <w:color w:val="33383F"/>
          <w:sz w:val="21"/>
        </w:rPr>
        <w:t>关键话题：情感(7次)、游戏(6次)、社交/合作(6次)、美食(2次)、日常生活(2次)、恐怖(1次)</w:t>
      </w:r>
    </w:p>
    <w:p>
      <w:pPr>
        <w:spacing w:after="80" w:line="283" w:lineRule="auto"/>
      </w:pPr>
      <w:r>
        <w:rPr>
          <w:rFonts w:ascii="Microsoft YaHei" w:hAnsi="Microsoft YaHei" w:eastAsia="Microsoft YaHei"/>
          <w:b/>
          <w:color w:val="33383F"/>
          <w:sz w:val="21"/>
        </w:rPr>
        <w:t>标志性口头禅：「哈哈哈」×10、「诶」×4、「哇」×4、「完了」×4、「啊啊啊」×1、「拜拜」×1、「嘿嘿」×1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我们去那个我们去绿阳这个绿车是吗。很开心开心吧。开心开心就好。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你是你在抓我啊啊我只在垃圾桶上路 [搞笑]</w:t>
      </w:r>
    </w:p>
    <w:p>
      <w:pPr>
        <w:pStyle w:val="ListBullet"/>
        <w:spacing w:after="80" w:line="283" w:lineRule="auto"/>
      </w:pPr>
      <w:r>
        <w:rPr>
          <w:rFonts w:ascii="Microsoft YaHei" w:hAnsi="Microsoft YaHei" w:eastAsia="Microsoft YaHei"/>
          <w:b w:val="0"/>
          <w:color w:val="33383F"/>
          <w:sz w:val="21"/>
        </w:rPr>
        <w:t>我们去那个我们去绿阳这个绿车是吗 [情感]</w:t>
      </w:r>
    </w:p>
    <w:p>
      <w:pPr>
        <w:pStyle w:val="ListBullet"/>
        <w:spacing w:after="80" w:line="283" w:lineRule="auto"/>
      </w:pPr>
      <w:r>
        <w:rPr>
          <w:rFonts w:ascii="Microsoft YaHei" w:hAnsi="Microsoft YaHei" w:eastAsia="Microsoft YaHei"/>
          <w:b w:val="0"/>
          <w:color w:val="33383F"/>
          <w:sz w:val="21"/>
        </w:rPr>
        <w:t>我我我今天就要跟那个操作杆死磕 [情感]</w:t>
      </w:r>
    </w:p>
    <w:p>
      <w:pPr>
        <w:pStyle w:val="ListBullet"/>
        <w:spacing w:after="80" w:line="283" w:lineRule="auto"/>
      </w:pPr>
      <w:r>
        <w:rPr>
          <w:rFonts w:ascii="Microsoft YaHei" w:hAnsi="Microsoft YaHei" w:eastAsia="Microsoft YaHei"/>
          <w:b w:val="0"/>
          <w:color w:val="33383F"/>
          <w:sz w:val="21"/>
        </w:rPr>
        <w:t>司机我们怎么没往前面走啊 [情感]</w:t>
      </w:r>
    </w:p>
    <w:p>
      <w:pPr>
        <w:pStyle w:val="ListBullet"/>
        <w:spacing w:after="80" w:line="283" w:lineRule="auto"/>
      </w:pPr>
      <w:r>
        <w:rPr>
          <w:rFonts w:ascii="Microsoft YaHei" w:hAnsi="Microsoft YaHei" w:eastAsia="Microsoft YaHei"/>
          <w:b w:val="0"/>
          <w:color w:val="33383F"/>
          <w:sz w:val="21"/>
        </w:rPr>
        <w:t>你看那边那个操作感比 [情感]</w:t>
      </w:r>
    </w:p>
    <w:p>
      <w:pPr>
        <w:spacing w:after="80" w:line="283" w:lineRule="auto"/>
      </w:pPr>
      <w:r>
        <w:rPr>
          <w:rFonts w:ascii="Microsoft YaHei" w:hAnsi="Microsoft YaHei" w:eastAsia="Microsoft YaHei"/>
          <w:b w:val="0"/>
          <w:color w:val="646E7B"/>
          <w:sz w:val="21"/>
        </w:rPr>
        <w:t>整体氛围：整体氛围：搞笑欢乐、感性抒情</w:t>
        <w:br/>
        <w:t>情绪指标：笑声14次、惊叹词5个、恐惧相关词1次、情感词5次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语言特征：字数1630字，263个语段，平均每段6字</w:t>
        <w:br/>
        <w:t>语言风格：短句碎语多，反应迅速；高频用语：「哈哈哈」10次、「诶」4次、「哇」4次、「完了」4次</w:t>
      </w:r>
    </w:p>
    <w:p>
      <w:pPr>
        <w:spacing w:after="80" w:line="283" w:lineRule="auto"/>
      </w:pPr>
      <w:r>
        <w:rPr>
          <w:rFonts w:ascii="Microsoft YaHei" w:hAnsi="Microsoft YaHei" w:eastAsia="Microsoft YaHei"/>
          <w:b/>
          <w:color w:val="33383F"/>
          <w:sz w:val="21"/>
        </w:rPr>
        <w:t>字幕全文：共 263 行，合并为 26 段。</w:t>
      </w:r>
    </w:p>
    <w:p>
      <w:pPr>
        <w:spacing w:after="20" w:line="283" w:lineRule="auto"/>
      </w:pPr>
      <w:r>
        <w:rPr>
          <w:rFonts w:ascii="Microsoft YaHei" w:hAnsi="Microsoft YaHei" w:eastAsia="Microsoft YaHei"/>
          <w:b w:val="0"/>
          <w:color w:val="33383F"/>
          <w:sz w:val="18"/>
        </w:rPr>
        <w:t>先捏个人哈你先四处转一转哇我人都倒过来了你行不行我我看你别人都倒过来了我看不到我的眉毛了我在你的眉毛姐妹我看不到眉毛怎么捏</w:t>
      </w:r>
    </w:p>
    <w:p>
      <w:pPr>
        <w:spacing w:after="20" w:line="283" w:lineRule="auto"/>
      </w:pPr>
      <w:r>
        <w:rPr>
          <w:rFonts w:ascii="Microsoft YaHei" w:hAnsi="Microsoft YaHei" w:eastAsia="Microsoft YaHei"/>
          <w:b w:val="0"/>
          <w:color w:val="33383F"/>
          <w:sz w:val="18"/>
        </w:rPr>
        <w:t>现在可以看到了吗可以了可以了啊啊你干什么我是哇我刚刚自定义的东西全没了你要陪你要陪我哎哎哎哎等等等等等等任务在哪任务在哪</w:t>
      </w:r>
    </w:p>
    <w:p>
      <w:pPr>
        <w:spacing w:after="20" w:line="283" w:lineRule="auto"/>
      </w:pPr>
      <w:r>
        <w:rPr>
          <w:rFonts w:ascii="Microsoft YaHei" w:hAnsi="Microsoft YaHei" w:eastAsia="Microsoft YaHei"/>
          <w:b w:val="0"/>
          <w:color w:val="33383F"/>
          <w:sz w:val="18"/>
        </w:rPr>
        <w:t>别急别急别急在那啊你把我放下来我会走我会走真的会走就是这就是我们出生点真的你这个女装大佬放开我不不不哎这也太快乐了唉不可以哎呀晕了拜拜</w:t>
      </w:r>
    </w:p>
    <w:p>
      <w:pPr>
        <w:spacing w:after="20" w:line="283" w:lineRule="auto"/>
      </w:pPr>
      <w:r>
        <w:rPr>
          <w:rFonts w:ascii="Microsoft YaHei" w:hAnsi="Microsoft YaHei" w:eastAsia="Microsoft YaHei"/>
          <w:b w:val="0"/>
          <w:color w:val="33383F"/>
          <w:sz w:val="18"/>
        </w:rPr>
        <w:t>哈哈哈哈你能不能好好工作不是在好好工作呢吗工作在这呀哦这是个梯子呢好哦它会自动给我车这是什么易碎薯片是易碎吗是易碎的是易碎的东西吗</w:t>
      </w:r>
    </w:p>
    <w:p>
      <w:pPr>
        <w:spacing w:after="20" w:line="283" w:lineRule="auto"/>
      </w:pPr>
      <w:r>
        <w:rPr>
          <w:rFonts w:ascii="Microsoft YaHei" w:hAnsi="Microsoft YaHei" w:eastAsia="Microsoft YaHei"/>
          <w:b w:val="0"/>
          <w:color w:val="33383F"/>
          <w:sz w:val="18"/>
        </w:rPr>
        <w:t>你为什么晕了哎哎我来我来是易碎品我来我来我来好你来吧你来吧哈哈哈哈哈你好恐怖行不行行的我可以啊你来诶你别抓我一来就看你别抓我啊</w:t>
      </w:r>
    </w:p>
    <w:p>
      <w:pPr>
        <w:spacing w:after="20" w:line="283" w:lineRule="auto"/>
      </w:pPr>
      <w:r>
        <w:rPr>
          <w:rFonts w:ascii="Microsoft YaHei" w:hAnsi="Microsoft YaHei" w:eastAsia="Microsoft YaHei"/>
          <w:b w:val="0"/>
          <w:color w:val="33383F"/>
          <w:sz w:val="18"/>
        </w:rPr>
        <w:t>对不起上去看看你已经把它破坏到九九六六大顺哎哟怎么那么滑呀好坐稳了吗哎哎哎哎哎我不吃哦我知道我要扶着他我要扶着他你得扶着他吗</w:t>
      </w:r>
    </w:p>
    <w:p>
      <w:pPr>
        <w:spacing w:after="20" w:line="283" w:lineRule="auto"/>
      </w:pPr>
      <w:r>
        <w:rPr>
          <w:rFonts w:ascii="Microsoft YaHei" w:hAnsi="Microsoft YaHei" w:eastAsia="Microsoft YaHei"/>
          <w:b w:val="0"/>
          <w:color w:val="33383F"/>
          <w:sz w:val="18"/>
        </w:rPr>
        <w:t>是的好像是我得哎哎等一下等一下我还没做好没做好没做好好我抓住他了走吧啊对就是要像这样好我会看你放心你会看你准备去哪了哈哈我会开来了</w:t>
      </w:r>
    </w:p>
    <w:p>
      <w:pPr>
        <w:spacing w:after="20" w:line="283" w:lineRule="auto"/>
      </w:pPr>
      <w:r>
        <w:rPr>
          <w:rFonts w:ascii="Microsoft YaHei" w:hAnsi="Microsoft YaHei" w:eastAsia="Microsoft YaHei"/>
          <w:b w:val="0"/>
          <w:color w:val="33383F"/>
          <w:sz w:val="18"/>
        </w:rPr>
        <w:t>我我我今天就要跟那个操作杆死磕人家一岁耶我的脚哈卡模了你快点啊我可以我可以慢慢来你保护好薯片好了可以可以把它拿过去了我脚卡住了好了</w:t>
      </w:r>
    </w:p>
    <w:p>
      <w:pPr>
        <w:spacing w:after="20" w:line="283" w:lineRule="auto"/>
      </w:pPr>
      <w:r>
        <w:rPr>
          <w:rFonts w:ascii="Microsoft YaHei" w:hAnsi="Microsoft YaHei" w:eastAsia="Microsoft YaHei"/>
          <w:b w:val="0"/>
          <w:color w:val="33383F"/>
          <w:sz w:val="18"/>
        </w:rPr>
        <w:t>我来了在哪里这里是吗好对好哦可以的可以的其实哇钱这么好赚的吗走吧好走啊哈哈哈啊哈哈哈哈哈哈这谁抓谁这到底这是易碎滑雪板我来保护它</w:t>
      </w:r>
    </w:p>
    <w:p>
      <w:pPr>
        <w:spacing w:after="20" w:line="283" w:lineRule="auto"/>
      </w:pPr>
      <w:r>
        <w:rPr>
          <w:rFonts w:ascii="Microsoft YaHei" w:hAnsi="Microsoft YaHei" w:eastAsia="Microsoft YaHei"/>
          <w:b w:val="0"/>
          <w:color w:val="33383F"/>
          <w:sz w:val="18"/>
        </w:rPr>
        <w:t>目的地在哪啊目的地在好远啊哈哈哈哈保护是吧你这就是你的保护是吗我可以了走吧就这就这个我这个很稳的拉丝丝的卡在角落你就你就卡着吧</w:t>
      </w:r>
    </w:p>
    <w:p>
      <w:pPr>
        <w:spacing w:after="20" w:line="283" w:lineRule="auto"/>
      </w:pPr>
      <w:r>
        <w:rPr>
          <w:rFonts w:ascii="Microsoft YaHei" w:hAnsi="Microsoft YaHei" w:eastAsia="Microsoft YaHei"/>
          <w:b w:val="0"/>
          <w:color w:val="33383F"/>
          <w:sz w:val="18"/>
        </w:rPr>
        <w:t>爱了你哥们儿是你自己没舍没保护哎93啊你行不行啊不是我我哦就这样吧这挺好的感觉我打个球啊好可以了可以了可是为什么还是会掉下去啊</w:t>
      </w:r>
    </w:p>
    <w:p>
      <w:pPr>
        <w:spacing w:after="20" w:line="283" w:lineRule="auto"/>
      </w:pPr>
      <w:r>
        <w:rPr>
          <w:rFonts w:ascii="Microsoft YaHei" w:hAnsi="Microsoft YaHei" w:eastAsia="Microsoft YaHei"/>
          <w:b w:val="0"/>
          <w:color w:val="33383F"/>
          <w:sz w:val="18"/>
        </w:rPr>
        <w:t>不知道他这个货物好远啊能不能搜到有没有直升飞机之类的哎呦哎呦哎哎哎我在看地图好不好我我卡住了卡住了他那个手完了我来保护货物吧</w:t>
      </w:r>
    </w:p>
    <w:p>
      <w:pPr>
        <w:spacing w:after="20" w:line="283" w:lineRule="auto"/>
      </w:pPr>
      <w:r>
        <w:rPr>
          <w:rFonts w:ascii="Microsoft YaHei" w:hAnsi="Microsoft YaHei" w:eastAsia="Microsoft YaHei"/>
          <w:b w:val="0"/>
          <w:color w:val="33383F"/>
          <w:sz w:val="18"/>
        </w:rPr>
        <w:t>我出不去了真的假的我真的出不去哦我还是出不去我还是卡住了好你先帮我帮你帮你拽出来吗拽不出来你看我这我真的卡住了我的脚在车底下</w:t>
      </w:r>
    </w:p>
    <w:p>
      <w:pPr>
        <w:spacing w:after="20" w:line="283" w:lineRule="auto"/>
      </w:pPr>
      <w:r>
        <w:rPr>
          <w:rFonts w:ascii="Microsoft YaHei" w:hAnsi="Microsoft YaHei" w:eastAsia="Microsoft YaHei"/>
          <w:b w:val="0"/>
          <w:color w:val="33383F"/>
          <w:sz w:val="18"/>
        </w:rPr>
        <w:t>那我把车撞一撞的时候就出来了应该是卡模了还行你你撞你别你别去撞货物不会的啊我们要那辆车吧我觉得色那辆车感觉更快可是你都下不来车啊</w:t>
      </w:r>
    </w:p>
    <w:p>
      <w:pPr>
        <w:spacing w:after="20" w:line="283" w:lineRule="auto"/>
      </w:pPr>
      <w:r>
        <w:rPr>
          <w:rFonts w:ascii="Microsoft YaHei" w:hAnsi="Microsoft YaHei" w:eastAsia="Microsoft YaHei"/>
          <w:b w:val="0"/>
          <w:color w:val="33383F"/>
          <w:sz w:val="18"/>
        </w:rPr>
        <w:t>也是啊我我可以我可以晚上好啊马上完了你这我甩不掉诶诶可以了我拖出来了可以吧走吧我们去那个我们去绿阳这个绿车是吗我觉得列车快一点</w:t>
      </w:r>
    </w:p>
    <w:p>
      <w:pPr>
        <w:spacing w:after="20" w:line="283" w:lineRule="auto"/>
      </w:pPr>
      <w:r>
        <w:rPr>
          <w:rFonts w:ascii="Microsoft YaHei" w:hAnsi="Microsoft YaHei" w:eastAsia="Microsoft YaHei"/>
          <w:b w:val="0"/>
          <w:color w:val="33383F"/>
          <w:sz w:val="18"/>
        </w:rPr>
        <w:t>你放开我我没有抓到你你是你在抓我啊啊我只在垃圾桶上路这哈哈哈我给你来一次我觉得我是忘词了你知道吗我准备好了哈哈哈哈你行不行</w:t>
      </w:r>
    </w:p>
    <w:p>
      <w:pPr>
        <w:spacing w:after="20" w:line="283" w:lineRule="auto"/>
      </w:pPr>
      <w:r>
        <w:rPr>
          <w:rFonts w:ascii="Microsoft YaHei" w:hAnsi="Microsoft YaHei" w:eastAsia="Microsoft YaHei"/>
          <w:b w:val="0"/>
          <w:color w:val="33383F"/>
          <w:sz w:val="18"/>
        </w:rPr>
        <w:t>你你先走我拉着他了我拉着他了都不呵呵这种方式的拉着是吧好像是往这边走可以的另外一边的话好像没录这车怎么回事哼你怎么回事没事没事</w:t>
      </w:r>
    </w:p>
    <w:p>
      <w:pPr>
        <w:spacing w:after="20" w:line="283" w:lineRule="auto"/>
      </w:pPr>
      <w:r>
        <w:rPr>
          <w:rFonts w:ascii="Microsoft YaHei" w:hAnsi="Microsoft YaHei" w:eastAsia="Microsoft YaHei"/>
          <w:b w:val="0"/>
          <w:color w:val="33383F"/>
          <w:sz w:val="18"/>
        </w:rPr>
        <w:t>他90%没关系没关系呵呵这是狗狗吗里面是小石像感觉像宠物香对宠物笼子哎嘿小嘿嘿好唉我觉得这样很滚人是吧我屁他我觉得他是可以的</w:t>
      </w:r>
    </w:p>
    <w:p>
      <w:pPr>
        <w:spacing w:after="20" w:line="283" w:lineRule="auto"/>
      </w:pPr>
      <w:r>
        <w:rPr>
          <w:rFonts w:ascii="Microsoft YaHei" w:hAnsi="Microsoft YaHei" w:eastAsia="Microsoft YaHei"/>
          <w:b w:val="0"/>
          <w:color w:val="33383F"/>
          <w:sz w:val="18"/>
        </w:rPr>
        <w:t>呵呵可以吗为什么一直在往上飞啊我怎么越睡越远了哈哈我好难啊又飞远了我我已经看不起我的视角在哪了啊啊啊开门你来开我来抓我可以了走吧</w:t>
      </w:r>
    </w:p>
    <w:p>
      <w:pPr>
        <w:spacing w:after="20" w:line="283" w:lineRule="auto"/>
      </w:pPr>
      <w:r>
        <w:rPr>
          <w:rFonts w:ascii="Microsoft YaHei" w:hAnsi="Microsoft YaHei" w:eastAsia="Microsoft YaHei"/>
          <w:b w:val="0"/>
          <w:color w:val="33383F"/>
          <w:sz w:val="18"/>
        </w:rPr>
        <w:t>我卡住了你真的吗这是不是左右手都要弄啊我不知道这往哪开呢你做好这位乘客好左手不要伸出窗外要做好了你看我特别稳好现场安全带了吗</w:t>
      </w:r>
    </w:p>
    <w:p>
      <w:pPr>
        <w:spacing w:after="20" w:line="283" w:lineRule="auto"/>
      </w:pPr>
      <w:r>
        <w:rPr>
          <w:rFonts w:ascii="Microsoft YaHei" w:hAnsi="Microsoft YaHei" w:eastAsia="Microsoft YaHei"/>
          <w:b w:val="0"/>
          <w:color w:val="33383F"/>
          <w:sz w:val="18"/>
        </w:rPr>
        <w:t>出发了嗯很开心开心吧开心开心就好司机我们怎么没往前面走啊怎么一直在飞升只是好研究一下哎呀哎呀我这我就成磕了forget it</w:t>
      </w:r>
    </w:p>
    <w:p>
      <w:pPr>
        <w:spacing w:after="20" w:line="283" w:lineRule="auto"/>
      </w:pPr>
      <w:r>
        <w:rPr>
          <w:rFonts w:ascii="Microsoft YaHei" w:hAnsi="Microsoft YaHei" w:eastAsia="Microsoft YaHei"/>
          <w:b w:val="0"/>
          <w:color w:val="33383F"/>
          <w:sz w:val="18"/>
        </w:rPr>
        <w:t>然后带你玩这个我们来玩这个好小姐欢迎上车不开心好你开你开你开你看那边那个操作感比我抓住了诶怎么抓住这个一人一个操作感吗我抓住了也行走吧</w:t>
      </w:r>
    </w:p>
    <w:p>
      <w:pPr>
        <w:spacing w:after="20" w:line="283" w:lineRule="auto"/>
      </w:pPr>
      <w:r>
        <w:rPr>
          <w:rFonts w:ascii="Microsoft YaHei" w:hAnsi="Microsoft YaHei" w:eastAsia="Microsoft YaHei"/>
          <w:b w:val="0"/>
          <w:color w:val="33383F"/>
          <w:sz w:val="18"/>
        </w:rPr>
        <w:t>哈哈也行这几天你说的也行吗我这不够高不够高啊好难哦不够高不够高我感觉这个鱼都要臭了啊不行不行你先试试吧哇哈哈哈我掉在了仓库上</w:t>
      </w:r>
    </w:p>
    <w:p>
      <w:pPr>
        <w:spacing w:after="20" w:line="283" w:lineRule="auto"/>
      </w:pPr>
      <w:r>
        <w:rPr>
          <w:rFonts w:ascii="Microsoft YaHei" w:hAnsi="Microsoft YaHei" w:eastAsia="Microsoft YaHei"/>
          <w:b w:val="0"/>
          <w:color w:val="33383F"/>
          <w:sz w:val="18"/>
        </w:rPr>
        <w:t>完了完了这个鱼捡不起来了我来试试吧你来吗好等一下我再来我再来可以可以可以啊好你来你来你来真的很难你来你来我把鱼给你我把鱼送给你</w:t>
      </w:r>
    </w:p>
    <w:p>
      <w:pPr>
        <w:spacing w:after="20" w:line="283" w:lineRule="auto"/>
      </w:pPr>
      <w:r>
        <w:rPr>
          <w:rFonts w:ascii="Microsoft YaHei" w:hAnsi="Microsoft YaHei" w:eastAsia="Microsoft YaHei"/>
          <w:b w:val="0"/>
          <w:color w:val="33383F"/>
          <w:sz w:val="18"/>
        </w:rPr>
        <w:t>好在这来说不出话鱼呢你别回归大海去了加油哈哈哈快吃鱼它自己滑进去了还行我我来操作我来操作了呀哪边是这个好去吧干嘛呀去那边啊</w:t>
      </w:r>
    </w:p>
    <w:p>
      <w:pPr>
        <w:spacing w:after="20" w:line="283" w:lineRule="auto"/>
      </w:pPr>
      <w:r>
        <w:rPr>
          <w:rFonts w:ascii="Microsoft YaHei" w:hAnsi="Microsoft YaHei" w:eastAsia="Microsoft YaHei"/>
          <w:b w:val="0"/>
          <w:color w:val="33383F"/>
          <w:sz w:val="18"/>
        </w:rPr>
        <w:t>放在那里放那里我要生日我知道我笑过去的哎呀我飞得好高好在飞哈哈哈太过分了no way staring at the bo</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衔生Rinro（5,908 赞）：感谢惠顾！欢迎您的下次使用！有需要记得联系噢 上门取货送货到家！[热词系列_可以] 热评回复：内啥，衔生也给送到家好吗(*/ω＼*)</w:t>
      </w:r>
    </w:p>
    <w:p>
      <w:pPr>
        <w:pStyle w:val="ListBullet"/>
        <w:spacing w:after="80" w:line="283" w:lineRule="auto"/>
      </w:pPr>
      <w:r>
        <w:rPr>
          <w:rFonts w:ascii="Microsoft YaHei" w:hAnsi="Microsoft YaHei" w:eastAsia="Microsoft YaHei"/>
          <w:b w:val="0"/>
          <w:color w:val="33383F"/>
          <w:sz w:val="21"/>
        </w:rPr>
        <w:t>猫牌正委（3,773 赞）：对不起，您的快递因为快递员的瞎搞，可能推迟两年送达～ 热评回复：您的快递员因为到处瞎嗨皮，可能又要推迟10年送达[妙啊]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峰值窗口：06:00（107 条）｜代表样本：万 磁 王 / 替身名：黑镖客梦回 作用：获得黑镖客的体质 / 惜惜相惜（确认）</w:t>
      </w:r>
    </w:p>
    <w:p>
      <w:pPr>
        <w:spacing w:after="80" w:line="283" w:lineRule="auto"/>
        <w:jc w:val="center"/>
      </w:pPr>
      <w:r>
        <w:rPr>
          <w:rFonts w:ascii="Microsoft YaHei" w:hAnsi="Microsoft YaHei" w:eastAsia="Microsoft YaHei"/>
          <w:b w:val="0"/>
          <w:color w:val="646E7B"/>
          <w:sz w:val="17"/>
        </w:rPr>
        <w:t>— 第75部完 —</w:t>
      </w:r>
    </w:p>
    <w:p>
      <w:pPr>
        <w:pStyle w:val="Heading3"/>
      </w:pPr>
      <w:r>
        <w:rPr>
          <w:rFonts w:ascii="Microsoft YaHei" w:hAnsi="Microsoft YaHei" w:eastAsia="Microsoft YaHei"/>
          <w:color w:val="2166B5"/>
        </w:rPr>
        <w:t>第76部  有个亲哥是什么体验？兄妹战争！！有兄弟姐妹是什么样的感觉？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76 部 / BV1ti4y1x7Yn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2020-06-14 17:28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279.5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5,968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167 行 / 1,401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https://www.bilibili.com/video/BV1ti4y1x7Yn</w:t>
            </w:r>
          </w:p>
        </w:tc>
      </w:tr>
    </w:tbl>
    <w:p>
      <w:pPr>
        <w:spacing w:after="80" w:line="283" w:lineRule="auto"/>
      </w:pPr>
    </w:p>
    <w:p>
      <w:pPr>
        <w:spacing w:after="80" w:line="283" w:lineRule="auto"/>
      </w:pPr>
      <w:r>
        <w:rPr>
          <w:rFonts w:ascii="Microsoft YaHei" w:hAnsi="Microsoft YaHei" w:eastAsia="Microsoft YaHei"/>
          <w:b w:val="0"/>
          <w:color w:val="33383F"/>
          <w:sz w:val="21"/>
        </w:rPr>
        <w:t>标签：怒九 / 兄妹 / 原创动画 / 宅 / 沙雕 / 黑历史 / 日常 / 童年 / 吐槽 / 真实</w:t>
      </w:r>
    </w:p>
    <w:p>
      <w:pPr>
        <w:spacing w:after="80" w:line="283" w:lineRule="auto"/>
      </w:pPr>
      <w:r>
        <w:rPr>
          <w:rFonts w:ascii="Microsoft YaHei" w:hAnsi="Microsoft YaHei" w:eastAsia="Microsoft YaHei"/>
          <w:b/>
          <w:color w:val="33383F"/>
          <w:sz w:val="21"/>
        </w:rPr>
        <w:t>关键话题：情感(20次)、日常生活(12次)、美食(9次)、童年/回忆(9次)、社交/合作(7次)、绘画/创作(7次)</w:t>
      </w:r>
    </w:p>
    <w:p>
      <w:pPr>
        <w:spacing w:after="80" w:line="283" w:lineRule="auto"/>
      </w:pPr>
      <w:r>
        <w:rPr>
          <w:rFonts w:ascii="Microsoft YaHei" w:hAnsi="Microsoft YaHei" w:eastAsia="Microsoft YaHei"/>
          <w:b/>
          <w:color w:val="33383F"/>
          <w:sz w:val="21"/>
        </w:rPr>
        <w:t>标志性口头禅：「拜拜」×2、「哇」×1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喜欢把最好吃的留到最后再吃。不给我钱在家里打闹会被家人训。他也喜欢肌肉美人了。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曾经受长辈爱戴的长发闺女变成了长发猴王啊 [情感]</w:t>
      </w:r>
    </w:p>
    <w:p>
      <w:pPr>
        <w:pStyle w:val="ListBullet"/>
        <w:spacing w:after="80" w:line="283" w:lineRule="auto"/>
      </w:pPr>
      <w:r>
        <w:rPr>
          <w:rFonts w:ascii="Microsoft YaHei" w:hAnsi="Microsoft YaHei" w:eastAsia="Microsoft YaHei"/>
          <w:b w:val="0"/>
          <w:color w:val="33383F"/>
          <w:sz w:val="21"/>
        </w:rPr>
        <w:t>我小时候在碟子店买了很多审核不严谨的动画 [情感]</w:t>
      </w:r>
    </w:p>
    <w:p>
      <w:pPr>
        <w:pStyle w:val="ListBullet"/>
        <w:spacing w:after="80" w:line="283" w:lineRule="auto"/>
      </w:pPr>
      <w:r>
        <w:rPr>
          <w:rFonts w:ascii="Microsoft YaHei" w:hAnsi="Microsoft YaHei" w:eastAsia="Microsoft YaHei"/>
          <w:b w:val="0"/>
          <w:color w:val="33383F"/>
          <w:sz w:val="21"/>
        </w:rPr>
        <w:t>就是小时候不是看电视会有打啵的场景吗 [情感]</w:t>
      </w:r>
    </w:p>
    <w:p>
      <w:pPr>
        <w:pStyle w:val="ListBullet"/>
        <w:spacing w:after="80" w:line="283" w:lineRule="auto"/>
      </w:pPr>
      <w:r>
        <w:rPr>
          <w:rFonts w:ascii="Microsoft YaHei" w:hAnsi="Microsoft YaHei" w:eastAsia="Microsoft YaHei"/>
          <w:b w:val="0"/>
          <w:color w:val="33383F"/>
          <w:sz w:val="21"/>
        </w:rPr>
        <w:t>然后我们兴趣爱好什么的也会互相传染 [情感]</w:t>
      </w:r>
    </w:p>
    <w:p>
      <w:pPr>
        <w:pStyle w:val="ListBullet"/>
        <w:spacing w:after="80" w:line="283" w:lineRule="auto"/>
      </w:pPr>
      <w:r>
        <w:rPr>
          <w:rFonts w:ascii="Microsoft YaHei" w:hAnsi="Microsoft YaHei" w:eastAsia="Microsoft YaHei"/>
          <w:b w:val="0"/>
          <w:color w:val="33383F"/>
          <w:sz w:val="21"/>
        </w:rPr>
        <w:t>也鼓励对方坚持自己的兴趣爱好 [情感]</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情绪指标：笑声1次、惊叹词3个、恐惧相关词7次、致谢1次、情感词12次</w:t>
        <w:br/>
        <w:t>能量等级：★★☆☆☆</w:t>
      </w:r>
    </w:p>
    <w:p>
      <w:pPr>
        <w:spacing w:after="80" w:line="283" w:lineRule="auto"/>
      </w:pPr>
      <w:r>
        <w:rPr>
          <w:rFonts w:ascii="Microsoft YaHei" w:hAnsi="Microsoft YaHei" w:eastAsia="Microsoft YaHei"/>
          <w:b w:val="0"/>
          <w:color w:val="646E7B"/>
          <w:sz w:val="21"/>
        </w:rPr>
        <w:t>语言特征：字数1395字，167个语段，平均每段8字</w:t>
        <w:br/>
        <w:t>语言风格：短句碎语多，反应迅速；与观众互动4次；高频用语：「拜拜」2次</w:t>
      </w:r>
    </w:p>
    <w:p>
      <w:pPr>
        <w:spacing w:after="80" w:line="283" w:lineRule="auto"/>
      </w:pPr>
      <w:r>
        <w:rPr>
          <w:rFonts w:ascii="Microsoft YaHei" w:hAnsi="Microsoft YaHei" w:eastAsia="Microsoft YaHei"/>
          <w:b/>
          <w:color w:val="33383F"/>
          <w:sz w:val="21"/>
        </w:rPr>
        <w:t>字幕全文：共 167 行，合并为 22 段。</w:t>
      </w:r>
    </w:p>
    <w:p>
      <w:pPr>
        <w:spacing w:after="20" w:line="283" w:lineRule="auto"/>
      </w:pPr>
      <w:r>
        <w:rPr>
          <w:rFonts w:ascii="Microsoft YaHei" w:hAnsi="Microsoft YaHei" w:eastAsia="Microsoft YaHei"/>
          <w:b w:val="0"/>
          <w:color w:val="33383F"/>
          <w:sz w:val="18"/>
        </w:rPr>
        <w:t>嗨大家好我是怒九你问我为什么瘫着我最近状况很糟糕怎么回事呢就像我兴致勃勃刚要拿起画笔好要开始画稿了啪叽刚刚那一笔吸掉了我所有精力</w:t>
      </w:r>
    </w:p>
    <w:p>
      <w:pPr>
        <w:spacing w:after="20" w:line="283" w:lineRule="auto"/>
      </w:pPr>
      <w:r>
        <w:rPr>
          <w:rFonts w:ascii="Microsoft YaHei" w:hAnsi="Microsoft YaHei" w:eastAsia="Microsoft YaHei"/>
          <w:b w:val="0"/>
          <w:color w:val="33383F"/>
          <w:sz w:val="18"/>
        </w:rPr>
        <w:t>是的我得了作业不想做视频也不想做想睡觉想打游戏的证说白了就是拖延症不过也不是瓶颈期这不一个五花肉成精的人形素材从我身后路过</w:t>
      </w:r>
    </w:p>
    <w:p>
      <w:pPr>
        <w:spacing w:after="20" w:line="283" w:lineRule="auto"/>
      </w:pPr>
      <w:r>
        <w:rPr>
          <w:rFonts w:ascii="Microsoft YaHei" w:hAnsi="Microsoft YaHei" w:eastAsia="Microsoft YaHei"/>
          <w:b w:val="0"/>
          <w:color w:val="33383F"/>
          <w:sz w:val="18"/>
        </w:rPr>
        <w:t>是的这期我们来讲讲兄弟姐妹我有一个大我六岁的亲哥所以我来讲讲有个亲哥是怎样的体验好的话不多说正片开始前战争开端前因后果大家还记得黑历史的那一期吗</w:t>
      </w:r>
    </w:p>
    <w:p>
      <w:pPr>
        <w:spacing w:after="20" w:line="283" w:lineRule="auto"/>
      </w:pPr>
      <w:r>
        <w:rPr>
          <w:rFonts w:ascii="Microsoft YaHei" w:hAnsi="Microsoft YaHei" w:eastAsia="Microsoft YaHei"/>
          <w:b w:val="0"/>
          <w:color w:val="33383F"/>
          <w:sz w:val="18"/>
        </w:rPr>
        <w:t>里面不是有提到小时候很野吗但是我不是生来就这么野的是有原因的Long time ago曾经我长发过腰我妈会给我梳头精心打扮也是听话</w:t>
      </w:r>
    </w:p>
    <w:p>
      <w:pPr>
        <w:spacing w:after="20" w:line="283" w:lineRule="auto"/>
      </w:pPr>
      <w:r>
        <w:rPr>
          <w:rFonts w:ascii="Microsoft YaHei" w:hAnsi="Microsoft YaHei" w:eastAsia="Microsoft YaHei"/>
          <w:b w:val="0"/>
          <w:color w:val="33383F"/>
          <w:sz w:val="18"/>
        </w:rPr>
        <w:t>行为举止不失雅的乖乖女我知道你们不信但是真的这个大我六岁的野人影响了我带我去爬树吧结果太高了我很害怕下不来不但不帮我还嘲笑我</w:t>
      </w:r>
    </w:p>
    <w:p>
      <w:pPr>
        <w:spacing w:after="20" w:line="283" w:lineRule="auto"/>
      </w:pPr>
      <w:r>
        <w:rPr>
          <w:rFonts w:ascii="Microsoft YaHei" w:hAnsi="Microsoft YaHei" w:eastAsia="Microsoft YaHei"/>
          <w:b w:val="0"/>
          <w:color w:val="33383F"/>
          <w:sz w:val="18"/>
        </w:rPr>
        <w:t>但我喜欢看的电视节目时间他就找理由抢遥控器换台什么蜘蛛啊螳螂也是拿来吓我的基础手段在比较黑的地方就快跑快跑后面有鬼追你快跑快跑</w:t>
      </w:r>
    </w:p>
    <w:p>
      <w:pPr>
        <w:spacing w:after="20" w:line="283" w:lineRule="auto"/>
      </w:pPr>
      <w:r>
        <w:rPr>
          <w:rFonts w:ascii="Microsoft YaHei" w:hAnsi="Microsoft YaHei" w:eastAsia="Microsoft YaHei"/>
          <w:b w:val="0"/>
          <w:color w:val="33383F"/>
          <w:sz w:val="18"/>
        </w:rPr>
        <w:t>这样去吓我好我哭了道歉红不存在的甚至这些就算了最过分的是我吃东西有个习惯喜欢把最好吃的留到最后再吃然后啊哈哈这是给我留的吗</w:t>
      </w:r>
    </w:p>
    <w:p>
      <w:pPr>
        <w:spacing w:after="20" w:line="283" w:lineRule="auto"/>
      </w:pPr>
      <w:r>
        <w:rPr>
          <w:rFonts w:ascii="Microsoft YaHei" w:hAnsi="Microsoft YaHei" w:eastAsia="Microsoft YaHei"/>
          <w:b w:val="0"/>
          <w:color w:val="33383F"/>
          <w:sz w:val="18"/>
        </w:rPr>
        <w:t>3Q然后就没有然后了有些时候看似大方的给我零食实际上呵气都冷于是我爆发了不能继续被这个野人压制了我要复仇我学会了咬克服恐惧</w:t>
      </w:r>
    </w:p>
    <w:p>
      <w:pPr>
        <w:spacing w:after="20" w:line="283" w:lineRule="auto"/>
      </w:pPr>
      <w:r>
        <w:rPr>
          <w:rFonts w:ascii="Microsoft YaHei" w:hAnsi="Microsoft YaHei" w:eastAsia="Microsoft YaHei"/>
          <w:b w:val="0"/>
          <w:color w:val="33383F"/>
          <w:sz w:val="18"/>
        </w:rPr>
        <w:t>捉更大的虫子去吓他火箭头槌背后跳起锁喉或者趁他睡着的时候使劲揪下一根汗毛曾经的乖乖女变成了啥都不怕被怼就骂的该霸王曾经受长辈爱戴的长发闺女变成了长发猴王啊</w:t>
      </w:r>
    </w:p>
    <w:p>
      <w:pPr>
        <w:spacing w:after="20" w:line="283" w:lineRule="auto"/>
      </w:pPr>
      <w:r>
        <w:rPr>
          <w:rFonts w:ascii="Microsoft YaHei" w:hAnsi="Microsoft YaHei" w:eastAsia="Microsoft YaHei"/>
          <w:b w:val="0"/>
          <w:color w:val="33383F"/>
          <w:sz w:val="18"/>
        </w:rPr>
        <w:t>天哪看到这里我怎么觉得好励志好感动六眼泪了于是在这样的互相迫害下战争开始了敢惹我我就蓄力蓄什么呢家长一来我就哭难拿奥斯卡获奖的那种对</w:t>
      </w:r>
    </w:p>
    <w:p>
      <w:pPr>
        <w:spacing w:after="20" w:line="283" w:lineRule="auto"/>
      </w:pPr>
      <w:r>
        <w:rPr>
          <w:rFonts w:ascii="Microsoft YaHei" w:hAnsi="Microsoft YaHei" w:eastAsia="Microsoft YaHei"/>
          <w:b w:val="0"/>
          <w:color w:val="33383F"/>
          <w:sz w:val="18"/>
        </w:rPr>
        <w:t>因为我年纪小我哥一闯祸就会来投靠我让我背锅给你买东西好不好不给我钱在家里打闹会被家人训所以我们就在他们看不见的地方大打出手</w:t>
      </w:r>
    </w:p>
    <w:p>
      <w:pPr>
        <w:spacing w:after="20" w:line="283" w:lineRule="auto"/>
      </w:pPr>
      <w:r>
        <w:rPr>
          <w:rFonts w:ascii="Microsoft YaHei" w:hAnsi="Microsoft YaHei" w:eastAsia="Microsoft YaHei"/>
          <w:b w:val="0"/>
          <w:color w:val="33383F"/>
          <w:sz w:val="18"/>
        </w:rPr>
        <w:t>嗯他被训了我就暗地偷笑不错过每一个字但如果叫到了我Oh有兄弟姐妹的大家应该这一点都一样吧因为是家中最小的所以玩具什么的是玩剩下的</w:t>
      </w:r>
    </w:p>
    <w:p>
      <w:pPr>
        <w:spacing w:after="20" w:line="283" w:lineRule="auto"/>
      </w:pPr>
      <w:r>
        <w:rPr>
          <w:rFonts w:ascii="Microsoft YaHei" w:hAnsi="Microsoft YaHei" w:eastAsia="Microsoft YaHei"/>
          <w:b w:val="0"/>
          <w:color w:val="33383F"/>
          <w:sz w:val="18"/>
        </w:rPr>
        <w:t>但是我也不介意最喜欢的玩具就是泥巴弹弓羽毛球我周边的女孩子在玩娃娃但是我那时对娃娃模型有种阴影换发型居然要把娃娃的头崩的给拔下来</w:t>
      </w:r>
    </w:p>
    <w:p>
      <w:pPr>
        <w:spacing w:after="20" w:line="283" w:lineRule="auto"/>
      </w:pPr>
      <w:r>
        <w:rPr>
          <w:rFonts w:ascii="Microsoft YaHei" w:hAnsi="Microsoft YaHei" w:eastAsia="Microsoft YaHei"/>
          <w:b w:val="0"/>
          <w:color w:val="33383F"/>
          <w:sz w:val="18"/>
        </w:rPr>
        <w:t>幼年的我瞳孔地震所以也就不喜欢玩娃娃的模型现在肯定不一样了宅嘛后现在的相处方式现在的话倒不会和以前那样幼稚一点点事就互怼互骂打架</w:t>
      </w:r>
    </w:p>
    <w:p>
      <w:pPr>
        <w:spacing w:after="20" w:line="283" w:lineRule="auto"/>
      </w:pPr>
      <w:r>
        <w:rPr>
          <w:rFonts w:ascii="Microsoft YaHei" w:hAnsi="Microsoft YaHei" w:eastAsia="Microsoft YaHei"/>
          <w:b w:val="0"/>
          <w:color w:val="33383F"/>
          <w:sz w:val="18"/>
        </w:rPr>
        <w:t>我也完全告别了长发喜欢中性的打扮偶尔还会被她说你稍微女子力高点吧你小时候不挺好的吗靠心里没点数吗啊行你想要软妹是吗你是不是想要这种哇</w:t>
      </w:r>
    </w:p>
    <w:p>
      <w:pPr>
        <w:spacing w:after="20" w:line="283" w:lineRule="auto"/>
      </w:pPr>
      <w:r>
        <w:rPr>
          <w:rFonts w:ascii="Microsoft YaHei" w:hAnsi="Microsoft YaHei" w:eastAsia="Microsoft YaHei"/>
          <w:b w:val="0"/>
          <w:color w:val="33383F"/>
          <w:sz w:val="18"/>
        </w:rPr>
        <w:t>大哥如果我这样会好点吗可是短发很自在啊特别是这样大夏天啊人家想吃冰淇淋可以帮买点回来吗谢谢好恶心也是呢呃推对我感情的事挺敏感的</w:t>
      </w:r>
    </w:p>
    <w:p>
      <w:pPr>
        <w:spacing w:after="20" w:line="283" w:lineRule="auto"/>
      </w:pPr>
      <w:r>
        <w:rPr>
          <w:rFonts w:ascii="Microsoft YaHei" w:hAnsi="Microsoft YaHei" w:eastAsia="Microsoft YaHei"/>
          <w:b w:val="0"/>
          <w:color w:val="33383F"/>
          <w:sz w:val="18"/>
        </w:rPr>
        <w:t>我看手机如果笑容挂嘴上这会你在笑什么谈恋爱吗男的女的在有事吗然后我们兴趣爱好什么的也会互相传染比如说我之前看JOJO你最近怎么老看肌肉猛男啊</w:t>
      </w:r>
    </w:p>
    <w:p>
      <w:pPr>
        <w:spacing w:after="20" w:line="283" w:lineRule="auto"/>
      </w:pPr>
      <w:r>
        <w:rPr>
          <w:rFonts w:ascii="Microsoft YaHei" w:hAnsi="Microsoft YaHei" w:eastAsia="Microsoft YaHei"/>
          <w:b w:val="0"/>
          <w:color w:val="33383F"/>
          <w:sz w:val="18"/>
        </w:rPr>
        <w:t>父亲不只是猛男那是美人好吗美女过了一段时间来给你看个宝贝干嘛呀我在忙哦吼是的他也喜欢肌肉美人了嗯我在想你怕不是个gay哦</w:t>
      </w:r>
    </w:p>
    <w:p>
      <w:pPr>
        <w:spacing w:after="20" w:line="283" w:lineRule="auto"/>
      </w:pPr>
      <w:r>
        <w:rPr>
          <w:rFonts w:ascii="Microsoft YaHei" w:hAnsi="Microsoft YaHei" w:eastAsia="Microsoft YaHei"/>
          <w:b w:val="0"/>
          <w:color w:val="33383F"/>
          <w:sz w:val="18"/>
        </w:rPr>
        <w:t>我还记得一件事就是小时候不是看电视会有打啵的场景吗当时还小蒙眼睛不给我看然后黑历史那期脑洞日常我也说了我小时候在碟子店买了很多审核不严谨的动画</w:t>
      </w:r>
    </w:p>
    <w:p>
      <w:pPr>
        <w:spacing w:after="20" w:line="283" w:lineRule="auto"/>
      </w:pPr>
      <w:r>
        <w:rPr>
          <w:rFonts w:ascii="Microsoft YaHei" w:hAnsi="Microsoft YaHei" w:eastAsia="Microsoft YaHei"/>
          <w:b w:val="0"/>
          <w:color w:val="33383F"/>
          <w:sz w:val="18"/>
        </w:rPr>
        <w:t>再加上喜欢看科普所以现在就这然后偶尔还会分享科普总的来说呢就是都是成年人了都有着自己的事情忙了也不像以前那样幼稚也鼓励对方坚持自己的兴趣爱好</w:t>
      </w:r>
    </w:p>
    <w:p>
      <w:pPr>
        <w:spacing w:after="20" w:line="283" w:lineRule="auto"/>
      </w:pPr>
      <w:r>
        <w:rPr>
          <w:rFonts w:ascii="Microsoft YaHei" w:hAnsi="Microsoft YaHei" w:eastAsia="Microsoft YaHei"/>
          <w:b w:val="0"/>
          <w:color w:val="33383F"/>
          <w:sz w:val="18"/>
        </w:rPr>
        <w:t>不过调侃是刻在骨子里的改不了那你们家庭是如何相处的呢不管有没有兄弟姐妹都可以来分享看法如果你喜欢这期视频看得开心的话记得素质三连</w:t>
      </w:r>
    </w:p>
    <w:p>
      <w:pPr>
        <w:spacing w:after="20" w:line="283" w:lineRule="auto"/>
      </w:pPr>
      <w:r>
        <w:rPr>
          <w:rFonts w:ascii="Microsoft YaHei" w:hAnsi="Microsoft YaHei" w:eastAsia="Microsoft YaHei"/>
          <w:b w:val="0"/>
          <w:color w:val="33383F"/>
          <w:sz w:val="18"/>
        </w:rPr>
        <w:t>我们下期再见拜拜拜拜拜Bba bbaBba bba bba bb</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Warma（42,132 赞）：怒九妹妹！[害羞] 热评回复：怒jio最后一段乐器是不是你教的！！！我留下动听的泪水</w:t>
      </w:r>
    </w:p>
    <w:p>
      <w:pPr>
        <w:pStyle w:val="ListBullet"/>
        <w:spacing w:after="80" w:line="283" w:lineRule="auto"/>
      </w:pPr>
      <w:r>
        <w:rPr>
          <w:rFonts w:ascii="Microsoft YaHei" w:hAnsi="Microsoft YaHei" w:eastAsia="Microsoft YaHei"/>
          <w:b w:val="0"/>
          <w:color w:val="33383F"/>
          <w:sz w:val="21"/>
        </w:rPr>
        <w:t>紗华huaaa（27,122 赞）：温柔的哥哥都是动画里的[无语] 热评回复：当你有一个熊的要死的妹妹你就会觉得动漫里那种温柔可爱善良的妹妹只有梦里才有[无语]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高频弹幕：真实、我也是、害怕、蛇院围观、我裂开来</w:t>
      </w:r>
    </w:p>
    <w:p>
      <w:pPr>
        <w:pStyle w:val="ListBullet"/>
        <w:spacing w:after="80" w:line="283" w:lineRule="auto"/>
      </w:pPr>
      <w:r>
        <w:rPr>
          <w:rFonts w:ascii="Microsoft YaHei" w:hAnsi="Microsoft YaHei" w:eastAsia="Microsoft YaHei"/>
          <w:b w:val="0"/>
          <w:color w:val="33383F"/>
          <w:sz w:val="21"/>
        </w:rPr>
        <w:t>峰值窗口：01:10（654 条）｜代表样本：这不就是我吗？ / 真实 / 真实</w:t>
      </w:r>
    </w:p>
    <w:p>
      <w:pPr>
        <w:spacing w:after="80" w:line="283" w:lineRule="auto"/>
        <w:jc w:val="center"/>
      </w:pPr>
      <w:r>
        <w:rPr>
          <w:rFonts w:ascii="Microsoft YaHei" w:hAnsi="Microsoft YaHei" w:eastAsia="Microsoft YaHei"/>
          <w:b w:val="0"/>
          <w:color w:val="646E7B"/>
          <w:sz w:val="17"/>
        </w:rPr>
        <w:t>— 第76部完 —</w:t>
      </w:r>
    </w:p>
    <w:p>
      <w:pPr>
        <w:pStyle w:val="Heading3"/>
      </w:pPr>
      <w:r>
        <w:rPr>
          <w:rFonts w:ascii="Microsoft YaHei" w:hAnsi="Microsoft YaHei" w:eastAsia="Microsoft YaHei"/>
          <w:color w:val="2166B5"/>
        </w:rPr>
        <w:t>第77部  【撩到我 我输了】是猛女就下地狱！真实笑裂开初见！老白毛控了！！！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77 部 / BV16A411e7DX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2020-07-08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276.9 万 / 16.2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8,405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5.3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411 行 / 3,208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https://www.bilibili.com/video/BV16A411e7DX</w:t>
            </w:r>
          </w:p>
        </w:tc>
      </w:tr>
    </w:tbl>
    <w:p>
      <w:pPr>
        <w:spacing w:after="80" w:line="283" w:lineRule="auto"/>
      </w:pPr>
    </w:p>
    <w:p>
      <w:pPr>
        <w:spacing w:after="80" w:line="283" w:lineRule="auto"/>
      </w:pPr>
      <w:r>
        <w:rPr>
          <w:rFonts w:ascii="Microsoft YaHei" w:hAnsi="Microsoft YaHei" w:eastAsia="Microsoft YaHei"/>
          <w:b w:val="0"/>
          <w:color w:val="33383F"/>
          <w:sz w:val="21"/>
        </w:rPr>
        <w:t>标签：helltaker / 地狱把妹王 / 怒九 / 恶魔 / 沙雕 / 白毛控</w:t>
      </w:r>
    </w:p>
    <w:p>
      <w:pPr>
        <w:spacing w:after="80" w:line="283" w:lineRule="auto"/>
      </w:pPr>
      <w:r>
        <w:rPr>
          <w:rFonts w:ascii="Microsoft YaHei" w:hAnsi="Microsoft YaHei" w:eastAsia="Microsoft YaHei"/>
          <w:b/>
          <w:color w:val="33383F"/>
          <w:sz w:val="21"/>
        </w:rPr>
        <w:t>关键话题：情感(24次)、游戏(19次)、日常生活(14次)、美食(10次)、社交/合作(7次)、故事/叙事(6次)</w:t>
      </w:r>
    </w:p>
    <w:p>
      <w:pPr>
        <w:spacing w:after="80" w:line="283" w:lineRule="auto"/>
      </w:pPr>
      <w:r>
        <w:rPr>
          <w:rFonts w:ascii="Microsoft YaHei" w:hAnsi="Microsoft YaHei" w:eastAsia="Microsoft YaHei"/>
          <w:b/>
          <w:color w:val="33383F"/>
          <w:sz w:val="21"/>
        </w:rPr>
        <w:t>标志性口头禅：「诶」×13、「哇」×13、「啊啊啊」×1、「拜拜」×1、「我的天」×1、「完了」×1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漫画风让我想起我当年很喜欢的骷髅女孩爱来。妹妹看爱情小说没听说过。这明明是养了一家子主子的卑微男妈妈。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漫画风让我想起我当年很喜欢的骷髅女孩爱来 [情感表达]</w:t>
      </w:r>
    </w:p>
    <w:p>
      <w:pPr>
        <w:pStyle w:val="ListBullet"/>
        <w:spacing w:after="80" w:line="283" w:lineRule="auto"/>
      </w:pPr>
      <w:r>
        <w:rPr>
          <w:rFonts w:ascii="Microsoft YaHei" w:hAnsi="Microsoft YaHei" w:eastAsia="Microsoft YaHei"/>
          <w:b w:val="0"/>
          <w:color w:val="33383F"/>
          <w:sz w:val="21"/>
        </w:rPr>
        <w:t>你从来没玩过节奏电脑探险游戏瞎说我玩过 [游戏相关]</w:t>
      </w:r>
    </w:p>
    <w:p>
      <w:pPr>
        <w:pStyle w:val="ListBullet"/>
        <w:spacing w:after="80" w:line="283" w:lineRule="auto"/>
      </w:pPr>
      <w:r>
        <w:rPr>
          <w:rFonts w:ascii="Microsoft YaHei" w:hAnsi="Microsoft YaHei" w:eastAsia="Microsoft YaHei"/>
          <w:b w:val="0"/>
          <w:color w:val="33383F"/>
          <w:sz w:val="21"/>
        </w:rPr>
        <w:t>一般牛批金这个傻瓜可能不知道我喜欢她 [情感表达]</w:t>
      </w:r>
    </w:p>
    <w:p>
      <w:pPr>
        <w:pStyle w:val="ListBullet"/>
        <w:spacing w:after="80" w:line="283" w:lineRule="auto"/>
      </w:pPr>
      <w:r>
        <w:rPr>
          <w:rFonts w:ascii="Microsoft YaHei" w:hAnsi="Microsoft YaHei" w:eastAsia="Microsoft YaHei"/>
          <w:b w:val="0"/>
          <w:color w:val="33383F"/>
          <w:sz w:val="21"/>
        </w:rPr>
        <w:t>不过也就主角这种有钱住豪宅的肌肉猛男 [情感]</w:t>
      </w:r>
    </w:p>
    <w:p>
      <w:pPr>
        <w:pStyle w:val="ListBullet"/>
        <w:spacing w:after="80" w:line="283" w:lineRule="auto"/>
      </w:pPr>
      <w:r>
        <w:rPr>
          <w:rFonts w:ascii="Microsoft YaHei" w:hAnsi="Microsoft YaHei" w:eastAsia="Microsoft YaHei"/>
          <w:b w:val="0"/>
          <w:color w:val="33383F"/>
          <w:sz w:val="21"/>
        </w:rPr>
        <w:t>啊原来这游戏真的就是为了把妹而把妹啊 [游戏相关]</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情绪指标：惊叹词17个、恐惧相关词5次、赞美词8次、致谢1次、情感词11次</w:t>
        <w:br/>
        <w:t>能量等级：★★★☆☆</w:t>
      </w:r>
    </w:p>
    <w:p>
      <w:pPr>
        <w:spacing w:after="80" w:line="283" w:lineRule="auto"/>
      </w:pPr>
      <w:r>
        <w:rPr>
          <w:rFonts w:ascii="Microsoft YaHei" w:hAnsi="Microsoft YaHei" w:eastAsia="Microsoft YaHei"/>
          <w:b w:val="0"/>
          <w:color w:val="646E7B"/>
          <w:sz w:val="21"/>
        </w:rPr>
        <w:t>语言特征：字数3203字，411个语段，平均每段8字</w:t>
        <w:br/>
        <w:t>语言风格：短句碎语多，反应迅速；与观众互动4次；高频用语：「诶」13次、「哇」13次</w:t>
      </w:r>
    </w:p>
    <w:p>
      <w:pPr>
        <w:spacing w:after="80" w:line="283" w:lineRule="auto"/>
      </w:pPr>
      <w:r>
        <w:rPr>
          <w:rFonts w:ascii="Microsoft YaHei" w:hAnsi="Microsoft YaHei" w:eastAsia="Microsoft YaHei"/>
          <w:b/>
          <w:color w:val="33383F"/>
          <w:sz w:val="21"/>
        </w:rPr>
        <w:t>字幕全文：共 411 行，合并为 51 段。</w:t>
      </w:r>
    </w:p>
    <w:p>
      <w:pPr>
        <w:spacing w:after="20" w:line="283" w:lineRule="auto"/>
      </w:pPr>
      <w:r>
        <w:rPr>
          <w:rFonts w:ascii="Microsoft YaHei" w:hAnsi="Microsoft YaHei" w:eastAsia="Microsoft YaHei"/>
          <w:b w:val="0"/>
          <w:color w:val="33383F"/>
          <w:sz w:val="18"/>
        </w:rPr>
        <w:t>诶大家好我是怒九这游戏就不多介绍了最近也很火基本的在首页和推荐见到他的身影这游戏我是这样接触到的在他还没火之前哇这设计这配色这风格之美</w:t>
      </w:r>
    </w:p>
    <w:p>
      <w:pPr>
        <w:spacing w:after="20" w:line="283" w:lineRule="auto"/>
      </w:pPr>
      <w:r>
        <w:rPr>
          <w:rFonts w:ascii="Microsoft YaHei" w:hAnsi="Microsoft YaHei" w:eastAsia="Microsoft YaHei"/>
          <w:b w:val="0"/>
          <w:color w:val="33383F"/>
          <w:sz w:val="18"/>
        </w:rPr>
        <w:t>漫画风让我想起我当年很喜欢的骷髅女孩爱来但是没中文我先码着吧过了一段时间一打开私信哇怒九快去玩快去搞女人这么火的吗你看这艺名我就觉得不行</w:t>
      </w:r>
    </w:p>
    <w:p>
      <w:pPr>
        <w:spacing w:after="20" w:line="283" w:lineRule="auto"/>
      </w:pPr>
      <w:r>
        <w:rPr>
          <w:rFonts w:ascii="Microsoft YaHei" w:hAnsi="Microsoft YaHei" w:eastAsia="Microsoft YaHei"/>
          <w:b w:val="0"/>
          <w:color w:val="33383F"/>
          <w:sz w:val="18"/>
        </w:rPr>
        <w:t>地狱把妹王让人听了就玩具大将什么原声集让我听听好开搞有一天你做了个诡异的梦梦里有一群恶魔妹子成了你的后宫啊这啊这游戏里的就是这个意思吗</w:t>
      </w:r>
    </w:p>
    <w:p>
      <w:pPr>
        <w:spacing w:after="20" w:line="283" w:lineRule="auto"/>
      </w:pPr>
      <w:r>
        <w:rPr>
          <w:rFonts w:ascii="Microsoft YaHei" w:hAnsi="Microsoft YaHei" w:eastAsia="Microsoft YaHei"/>
          <w:b w:val="0"/>
          <w:color w:val="33383F"/>
          <w:sz w:val="18"/>
        </w:rPr>
        <w:t>不是汉化的私心吗不过呢想让美梦成真可不是容易的事你刚刚不是才说是诡异的梦吗为了恶魔妹子赴汤蹈火在所不惜说完别人义无反顾的冲进地狱啊</w:t>
      </w:r>
    </w:p>
    <w:p>
      <w:pPr>
        <w:spacing w:after="20" w:line="283" w:lineRule="auto"/>
      </w:pPr>
      <w:r>
        <w:rPr>
          <w:rFonts w:ascii="Microsoft YaHei" w:hAnsi="Microsoft YaHei" w:eastAsia="Microsoft YaHei"/>
          <w:b w:val="0"/>
          <w:color w:val="33383F"/>
          <w:sz w:val="18"/>
        </w:rPr>
        <w:t>啊原来这游戏真的就是为了把妹而把妹啊真正剧情靠脑补哇小人的动作真的太可爱了哦我要根据规定步数来那好说但休闲益智小游戏玩Oh</w:t>
      </w:r>
    </w:p>
    <w:p>
      <w:pPr>
        <w:spacing w:after="20" w:line="283" w:lineRule="auto"/>
      </w:pPr>
      <w:r>
        <w:rPr>
          <w:rFonts w:ascii="Microsoft YaHei" w:hAnsi="Microsoft YaHei" w:eastAsia="Microsoft YaHei"/>
          <w:b w:val="0"/>
          <w:color w:val="33383F"/>
          <w:sz w:val="18"/>
        </w:rPr>
        <w:t>往上面踢不行那我就往下面那有多难啊真是的我来了哇讲真恶魔配西装再加上这配色我就问谁不喜欢我是地狱客服的panda莫妮卡有什么为你服务的</w:t>
      </w:r>
    </w:p>
    <w:p>
      <w:pPr>
        <w:spacing w:after="20" w:line="283" w:lineRule="auto"/>
      </w:pPr>
      <w:r>
        <w:rPr>
          <w:rFonts w:ascii="Microsoft YaHei" w:hAnsi="Microsoft YaHei" w:eastAsia="Microsoft YaHei"/>
          <w:b w:val="0"/>
          <w:color w:val="33383F"/>
          <w:sz w:val="18"/>
        </w:rPr>
        <w:t>选了就死了吧这个然而客服系列的那就为你服务一下吧看见没他说我天性以及恶魔头衔有点随意啊那岂不是可以来个恶臭恶魔和生草恶魔</w:t>
      </w:r>
    </w:p>
    <w:p>
      <w:pPr>
        <w:spacing w:after="20" w:line="283" w:lineRule="auto"/>
      </w:pPr>
      <w:r>
        <w:rPr>
          <w:rFonts w:ascii="Microsoft YaHei" w:hAnsi="Microsoft YaHei" w:eastAsia="Microsoft YaHei"/>
          <w:b w:val="0"/>
          <w:color w:val="33383F"/>
          <w:sz w:val="18"/>
        </w:rPr>
        <w:t>这绝对是魅魔啊魅魔妹妹我来了这游戏出血了害怕来给我提示要是耗尽意志你就凉了聊花呗两倍一制才能通过从0~10分你想给服务打几分</w:t>
      </w:r>
    </w:p>
    <w:p>
      <w:pPr>
        <w:spacing w:after="20" w:line="283" w:lineRule="auto"/>
      </w:pPr>
      <w:r>
        <w:rPr>
          <w:rFonts w:ascii="Microsoft YaHei" w:hAnsi="Microsoft YaHei" w:eastAsia="Microsoft YaHei"/>
          <w:b w:val="0"/>
          <w:color w:val="33383F"/>
          <w:sz w:val="18"/>
        </w:rPr>
        <w:t>这还要想冲这一步是世界上最远的一步再来我怎么就管不住我这手呢啊我要你现在就要不亏是你都送上门来了绝对是这个他们他们总这么说</w:t>
      </w:r>
    </w:p>
    <w:p>
      <w:pPr>
        <w:spacing w:after="20" w:line="283" w:lineRule="auto"/>
      </w:pPr>
      <w:r>
        <w:rPr>
          <w:rFonts w:ascii="Microsoft YaHei" w:hAnsi="Microsoft YaHei" w:eastAsia="Microsoft YaHei"/>
          <w:b w:val="0"/>
          <w:color w:val="33383F"/>
          <w:sz w:val="18"/>
        </w:rPr>
        <w:t>又总是逃避为了以防万一我得敲碎你的膝盖啊那行我赶时间再问基隆警告你这个可怜的傻瓜他们会把你撕成碎片来等着瞧吧总比你靠拉我的膝盖好吧</w:t>
      </w:r>
    </w:p>
    <w:p>
      <w:pPr>
        <w:spacing w:after="20" w:line="283" w:lineRule="auto"/>
      </w:pPr>
      <w:r>
        <w:rPr>
          <w:rFonts w:ascii="Microsoft YaHei" w:hAnsi="Microsoft YaHei" w:eastAsia="Microsoft YaHei"/>
          <w:b w:val="0"/>
          <w:color w:val="33383F"/>
          <w:sz w:val="18"/>
        </w:rPr>
        <w:t>哇一个顶三这个要来回一趟哎不过是梦女就冲不跟骷髅费时间对不起我好好想想跳过所有难题召集所有好不愧是你只有克服恶魔在认真帮忙哈</w:t>
      </w:r>
    </w:p>
    <w:p>
      <w:pPr>
        <w:spacing w:after="20" w:line="283" w:lineRule="auto"/>
      </w:pPr>
      <w:r>
        <w:rPr>
          <w:rFonts w:ascii="Microsoft YaHei" w:hAnsi="Microsoft YaHei" w:eastAsia="Microsoft YaHei"/>
          <w:b w:val="0"/>
          <w:color w:val="33383F"/>
          <w:sz w:val="18"/>
        </w:rPr>
        <w:t>我知道了我来时路是对的换了个思路就行了将将狗狗嘛想那么多干嘛直接领走哎真就推箱子啊我不玩了我要聊天橘子浆果沃特嘎一定是玛丽娜的</w:t>
      </w:r>
    </w:p>
    <w:p>
      <w:pPr>
        <w:spacing w:after="20" w:line="283" w:lineRule="auto"/>
      </w:pPr>
      <w:r>
        <w:rPr>
          <w:rFonts w:ascii="Microsoft YaHei" w:hAnsi="Microsoft YaHei" w:eastAsia="Microsoft YaHei"/>
          <w:b w:val="0"/>
          <w:color w:val="33383F"/>
          <w:sz w:val="18"/>
        </w:rPr>
        <w:t>很难搞定的不过你可能会是他的菜哦哦让我康康我来了哇哦我想和你一起玩那玩点啥呢电子游戏哦当然只要你会玩回合策略就行克服三秒钟之内</w:t>
      </w:r>
    </w:p>
    <w:p>
      <w:pPr>
        <w:spacing w:after="20" w:line="283" w:lineRule="auto"/>
      </w:pPr>
      <w:r>
        <w:rPr>
          <w:rFonts w:ascii="Microsoft YaHei" w:hAnsi="Microsoft YaHei" w:eastAsia="Microsoft YaHei"/>
          <w:b w:val="0"/>
          <w:color w:val="33383F"/>
          <w:sz w:val="18"/>
        </w:rPr>
        <w:t>我要他的全部资料还要可嗯这有点像节奏地牢哎不管新来了什么你从来没玩过节奏电脑探险游戏瞎说我玩过我喜欢瞎讲主角你个垃圾抽这恶魔爱吃螺蛳粉吗</w:t>
      </w:r>
    </w:p>
    <w:p>
      <w:pPr>
        <w:spacing w:after="20" w:line="283" w:lineRule="auto"/>
      </w:pPr>
      <w:r>
        <w:rPr>
          <w:rFonts w:ascii="Microsoft YaHei" w:hAnsi="Microsoft YaHei" w:eastAsia="Microsoft YaHei"/>
          <w:b w:val="0"/>
          <w:color w:val="33383F"/>
          <w:sz w:val="18"/>
        </w:rPr>
        <w:t>我也不知道为什么要说螺蛳粉可能我突然想吃饱好饿哇沙滩恶魔你怕不是在抽干冰天是诶是堕天使吗先来聊聊别看我可没啥提示给你我又不是点子王</w:t>
      </w:r>
    </w:p>
    <w:p>
      <w:pPr>
        <w:spacing w:after="20" w:line="283" w:lineRule="auto"/>
      </w:pPr>
      <w:r>
        <w:rPr>
          <w:rFonts w:ascii="Microsoft YaHei" w:hAnsi="Microsoft YaHei" w:eastAsia="Microsoft YaHei"/>
          <w:b w:val="0"/>
          <w:color w:val="33383F"/>
          <w:sz w:val="18"/>
        </w:rPr>
        <w:t>没事我也没指望你出好点子我妹妹老喜欢那样真没想到你居然把她也收了是咯不然呢你想怎样不过很高兴你把马琳凯带着了他成天一个人自闭打游戏</w:t>
      </w:r>
    </w:p>
    <w:p>
      <w:pPr>
        <w:spacing w:after="20" w:line="283" w:lineRule="auto"/>
      </w:pPr>
      <w:r>
        <w:rPr>
          <w:rFonts w:ascii="Microsoft YaHei" w:hAnsi="Microsoft YaHei" w:eastAsia="Microsoft YaHei"/>
          <w:b w:val="0"/>
          <w:color w:val="33383F"/>
          <w:sz w:val="18"/>
        </w:rPr>
        <w:t>还老玩这种沙雕死宅游戏真是不忍直视谢谢有被冒犯你知道他玩那些游戏的时候有多兴奋吗有一次他杀了我吧要不我就杀他什么让他说给你话筒</w:t>
      </w:r>
    </w:p>
    <w:p>
      <w:pPr>
        <w:spacing w:after="20" w:line="283" w:lineRule="auto"/>
      </w:pPr>
      <w:r>
        <w:rPr>
          <w:rFonts w:ascii="Microsoft YaHei" w:hAnsi="Microsoft YaHei" w:eastAsia="Microsoft YaHei"/>
          <w:b w:val="0"/>
          <w:color w:val="33383F"/>
          <w:sz w:val="18"/>
        </w:rPr>
        <w:t>你快说What the这关怎么那么难啊这个有符文的石头我以为是可以踢烂的哦我懂了我懂了我懂了呃呃呃呃呃我的天啊一个大活人跑来地狱里干嘛</w:t>
      </w:r>
    </w:p>
    <w:p>
      <w:pPr>
        <w:spacing w:after="20" w:line="283" w:lineRule="auto"/>
      </w:pPr>
      <w:r>
        <w:rPr>
          <w:rFonts w:ascii="Microsoft YaHei" w:hAnsi="Microsoft YaHei" w:eastAsia="Microsoft YaHei"/>
          <w:b w:val="0"/>
          <w:color w:val="33383F"/>
          <w:sz w:val="18"/>
        </w:rPr>
        <w:t>好奇怪啊天使在地狱里才奇怪吧想偷了我是不是哦我是来找天使的是来找你的呀这里没有的不过你走运了我知道哪个地方有很多啊这真就原地升天啊</w:t>
      </w:r>
    </w:p>
    <w:p>
      <w:pPr>
        <w:spacing w:after="20" w:line="283" w:lineRule="auto"/>
      </w:pPr>
      <w:r>
        <w:rPr>
          <w:rFonts w:ascii="Microsoft YaHei" w:hAnsi="Microsoft YaHei" w:eastAsia="Microsoft YaHei"/>
          <w:b w:val="0"/>
          <w:color w:val="33383F"/>
          <w:sz w:val="18"/>
        </w:rPr>
        <w:t>原来是来地狱找恶魔写论文硬核取材牛的哇是酷哥谜题一关比一关丧心病狂然后天使这边听魅魔扭曲的爱情观奋笔疾书完了这两人没救了</w:t>
      </w:r>
    </w:p>
    <w:p>
      <w:pPr>
        <w:spacing w:after="20" w:line="283" w:lineRule="auto"/>
      </w:pPr>
      <w:r>
        <w:rPr>
          <w:rFonts w:ascii="Microsoft YaHei" w:hAnsi="Microsoft YaHei" w:eastAsia="Microsoft YaHei"/>
          <w:b w:val="0"/>
          <w:color w:val="33383F"/>
          <w:sz w:val="18"/>
        </w:rPr>
        <w:t>然后我才发现其实可以跳过解谜虽然很轻松但题都解不过还想把贝母女永不退缩试试就知道了后你就要把谜题解开了牛的一这汉化也牛的皮是挺难的</w:t>
      </w:r>
    </w:p>
    <w:p>
      <w:pPr>
        <w:spacing w:after="20" w:line="283" w:lineRule="auto"/>
      </w:pPr>
      <w:r>
        <w:rPr>
          <w:rFonts w:ascii="Microsoft YaHei" w:hAnsi="Microsoft YaHei" w:eastAsia="Microsoft YaHei"/>
          <w:b w:val="0"/>
          <w:color w:val="33383F"/>
          <w:sz w:val="18"/>
        </w:rPr>
        <w:t>要不要加入我的后宫舞彩蛋跳过来了开玩笑你知道我过来了多不容易吗我甚至掰手指头算格子数说真的这个恶魔让人感觉很飒爽就很飒嗯</w:t>
      </w:r>
    </w:p>
    <w:p>
      <w:pPr>
        <w:spacing w:after="20" w:line="283" w:lineRule="auto"/>
      </w:pPr>
      <w:r>
        <w:rPr>
          <w:rFonts w:ascii="Microsoft YaHei" w:hAnsi="Microsoft YaHei" w:eastAsia="Microsoft YaHei"/>
          <w:b w:val="0"/>
          <w:color w:val="33383F"/>
          <w:sz w:val="18"/>
        </w:rPr>
        <w:t>哦我知道你我看过颜色我在封面上见过你灵魂给你不行来后宫玩呀姐妹来呀我们有咖啡有游戏有薄饼就这几块薄饼就想生完我诶我喜欢成为地狱CEO</w:t>
      </w:r>
    </w:p>
    <w:p>
      <w:pPr>
        <w:spacing w:after="20" w:line="283" w:lineRule="auto"/>
      </w:pPr>
      <w:r>
        <w:rPr>
          <w:rFonts w:ascii="Microsoft YaHei" w:hAnsi="Microsoft YaHei" w:eastAsia="Microsoft YaHei"/>
          <w:b w:val="0"/>
          <w:color w:val="33383F"/>
          <w:sz w:val="18"/>
        </w:rPr>
        <w:t>你的尊严呢看来爱他能创造奇迹最终还是把你从办公室救了出来毛子男人很熟嘛我希望他会给你一个成为奴仆的机会你想死吗我相信你会喜欢扮女仆的</w:t>
      </w:r>
    </w:p>
    <w:p>
      <w:pPr>
        <w:spacing w:after="20" w:line="283" w:lineRule="auto"/>
      </w:pPr>
      <w:r>
        <w:rPr>
          <w:rFonts w:ascii="Microsoft YaHei" w:hAnsi="Microsoft YaHei" w:eastAsia="Microsoft YaHei"/>
          <w:b w:val="0"/>
          <w:color w:val="33383F"/>
          <w:sz w:val="18"/>
        </w:rPr>
        <w:t>稍等一下各位我取消P站呜呼回家你真的以为自己能就这样一走了之吗干了这些事还能走得了诶你谁啊连地狱女王都没你那么有排面诶诶诶干干干干干嘛干嘛</w:t>
      </w:r>
    </w:p>
    <w:p>
      <w:pPr>
        <w:spacing w:after="20" w:line="283" w:lineRule="auto"/>
      </w:pPr>
      <w:r>
        <w:rPr>
          <w:rFonts w:ascii="Microsoft YaHei" w:hAnsi="Microsoft YaHei" w:eastAsia="Microsoft YaHei"/>
          <w:b w:val="0"/>
          <w:color w:val="33383F"/>
          <w:sz w:val="18"/>
        </w:rPr>
        <w:t>瞬间换了个游戏一种似曾相识的感觉诶这边来一点这边这边哦没事没事没事没事哎这不挺稳的嘛这是干嘛啊要打掉是吧哎这不是挺稳的吗</w:t>
      </w:r>
    </w:p>
    <w:p>
      <w:pPr>
        <w:spacing w:after="20" w:line="283" w:lineRule="auto"/>
      </w:pPr>
      <w:r>
        <w:rPr>
          <w:rFonts w:ascii="Microsoft YaHei" w:hAnsi="Microsoft YaHei" w:eastAsia="Microsoft YaHei"/>
          <w:b w:val="0"/>
          <w:color w:val="33383F"/>
          <w:sz w:val="18"/>
        </w:rPr>
        <w:t>哎这机器怎么样非法入侵者还好一般牛批金这个傻瓜可能不知道我喜欢她不过她是我的你可以别伤害他们女王一鸣结果还是要被开路西法</w:t>
      </w:r>
    </w:p>
    <w:p>
      <w:pPr>
        <w:spacing w:after="20" w:line="283" w:lineRule="auto"/>
      </w:pPr>
      <w:r>
        <w:rPr>
          <w:rFonts w:ascii="Microsoft YaHei" w:hAnsi="Microsoft YaHei" w:eastAsia="Microsoft YaHei"/>
          <w:b w:val="0"/>
          <w:color w:val="33383F"/>
          <w:sz w:val="18"/>
        </w:rPr>
        <w:t>你行不行啊哦哦这次加快了这次加快了好好没关系没关系慢慢来就行有四条命的急什么呀这边反正要看他眼疾手快不能心急欲速则不达哎你看我对不对</w:t>
      </w:r>
    </w:p>
    <w:p>
      <w:pPr>
        <w:spacing w:after="20" w:line="283" w:lineRule="auto"/>
      </w:pPr>
      <w:r>
        <w:rPr>
          <w:rFonts w:ascii="Microsoft YaHei" w:hAnsi="Microsoft YaHei" w:eastAsia="Microsoft YaHei"/>
          <w:b w:val="0"/>
          <w:color w:val="33383F"/>
          <w:sz w:val="18"/>
        </w:rPr>
        <w:t>对不对哎呦哎哎哎哎哎哎哎稳稳稳住没事没事没事我可以的我可以的这样子才能体现出一个人的耐心一个人的心态对不对这不就是吧为什么你例会这么多够了</w:t>
      </w:r>
    </w:p>
    <w:p>
      <w:pPr>
        <w:spacing w:after="20" w:line="283" w:lineRule="auto"/>
      </w:pPr>
      <w:r>
        <w:rPr>
          <w:rFonts w:ascii="Microsoft YaHei" w:hAnsi="Microsoft YaHei" w:eastAsia="Microsoft YaHei"/>
          <w:b w:val="0"/>
          <w:color w:val="33383F"/>
          <w:sz w:val="18"/>
        </w:rPr>
        <w:t>大检察官我命令你退下惩罚至高无上巨蟹太厉害了没错继续目前为止太棒了我他妈才是地狱女王为什么没人听我的威严看我一遍过我跟你们讲</w:t>
      </w:r>
    </w:p>
    <w:p>
      <w:pPr>
        <w:spacing w:after="20" w:line="283" w:lineRule="auto"/>
      </w:pPr>
      <w:r>
        <w:rPr>
          <w:rFonts w:ascii="Microsoft YaHei" w:hAnsi="Microsoft YaHei" w:eastAsia="Microsoft YaHei"/>
          <w:b w:val="0"/>
          <w:color w:val="33383F"/>
          <w:sz w:val="18"/>
        </w:rPr>
        <w:t>希望就是没开最后一度了我觉得凡事不过三嗯要是他来了再来一个嗯哎我觉得这个还好啊哎呦哎呦呦呦这不是PVP还好还好还好还好啊</w:t>
      </w:r>
    </w:p>
    <w:p>
      <w:pPr>
        <w:spacing w:after="20" w:line="283" w:lineRule="auto"/>
      </w:pPr>
      <w:r>
        <w:rPr>
          <w:rFonts w:ascii="Microsoft YaHei" w:hAnsi="Microsoft YaHei" w:eastAsia="Microsoft YaHei"/>
          <w:b w:val="0"/>
          <w:color w:val="33383F"/>
          <w:sz w:val="18"/>
        </w:rPr>
        <w:t>没救了没救了没救了没救了打的好不如接的好哟一滴血这个绝对不能那就只有一点点了一点点稳住稳住稳住吃不饱我就哎nice啊不玩了不玩了</w:t>
      </w:r>
    </w:p>
    <w:p>
      <w:pPr>
        <w:spacing w:after="20" w:line="283" w:lineRule="auto"/>
      </w:pPr>
      <w:r>
        <w:rPr>
          <w:rFonts w:ascii="Microsoft YaHei" w:hAnsi="Microsoft YaHei" w:eastAsia="Microsoft YaHei"/>
          <w:b w:val="0"/>
          <w:color w:val="33383F"/>
          <w:sz w:val="18"/>
        </w:rPr>
        <w:t>别来了别来了绝望的枷锁最棒了嗯确实很好为自己的所作所为后悔吧唉别别别别有话好好说哇火自己的发型是真的太酷了谎话花言巧语我我说的是真的好</w:t>
      </w:r>
    </w:p>
    <w:p>
      <w:pPr>
        <w:spacing w:after="20" w:line="283" w:lineRule="auto"/>
      </w:pPr>
      <w:r>
        <w:rPr>
          <w:rFonts w:ascii="Microsoft YaHei" w:hAnsi="Microsoft YaHei" w:eastAsia="Microsoft YaHei"/>
          <w:b w:val="0"/>
          <w:color w:val="33383F"/>
          <w:sz w:val="18"/>
        </w:rPr>
        <w:t>我觉得没开四度你过分了啊我我GIAO诶诶诶等等等等一下等一下好不说话了我要好好打啊啊啊好说但是休闲一只小游戏玩还好一般牛批</w:t>
      </w:r>
    </w:p>
    <w:p>
      <w:pPr>
        <w:spacing w:after="20" w:line="283" w:lineRule="auto"/>
      </w:pPr>
      <w:r>
        <w:rPr>
          <w:rFonts w:ascii="Microsoft YaHei" w:hAnsi="Microsoft YaHei" w:eastAsia="Microsoft YaHei"/>
          <w:b w:val="0"/>
          <w:color w:val="33383F"/>
          <w:sz w:val="18"/>
        </w:rPr>
        <w:t>等等等噔噔噔呃咳咳咳我忏悔我赎罪我现在真的满满求生欲疯狂夸彩虹屁讲真前排越是受苦越要把你收下不然太不家女人后宫开什么玩笑</w:t>
      </w:r>
    </w:p>
    <w:p>
      <w:pPr>
        <w:spacing w:after="20" w:line="283" w:lineRule="auto"/>
      </w:pPr>
      <w:r>
        <w:rPr>
          <w:rFonts w:ascii="Microsoft YaHei" w:hAnsi="Microsoft YaHei" w:eastAsia="Microsoft YaHei"/>
          <w:b w:val="0"/>
          <w:color w:val="33383F"/>
          <w:sz w:val="18"/>
        </w:rPr>
        <w:t>你想和一个有着无尽痛苦还要发誓杀掉你的人活在一个屋檐下Use me都走到这一步了什么场面没见过当然我的求生欲告诉我学校上面那个等等</w:t>
      </w:r>
    </w:p>
    <w:p>
      <w:pPr>
        <w:spacing w:after="20" w:line="283" w:lineRule="auto"/>
      </w:pPr>
      <w:r>
        <w:rPr>
          <w:rFonts w:ascii="Microsoft YaHei" w:hAnsi="Microsoft YaHei" w:eastAsia="Microsoft YaHei"/>
          <w:b w:val="0"/>
          <w:color w:val="33383F"/>
          <w:sz w:val="18"/>
        </w:rPr>
        <w:t>你们开玩笑这两个骷髅我可以看一天请问怎么攻略骷髅在线级好的打通了然而你的人生可不容易哦这肯定是短暂而又痛苦的一生这不是废话吗</w:t>
      </w:r>
    </w:p>
    <w:p>
      <w:pPr>
        <w:spacing w:after="20" w:line="283" w:lineRule="auto"/>
      </w:pPr>
      <w:r>
        <w:rPr>
          <w:rFonts w:ascii="Microsoft YaHei" w:hAnsi="Microsoft YaHei" w:eastAsia="Microsoft YaHei"/>
          <w:b w:val="0"/>
          <w:color w:val="33383F"/>
          <w:sz w:val="18"/>
        </w:rPr>
        <w:t>说白了就是贪不过也就主角这种有钱住豪宅的肌肉猛男才有的起这种烦恼没事大家桃子一起吃哇你是有多爱薄饼啊他俩好像老夫老期待了一群孩子的感觉哇</w:t>
      </w:r>
    </w:p>
    <w:p>
      <w:pPr>
        <w:spacing w:after="20" w:line="283" w:lineRule="auto"/>
      </w:pPr>
      <w:r>
        <w:rPr>
          <w:rFonts w:ascii="Microsoft YaHei" w:hAnsi="Microsoft YaHei" w:eastAsia="Microsoft YaHei"/>
          <w:b w:val="0"/>
          <w:color w:val="33383F"/>
          <w:sz w:val="18"/>
        </w:rPr>
        <w:t>这个设定可以的主角戴墨镜怕不是懒得画眼睛反正肯定没什么特别含义要瘦了妹妹看爱情小说没听说过还有这种谈情说爱的形式支持我看过最变态的东西了</w:t>
      </w:r>
    </w:p>
    <w:p>
      <w:pPr>
        <w:spacing w:after="20" w:line="283" w:lineRule="auto"/>
      </w:pPr>
      <w:r>
        <w:rPr>
          <w:rFonts w:ascii="Microsoft YaHei" w:hAnsi="Microsoft YaHei" w:eastAsia="Microsoft YaHei"/>
          <w:b w:val="0"/>
          <w:color w:val="33383F"/>
          <w:sz w:val="18"/>
        </w:rPr>
        <w:t>没关系更变态的东西还有我还不知道吗你这是个老色批因为你戴了黄色眼镜所以看什么都是黄色你知道这年头找个全新的回合制策略游戏有多难</w:t>
      </w:r>
    </w:p>
    <w:p>
      <w:pPr>
        <w:spacing w:after="20" w:line="283" w:lineRule="auto"/>
      </w:pPr>
      <w:r>
        <w:rPr>
          <w:rFonts w:ascii="Microsoft YaHei" w:hAnsi="Microsoft YaHei" w:eastAsia="Microsoft YaHei"/>
          <w:b w:val="0"/>
          <w:color w:val="33383F"/>
          <w:sz w:val="18"/>
        </w:rPr>
        <w:t>不是狗尾续招就是做屎游戏坑钱不过我还是喜欢玩俺也一样俺也一样好想生活大可不必滚你妈的小嘴真甜哎好惨一天使大检察官怎么特别像看门狗</w:t>
      </w:r>
    </w:p>
    <w:p>
      <w:pPr>
        <w:spacing w:after="20" w:line="283" w:lineRule="auto"/>
      </w:pPr>
      <w:r>
        <w:rPr>
          <w:rFonts w:ascii="Microsoft YaHei" w:hAnsi="Microsoft YaHei" w:eastAsia="Microsoft YaHei"/>
          <w:b w:val="0"/>
          <w:color w:val="33383F"/>
          <w:sz w:val="18"/>
        </w:rPr>
        <w:t>三只哈士奇又闯祸了你们是去警察局逛街吗觉得最正经的疲倦恶魔居然是双向面孔的虐待狂规定时间送咖啡否则叫新医院这是后宫的故事吗</w:t>
      </w:r>
    </w:p>
    <w:p>
      <w:pPr>
        <w:spacing w:after="20" w:line="283" w:lineRule="auto"/>
      </w:pPr>
      <w:r>
        <w:rPr>
          <w:rFonts w:ascii="Microsoft YaHei" w:hAnsi="Microsoft YaHei" w:eastAsia="Microsoft YaHei"/>
          <w:b w:val="0"/>
          <w:color w:val="33383F"/>
          <w:sz w:val="18"/>
        </w:rPr>
        <w:t>这明明是养了一家子主子的卑微男妈妈好了回到菜单做个结尾诶对啊不是还有你吗原来我之前觉得特别的事都是符文啊那好说查攻略A few inches later</w:t>
      </w:r>
    </w:p>
    <w:p>
      <w:pPr>
        <w:spacing w:after="20" w:line="283" w:lineRule="auto"/>
      </w:pPr>
      <w:r>
        <w:rPr>
          <w:rFonts w:ascii="Microsoft YaHei" w:hAnsi="Microsoft YaHei" w:eastAsia="Microsoft YaHei"/>
          <w:b w:val="0"/>
          <w:color w:val="33383F"/>
          <w:sz w:val="18"/>
        </w:rPr>
        <w:t>诶别辛苦你好呀你就是地选之人地狱之王进入这道门去取回你的王位吧喂是不是过去了就回不来了卧槽怎么那么好笑啊什么东西啊他是最危险的恶魔</w:t>
      </w:r>
    </w:p>
    <w:p>
      <w:pPr>
        <w:spacing w:after="20" w:line="283" w:lineRule="auto"/>
      </w:pPr>
      <w:r>
        <w:rPr>
          <w:rFonts w:ascii="Microsoft YaHei" w:hAnsi="Microsoft YaHei" w:eastAsia="Microsoft YaHei"/>
          <w:b w:val="0"/>
          <w:color w:val="33383F"/>
          <w:sz w:val="18"/>
        </w:rPr>
        <w:t>去问贾斯蒂斯他以前是大检察官你曾经是大检察官还和别西部打过以及我才发现他的名字好正义啊如果你踏入这扇门你的灵魂也会被囚禁</w:t>
      </w:r>
    </w:p>
    <w:p>
      <w:pPr>
        <w:spacing w:after="20" w:line="283" w:lineRule="auto"/>
      </w:pPr>
      <w:r>
        <w:rPr>
          <w:rFonts w:ascii="Microsoft YaHei" w:hAnsi="Microsoft YaHei" w:eastAsia="Microsoft YaHei"/>
          <w:b w:val="0"/>
          <w:color w:val="33383F"/>
          <w:sz w:val="18"/>
        </w:rPr>
        <w:t>只有疯狂在等着你哦那我更要下去看看了呀886哇值了我有个主意我会带你参观我的城堡我想你会喜欢我对这地方的装修是的我自己建造的哇</w:t>
      </w:r>
    </w:p>
    <w:p>
      <w:pPr>
        <w:spacing w:after="20" w:line="283" w:lineRule="auto"/>
      </w:pPr>
      <w:r>
        <w:rPr>
          <w:rFonts w:ascii="Microsoft YaHei" w:hAnsi="Microsoft YaHei" w:eastAsia="Microsoft YaHei"/>
          <w:b w:val="0"/>
          <w:color w:val="33383F"/>
          <w:sz w:val="18"/>
        </w:rPr>
        <w:t>他真的好可爱可能太久没人来了觉得很紧张恶魔喜欢甜食给它巧克力薄饼今天是我生命中最美好的一天这游戏让我有了学会做薄饼的觉悟</w:t>
      </w:r>
    </w:p>
    <w:p>
      <w:pPr>
        <w:spacing w:after="20" w:line="283" w:lineRule="auto"/>
      </w:pPr>
      <w:r>
        <w:rPr>
          <w:rFonts w:ascii="Microsoft YaHei" w:hAnsi="Microsoft YaHei" w:eastAsia="Microsoft YaHei"/>
          <w:b w:val="0"/>
          <w:color w:val="33383F"/>
          <w:sz w:val="18"/>
        </w:rPr>
        <w:t>我猜你可能会想问真的有那样的事吗地狱把妹王现在在哪呢说不定就是你只是你忘了那些在深渊里度过的岁月了没错就是老年总的来说一言不合</w:t>
      </w:r>
    </w:p>
    <w:p>
      <w:pPr>
        <w:spacing w:after="20" w:line="283" w:lineRule="auto"/>
      </w:pPr>
      <w:r>
        <w:rPr>
          <w:rFonts w:ascii="Microsoft YaHei" w:hAnsi="Microsoft YaHei" w:eastAsia="Microsoft YaHei"/>
          <w:b w:val="0"/>
          <w:color w:val="33383F"/>
          <w:sz w:val="18"/>
        </w:rPr>
        <w:t>简单粗暴不拖泥带水不就完事了谁要跟你讲什么剧情什么世界观那些都不重要音乐好听吗好听人设带感吗带感游戏好玩吗好玩有没有一种在你P站</w:t>
      </w:r>
    </w:p>
    <w:p>
      <w:pPr>
        <w:spacing w:after="20" w:line="283" w:lineRule="auto"/>
      </w:pPr>
      <w:r>
        <w:rPr>
          <w:rFonts w:ascii="Microsoft YaHei" w:hAnsi="Microsoft YaHei" w:eastAsia="Microsoft YaHei"/>
          <w:b w:val="0"/>
          <w:color w:val="33383F"/>
          <w:sz w:val="18"/>
        </w:rPr>
        <w:t>好像开高铁来回碾压的感觉好了由于时间的关系呢嗯怎么感觉还是好长我简述不了游戏的全部如果你看得开心的话记得素质三连那我们下期视频再见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Warma（30,910 赞）：居然是这个游戏！简直是白毛爱好者的天堂hhh 热评回复：啊哈怒九也是白毛！</w:t>
      </w:r>
    </w:p>
    <w:p>
      <w:pPr>
        <w:pStyle w:val="ListBullet"/>
        <w:spacing w:after="80" w:line="283" w:lineRule="auto"/>
      </w:pPr>
      <w:r>
        <w:rPr>
          <w:rFonts w:ascii="Microsoft YaHei" w:hAnsi="Microsoft YaHei" w:eastAsia="Microsoft YaHei"/>
          <w:b w:val="0"/>
          <w:color w:val="33383F"/>
          <w:sz w:val="21"/>
        </w:rPr>
        <w:t>伊奈奈森（17,422 赞）：大家都是白毛控 热评回复：大家都是白毛控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高频弹幕：俺也一样、《还好》、压力马斯内、不至于不至于、名场面</w:t>
      </w:r>
    </w:p>
    <w:p>
      <w:pPr>
        <w:pStyle w:val="ListBullet"/>
        <w:spacing w:after="80" w:line="283" w:lineRule="auto"/>
      </w:pPr>
      <w:r>
        <w:rPr>
          <w:rFonts w:ascii="Microsoft YaHei" w:hAnsi="Microsoft YaHei" w:eastAsia="Microsoft YaHei"/>
          <w:b w:val="0"/>
          <w:color w:val="33383F"/>
          <w:sz w:val="21"/>
        </w:rPr>
        <w:t>峰值窗口：08:50（1173 条）｜代表样本：三分钟内我要这个汉化组的全部资料 / 俺也一样 / 俺也一样</w:t>
      </w:r>
    </w:p>
    <w:p>
      <w:pPr>
        <w:spacing w:after="80" w:line="283" w:lineRule="auto"/>
        <w:jc w:val="center"/>
      </w:pPr>
      <w:r>
        <w:rPr>
          <w:rFonts w:ascii="Microsoft YaHei" w:hAnsi="Microsoft YaHei" w:eastAsia="Microsoft YaHei"/>
          <w:b w:val="0"/>
          <w:color w:val="646E7B"/>
          <w:sz w:val="17"/>
        </w:rPr>
        <w:t>— 第77部完 —</w:t>
      </w:r>
    </w:p>
    <w:p>
      <w:pPr>
        <w:pStyle w:val="Heading3"/>
      </w:pPr>
      <w:r>
        <w:rPr>
          <w:rFonts w:ascii="Microsoft YaHei" w:hAnsi="Microsoft YaHei" w:eastAsia="Microsoft YaHei"/>
          <w:color w:val="2166B5"/>
        </w:rPr>
        <w:t>第78部  职 业 带 师！在盘丝洞除虫 和 与人机斗智斗勇的刺客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78 部 / BV1zp4y1i7Wz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2020-07-26 11:08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4,473 / 1,522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8,761 / 9,743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419 行 / 2,914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https://www.bilibili.com/video/BV1zp4y1i7Wz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刺客 / 吐槽 / 沙雕 / 奇葩游戏 / 游戏合集 / 素质玩家 / 怒九</w:t>
      </w:r>
    </w:p>
    <w:p>
      <w:pPr>
        <w:spacing w:after="80" w:line="283" w:lineRule="auto"/>
      </w:pPr>
      <w:r>
        <w:rPr>
          <w:rFonts w:ascii="Microsoft YaHei" w:hAnsi="Microsoft YaHei" w:eastAsia="Microsoft YaHei"/>
          <w:b/>
          <w:color w:val="33383F"/>
          <w:sz w:val="21"/>
        </w:rPr>
        <w:t>关键话题：日常生活(36次)、游戏(13次)、恐怖(8次)、社交/合作(7次)、情感(7次)、美食(4次)</w:t>
      </w:r>
    </w:p>
    <w:p>
      <w:pPr>
        <w:spacing w:after="80" w:line="283" w:lineRule="auto"/>
      </w:pPr>
      <w:r>
        <w:rPr>
          <w:rFonts w:ascii="Microsoft YaHei" w:hAnsi="Microsoft YaHei" w:eastAsia="Microsoft YaHei"/>
          <w:b/>
          <w:color w:val="33383F"/>
          <w:sz w:val="21"/>
        </w:rPr>
        <w:t>标志性口头禅：「完了」×23、「哇」×15、「诶」×10、「离谱」×3、「啊啊啊」×1、「拜拜」×1、「炸了」×1、「嘿嘿」×1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我爸也是一位除虫专家。真的吓了我真的吓到我了。我的妈谁谁谁好可怕啊啊我看到你了。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哦真的玩这个游戏玩多了就自然而然的就诶 [游戏相关]</w:t>
      </w:r>
    </w:p>
    <w:p>
      <w:pPr>
        <w:pStyle w:val="ListBullet"/>
        <w:spacing w:after="80" w:line="283" w:lineRule="auto"/>
      </w:pPr>
      <w:r>
        <w:rPr>
          <w:rFonts w:ascii="Microsoft YaHei" w:hAnsi="Microsoft YaHei" w:eastAsia="Microsoft YaHei"/>
          <w:b w:val="0"/>
          <w:color w:val="33383F"/>
          <w:sz w:val="21"/>
        </w:rPr>
        <w:t>真正的灭虫专家告诉你什么是真正的除虫 [日常生活]</w:t>
      </w:r>
    </w:p>
    <w:p>
      <w:pPr>
        <w:pStyle w:val="ListBullet"/>
        <w:spacing w:after="80" w:line="283" w:lineRule="auto"/>
      </w:pPr>
      <w:r>
        <w:rPr>
          <w:rFonts w:ascii="Microsoft YaHei" w:hAnsi="Microsoft YaHei" w:eastAsia="Microsoft YaHei"/>
          <w:b w:val="0"/>
          <w:color w:val="33383F"/>
          <w:sz w:val="21"/>
        </w:rPr>
        <w:t>什么厕所就在这里啊啊很很不干净啊 [搞笑]</w:t>
      </w:r>
    </w:p>
    <w:p>
      <w:pPr>
        <w:pStyle w:val="ListBullet"/>
        <w:spacing w:after="80" w:line="283" w:lineRule="auto"/>
      </w:pPr>
      <w:r>
        <w:rPr>
          <w:rFonts w:ascii="Microsoft YaHei" w:hAnsi="Microsoft YaHei" w:eastAsia="Microsoft YaHei"/>
          <w:b w:val="0"/>
          <w:color w:val="33383F"/>
          <w:sz w:val="21"/>
        </w:rPr>
        <w:t>我的妈谁谁谁好可怕啊啊我看到你了 [搞笑]</w:t>
      </w:r>
    </w:p>
    <w:p>
      <w:pPr>
        <w:pStyle w:val="ListBullet"/>
        <w:spacing w:after="80" w:line="283" w:lineRule="auto"/>
      </w:pPr>
      <w:r>
        <w:rPr>
          <w:rFonts w:ascii="Microsoft YaHei" w:hAnsi="Microsoft YaHei" w:eastAsia="Microsoft YaHei"/>
          <w:b w:val="0"/>
          <w:color w:val="33383F"/>
          <w:sz w:val="21"/>
        </w:rPr>
        <w:t>我告诉你们什么才叫真正的除虫专家 [日常生活]</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情绪指标：笑声3次、惊叹词21个、恐惧相关词12次、赞美词1次、致谢2次、情感词4次</w:t>
        <w:br/>
        <w:t>能量等级：★★★☆☆</w:t>
      </w:r>
    </w:p>
    <w:p>
      <w:pPr>
        <w:spacing w:after="80" w:line="283" w:lineRule="auto"/>
      </w:pPr>
      <w:r>
        <w:rPr>
          <w:rFonts w:ascii="Microsoft YaHei" w:hAnsi="Microsoft YaHei" w:eastAsia="Microsoft YaHei"/>
          <w:b w:val="0"/>
          <w:color w:val="646E7B"/>
          <w:sz w:val="21"/>
        </w:rPr>
        <w:t>语言特征：字数2908字，419个语段，平均每段7字</w:t>
        <w:br/>
        <w:t>语言风格：短句碎语多，反应迅速；与观众互动5次；高频用语：「完了」23次、「哇」15次、「诶」10次、「离谱」3次</w:t>
      </w:r>
    </w:p>
    <w:p>
      <w:pPr>
        <w:spacing w:after="80" w:line="283" w:lineRule="auto"/>
      </w:pPr>
      <w:r>
        <w:rPr>
          <w:rFonts w:ascii="Microsoft YaHei" w:hAnsi="Microsoft YaHei" w:eastAsia="Microsoft YaHei"/>
          <w:b/>
          <w:color w:val="33383F"/>
          <w:sz w:val="21"/>
        </w:rPr>
        <w:t>字幕全文：共 419 行，合并为 46 段。</w:t>
      </w:r>
    </w:p>
    <w:p>
      <w:pPr>
        <w:spacing w:after="20" w:line="283" w:lineRule="auto"/>
      </w:pPr>
      <w:r>
        <w:rPr>
          <w:rFonts w:ascii="Microsoft YaHei" w:hAnsi="Microsoft YaHei" w:eastAsia="Microsoft YaHei"/>
          <w:b w:val="0"/>
          <w:color w:val="33383F"/>
          <w:sz w:val="18"/>
        </w:rPr>
        <w:t>嗨大家好我是怒九终于慢慢调整好状态更新了好久没玩沙雕游戏了这期准备了两游戏我觉得还是蛮推荐的又好玩又沙雕又不贵好了好了废话不说</w:t>
      </w:r>
    </w:p>
    <w:p>
      <w:pPr>
        <w:spacing w:after="20" w:line="283" w:lineRule="auto"/>
      </w:pPr>
      <w:r>
        <w:rPr>
          <w:rFonts w:ascii="Microsoft YaHei" w:hAnsi="Microsoft YaHei" w:eastAsia="Microsoft YaHei"/>
          <w:b w:val="0"/>
          <w:color w:val="33383F"/>
          <w:sz w:val="18"/>
        </w:rPr>
        <w:t>正片开始玩游戏嘛代入感很重要对不对我爸也是一位除虫专家我靠我以为他只是个背景图居然会动是的我们要出的是spider珍珠今天是我工作培训的第一天</w:t>
      </w:r>
    </w:p>
    <w:p>
      <w:pPr>
        <w:spacing w:after="20" w:line="283" w:lineRule="auto"/>
      </w:pPr>
      <w:r>
        <w:rPr>
          <w:rFonts w:ascii="Microsoft YaHei" w:hAnsi="Microsoft YaHei" w:eastAsia="Microsoft YaHei"/>
          <w:b w:val="0"/>
          <w:color w:val="33383F"/>
          <w:sz w:val="18"/>
        </w:rPr>
        <w:t>你是我的除虫工具在哪喏我告诉你除虫任何东西都可以是武器要是我拖鞋我就牛批了哇哇你给我哇你给我你给我还没死你哇有多少只哇我的妈好可怕</w:t>
      </w:r>
    </w:p>
    <w:p>
      <w:pPr>
        <w:spacing w:after="20" w:line="283" w:lineRule="auto"/>
      </w:pPr>
      <w:r>
        <w:rPr>
          <w:rFonts w:ascii="Microsoft YaHei" w:hAnsi="Microsoft YaHei" w:eastAsia="Microsoft YaHei"/>
          <w:b w:val="0"/>
          <w:color w:val="33383F"/>
          <w:sz w:val="18"/>
        </w:rPr>
        <w:t>不要来碰我不要碰我走开走开走开你们听到这个声音了吗很恶心真的很恶心很恶心很恶心主打卡我兵不动我不动嗯你妈诶不好意思爆粗口了</w:t>
      </w:r>
    </w:p>
    <w:p>
      <w:pPr>
        <w:spacing w:after="20" w:line="283" w:lineRule="auto"/>
      </w:pPr>
      <w:r>
        <w:rPr>
          <w:rFonts w:ascii="Microsoft YaHei" w:hAnsi="Microsoft YaHei" w:eastAsia="Microsoft YaHei"/>
          <w:b w:val="0"/>
          <w:color w:val="33383F"/>
          <w:sz w:val="18"/>
        </w:rPr>
        <w:t>这里每一个角落都有人机感性我靠这个箱子抖了哪里我住的是盘丝洞吗怎么那么多蜘蛛啊你开什么玩笑你我真的吓了我真的吓到我了我还好</w:t>
      </w:r>
    </w:p>
    <w:p>
      <w:pPr>
        <w:spacing w:after="20" w:line="283" w:lineRule="auto"/>
      </w:pPr>
      <w:r>
        <w:rPr>
          <w:rFonts w:ascii="Microsoft YaHei" w:hAnsi="Microsoft YaHei" w:eastAsia="Microsoft YaHei"/>
          <w:b w:val="0"/>
          <w:color w:val="33383F"/>
          <w:sz w:val="18"/>
        </w:rPr>
        <w:t>我对昆虫不是很很很怕我就是不是很怕我只是觉得他恶心而已小宝贝在这呢小宝贝宝贝沃玛的怎么那么多爆诶宝贝过来啊在哪呢看到了给爷死</w:t>
      </w:r>
    </w:p>
    <w:p>
      <w:pPr>
        <w:spacing w:after="20" w:line="283" w:lineRule="auto"/>
      </w:pPr>
      <w:r>
        <w:rPr>
          <w:rFonts w:ascii="Microsoft YaHei" w:hAnsi="Microsoft YaHei" w:eastAsia="Microsoft YaHei"/>
          <w:b w:val="0"/>
          <w:color w:val="33383F"/>
          <w:sz w:val="18"/>
        </w:rPr>
        <w:t>给爷死哪里这是什么东西哦这是探测蜘蛛的有这附近有看到了这爷爷死给爷死给爷死给爷死爷爷死还有哪儿哪儿你哎呦我的妈我知道为什么鼠标灵敏度那么高了</w:t>
      </w:r>
    </w:p>
    <w:p>
      <w:pPr>
        <w:spacing w:after="20" w:line="283" w:lineRule="auto"/>
      </w:pPr>
      <w:r>
        <w:rPr>
          <w:rFonts w:ascii="Microsoft YaHei" w:hAnsi="Microsoft YaHei" w:eastAsia="Microsoft YaHei"/>
          <w:b w:val="0"/>
          <w:color w:val="33383F"/>
          <w:sz w:val="18"/>
        </w:rPr>
        <w:t>你打蜘蛛你鼠标灵敏度不够快不行啊完了哪去了给爷给爷还能这样的吗哦我说幸好幸好这些蜘蛛不会爬到身上来这样的话就这样的话就不就真的不能玩了</w:t>
      </w:r>
    </w:p>
    <w:p>
      <w:pPr>
        <w:spacing w:after="20" w:line="283" w:lineRule="auto"/>
      </w:pPr>
      <w:r>
        <w:rPr>
          <w:rFonts w:ascii="Microsoft YaHei" w:hAnsi="Microsoft YaHei" w:eastAsia="Microsoft YaHei"/>
          <w:b w:val="0"/>
          <w:color w:val="33383F"/>
          <w:sz w:val="18"/>
        </w:rPr>
        <w:t>我靠我东西太多了不行我找不到他了哇他好恶心啊在我在在我耳朵旁边一直死卫生间哦你完了我跟你说火烧蜘蛛见光没别死啊快死了吧哇好香</w:t>
      </w:r>
    </w:p>
    <w:p>
      <w:pPr>
        <w:spacing w:after="20" w:line="283" w:lineRule="auto"/>
      </w:pPr>
      <w:r>
        <w:rPr>
          <w:rFonts w:ascii="Microsoft YaHei" w:hAnsi="Microsoft YaHei" w:eastAsia="Microsoft YaHei"/>
          <w:b w:val="0"/>
          <w:color w:val="33383F"/>
          <w:sz w:val="18"/>
        </w:rPr>
        <w:t>怎么还会跑啊十只了爷爷这啥呀哦爽到有爽到有爽到谢谢有被爽到可以哇就很恐恐怖你想一想你洗澡洗着洗着啪你的肩上突然冒出一个这么大的一个蜘蛛</w:t>
      </w:r>
    </w:p>
    <w:p>
      <w:pPr>
        <w:spacing w:after="20" w:line="283" w:lineRule="auto"/>
      </w:pPr>
      <w:r>
        <w:rPr>
          <w:rFonts w:ascii="Microsoft YaHei" w:hAnsi="Microsoft YaHei" w:eastAsia="Microsoft YaHei"/>
          <w:b w:val="0"/>
          <w:color w:val="33383F"/>
          <w:sz w:val="18"/>
        </w:rPr>
        <w:t>妈呀不能好了这里会不会有你死给我死我真的是恐怖游戏妈的以上的内容是培训级别真正的灭虫专家告诉你什么是真正的除虫你还在为住盘丝洞</w:t>
      </w:r>
    </w:p>
    <w:p>
      <w:pPr>
        <w:spacing w:after="20" w:line="283" w:lineRule="auto"/>
      </w:pPr>
      <w:r>
        <w:rPr>
          <w:rFonts w:ascii="Microsoft YaHei" w:hAnsi="Microsoft YaHei" w:eastAsia="Microsoft YaHei"/>
          <w:b w:val="0"/>
          <w:color w:val="33383F"/>
          <w:sz w:val="18"/>
        </w:rPr>
        <w:t>但是没有蜘蛛精的家而担心吗你害怕恶心心的蜘蛛吗你对不起我词穷了没关系拨打虚假电话找怒久除虫专家包你满意丰富的武器土豆的笔记本</w:t>
      </w:r>
    </w:p>
    <w:p>
      <w:pPr>
        <w:spacing w:after="20" w:line="283" w:lineRule="auto"/>
      </w:pPr>
      <w:r>
        <w:rPr>
          <w:rFonts w:ascii="Microsoft YaHei" w:hAnsi="Microsoft YaHei" w:eastAsia="Microsoft YaHei"/>
          <w:b w:val="0"/>
          <w:color w:val="33383F"/>
          <w:sz w:val="18"/>
        </w:rPr>
        <w:t>No大人时代变了带宝宝不肯戴帽子不肯戴戴帽子不肯戴帽子不肯戴有我在还你一个安全干净舒适的小屋记住哦怒九灭虫专家虚假电话999</w:t>
      </w:r>
    </w:p>
    <w:p>
      <w:pPr>
        <w:spacing w:after="20" w:line="283" w:lineRule="auto"/>
      </w:pPr>
      <w:r>
        <w:rPr>
          <w:rFonts w:ascii="Microsoft YaHei" w:hAnsi="Microsoft YaHei" w:eastAsia="Microsoft YaHei"/>
          <w:b w:val="0"/>
          <w:color w:val="33383F"/>
          <w:sz w:val="18"/>
        </w:rPr>
        <w:t>我告诉你们什么才叫真正的除虫专家真的太low了要这样看见没有左上角立马五只还有七只这样才叫除虫专家我看还有什么漏网之鱼啊</w:t>
      </w:r>
    </w:p>
    <w:p>
      <w:pPr>
        <w:spacing w:after="20" w:line="283" w:lineRule="auto"/>
      </w:pPr>
      <w:r>
        <w:rPr>
          <w:rFonts w:ascii="Microsoft YaHei" w:hAnsi="Microsoft YaHei" w:eastAsia="Microsoft YaHei"/>
          <w:b w:val="0"/>
          <w:color w:val="33383F"/>
          <w:sz w:val="18"/>
        </w:rPr>
        <w:t>有没有炸了哈哈哎七只躲在这里面爽喽啊哇这边都被波及到了太强了吧这个炸弹这里有一只登登咚看见没有出来出来这个红蜘蛛其实很好</w:t>
      </w:r>
    </w:p>
    <w:p>
      <w:pPr>
        <w:spacing w:after="20" w:line="283" w:lineRule="auto"/>
      </w:pPr>
      <w:r>
        <w:rPr>
          <w:rFonts w:ascii="Microsoft YaHei" w:hAnsi="Microsoft YaHei" w:eastAsia="Microsoft YaHei"/>
          <w:b w:val="0"/>
          <w:color w:val="33383F"/>
          <w:sz w:val="18"/>
        </w:rPr>
        <w:t>打死一下子就没了我感觉它有毒真的真的太方便了哇这里也死了天哪太强了C4太强了C4太抢了这是你的坟墓再见这里没有嘿嘿别跑烤</w:t>
      </w:r>
    </w:p>
    <w:p>
      <w:pPr>
        <w:spacing w:after="20" w:line="283" w:lineRule="auto"/>
      </w:pPr>
      <w:r>
        <w:rPr>
          <w:rFonts w:ascii="Microsoft YaHei" w:hAnsi="Microsoft YaHei" w:eastAsia="Microsoft YaHei"/>
          <w:b w:val="0"/>
          <w:color w:val="33383F"/>
          <w:sz w:val="18"/>
        </w:rPr>
        <w:t>好不好吃啊一家人就要整整齐齐的撕了一块钱这里绝对有一个是哪一个呢再见关起来送你一个标这里有没有啊这里也没有算了吧标还给我还我还我谢谢</w:t>
      </w:r>
    </w:p>
    <w:p>
      <w:pPr>
        <w:spacing w:after="20" w:line="283" w:lineRule="auto"/>
      </w:pPr>
      <w:r>
        <w:rPr>
          <w:rFonts w:ascii="Microsoft YaHei" w:hAnsi="Microsoft YaHei" w:eastAsia="Microsoft YaHei"/>
          <w:b w:val="0"/>
          <w:color w:val="33383F"/>
          <w:sz w:val="18"/>
        </w:rPr>
        <w:t>我笑我的妈呀诶嘿诶这个蜘蛛哪去了完了这一地的这个太难了一点都不酷啊啊啊啊啊我卡住了卡住了由于这个游戏是试玩版本目前只有两个关卡</w:t>
      </w:r>
    </w:p>
    <w:p>
      <w:pPr>
        <w:spacing w:after="20" w:line="283" w:lineRule="auto"/>
      </w:pPr>
      <w:r>
        <w:rPr>
          <w:rFonts w:ascii="Microsoft YaHei" w:hAnsi="Microsoft YaHei" w:eastAsia="Microsoft YaHei"/>
          <w:b w:val="0"/>
          <w:color w:val="33383F"/>
          <w:sz w:val="18"/>
        </w:rPr>
        <w:t>等须佐出来了我们继续搞所以我失业了溜了溜了下个兼职哇我是一名猎人我收到委托待会要乘坐豪华游轮刺杀目标对象当然不会那么简单</w:t>
      </w:r>
    </w:p>
    <w:p>
      <w:pPr>
        <w:spacing w:after="20" w:line="283" w:lineRule="auto"/>
      </w:pPr>
      <w:r>
        <w:rPr>
          <w:rFonts w:ascii="Microsoft YaHei" w:hAnsi="Microsoft YaHei" w:eastAsia="Microsoft YaHei"/>
          <w:b w:val="0"/>
          <w:color w:val="33383F"/>
          <w:sz w:val="18"/>
        </w:rPr>
        <w:t>除以外一共八名和我一样干这一行的我是猎人也是猎物哈我在说屁呢除此以外其他都是人机好吗根本排不到人不过游戏真的不错而且人机质量非常的高高的离谱</w:t>
      </w:r>
    </w:p>
    <w:p>
      <w:pPr>
        <w:spacing w:after="20" w:line="283" w:lineRule="auto"/>
      </w:pPr>
      <w:r>
        <w:rPr>
          <w:rFonts w:ascii="Microsoft YaHei" w:hAnsi="Microsoft YaHei" w:eastAsia="Microsoft YaHei"/>
          <w:b w:val="0"/>
          <w:color w:val="33383F"/>
          <w:sz w:val="18"/>
        </w:rPr>
        <w:t>比人还像人不多说了先进船给大家看看简单介绍规则猎物可以用陷阱困住猎人或者山晕猎人要根据上方的追踪器或者用技能识别猎物当然也可以抢单</w:t>
      </w:r>
    </w:p>
    <w:p>
      <w:pPr>
        <w:spacing w:after="20" w:line="283" w:lineRule="auto"/>
      </w:pPr>
      <w:r>
        <w:rPr>
          <w:rFonts w:ascii="Microsoft YaHei" w:hAnsi="Microsoft YaHei" w:eastAsia="Microsoft YaHei"/>
          <w:b w:val="0"/>
          <w:color w:val="33383F"/>
          <w:sz w:val="18"/>
        </w:rPr>
        <w:t>每个人物有两个技能但CD很长长时间行动会暴露身份要做NPC猜错猎物会直接暴露身份不能在警察面前行凶每次杀人会获得一些精彩值</w:t>
      </w:r>
    </w:p>
    <w:p>
      <w:pPr>
        <w:spacing w:after="20" w:line="283" w:lineRule="auto"/>
      </w:pPr>
      <w:r>
        <w:rPr>
          <w:rFonts w:ascii="Microsoft YaHei" w:hAnsi="Microsoft YaHei" w:eastAsia="Microsoft YaHei"/>
          <w:b w:val="0"/>
          <w:color w:val="33383F"/>
          <w:sz w:val="18"/>
        </w:rPr>
        <w:t>一局下来轻踩值最高的人获胜按多少哎哟喂不不不行我要被暴露了撞一下撞一下撞一下撞一下哎哟他被暴露了我看看你是哪个你是谁我靠你把我的给杀了</w:t>
      </w:r>
    </w:p>
    <w:p>
      <w:pPr>
        <w:spacing w:after="20" w:line="283" w:lineRule="auto"/>
      </w:pPr>
      <w:r>
        <w:rPr>
          <w:rFonts w:ascii="Microsoft YaHei" w:hAnsi="Microsoft YaHei" w:eastAsia="Microsoft YaHei"/>
          <w:b w:val="0"/>
          <w:color w:val="33383F"/>
          <w:sz w:val="18"/>
        </w:rPr>
        <w:t>妈呀气死了搞屁啊他还在跳舞要气死我了啊行了我要被气死了我要讲一下王力王力爱你谁哎呀好吓人靠你还你还搁着装你装毛线装哇我真的想把他捅了</w:t>
      </w:r>
    </w:p>
    <w:p>
      <w:pPr>
        <w:spacing w:after="20" w:line="283" w:lineRule="auto"/>
      </w:pPr>
      <w:r>
        <w:rPr>
          <w:rFonts w:ascii="Microsoft YaHei" w:hAnsi="Microsoft YaHei" w:eastAsia="Microsoft YaHei"/>
          <w:b w:val="0"/>
          <w:color w:val="33383F"/>
          <w:sz w:val="18"/>
        </w:rPr>
        <w:t>完了又有人开始打起来了你们不要再打了啦真的是一艘船上那么多人这是什么东西啊我还去看了一下能不能玩了能不能玩了能不能玩了你看这电脑这些聪这么聪明</w:t>
      </w:r>
    </w:p>
    <w:p>
      <w:pPr>
        <w:spacing w:after="20" w:line="283" w:lineRule="auto"/>
      </w:pPr>
      <w:r>
        <w:rPr>
          <w:rFonts w:ascii="Microsoft YaHei" w:hAnsi="Microsoft YaHei" w:eastAsia="Microsoft YaHei"/>
          <w:b w:val="0"/>
          <w:color w:val="33383F"/>
          <w:sz w:val="18"/>
        </w:rPr>
        <w:t>能不能来个人呢来个来个像人的这么聪明怎么玩啊电脑都是开挂的吧唉哟不行了哦我终于可以杀掉你了哎哟爽到哎减轻一下暴露成分哎呀妈的</w:t>
      </w:r>
    </w:p>
    <w:p>
      <w:pPr>
        <w:spacing w:after="20" w:line="283" w:lineRule="auto"/>
      </w:pPr>
      <w:r>
        <w:rPr>
          <w:rFonts w:ascii="Microsoft YaHei" w:hAnsi="Microsoft YaHei" w:eastAsia="Microsoft YaHei"/>
          <w:b w:val="0"/>
          <w:color w:val="33383F"/>
          <w:sz w:val="18"/>
        </w:rPr>
        <w:t>终于杀了一个人了双刀但是现在我还没有被猎手杀可以的这波还是可以的哎不对不对不对不对不对不对完了快溜快溜先溜先溜我一个妆再进来</w:t>
      </w:r>
    </w:p>
    <w:p>
      <w:pPr>
        <w:spacing w:after="20" w:line="283" w:lineRule="auto"/>
      </w:pPr>
      <w:r>
        <w:rPr>
          <w:rFonts w:ascii="Microsoft YaHei" w:hAnsi="Microsoft YaHei" w:eastAsia="Microsoft YaHei"/>
          <w:b w:val="0"/>
          <w:color w:val="33383F"/>
          <w:sz w:val="18"/>
        </w:rPr>
        <w:t>谁啊是不是这个妈呀烦死了你有种别走你等我技能好了再说你有种别走我跟你说哇他真就完了你看就是一堆人加在这里加加加加加什么加烦了</w:t>
      </w:r>
    </w:p>
    <w:p>
      <w:pPr>
        <w:spacing w:after="20" w:line="283" w:lineRule="auto"/>
      </w:pPr>
      <w:r>
        <w:rPr>
          <w:rFonts w:ascii="Microsoft YaHei" w:hAnsi="Microsoft YaHei" w:eastAsia="Microsoft YaHei"/>
          <w:b w:val="0"/>
          <w:color w:val="33383F"/>
          <w:sz w:val="18"/>
        </w:rPr>
        <w:t>你们叠在一起这个模型我也是醉了你给我死你给爷爷死了哎呦我的妈呀气死我了哎呀我现在哎呀你看这个就是套娃这个就是套娃妈呀那两个人是叠在一起的</w:t>
      </w:r>
    </w:p>
    <w:p>
      <w:pPr>
        <w:spacing w:after="20" w:line="283" w:lineRule="auto"/>
      </w:pPr>
      <w:r>
        <w:rPr>
          <w:rFonts w:ascii="Microsoft YaHei" w:hAnsi="Microsoft YaHei" w:eastAsia="Microsoft YaHei"/>
          <w:b w:val="0"/>
          <w:color w:val="33383F"/>
          <w:sz w:val="18"/>
        </w:rPr>
        <w:t>哎呀气死我了哎呦我的妈呀又有猎人来追我了追屁哦在同一个楼层哦在上面啊他又暴露了啊他又不暴露了啊他可能只是一开始给我暴露一抢下而已</w:t>
      </w:r>
    </w:p>
    <w:p>
      <w:pPr>
        <w:spacing w:after="20" w:line="283" w:lineRule="auto"/>
      </w:pPr>
      <w:r>
        <w:rPr>
          <w:rFonts w:ascii="Microsoft YaHei" w:hAnsi="Microsoft YaHei" w:eastAsia="Microsoft YaHei"/>
          <w:b w:val="0"/>
          <w:color w:val="33383F"/>
          <w:sz w:val="18"/>
        </w:rPr>
        <w:t>不对不在这一堆中也有猎人了你们搞屁啊装一下哎呀哈哈都不给我时间装的啊哎呀妈呀这个锁头范围就很离谱就很离谱我知道是谁了是刚刚那个小哥是吗</w:t>
      </w:r>
    </w:p>
    <w:p>
      <w:pPr>
        <w:spacing w:after="20" w:line="283" w:lineRule="auto"/>
      </w:pPr>
      <w:r>
        <w:rPr>
          <w:rFonts w:ascii="Microsoft YaHei" w:hAnsi="Microsoft YaHei" w:eastAsia="Microsoft YaHei"/>
          <w:b w:val="0"/>
          <w:color w:val="33383F"/>
          <w:sz w:val="18"/>
        </w:rPr>
        <w:t>是不是这个是不是哎呀不是啦完了One wouldn't like to use the wordbing怎么每次出生什么出生胚</w:t>
      </w:r>
    </w:p>
    <w:p>
      <w:pPr>
        <w:spacing w:after="20" w:line="283" w:lineRule="auto"/>
      </w:pPr>
      <w:r>
        <w:rPr>
          <w:rFonts w:ascii="Microsoft YaHei" w:hAnsi="Microsoft YaHei" w:eastAsia="Microsoft YaHei"/>
          <w:b w:val="0"/>
          <w:color w:val="33383F"/>
          <w:sz w:val="18"/>
        </w:rPr>
        <w:t>这个出事故的地方怎么都在这啊什么妖蛾子都在这唉哟我的妈不能好了唉哟我又没看见这个月饼唉哟气死我了气死了啊啊有猎人在我附近</w:t>
      </w:r>
    </w:p>
    <w:p>
      <w:pPr>
        <w:spacing w:after="20" w:line="283" w:lineRule="auto"/>
      </w:pPr>
      <w:r>
        <w:rPr>
          <w:rFonts w:ascii="Microsoft YaHei" w:hAnsi="Microsoft YaHei" w:eastAsia="Microsoft YaHei"/>
          <w:b w:val="0"/>
          <w:color w:val="33383F"/>
          <w:sz w:val="18"/>
        </w:rPr>
        <w:t>我不玩了我不玩了嗯还有十秒钟不玩了不玩了我要杀几个人来着两个人有两个人吗没有吧狗子帅气狗子点赞狗子我感觉不会是我不过这个游戏的美工做的是真的好诶</w:t>
      </w:r>
    </w:p>
    <w:p>
      <w:pPr>
        <w:spacing w:after="20" w:line="283" w:lineRule="auto"/>
      </w:pPr>
      <w:r>
        <w:rPr>
          <w:rFonts w:ascii="Microsoft YaHei" w:hAnsi="Microsoft YaHei" w:eastAsia="Microsoft YaHei"/>
          <w:b w:val="0"/>
          <w:color w:val="33383F"/>
          <w:sz w:val="18"/>
        </w:rPr>
        <w:t>真的很好看诶哎呀妈耶肯定是那个是不是刚刚那个跳舞那个啊机器人得意个什么哎呀我的妈不玩了不玩了被机器人虐哎呀不玩了不玩了还是再来一把吧</w:t>
      </w:r>
    </w:p>
    <w:p>
      <w:pPr>
        <w:spacing w:after="20" w:line="283" w:lineRule="auto"/>
      </w:pPr>
      <w:r>
        <w:rPr>
          <w:rFonts w:ascii="Microsoft YaHei" w:hAnsi="Microsoft YaHei" w:eastAsia="Microsoft YaHei"/>
          <w:b w:val="0"/>
          <w:color w:val="33383F"/>
          <w:sz w:val="18"/>
        </w:rPr>
        <w:t>这个地图有警卫不敢了哎呀不敢不敢乱动哎呀有猎人在附近诶你有本事打我呀有警卫你有本事打我呀你藏起来了哟我的妈谁谁谁好可怕啊啊我看到你了</w:t>
      </w:r>
    </w:p>
    <w:p>
      <w:pPr>
        <w:spacing w:after="20" w:line="283" w:lineRule="auto"/>
      </w:pPr>
      <w:r>
        <w:rPr>
          <w:rFonts w:ascii="Microsoft YaHei" w:hAnsi="Microsoft YaHei" w:eastAsia="Microsoft YaHei"/>
          <w:b w:val="0"/>
          <w:color w:val="33383F"/>
          <w:sz w:val="18"/>
        </w:rPr>
        <w:t>我看到你了我看到你的装什么装哎溜溜溜溜溜溜溜溜溜溜溜溜溜装一下装一下哎呀这哎呀哇完了完了完了完了完了完了完了完了妈大爷爷</w:t>
      </w:r>
    </w:p>
    <w:p>
      <w:pPr>
        <w:spacing w:after="20" w:line="283" w:lineRule="auto"/>
      </w:pPr>
      <w:r>
        <w:rPr>
          <w:rFonts w:ascii="Microsoft YaHei" w:hAnsi="Microsoft YaHei" w:eastAsia="Microsoft YaHei"/>
          <w:b w:val="0"/>
          <w:color w:val="33383F"/>
          <w:sz w:val="18"/>
        </w:rPr>
        <w:t>他可能刚刚就定到我了你看都说鸡机器人还会嘲讽哎呀我的妈气死了真的很气我什么厕所就在这里啊啊很很不干净啊真的在哪看到了是这个小哥是个房子</w:t>
      </w:r>
    </w:p>
    <w:p>
      <w:pPr>
        <w:spacing w:after="20" w:line="283" w:lineRule="auto"/>
      </w:pPr>
      <w:r>
        <w:rPr>
          <w:rFonts w:ascii="Microsoft YaHei" w:hAnsi="Microsoft YaHei" w:eastAsia="Microsoft YaHei"/>
          <w:b w:val="0"/>
          <w:color w:val="33383F"/>
          <w:sz w:val="18"/>
        </w:rPr>
        <w:t>盲猜盲猜小哥眼神真的好我眼神真的好哇第二把了我觉得我这把会赢我觉得这把可以装一下装一下有没有地方让我装一下来来来来来大家凑合热闹一下</w:t>
      </w:r>
    </w:p>
    <w:p>
      <w:pPr>
        <w:spacing w:after="20" w:line="283" w:lineRule="auto"/>
      </w:pPr>
      <w:r>
        <w:rPr>
          <w:rFonts w:ascii="Microsoft YaHei" w:hAnsi="Microsoft YaHei" w:eastAsia="Microsoft YaHei"/>
          <w:b w:val="0"/>
          <w:color w:val="33383F"/>
          <w:sz w:val="18"/>
        </w:rPr>
        <w:t>热闹一下玛雅玛雅玛雅在附近谁你干嘛偷袭我是不是甩你一巴掌溜了溜哎呦我的妈诶化个妆我要我换装也背行不行唉哟可以可能可以的哦</w:t>
      </w:r>
    </w:p>
    <w:p>
      <w:pPr>
        <w:spacing w:after="20" w:line="283" w:lineRule="auto"/>
      </w:pPr>
      <w:r>
        <w:rPr>
          <w:rFonts w:ascii="Microsoft YaHei" w:hAnsi="Microsoft YaHei" w:eastAsia="Microsoft YaHei"/>
          <w:b w:val="0"/>
          <w:color w:val="33383F"/>
          <w:sz w:val="18"/>
        </w:rPr>
        <w:t>这把好稳哦他在我下面什么什么鬼东西猎物在楼下唉哟还是希望这个游戏有人玩的了啊完了完了完了完了完了我忘记起床了哎呀完了完了</w:t>
      </w:r>
    </w:p>
    <w:p>
      <w:pPr>
        <w:spacing w:after="20" w:line="283" w:lineRule="auto"/>
      </w:pPr>
      <w:r>
        <w:rPr>
          <w:rFonts w:ascii="Microsoft YaHei" w:hAnsi="Microsoft YaHei" w:eastAsia="Microsoft YaHei"/>
          <w:b w:val="0"/>
          <w:color w:val="33383F"/>
          <w:sz w:val="18"/>
        </w:rPr>
        <w:t>他要扇我一巴掌哎别这样我跟紧他跟紧他干嘛我刚刚锁定的人不见了还能这样的啊是不是那个这个人怎么那么六啊你很开心是吗开心是吗</w:t>
      </w:r>
    </w:p>
    <w:p>
      <w:pPr>
        <w:spacing w:after="20" w:line="283" w:lineRule="auto"/>
      </w:pPr>
      <w:r>
        <w:rPr>
          <w:rFonts w:ascii="Microsoft YaHei" w:hAnsi="Microsoft YaHei" w:eastAsia="Microsoft YaHei"/>
          <w:b w:val="0"/>
          <w:color w:val="33383F"/>
          <w:sz w:val="18"/>
        </w:rPr>
        <w:t>让你开心妈呀真的是噔噔咚哎呀烦了天呐他是用了技能了怪不得我伪装的这么好伪装的那么好快点分配任务搞快点怎么那么还有60秒快点怎么那么慢呢</w:t>
      </w:r>
    </w:p>
    <w:p>
      <w:pPr>
        <w:spacing w:after="20" w:line="283" w:lineRule="auto"/>
      </w:pPr>
      <w:r>
        <w:rPr>
          <w:rFonts w:ascii="Microsoft YaHei" w:hAnsi="Microsoft YaHei" w:eastAsia="Microsoft YaHei"/>
          <w:b w:val="0"/>
          <w:color w:val="33383F"/>
          <w:sz w:val="18"/>
        </w:rPr>
        <w:t>还让不让人吃饭了看在哪里怀疑是他哦真的玩这个游戏玩多了就自然而然的就诶不是啊搞得跟真的一样哎哟我都我的暴露的暴露度我的暴露度十秒了</w:t>
      </w:r>
    </w:p>
    <w:p>
      <w:pPr>
        <w:spacing w:after="20" w:line="283" w:lineRule="auto"/>
      </w:pPr>
      <w:r>
        <w:rPr>
          <w:rFonts w:ascii="Microsoft YaHei" w:hAnsi="Microsoft YaHei" w:eastAsia="Microsoft YaHei"/>
          <w:b w:val="0"/>
          <w:color w:val="33383F"/>
          <w:sz w:val="18"/>
        </w:rPr>
        <w:t>怕是不行了送到我面前来可不可以都不对诶我我我觉得是我虽然是赢了电脑但是我觉得还是有成就的好了好了好了这个游戏就玩到这了好了</w:t>
      </w:r>
    </w:p>
    <w:p>
      <w:pPr>
        <w:spacing w:after="20" w:line="283" w:lineRule="auto"/>
      </w:pPr>
      <w:r>
        <w:rPr>
          <w:rFonts w:ascii="Microsoft YaHei" w:hAnsi="Microsoft YaHei" w:eastAsia="Microsoft YaHei"/>
          <w:b w:val="0"/>
          <w:color w:val="33383F"/>
          <w:sz w:val="18"/>
        </w:rPr>
        <w:t>两个游戏都玩完了进入尾声看得开心的话记得素质三连下期视频见拜拜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Warma（11,356 赞）：快！！！！把！！！！！它！！！！！！铲！！！！！除！！！！！！[抓狂][抓狂][抓狂] 热评回复：沃玛要不要玩一下真人版除蜘蛛[doge]</w:t>
      </w:r>
    </w:p>
    <w:p>
      <w:pPr>
        <w:pStyle w:val="ListBullet"/>
        <w:spacing w:after="80" w:line="283" w:lineRule="auto"/>
      </w:pPr>
      <w:r>
        <w:rPr>
          <w:rFonts w:ascii="Microsoft YaHei" w:hAnsi="Microsoft YaHei" w:eastAsia="Microsoft YaHei"/>
          <w:b w:val="0"/>
          <w:color w:val="33383F"/>
          <w:sz w:val="21"/>
        </w:rPr>
        <w:t>煞枫虎忘（3,116 赞）：以前在宿舍撤所洗头是时候，突然一只贼大蟑螂掉在我头上（当时我在闭着眼），真的被吓个半死，感觉灵魂都出窍了[委屈][委屈][微笑] 热评回复：姐妹你还好吗[热词系列_知识增加]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高频弹幕：来了、真香、来了来了、大人，时代变了、不至于不至于</w:t>
      </w:r>
    </w:p>
    <w:p>
      <w:pPr>
        <w:pStyle w:val="ListBullet"/>
        <w:spacing w:after="80" w:line="283" w:lineRule="auto"/>
      </w:pPr>
      <w:r>
        <w:rPr>
          <w:rFonts w:ascii="Microsoft YaHei" w:hAnsi="Microsoft YaHei" w:eastAsia="Microsoft YaHei"/>
          <w:b w:val="0"/>
          <w:color w:val="33383F"/>
          <w:sz w:val="21"/>
        </w:rPr>
        <w:t>峰值窗口：15:40（259 条）｜代表样本：ohhhhhhhhhhhhhhhhhhhhhhhhhhhhhh / ohhhhhhhhhh / 怒九强!</w:t>
      </w:r>
    </w:p>
    <w:p>
      <w:pPr>
        <w:spacing w:after="80" w:line="283" w:lineRule="auto"/>
        <w:jc w:val="center"/>
      </w:pPr>
      <w:r>
        <w:rPr>
          <w:rFonts w:ascii="Microsoft YaHei" w:hAnsi="Microsoft YaHei" w:eastAsia="Microsoft YaHei"/>
          <w:b w:val="0"/>
          <w:color w:val="646E7B"/>
          <w:sz w:val="17"/>
        </w:rPr>
        <w:t>— 第78部完 —</w:t>
      </w:r>
    </w:p>
    <w:p>
      <w:pPr>
        <w:pStyle w:val="Heading3"/>
      </w:pPr>
      <w:r>
        <w:rPr>
          <w:rFonts w:ascii="Microsoft YaHei" w:hAnsi="Microsoft YaHei" w:eastAsia="Microsoft YaHei"/>
          <w:color w:val="2166B5"/>
        </w:rPr>
        <w:t>第79部  【撩到我 算我输】啊这 相亲还为社会做贡献？被游戏打脸！？牛批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79 部 / BV1QT4y1575t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168.5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1,754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443 行 / 3,931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https://www.bilibili.com/video/BV1QT4y1575t</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吐槽 / 手机游戏 / 揭穿说谎的男人是谁 / 沙雕 / 渣男 / 怒九</w:t>
      </w:r>
    </w:p>
    <w:p>
      <w:pPr>
        <w:spacing w:after="80" w:line="283" w:lineRule="auto"/>
      </w:pPr>
      <w:r>
        <w:rPr>
          <w:rFonts w:ascii="Microsoft YaHei" w:hAnsi="Microsoft YaHei" w:eastAsia="Microsoft YaHei"/>
          <w:b/>
          <w:color w:val="33383F"/>
          <w:sz w:val="21"/>
        </w:rPr>
        <w:t>关键话题：日常生活(38次)、社交/合作(19次)、情感(14次)、美食(10次)、故事/叙事(9次)、恐怖(7次)</w:t>
      </w:r>
    </w:p>
    <w:p>
      <w:pPr>
        <w:spacing w:after="80" w:line="283" w:lineRule="auto"/>
      </w:pPr>
      <w:r>
        <w:rPr>
          <w:rFonts w:ascii="Microsoft YaHei" w:hAnsi="Microsoft YaHei" w:eastAsia="Microsoft YaHei"/>
          <w:b/>
          <w:color w:val="33383F"/>
          <w:sz w:val="21"/>
        </w:rPr>
        <w:t>标志性口头禅：「哇」×4、「诶」×3、「拜拜」×1、「完了」×1、「离谱」×1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接下来我们要试探这些男嘉宾的家庭情况。我原来间宫组是他们家代代相传的家族。我也很喜欢黑道设定的搞笑和恋爱故事。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过上种田养牛等医生老公回家的日子等等等等 [日常生活]</w:t>
      </w:r>
    </w:p>
    <w:p>
      <w:pPr>
        <w:pStyle w:val="ListBullet"/>
        <w:spacing w:after="80" w:line="283" w:lineRule="auto"/>
      </w:pPr>
      <w:r>
        <w:rPr>
          <w:rFonts w:ascii="Microsoft YaHei" w:hAnsi="Microsoft YaHei" w:eastAsia="Microsoft YaHei"/>
          <w:b w:val="0"/>
          <w:color w:val="33383F"/>
          <w:sz w:val="21"/>
        </w:rPr>
        <w:t>去间宫指定的饭店店铺页面上有他家人的照片 [日常生活]</w:t>
      </w:r>
    </w:p>
    <w:p>
      <w:pPr>
        <w:pStyle w:val="ListBullet"/>
        <w:spacing w:after="80" w:line="283" w:lineRule="auto"/>
      </w:pPr>
      <w:r>
        <w:rPr>
          <w:rFonts w:ascii="Microsoft YaHei" w:hAnsi="Microsoft YaHei" w:eastAsia="Microsoft YaHei"/>
          <w:b w:val="0"/>
          <w:color w:val="33383F"/>
          <w:sz w:val="21"/>
        </w:rPr>
        <w:t>哎为什么不脱啊啊我也不是期待他脱掉活活 [搞笑]</w:t>
      </w:r>
    </w:p>
    <w:p>
      <w:pPr>
        <w:pStyle w:val="ListBullet"/>
        <w:spacing w:after="80" w:line="283" w:lineRule="auto"/>
      </w:pPr>
      <w:r>
        <w:rPr>
          <w:rFonts w:ascii="Microsoft YaHei" w:hAnsi="Microsoft YaHei" w:eastAsia="Microsoft YaHei"/>
          <w:b w:val="0"/>
          <w:color w:val="33383F"/>
          <w:sz w:val="21"/>
        </w:rPr>
        <w:t>接下来我们要试探这些男嘉宾的家庭情况 [日常生活]</w:t>
      </w:r>
    </w:p>
    <w:p>
      <w:pPr>
        <w:pStyle w:val="ListBullet"/>
        <w:spacing w:after="80" w:line="283" w:lineRule="auto"/>
      </w:pPr>
      <w:r>
        <w:rPr>
          <w:rFonts w:ascii="Microsoft YaHei" w:hAnsi="Microsoft YaHei" w:eastAsia="Microsoft YaHei"/>
          <w:b w:val="0"/>
          <w:color w:val="33383F"/>
          <w:sz w:val="21"/>
        </w:rPr>
        <w:t>我也很喜欢黑道设定的搞笑和恋爱故事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情绪指标：笑声1次、惊叹词13个、恐惧相关词8次、赞美词3次、致谢1次、情感词5次</w:t>
        <w:br/>
        <w:t>能量等级：★★★☆☆</w:t>
      </w:r>
    </w:p>
    <w:p>
      <w:pPr>
        <w:spacing w:after="80" w:line="283" w:lineRule="auto"/>
      </w:pPr>
      <w:r>
        <w:rPr>
          <w:rFonts w:ascii="Microsoft YaHei" w:hAnsi="Microsoft YaHei" w:eastAsia="Microsoft YaHei"/>
          <w:b w:val="0"/>
          <w:color w:val="646E7B"/>
          <w:sz w:val="21"/>
        </w:rPr>
        <w:t>语言特征：字数3931字，443个语段，平均每段9字</w:t>
        <w:br/>
        <w:t>语言风格：短句为主，节奏明快；与观众互动3次；高频用语：「哇」4次、「诶」3次</w:t>
      </w:r>
    </w:p>
    <w:p>
      <w:pPr>
        <w:spacing w:after="80" w:line="283" w:lineRule="auto"/>
      </w:pPr>
      <w:r>
        <w:rPr>
          <w:rFonts w:ascii="Microsoft YaHei" w:hAnsi="Microsoft YaHei" w:eastAsia="Microsoft YaHei"/>
          <w:b/>
          <w:color w:val="33383F"/>
          <w:sz w:val="21"/>
        </w:rPr>
        <w:t>字幕全文：共 443 行，合并为 62 段。</w:t>
      </w:r>
    </w:p>
    <w:p>
      <w:pPr>
        <w:spacing w:after="20" w:line="283" w:lineRule="auto"/>
      </w:pPr>
      <w:r>
        <w:rPr>
          <w:rFonts w:ascii="Microsoft YaHei" w:hAnsi="Microsoft YaHei" w:eastAsia="Microsoft YaHei"/>
          <w:b w:val="0"/>
          <w:color w:val="33383F"/>
          <w:sz w:val="18"/>
        </w:rPr>
        <w:t>诶大家好我是怒九我知道你们等这系列好久了所以废话不多说咳咳首先回顾剧情还是要有的只是一个十个男人里有九个是渣男通过扫雷的方式试探十个相亲对象</w:t>
      </w:r>
    </w:p>
    <w:p>
      <w:pPr>
        <w:spacing w:after="20" w:line="283" w:lineRule="auto"/>
      </w:pPr>
      <w:r>
        <w:rPr>
          <w:rFonts w:ascii="Microsoft YaHei" w:hAnsi="Microsoft YaHei" w:eastAsia="Microsoft YaHei"/>
          <w:b w:val="0"/>
          <w:color w:val="33383F"/>
          <w:sz w:val="18"/>
        </w:rPr>
        <w:t>最终找到真爱的游戏在前两期视频里我们撕了妈宝男家暴男偶像死宅赌怪出轨男偶外加一个买一送一的劈腿前男友于是我们继续拿好你们的零食饮料</w:t>
      </w:r>
    </w:p>
    <w:p>
      <w:pPr>
        <w:spacing w:after="20" w:line="283" w:lineRule="auto"/>
      </w:pPr>
      <w:r>
        <w:rPr>
          <w:rFonts w:ascii="Microsoft YaHei" w:hAnsi="Microsoft YaHei" w:eastAsia="Microsoft YaHei"/>
          <w:b w:val="0"/>
          <w:color w:val="33383F"/>
          <w:sz w:val="18"/>
        </w:rPr>
        <w:t>开始我们的下半场正片开始这啥回家的诱惑家庭伦理剧要来了吗所以这回合要探亲男嘉宾的家庭情况来看看说谎的男人是谁剩下的有医生致贺</w:t>
      </w:r>
    </w:p>
    <w:p>
      <w:pPr>
        <w:spacing w:after="20" w:line="283" w:lineRule="auto"/>
      </w:pPr>
      <w:r>
        <w:rPr>
          <w:rFonts w:ascii="Microsoft YaHei" w:hAnsi="Microsoft YaHei" w:eastAsia="Microsoft YaHei"/>
          <w:b w:val="0"/>
          <w:color w:val="33383F"/>
          <w:sz w:val="18"/>
        </w:rPr>
        <w:t>社长间宫奶狗玄野精神小伙唯川大叔加贺美谁在说谎呢机窗开学史女主不知道从何下手于是找到了之前提到的男大姐占卜师希望占卜能告诉他理想的对象</w:t>
      </w:r>
    </w:p>
    <w:p>
      <w:pPr>
        <w:spacing w:after="20" w:line="283" w:lineRule="auto"/>
      </w:pPr>
      <w:r>
        <w:rPr>
          <w:rFonts w:ascii="Microsoft YaHei" w:hAnsi="Microsoft YaHei" w:eastAsia="Microsoft YaHei"/>
          <w:b w:val="0"/>
          <w:color w:val="33383F"/>
          <w:sz w:val="18"/>
        </w:rPr>
        <w:t>嗯原来如此我看见了是谁理想的对象是是是否和你理想的男人你这跟没说一样吗把钱吐出来我现在告诉你也太没意思了吧你要用自己的手去抓住理想男人</w:t>
      </w:r>
    </w:p>
    <w:p>
      <w:pPr>
        <w:spacing w:after="20" w:line="283" w:lineRule="auto"/>
      </w:pPr>
      <w:r>
        <w:rPr>
          <w:rFonts w:ascii="Microsoft YaHei" w:hAnsi="Microsoft YaHei" w:eastAsia="Microsoft YaHei"/>
          <w:b w:val="0"/>
          <w:color w:val="33383F"/>
          <w:sz w:val="18"/>
        </w:rPr>
        <w:t>我懂了得去充钱才抓住理想男人具备所有条件的完美男人之中就有一个哦加油886所以说这张不有事吗接下来我们要试探这些男嘉宾的家庭情况</w:t>
      </w:r>
    </w:p>
    <w:p>
      <w:pPr>
        <w:spacing w:after="20" w:line="283" w:lineRule="auto"/>
      </w:pPr>
      <w:r>
        <w:rPr>
          <w:rFonts w:ascii="Microsoft YaHei" w:hAnsi="Microsoft YaHei" w:eastAsia="Microsoft YaHei"/>
          <w:b w:val="0"/>
          <w:color w:val="33383F"/>
          <w:sz w:val="18"/>
        </w:rPr>
        <w:t>首先是志贺约到了在咖啡馆见面得知知和父母在美国过农民生活如果和智慧结婚可能要移居美国过上种田养牛等医生老公回家的日子等等等等</w:t>
      </w:r>
    </w:p>
    <w:p>
      <w:pPr>
        <w:spacing w:after="20" w:line="283" w:lineRule="auto"/>
      </w:pPr>
      <w:r>
        <w:rPr>
          <w:rFonts w:ascii="Microsoft YaHei" w:hAnsi="Microsoft YaHei" w:eastAsia="Microsoft YaHei"/>
          <w:b w:val="0"/>
          <w:color w:val="33383F"/>
          <w:sz w:val="18"/>
        </w:rPr>
        <w:t>从而逼人搓麻将到回美国种田的酷哥直男医生这个医生很人生怎么越来越离谱了喂憧憬城市生活的女主表示劝退回到家中开启干物女模式</w:t>
      </w:r>
    </w:p>
    <w:p>
      <w:pPr>
        <w:spacing w:after="20" w:line="283" w:lineRule="auto"/>
      </w:pPr>
      <w:r>
        <w:rPr>
          <w:rFonts w:ascii="Microsoft YaHei" w:hAnsi="Microsoft YaHei" w:eastAsia="Microsoft YaHei"/>
          <w:b w:val="0"/>
          <w:color w:val="33383F"/>
          <w:sz w:val="18"/>
        </w:rPr>
        <w:t>而就在这时雪夜突击警察不是突击拜访啊怎么能让男生看到少女的房间乱糟糟的亚子呢于是我们的力速双A弱女子把东西全部走进衣柜里</w:t>
      </w:r>
    </w:p>
    <w:p>
      <w:pPr>
        <w:spacing w:after="20" w:line="283" w:lineRule="auto"/>
      </w:pPr>
      <w:r>
        <w:rPr>
          <w:rFonts w:ascii="Microsoft YaHei" w:hAnsi="Microsoft YaHei" w:eastAsia="Microsoft YaHei"/>
          <w:b w:val="0"/>
          <w:color w:val="33383F"/>
          <w:sz w:val="18"/>
        </w:rPr>
        <w:t>叮咚我来了哇好厉害有种女孩子房间的感觉噔噔咚啊内衣被夹带柜门拉了太惨了太惨了吧女主你去演小品吧不是可以上春晚后面吃水也做的料理唠嗑</w:t>
      </w:r>
    </w:p>
    <w:p>
      <w:pPr>
        <w:spacing w:after="20" w:line="283" w:lineRule="auto"/>
      </w:pPr>
      <w:r>
        <w:rPr>
          <w:rFonts w:ascii="Microsoft YaHei" w:hAnsi="Microsoft YaHei" w:eastAsia="Microsoft YaHei"/>
          <w:b w:val="0"/>
          <w:color w:val="33383F"/>
          <w:sz w:val="18"/>
        </w:rPr>
        <w:t>了解到玄烨对弟弟关爱有加但是刻意避开父母的话题而且不喜欢自己的姓氏那应该说明跟父母有纠葛以及走后他设计姜文的工作资料落在了女主家</w:t>
      </w:r>
    </w:p>
    <w:p>
      <w:pPr>
        <w:spacing w:after="20" w:line="283" w:lineRule="auto"/>
      </w:pPr>
      <w:r>
        <w:rPr>
          <w:rFonts w:ascii="Microsoft YaHei" w:hAnsi="Microsoft YaHei" w:eastAsia="Microsoft YaHei"/>
          <w:b w:val="0"/>
          <w:color w:val="33383F"/>
          <w:sz w:val="18"/>
        </w:rPr>
        <w:t>你这样做生意客户怕不是给你一锤子来到间宫这边去间宫指定的饭店店铺页面上有他家人的照片和家人关系非常要好毕竟是企业家族来这里喝酒聚餐还是很有排面的</w:t>
      </w:r>
    </w:p>
    <w:p>
      <w:pPr>
        <w:spacing w:after="20" w:line="283" w:lineRule="auto"/>
      </w:pPr>
      <w:r>
        <w:rPr>
          <w:rFonts w:ascii="Microsoft YaHei" w:hAnsi="Microsoft YaHei" w:eastAsia="Microsoft YaHei"/>
          <w:b w:val="0"/>
          <w:color w:val="33383F"/>
          <w:sz w:val="18"/>
        </w:rPr>
        <w:t>后面捡到一个勋章可能是上个客人留下的在结账时店主说了收据写间宫不是吧不是吧这听起来怎么像黑道阿sir我原来间宫组是他们家代代相传的家族</w:t>
      </w:r>
    </w:p>
    <w:p>
      <w:pPr>
        <w:spacing w:after="20" w:line="283" w:lineRule="auto"/>
      </w:pPr>
      <w:r>
        <w:rPr>
          <w:rFonts w:ascii="Microsoft YaHei" w:hAnsi="Microsoft YaHei" w:eastAsia="Microsoft YaHei"/>
          <w:b w:val="0"/>
          <w:color w:val="33383F"/>
          <w:sz w:val="18"/>
        </w:rPr>
        <w:t>建筑公司企业而他是下一任社长行吧还真有这家公司啊天哪下雨了淋的好湿啊那脱掉西装如何哎为什么不脱啊啊我也不是期待他脱掉活活</w:t>
      </w:r>
    </w:p>
    <w:p>
      <w:pPr>
        <w:spacing w:after="20" w:line="283" w:lineRule="auto"/>
      </w:pPr>
      <w:r>
        <w:rPr>
          <w:rFonts w:ascii="Microsoft YaHei" w:hAnsi="Microsoft YaHei" w:eastAsia="Microsoft YaHei"/>
          <w:b w:val="0"/>
          <w:color w:val="33383F"/>
          <w:sz w:val="18"/>
        </w:rPr>
        <w:t>女主你不对劲第二天鹅维川去动物园约会在便利店打发时间的时候发现了封面上有间宫照片的经济杂志在约会的途中了解到维川和父母关系不好</w:t>
      </w:r>
    </w:p>
    <w:p>
      <w:pPr>
        <w:spacing w:after="20" w:line="283" w:lineRule="auto"/>
      </w:pPr>
      <w:r>
        <w:rPr>
          <w:rFonts w:ascii="Microsoft YaHei" w:hAnsi="Microsoft YaHei" w:eastAsia="Microsoft YaHei"/>
          <w:b w:val="0"/>
          <w:color w:val="33383F"/>
          <w:sz w:val="18"/>
        </w:rPr>
        <w:t>几乎不联系后面遇到了加贺美大叔和他去酒吧用餐聊起了女主的遭遇在相亲派对上认识的人里面有一位有孩子的已婚人士当真是的很难以置信吧</w:t>
      </w:r>
    </w:p>
    <w:p>
      <w:pPr>
        <w:spacing w:after="20" w:line="283" w:lineRule="auto"/>
      </w:pPr>
      <w:r>
        <w:rPr>
          <w:rFonts w:ascii="Microsoft YaHei" w:hAnsi="Microsoft YaHei" w:eastAsia="Microsoft YaHei"/>
          <w:b w:val="0"/>
          <w:color w:val="33383F"/>
          <w:sz w:val="18"/>
        </w:rPr>
        <w:t>这也太让人羡慕了吧啊已经有孩子老婆了还能和这么漂亮的女性约会太让人羡慕了吧你奶奶在开桃园结义吗我不可能在想屁吃准备回去的时候</w:t>
      </w:r>
    </w:p>
    <w:p>
      <w:pPr>
        <w:spacing w:after="20" w:line="283" w:lineRule="auto"/>
      </w:pPr>
      <w:r>
        <w:rPr>
          <w:rFonts w:ascii="Microsoft YaHei" w:hAnsi="Microsoft YaHei" w:eastAsia="Microsoft YaHei"/>
          <w:b w:val="0"/>
          <w:color w:val="33383F"/>
          <w:sz w:val="18"/>
        </w:rPr>
        <w:t>有法院加贺美不打算回家可能在外露宿街头并不确定他的家庭信息然后我们就开始battle了所以说这把要怎么选了就当我复习的时候哦</w:t>
      </w:r>
    </w:p>
    <w:p>
      <w:pPr>
        <w:spacing w:after="20" w:line="283" w:lineRule="auto"/>
      </w:pPr>
      <w:r>
        <w:rPr>
          <w:rFonts w:ascii="Microsoft YaHei" w:hAnsi="Microsoft YaHei" w:eastAsia="Microsoft YaHei"/>
          <w:b w:val="0"/>
          <w:color w:val="33383F"/>
          <w:sz w:val="18"/>
        </w:rPr>
        <w:t>哇咖喱马斯因为所有的家庭关系唯独他是最不能容忍的没错就是你间宫先生是黑社会可是可是嗯可是当面指责黑社会难道不会被沉东京湾警告吗</w:t>
      </w:r>
    </w:p>
    <w:p>
      <w:pPr>
        <w:spacing w:after="20" w:line="283" w:lineRule="auto"/>
      </w:pPr>
      <w:r>
        <w:rPr>
          <w:rFonts w:ascii="Microsoft YaHei" w:hAnsi="Microsoft YaHei" w:eastAsia="Microsoft YaHei"/>
          <w:b w:val="0"/>
          <w:color w:val="33383F"/>
          <w:sz w:val="18"/>
        </w:rPr>
        <w:t>你你你你你是不是有事瞒着我我觉得你嫁不对劲我不想承认东京湾或者下班别走啊就今晚打脸回来看的那是肯定一个看着很远都开学了什么给出第一个不</w:t>
      </w:r>
    </w:p>
    <w:p>
      <w:pPr>
        <w:spacing w:after="20" w:line="283" w:lineRule="auto"/>
      </w:pPr>
      <w:r>
        <w:rPr>
          <w:rFonts w:ascii="Microsoft YaHei" w:hAnsi="Microsoft YaHei" w:eastAsia="Microsoft YaHei"/>
          <w:b w:val="0"/>
          <w:color w:val="33383F"/>
          <w:sz w:val="18"/>
        </w:rPr>
        <w:t>你跟我说这是普通人家间宫主该不会是黑道吧不是吧不是吧妈咪儿子你还过不去没有死没有工作嘛那样子没有啊有技能妻子等了带一带一个自没有开始的不大</w:t>
      </w:r>
    </w:p>
    <w:p>
      <w:pPr>
        <w:spacing w:after="20" w:line="283" w:lineRule="auto"/>
      </w:pPr>
      <w:r>
        <w:rPr>
          <w:rFonts w:ascii="Microsoft YaHei" w:hAnsi="Microsoft YaHei" w:eastAsia="Microsoft YaHei"/>
          <w:b w:val="0"/>
          <w:color w:val="33383F"/>
          <w:sz w:val="18"/>
        </w:rPr>
        <w:t>一没有技能是技能好嘛那我再确认一次所谓的代代相传的建筑公司社长你说的是你父亲对吧你们开学小10年好首先看照片你父亲看起来年纪挺大</w:t>
      </w:r>
    </w:p>
    <w:p>
      <w:pPr>
        <w:spacing w:after="20" w:line="283" w:lineRule="auto"/>
      </w:pPr>
      <w:r>
        <w:rPr>
          <w:rFonts w:ascii="Microsoft YaHei" w:hAnsi="Microsoft YaHei" w:eastAsia="Microsoft YaHei"/>
          <w:b w:val="0"/>
          <w:color w:val="33383F"/>
          <w:sz w:val="18"/>
        </w:rPr>
        <w:t>然后官网上的社长是生于1979年3月妻子所以不吻合你斯卡索隆夫别急Sir学会网上冲浪Understand妈咪又来了又来了</w:t>
      </w:r>
    </w:p>
    <w:p>
      <w:pPr>
        <w:spacing w:after="20" w:line="283" w:lineRule="auto"/>
      </w:pPr>
      <w:r>
        <w:rPr>
          <w:rFonts w:ascii="Microsoft YaHei" w:hAnsi="Microsoft YaHei" w:eastAsia="Microsoft YaHei"/>
          <w:b w:val="0"/>
          <w:color w:val="33383F"/>
          <w:sz w:val="18"/>
        </w:rPr>
        <w:t>亲戚打键盘来了我来好了请你家不通网的吗你口口声声代代相传代代相传这个公司就是在20111年成立的带你个大大卷啊没有事你就删了司令啊</w:t>
      </w:r>
    </w:p>
    <w:p>
      <w:pPr>
        <w:spacing w:after="20" w:line="283" w:lineRule="auto"/>
      </w:pPr>
      <w:r>
        <w:rPr>
          <w:rFonts w:ascii="Microsoft YaHei" w:hAnsi="Microsoft YaHei" w:eastAsia="Microsoft YaHei"/>
          <w:b w:val="0"/>
          <w:color w:val="33383F"/>
          <w:sz w:val="18"/>
        </w:rPr>
        <w:t>你说呀你说呀他暴露了但是我应该提前下班潜水服的是我还真见过这个布灵布灵的徽章您是否见过呢打卡给你我觉得你需要去做神经干细胞移植</w:t>
      </w:r>
    </w:p>
    <w:p>
      <w:pPr>
        <w:spacing w:after="20" w:line="283" w:lineRule="auto"/>
      </w:pPr>
      <w:r>
        <w:rPr>
          <w:rFonts w:ascii="Microsoft YaHei" w:hAnsi="Microsoft YaHei" w:eastAsia="Microsoft YaHei"/>
          <w:b w:val="0"/>
          <w:color w:val="33383F"/>
          <w:sz w:val="18"/>
        </w:rPr>
        <w:t>看好了我们打开这个资料往下看天哪这居然是暴力组织的徽章好意外呀这个封面上的靓仔光明正大的佩戴着暴力组织的徽章而且在出版的杂志上公开哇</w:t>
      </w:r>
    </w:p>
    <w:p>
      <w:pPr>
        <w:spacing w:after="20" w:line="283" w:lineRule="auto"/>
      </w:pPr>
      <w:r>
        <w:rPr>
          <w:rFonts w:ascii="Microsoft YaHei" w:hAnsi="Microsoft YaHei" w:eastAsia="Microsoft YaHei"/>
          <w:b w:val="0"/>
          <w:color w:val="33383F"/>
          <w:sz w:val="18"/>
        </w:rPr>
        <w:t>绝了黑道家的少爷为社会做贡献有内鬼终止交易不是没有可莉娜贝尔废弃的孩子呢自信点把滴水不漏改成漏洞百出的卧槽不妙聊天结束再见</w:t>
      </w:r>
    </w:p>
    <w:p>
      <w:pPr>
        <w:spacing w:after="20" w:line="283" w:lineRule="auto"/>
      </w:pPr>
      <w:r>
        <w:rPr>
          <w:rFonts w:ascii="Microsoft YaHei" w:hAnsi="Microsoft YaHei" w:eastAsia="Microsoft YaHei"/>
          <w:b w:val="0"/>
          <w:color w:val="33383F"/>
          <w:sz w:val="18"/>
        </w:rPr>
        <w:t>好我可不想被连网上冲浪都不会的思想死板的原始人这么说这么有钱就抽个脑子不香吗得了吧我来了到哪里没有给出等了就是我你说话能不能快点</w:t>
      </w:r>
    </w:p>
    <w:p>
      <w:pPr>
        <w:spacing w:after="20" w:line="283" w:lineRule="auto"/>
      </w:pPr>
      <w:r>
        <w:rPr>
          <w:rFonts w:ascii="Microsoft YaHei" w:hAnsi="Microsoft YaHei" w:eastAsia="Microsoft YaHei"/>
          <w:b w:val="0"/>
          <w:color w:val="33383F"/>
          <w:sz w:val="18"/>
        </w:rPr>
        <w:t>家族家族的挂嘴边又傲慢又没有主见又强压思想的傻我靠女主你还真抽上去了狠还是你力速双黑你给卢达哟回到家后女主反应过来要是事情暴露的话</w:t>
      </w:r>
    </w:p>
    <w:p>
      <w:pPr>
        <w:spacing w:after="20" w:line="283" w:lineRule="auto"/>
      </w:pPr>
      <w:r>
        <w:rPr>
          <w:rFonts w:ascii="Microsoft YaHei" w:hAnsi="Microsoft YaHei" w:eastAsia="Microsoft YaHei"/>
          <w:b w:val="0"/>
          <w:color w:val="33383F"/>
          <w:sz w:val="18"/>
        </w:rPr>
        <w:t>我会被趁东京湾门考你知道不不不他就是坏人之所以没有坏的彻底是因为官方给他安排了恋爱交警黑道男出局回合结束结局嘛这讲真虽然表面斯文绅士的社长</w:t>
      </w:r>
    </w:p>
    <w:p>
      <w:pPr>
        <w:spacing w:after="20" w:line="283" w:lineRule="auto"/>
      </w:pPr>
      <w:r>
        <w:rPr>
          <w:rFonts w:ascii="Microsoft YaHei" w:hAnsi="Microsoft YaHei" w:eastAsia="Microsoft YaHei"/>
          <w:b w:val="0"/>
          <w:color w:val="33383F"/>
          <w:sz w:val="18"/>
        </w:rPr>
        <w:t>背地里是暴力团伙黑社会这设定还是很带感的我也很喜欢黑道设定的搞笑和恋爱故事就很反差萌很好吃但是他我确实不可以所以让我看看黑道公子的真面目吧</w:t>
      </w:r>
    </w:p>
    <w:p>
      <w:pPr>
        <w:spacing w:after="20" w:line="283" w:lineRule="auto"/>
      </w:pPr>
      <w:r>
        <w:rPr>
          <w:rFonts w:ascii="Microsoft YaHei" w:hAnsi="Microsoft YaHei" w:eastAsia="Microsoft YaHei"/>
          <w:b w:val="0"/>
          <w:color w:val="33383F"/>
          <w:sz w:val="18"/>
        </w:rPr>
        <w:t>结果他自己想通了在渣男结局里自己想通了让我有种骂人又硬生生的逼回去欲言又止好通就通吧关我什么事继续下一关这又是什么恋爱界的专业术语词吗</w:t>
      </w:r>
    </w:p>
    <w:p>
      <w:pPr>
        <w:spacing w:after="20" w:line="283" w:lineRule="auto"/>
      </w:pPr>
      <w:r>
        <w:rPr>
          <w:rFonts w:ascii="Microsoft YaHei" w:hAnsi="Microsoft YaHei" w:eastAsia="Microsoft YaHei"/>
          <w:b w:val="0"/>
          <w:color w:val="33383F"/>
          <w:sz w:val="18"/>
        </w:rPr>
        <w:t>不懂真的不懂我靠三个男人同时发了信息除了子弹之后这次给出了明确的线索依赖诚意不成瘾依赖网络金钱观不同的爆满还有夜总会依赖</w:t>
      </w:r>
    </w:p>
    <w:p>
      <w:pPr>
        <w:spacing w:after="20" w:line="283" w:lineRule="auto"/>
      </w:pPr>
      <w:r>
        <w:rPr>
          <w:rFonts w:ascii="Microsoft YaHei" w:hAnsi="Microsoft YaHei" w:eastAsia="Microsoft YaHei"/>
          <w:b w:val="0"/>
          <w:color w:val="33383F"/>
          <w:sz w:val="18"/>
        </w:rPr>
        <w:t>这这都什么怎么这么多啊女主是来相亲的还是来当列文虎克的行吧那行那我们就来当列文虎克吧首先被吃和邀请到家里做客天哪电脑联网电视啊</w:t>
      </w:r>
    </w:p>
    <w:p>
      <w:pPr>
        <w:spacing w:after="20" w:line="283" w:lineRule="auto"/>
      </w:pPr>
      <w:r>
        <w:rPr>
          <w:rFonts w:ascii="Microsoft YaHei" w:hAnsi="Microsoft YaHei" w:eastAsia="Microsoft YaHei"/>
          <w:b w:val="0"/>
          <w:color w:val="33383F"/>
          <w:sz w:val="18"/>
        </w:rPr>
        <w:t>充电宝有三个啊他上网冲浪的速度好快好熟练什么他对待扫地机器人像疼爱狗狗一样天哪他还喜欢网购不行我觉得他有网瘾俺也一样问题不大</w:t>
      </w:r>
    </w:p>
    <w:p>
      <w:pPr>
        <w:spacing w:after="20" w:line="283" w:lineRule="auto"/>
      </w:pPr>
      <w:r>
        <w:rPr>
          <w:rFonts w:ascii="Microsoft YaHei" w:hAnsi="Microsoft YaHei" w:eastAsia="Microsoft YaHei"/>
          <w:b w:val="0"/>
          <w:color w:val="33383F"/>
          <w:sz w:val="18"/>
        </w:rPr>
        <w:t>后面与张惠妹参加他的名人朋友排队还是个和成人影片公司有关系游戏的人带女主来是向别人炫耀逛到一半的时候发现角落里有卖5000日元一个的冰淇淋</w:t>
      </w:r>
    </w:p>
    <w:p>
      <w:pPr>
        <w:spacing w:after="20" w:line="283" w:lineRule="auto"/>
      </w:pPr>
      <w:r>
        <w:rPr>
          <w:rFonts w:ascii="Microsoft YaHei" w:hAnsi="Microsoft YaHei" w:eastAsia="Microsoft YaHei"/>
          <w:b w:val="0"/>
          <w:color w:val="33383F"/>
          <w:sz w:val="18"/>
        </w:rPr>
        <w:t>但其实就是所谓的非法药物女主吓得立马找加贺美加贺美说正好也要走了因为他的事情解决了等司机的时候因为这条路前面是红灯区所以陪酒小姐很多</w:t>
      </w:r>
    </w:p>
    <w:p>
      <w:pPr>
        <w:spacing w:after="20" w:line="283" w:lineRule="auto"/>
      </w:pPr>
      <w:r>
        <w:rPr>
          <w:rFonts w:ascii="Microsoft YaHei" w:hAnsi="Microsoft YaHei" w:eastAsia="Microsoft YaHei"/>
          <w:b w:val="0"/>
          <w:color w:val="33383F"/>
          <w:sz w:val="18"/>
        </w:rPr>
        <w:t>但当中有维川的身影维川还和陪酒小姐玩手走路归内鬼你小子被我逮到了到车上加贺美安慰其女主还语重心长地和她说没关系只要你不放弃</w:t>
      </w:r>
    </w:p>
    <w:p>
      <w:pPr>
        <w:spacing w:after="20" w:line="283" w:lineRule="auto"/>
      </w:pPr>
      <w:r>
        <w:rPr>
          <w:rFonts w:ascii="Microsoft YaHei" w:hAnsi="Microsoft YaHei" w:eastAsia="Microsoft YaHei"/>
          <w:b w:val="0"/>
          <w:color w:val="33383F"/>
          <w:sz w:val="18"/>
        </w:rPr>
        <w:t>零命中注定的人一定会出现的之后我靠着女主人间睡着了哇哦好浪漫诶等等加贺美手上有注射的痕迹马萨卡就当还在想的时候已经到了加贺美家</w:t>
      </w:r>
    </w:p>
    <w:p>
      <w:pPr>
        <w:spacing w:after="20" w:line="283" w:lineRule="auto"/>
      </w:pPr>
      <w:r>
        <w:rPr>
          <w:rFonts w:ascii="Microsoft YaHei" w:hAnsi="Microsoft YaHei" w:eastAsia="Microsoft YaHei"/>
          <w:b w:val="0"/>
          <w:color w:val="33383F"/>
          <w:sz w:val="18"/>
        </w:rPr>
        <w:t>说是在他家过夜加贺美被助理原地催稿发誓明天写完稿子好惨一男的第二天得知他通宵写稿还说自己两三天不睡都没问题更重要的是在垃圾桶里找到了那个冰淇淋的袋子</w:t>
      </w:r>
    </w:p>
    <w:p>
      <w:pPr>
        <w:spacing w:after="20" w:line="283" w:lineRule="auto"/>
      </w:pPr>
      <w:r>
        <w:rPr>
          <w:rFonts w:ascii="Microsoft YaHei" w:hAnsi="Microsoft YaHei" w:eastAsia="Microsoft YaHei"/>
          <w:b w:val="0"/>
          <w:color w:val="33383F"/>
          <w:sz w:val="18"/>
        </w:rPr>
        <w:t>你以为没有了吗偶来了个新闻作案被抓了司机也知道他吃药的事情鬼鬼祟现在太多了我得溜了下个男人再打后面到和玄月姐妹逛开学月买的一发不可收拾</w:t>
      </w:r>
    </w:p>
    <w:p>
      <w:pPr>
        <w:spacing w:after="20" w:line="283" w:lineRule="auto"/>
      </w:pPr>
      <w:r>
        <w:rPr>
          <w:rFonts w:ascii="Microsoft YaHei" w:hAnsi="Microsoft YaHei" w:eastAsia="Microsoft YaHei"/>
          <w:b w:val="0"/>
          <w:color w:val="33383F"/>
          <w:sz w:val="18"/>
        </w:rPr>
        <w:t>有很强的购物欲望那拿到工资就疯狂买买买相机了富婆女主跑出去接了个电话视维川说是要解释那天晚上夜总会的事情行吧玄烨这男人卡都刷爆了</w:t>
      </w:r>
    </w:p>
    <w:p>
      <w:pPr>
        <w:spacing w:after="20" w:line="283" w:lineRule="auto"/>
      </w:pPr>
      <w:r>
        <w:rPr>
          <w:rFonts w:ascii="Microsoft YaHei" w:hAnsi="Microsoft YaHei" w:eastAsia="Microsoft YaHei"/>
          <w:b w:val="0"/>
          <w:color w:val="33383F"/>
          <w:sz w:val="18"/>
        </w:rPr>
        <w:t>还不愿意放弃太吓人了吧溜了溜了来开始你的解释我真的只是去招待客人嗯啊你在吃夜总会小姐的醋吗嗯女主持关我屁事女主也觉得她憨憨的</w:t>
      </w:r>
    </w:p>
    <w:p>
      <w:pPr>
        <w:spacing w:after="20" w:line="283" w:lineRule="auto"/>
      </w:pPr>
      <w:r>
        <w:rPr>
          <w:rFonts w:ascii="Microsoft YaHei" w:hAnsi="Microsoft YaHei" w:eastAsia="Microsoft YaHei"/>
          <w:b w:val="0"/>
          <w:color w:val="33383F"/>
          <w:sz w:val="18"/>
        </w:rPr>
        <w:t>也相亲了她后面送上了昂贵的项链礼物女主也高兴的带她去卫生先欣赏结果发现和陪酒小姐同款出去后看到维川口袋里飘了小票下来居然是夜总会小票</w:t>
      </w:r>
    </w:p>
    <w:p>
      <w:pPr>
        <w:spacing w:after="20" w:line="283" w:lineRule="auto"/>
      </w:pPr>
      <w:r>
        <w:rPr>
          <w:rFonts w:ascii="Microsoft YaHei" w:hAnsi="Microsoft YaHei" w:eastAsia="Microsoft YaHei"/>
          <w:b w:val="0"/>
          <w:color w:val="33383F"/>
          <w:sz w:val="18"/>
        </w:rPr>
        <w:t>居然花了120万日元吓得不轻的女主不小心打翻了水被淋到了刚赶过来的维川西装上说着没事儿烘干就行了从口袋里拿出适量的名片等等</w:t>
      </w:r>
    </w:p>
    <w:p>
      <w:pPr>
        <w:spacing w:after="20" w:line="283" w:lineRule="auto"/>
      </w:pPr>
      <w:r>
        <w:rPr>
          <w:rFonts w:ascii="Microsoft YaHei" w:hAnsi="Microsoft YaHei" w:eastAsia="Microsoft YaHei"/>
          <w:b w:val="0"/>
          <w:color w:val="33383F"/>
          <w:sz w:val="18"/>
        </w:rPr>
        <w:t>他在藏东西在藏什么让我看看哦哦豁是夜总会小姐姐的明信片而且这个小姐还和我同名叫JOJO卧槽那个啥那个陪酒小姐会叫JOJO</w:t>
      </w:r>
    </w:p>
    <w:p>
      <w:pPr>
        <w:spacing w:after="20" w:line="283" w:lineRule="auto"/>
      </w:pPr>
      <w:r>
        <w:rPr>
          <w:rFonts w:ascii="Microsoft YaHei" w:hAnsi="Microsoft YaHei" w:eastAsia="Microsoft YaHei"/>
          <w:b w:val="0"/>
          <w:color w:val="33383F"/>
          <w:sz w:val="18"/>
        </w:rPr>
        <w:t>龙舌兰都不敢啊这是有原因的什么原因你收集齐是拿来打牌的吗还是连连看哦你手机在响明天在店里等你哦JOJO妈的这个情节大可不变好了</w:t>
      </w:r>
    </w:p>
    <w:p>
      <w:pPr>
        <w:spacing w:after="20" w:line="283" w:lineRule="auto"/>
      </w:pPr>
      <w:r>
        <w:rPr>
          <w:rFonts w:ascii="Microsoft YaHei" w:hAnsi="Microsoft YaHei" w:eastAsia="Microsoft YaHei"/>
          <w:b w:val="0"/>
          <w:color w:val="33383F"/>
          <w:sz w:val="18"/>
        </w:rPr>
        <w:t>我觉得已经很尴尬了于是我们卡西托利泰的回到家然后是的我们都调查完了该battle了四个都有毛病实则要选出最不对劲的男人所以我的答案很肯定的</w:t>
      </w:r>
    </w:p>
    <w:p>
      <w:pPr>
        <w:spacing w:after="20" w:line="283" w:lineRule="auto"/>
      </w:pPr>
      <w:r>
        <w:rPr>
          <w:rFonts w:ascii="Microsoft YaHei" w:hAnsi="Microsoft YaHei" w:eastAsia="Microsoft YaHei"/>
          <w:b w:val="0"/>
          <w:color w:val="33383F"/>
          <w:sz w:val="18"/>
        </w:rPr>
        <w:t>那就是加贺美是吸毒者他在车站的时候明明困得飞起回来后还能通宵工作而且是有别的原因让他可以连夜工作用了某种不合法的东西哦吼没有遇到什么结果</w:t>
      </w:r>
    </w:p>
    <w:p>
      <w:pPr>
        <w:spacing w:after="20" w:line="283" w:lineRule="auto"/>
      </w:pPr>
      <w:r>
        <w:rPr>
          <w:rFonts w:ascii="Microsoft YaHei" w:hAnsi="Microsoft YaHei" w:eastAsia="Microsoft YaHei"/>
          <w:b w:val="0"/>
          <w:color w:val="33383F"/>
          <w:sz w:val="18"/>
        </w:rPr>
        <w:t>喝那么多回来看工作哪里我们是来看你的啊不是这个表情是几个意思哼你还狡辩司机已经什么都跟我说了哦不对你是因为吃了它才会精神亢奋</w:t>
      </w:r>
    </w:p>
    <w:p>
      <w:pPr>
        <w:spacing w:after="20" w:line="283" w:lineRule="auto"/>
      </w:pPr>
      <w:r>
        <w:rPr>
          <w:rFonts w:ascii="Microsoft YaHei" w:hAnsi="Microsoft YaHei" w:eastAsia="Microsoft YaHei"/>
          <w:b w:val="0"/>
          <w:color w:val="33383F"/>
          <w:sz w:val="18"/>
        </w:rPr>
        <w:t>通宵工作的哈哈从那人生还有一大车呢卡在这视频真的吗我不信你还挺刚你也挺杠关于药呢你是从那号朋友那里拿到的吧人生女人不等了</w:t>
      </w:r>
    </w:p>
    <w:p>
      <w:pPr>
        <w:spacing w:after="20" w:line="283" w:lineRule="auto"/>
      </w:pPr>
      <w:r>
        <w:rPr>
          <w:rFonts w:ascii="Microsoft YaHei" w:hAnsi="Microsoft YaHei" w:eastAsia="Microsoft YaHei"/>
          <w:b w:val="0"/>
          <w:color w:val="33383F"/>
          <w:sz w:val="18"/>
        </w:rPr>
        <w:t>等了希望来我给你捋一捋排队上都开始明目张胆的开麦了没有耳闻过他的事而且那天说你的事情已经解决了难道不是暗指你买完药该走了吗</w:t>
      </w:r>
    </w:p>
    <w:p>
      <w:pPr>
        <w:spacing w:after="20" w:line="283" w:lineRule="auto"/>
      </w:pPr>
      <w:r>
        <w:rPr>
          <w:rFonts w:ascii="Microsoft YaHei" w:hAnsi="Microsoft YaHei" w:eastAsia="Microsoft YaHei"/>
          <w:b w:val="0"/>
          <w:color w:val="33383F"/>
          <w:sz w:val="18"/>
        </w:rPr>
        <w:t>我的妈等了你怎么在我的伤口怎么来哦吼好的可是你垃圾桶里有这个东西他慌了他慌了他慌了你以为P向创作者不容易和成熟男子的皮我就猜不到了吗</w:t>
      </w:r>
    </w:p>
    <w:p>
      <w:pPr>
        <w:spacing w:after="20" w:line="283" w:lineRule="auto"/>
      </w:pPr>
      <w:r>
        <w:rPr>
          <w:rFonts w:ascii="Microsoft YaHei" w:hAnsi="Microsoft YaHei" w:eastAsia="Microsoft YaHei"/>
          <w:b w:val="0"/>
          <w:color w:val="33383F"/>
          <w:sz w:val="18"/>
        </w:rPr>
        <w:t>评价可评价可为什么打我明明猜对了呀你猜对了但他没有也不是渣男啊原来加贺美一直隐藏着真相他没有是的虽然他可以通宵两三天不睡觉</w:t>
      </w:r>
    </w:p>
    <w:p>
      <w:pPr>
        <w:spacing w:after="20" w:line="283" w:lineRule="auto"/>
      </w:pPr>
      <w:r>
        <w:rPr>
          <w:rFonts w:ascii="Microsoft YaHei" w:hAnsi="Microsoft YaHei" w:eastAsia="Microsoft YaHei"/>
          <w:b w:val="0"/>
          <w:color w:val="33383F"/>
          <w:sz w:val="18"/>
        </w:rPr>
        <w:t>但是他有心脏病我们在鸡蛋灌饼的海滩上走着他说着我要退出这个舞台你想要的幸福我不能给你你说教堂的白鸽会不会亲吻田野的乌鸦什么什么在工作</w:t>
      </w:r>
    </w:p>
    <w:p>
      <w:pPr>
        <w:spacing w:after="20" w:line="283" w:lineRule="auto"/>
      </w:pPr>
      <w:r>
        <w:rPr>
          <w:rFonts w:ascii="Microsoft YaHei" w:hAnsi="Microsoft YaHei" w:eastAsia="Microsoft YaHei"/>
          <w:b w:val="0"/>
          <w:color w:val="33383F"/>
          <w:sz w:val="18"/>
        </w:rPr>
        <w:t>男人们所以说你揭穿了个寂寞不带这么玩的可是既然他不渣男也没必要排除他吧而且知道对方患病也不用全身而退吧好吧可能女主的目标不是这样的</w:t>
      </w:r>
    </w:p>
    <w:p>
      <w:pPr>
        <w:spacing w:after="20" w:line="283" w:lineRule="auto"/>
      </w:pPr>
      <w:r>
        <w:rPr>
          <w:rFonts w:ascii="Microsoft YaHei" w:hAnsi="Microsoft YaHei" w:eastAsia="Microsoft YaHei"/>
          <w:b w:val="0"/>
          <w:color w:val="33383F"/>
          <w:sz w:val="18"/>
        </w:rPr>
        <w:t>还是要看玩家的选择所以我不服恋爱结局走起来女主因为自责误会了加贺美也想明白自己的心意也可以陪伴她身边于是女主下决心回到了海滩边寻找加贺美</w:t>
      </w:r>
    </w:p>
    <w:p>
      <w:pPr>
        <w:spacing w:after="20" w:line="283" w:lineRule="auto"/>
      </w:pPr>
      <w:r>
        <w:rPr>
          <w:rFonts w:ascii="Microsoft YaHei" w:hAnsi="Microsoft YaHei" w:eastAsia="Microsoft YaHei"/>
          <w:b w:val="0"/>
          <w:color w:val="33383F"/>
          <w:sz w:val="18"/>
        </w:rPr>
        <w:t>原本想就这样结束我们之间的关系了已经单方面完结了结果一回来就完结不了了就像是强制重新开始连载续篇一样剩下的就交给读者想象</w:t>
      </w:r>
    </w:p>
    <w:p>
      <w:pPr>
        <w:spacing w:after="20" w:line="283" w:lineRule="auto"/>
      </w:pPr>
      <w:r>
        <w:rPr>
          <w:rFonts w:ascii="Microsoft YaHei" w:hAnsi="Microsoft YaHei" w:eastAsia="Microsoft YaHei"/>
          <w:b w:val="0"/>
          <w:color w:val="33383F"/>
          <w:sz w:val="18"/>
        </w:rPr>
        <w:t>在恋爱结局两人决定为故事续写诶我觉得这个结局还算不错但是游戏还得继续是的十个男人里只剩下最后三位下一期将是最终期究竟谁能笑到最后</w:t>
      </w:r>
    </w:p>
    <w:p>
      <w:pPr>
        <w:spacing w:after="20" w:line="283" w:lineRule="auto"/>
      </w:pPr>
      <w:r>
        <w:rPr>
          <w:rFonts w:ascii="Microsoft YaHei" w:hAnsi="Microsoft YaHei" w:eastAsia="Microsoft YaHei"/>
          <w:b w:val="0"/>
          <w:color w:val="33383F"/>
          <w:sz w:val="18"/>
        </w:rPr>
        <w:t>其实我已经被上次评论剧透关了不管那就让我们拭目以待吧如果你看得开心的话记得素质三连我们下期视频再见拜拜啊吧吧吧吧吧吧吧吧吧</w:t>
      </w:r>
    </w:p>
    <w:p>
      <w:pPr>
        <w:spacing w:after="20" w:line="283" w:lineRule="auto"/>
      </w:pPr>
      <w:r>
        <w:rPr>
          <w:rFonts w:ascii="Microsoft YaHei" w:hAnsi="Microsoft YaHei" w:eastAsia="Microsoft YaHei"/>
          <w:b w:val="0"/>
          <w:color w:val="33383F"/>
          <w:sz w:val="18"/>
        </w:rPr>
        <w:t>我需要星座的灵感你觉得应该去哪里约会你一个淘汰的配跟我约会那勉为其难的回答吧我想去美术馆怎么样崽种啊没有你的话我会活不下去的</w:t>
      </w:r>
    </w:p>
    <w:p>
      <w:pPr>
        <w:spacing w:after="20" w:line="283" w:lineRule="auto"/>
      </w:pPr>
      <w:r>
        <w:rPr>
          <w:rFonts w:ascii="Microsoft YaHei" w:hAnsi="Microsoft YaHei" w:eastAsia="Microsoft YaHei"/>
          <w:b w:val="0"/>
          <w:color w:val="33383F"/>
          <w:sz w:val="18"/>
        </w:rPr>
        <w:t>麻烦帮我盖下棺材谢谢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Warma（13,300 赞）：怒九更新这个系列了啊啊啊啊啊啊啊[大哭]注意休息！ 热评回复：[大哭]终于搞出来了！你也是注意休息[tv_调皮]</w:t>
      </w:r>
    </w:p>
    <w:p>
      <w:pPr>
        <w:pStyle w:val="ListBullet"/>
        <w:spacing w:after="80" w:line="283" w:lineRule="auto"/>
      </w:pPr>
      <w:r>
        <w:rPr>
          <w:rFonts w:ascii="Microsoft YaHei" w:hAnsi="Microsoft YaHei" w:eastAsia="Microsoft YaHei"/>
          <w:b w:val="0"/>
          <w:color w:val="33383F"/>
          <w:sz w:val="21"/>
        </w:rPr>
        <w:t>猫XiaoM（7,938 赞）：可喜可贺，b站up主怒九笑逐渐从周更up转型为月更up，值得庆祝[doge] 热评回复：[热词系列_知识增加]原来她以前周更的吗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高频弹幕：俺也一样、大——叔——、哈哈哈哈哈哈哈哈哈哈、哈哈哈哈哈哈、大————叔————</w:t>
      </w:r>
    </w:p>
    <w:p>
      <w:pPr>
        <w:pStyle w:val="ListBullet"/>
        <w:spacing w:after="80" w:line="283" w:lineRule="auto"/>
      </w:pPr>
      <w:r>
        <w:rPr>
          <w:rFonts w:ascii="Microsoft YaHei" w:hAnsi="Microsoft YaHei" w:eastAsia="Microsoft YaHei"/>
          <w:b w:val="0"/>
          <w:color w:val="33383F"/>
          <w:sz w:val="21"/>
        </w:rPr>
        <w:t>峰值窗口：07:30（439 条）｜代表样本：哈哈哈哈哈哈网瘾我也有的2333 / 俺也一样 / 俺也一样</w:t>
      </w:r>
    </w:p>
    <w:p>
      <w:pPr>
        <w:spacing w:after="80" w:line="283" w:lineRule="auto"/>
        <w:jc w:val="center"/>
      </w:pPr>
      <w:r>
        <w:rPr>
          <w:rFonts w:ascii="Microsoft YaHei" w:hAnsi="Microsoft YaHei" w:eastAsia="Microsoft YaHei"/>
          <w:b w:val="0"/>
          <w:color w:val="646E7B"/>
          <w:sz w:val="17"/>
        </w:rPr>
        <w:t>— 第79部完 —</w:t>
      </w:r>
    </w:p>
    <w:p>
      <w:pPr>
        <w:pStyle w:val="Heading3"/>
      </w:pPr>
      <w:r>
        <w:rPr>
          <w:rFonts w:ascii="Microsoft YaHei" w:hAnsi="Microsoft YaHei" w:eastAsia="Microsoft YaHei"/>
          <w:color w:val="2166B5"/>
        </w:rPr>
        <w:t>第80部  我哥的问题也太多了吧！录音烫嘴咬到舌头喷血是常事√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80 部 / BV1wA411H7za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2020-08-26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179.5 万 / 12.4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2,563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3,758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https://www.bilibili.com/video/BV1wA411H7za</w:t>
            </w:r>
          </w:p>
        </w:tc>
      </w:tr>
    </w:tbl>
    <w:p>
      <w:pPr>
        <w:spacing w:after="80" w:line="283" w:lineRule="auto"/>
      </w:pPr>
    </w:p>
    <w:p>
      <w:pPr>
        <w:spacing w:after="80" w:line="283" w:lineRule="auto"/>
      </w:pPr>
      <w:r>
        <w:rPr>
          <w:rFonts w:ascii="Microsoft YaHei" w:hAnsi="Microsoft YaHei" w:eastAsia="Microsoft YaHei"/>
          <w:b w:val="0"/>
          <w:color w:val="33383F"/>
          <w:sz w:val="21"/>
        </w:rPr>
        <w:t>标签：读评论 / 日常 / 手书 / 脑洞 / 吐槽 / 沙雕 / 进步史 / oc / 怒九</w:t>
      </w:r>
    </w:p>
    <w:p>
      <w:pPr>
        <w:spacing w:after="80" w:line="283" w:lineRule="auto"/>
      </w:pPr>
      <w:r>
        <w:rPr>
          <w:rFonts w:ascii="Microsoft YaHei" w:hAnsi="Microsoft YaHei" w:eastAsia="Microsoft YaHei"/>
          <w:b/>
          <w:color w:val="33383F"/>
          <w:sz w:val="21"/>
        </w:rPr>
        <w:t>关键话题：绘画/创作(43次)、日常生活(30次)、社交/合作(29次)、情感(29次)、美食(21次)、直播互动(11次)</w:t>
      </w:r>
    </w:p>
    <w:p>
      <w:pPr>
        <w:spacing w:after="80" w:line="283" w:lineRule="auto"/>
      </w:pPr>
      <w:r>
        <w:rPr>
          <w:rFonts w:ascii="Microsoft YaHei" w:hAnsi="Microsoft YaHei" w:eastAsia="Microsoft YaHei"/>
          <w:b/>
          <w:color w:val="33383F"/>
          <w:sz w:val="21"/>
        </w:rPr>
        <w:t>标志性口头禅：「哇」×3、「完了」×2、「拜拜」×1、「炸了」×1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我最近画画瓶颈怎么画都不顺眼。我也是想当漫画家画自己的漫画。希望有动手画画画的一天吧。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有很多想玩但没时间玩的游戏都来了以后直播 [游戏相关]</w:t>
      </w:r>
    </w:p>
    <w:p>
      <w:pPr>
        <w:pStyle w:val="ListBullet"/>
        <w:spacing w:after="80" w:line="283" w:lineRule="auto"/>
      </w:pPr>
      <w:r>
        <w:rPr>
          <w:rFonts w:ascii="Microsoft YaHei" w:hAnsi="Microsoft YaHei" w:eastAsia="Microsoft YaHei"/>
          <w:b w:val="0"/>
          <w:color w:val="33383F"/>
          <w:sz w:val="21"/>
        </w:rPr>
        <w:t>真的特别感谢能带我一起玩的up主朋友们 [绘画/创作]</w:t>
      </w:r>
    </w:p>
    <w:p>
      <w:pPr>
        <w:pStyle w:val="ListBullet"/>
        <w:spacing w:after="80" w:line="283" w:lineRule="auto"/>
      </w:pPr>
      <w:r>
        <w:rPr>
          <w:rFonts w:ascii="Microsoft YaHei" w:hAnsi="Microsoft YaHei" w:eastAsia="Microsoft YaHei"/>
          <w:b w:val="0"/>
          <w:color w:val="33383F"/>
          <w:sz w:val="21"/>
        </w:rPr>
        <w:t>怒九九之后会不会和衔生生一起唱哥哥会的 [音乐相关]</w:t>
      </w:r>
    </w:p>
    <w:p>
      <w:pPr>
        <w:pStyle w:val="ListBullet"/>
        <w:spacing w:after="80" w:line="283" w:lineRule="auto"/>
      </w:pPr>
      <w:r>
        <w:rPr>
          <w:rFonts w:ascii="Microsoft YaHei" w:hAnsi="Microsoft YaHei" w:eastAsia="Microsoft YaHei"/>
          <w:b w:val="0"/>
          <w:color w:val="33383F"/>
          <w:sz w:val="21"/>
        </w:rPr>
        <w:t>而且小说的世界观是我和他一起创造出来的 [绘画/创作]</w:t>
      </w:r>
    </w:p>
    <w:p>
      <w:pPr>
        <w:pStyle w:val="ListBullet"/>
        <w:spacing w:after="80" w:line="283" w:lineRule="auto"/>
      </w:pPr>
      <w:r>
        <w:rPr>
          <w:rFonts w:ascii="Microsoft YaHei" w:hAnsi="Microsoft YaHei" w:eastAsia="Microsoft YaHei"/>
          <w:b w:val="0"/>
          <w:color w:val="33383F"/>
          <w:sz w:val="21"/>
        </w:rPr>
        <w:t>对于鬼神一类的是保持着什么样的看法呢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情绪指标：笑声1次、惊叹词6个、恐惧相关词11次、赞美词2次、致谢5次、情感词16次</w:t>
        <w:br/>
        <w:t>能量等级：★★☆☆☆</w:t>
      </w:r>
    </w:p>
    <w:p>
      <w:pPr>
        <w:spacing w:after="80" w:line="283" w:lineRule="auto"/>
      </w:pPr>
      <w:r>
        <w:rPr>
          <w:rFonts w:ascii="Microsoft YaHei" w:hAnsi="Microsoft YaHei" w:eastAsia="Microsoft YaHei"/>
          <w:b w:val="0"/>
          <w:color w:val="646E7B"/>
          <w:sz w:val="21"/>
        </w:rPr>
        <w:t>语言特征：字数3758字，421个语段，平均每段9字</w:t>
        <w:br/>
        <w:t>语言风格：短句为主，节奏明快；与观众互动23次；高频用语：「哇」3次、「完了」2次</w:t>
      </w:r>
    </w:p>
    <w:p>
      <w:pPr>
        <w:spacing w:after="80" w:line="283" w:lineRule="auto"/>
      </w:pPr>
      <w:r>
        <w:rPr>
          <w:rFonts w:ascii="Microsoft YaHei" w:hAnsi="Microsoft YaHei" w:eastAsia="Microsoft YaHei"/>
          <w:b/>
          <w:color w:val="33383F"/>
          <w:sz w:val="21"/>
        </w:rPr>
        <w:t>字幕全文：共 421 行，合并为 58 段。</w:t>
      </w:r>
    </w:p>
    <w:p>
      <w:pPr>
        <w:spacing w:after="20" w:line="283" w:lineRule="auto"/>
      </w:pPr>
      <w:r>
        <w:rPr>
          <w:rFonts w:ascii="Microsoft YaHei" w:hAnsi="Microsoft YaHei" w:eastAsia="Microsoft YaHei"/>
          <w:b w:val="0"/>
          <w:color w:val="33383F"/>
          <w:sz w:val="18"/>
        </w:rPr>
        <w:t>怒九的读评论时间本视频由骂人必备润喉糖赞助播出嗨大家好我是怒九好久不见的图片了来了真的是好久没有做这个系列了证明说我发现我的坑好多呀</w:t>
      </w:r>
    </w:p>
    <w:p>
      <w:pPr>
        <w:spacing w:after="20" w:line="283" w:lineRule="auto"/>
      </w:pPr>
      <w:r>
        <w:rPr>
          <w:rFonts w:ascii="Microsoft YaHei" w:hAnsi="Microsoft YaHei" w:eastAsia="Microsoft YaHei"/>
          <w:b w:val="0"/>
          <w:color w:val="33383F"/>
          <w:sz w:val="18"/>
        </w:rPr>
        <w:t>真是不好意思嗯好的那我们开始读读读这次也收到了大家很多问题老样子重复的评论不再回答可以补补之前的读评论视频好的那我们整篇开学屎</w:t>
      </w:r>
    </w:p>
    <w:p>
      <w:pPr>
        <w:spacing w:after="20" w:line="283" w:lineRule="auto"/>
      </w:pPr>
      <w:r>
        <w:rPr>
          <w:rFonts w:ascii="Microsoft YaHei" w:hAnsi="Microsoft YaHei" w:eastAsia="Microsoft YaHei"/>
          <w:b w:val="0"/>
          <w:color w:val="33383F"/>
          <w:sz w:val="18"/>
        </w:rPr>
        <w:t>怒酒的脑洞都是怎么凿出来的只要做与与学习无关的东西任何事情都会变得有趣想法来了脑洞也自然开了怒九有拍mod打算吗读到我我跟老八吃饭有</w:t>
      </w:r>
    </w:p>
    <w:p>
      <w:pPr>
        <w:spacing w:after="20" w:line="283" w:lineRule="auto"/>
      </w:pPr>
      <w:r>
        <w:rPr>
          <w:rFonts w:ascii="Microsoft YaHei" w:hAnsi="Microsoft YaHei" w:eastAsia="Microsoft YaHei"/>
          <w:b w:val="0"/>
          <w:color w:val="33383F"/>
          <w:sz w:val="18"/>
        </w:rPr>
        <w:t>不过没有器材也没有时间也不知道拍什么比较好以后再说吧进击生活区什么的感觉又可以开新坑怒九九之后会不会和衔生生一起唱哥哥会的</w:t>
      </w:r>
    </w:p>
    <w:p>
      <w:pPr>
        <w:spacing w:after="20" w:line="283" w:lineRule="auto"/>
      </w:pPr>
      <w:r>
        <w:rPr>
          <w:rFonts w:ascii="Microsoft YaHei" w:hAnsi="Microsoft YaHei" w:eastAsia="Microsoft YaHei"/>
          <w:b w:val="0"/>
          <w:color w:val="33383F"/>
          <w:sz w:val="18"/>
        </w:rPr>
        <w:t>我没有想过和讨论过不过我们得练习了再说你如果写什么小说他在写文化类的小说最近才投稿出来是业余时间写的插画也是本人画的而且小说的世界观是我和他一起创造出来的</w:t>
      </w:r>
    </w:p>
    <w:p>
      <w:pPr>
        <w:spacing w:after="20" w:line="283" w:lineRule="auto"/>
      </w:pPr>
      <w:r>
        <w:rPr>
          <w:rFonts w:ascii="Microsoft YaHei" w:hAnsi="Microsoft YaHei" w:eastAsia="Microsoft YaHei"/>
          <w:b w:val="0"/>
          <w:color w:val="33383F"/>
          <w:sz w:val="18"/>
        </w:rPr>
        <w:t>感兴趣的大家可以去读一读名字和网址我就放在这和简介了考不考虑把你哥写的小说画出来那哎呀画个主人公凯文办挺奶的是一只混血妖兽人</w:t>
      </w:r>
    </w:p>
    <w:p>
      <w:pPr>
        <w:spacing w:after="20" w:line="283" w:lineRule="auto"/>
      </w:pPr>
      <w:r>
        <w:rPr>
          <w:rFonts w:ascii="Microsoft YaHei" w:hAnsi="Microsoft YaHei" w:eastAsia="Microsoft YaHei"/>
          <w:b w:val="0"/>
          <w:color w:val="33383F"/>
          <w:sz w:val="18"/>
        </w:rPr>
        <w:t>能不能考虑和你哥一起做一期视频好好好哦我就知道你们要说这个我会拉他出一期恐怖游戏视频的你哥他帅吗继续回答下一个能让你哥出镜吗</w:t>
      </w:r>
    </w:p>
    <w:p>
      <w:pPr>
        <w:spacing w:after="20" w:line="283" w:lineRule="auto"/>
      </w:pPr>
      <w:r>
        <w:rPr>
          <w:rFonts w:ascii="Microsoft YaHei" w:hAnsi="Microsoft YaHei" w:eastAsia="Microsoft YaHei"/>
          <w:b w:val="0"/>
          <w:color w:val="33383F"/>
          <w:sz w:val="18"/>
        </w:rPr>
        <w:t>就算是声音也行好吗好吗好吗老哥问题怎么这么多你们怎么回事啊好好好行行行哥哥五花肉过来一下NoOK来了说来了打个招呼说话哎呀抽烟了</w:t>
      </w:r>
    </w:p>
    <w:p>
      <w:pPr>
        <w:spacing w:after="20" w:line="283" w:lineRule="auto"/>
      </w:pPr>
      <w:r>
        <w:rPr>
          <w:rFonts w:ascii="Microsoft YaHei" w:hAnsi="Microsoft YaHei" w:eastAsia="Microsoft YaHei"/>
          <w:b w:val="0"/>
          <w:color w:val="33383F"/>
          <w:sz w:val="18"/>
        </w:rPr>
        <w:t>抽烟抽烟那好了行那你过来说吧我把位置让给你说呃大家好我是怒九笑的哥哥感谢各位对他的支持被他这么叫过来录音我有点受宠若惊那他说要回答粉丝们的问题</w:t>
      </w:r>
    </w:p>
    <w:p>
      <w:pPr>
        <w:spacing w:after="20" w:line="283" w:lineRule="auto"/>
      </w:pPr>
      <w:r>
        <w:rPr>
          <w:rFonts w:ascii="Microsoft YaHei" w:hAnsi="Microsoft YaHei" w:eastAsia="Microsoft YaHei"/>
          <w:b w:val="0"/>
          <w:color w:val="33383F"/>
          <w:sz w:val="18"/>
        </w:rPr>
        <w:t>正我一脸问号再让哥哥女装哇请问这个五花肉帅哥我可爱的粉丝叫你穿女装你意下如何呢呃当然是不可以哈哈OK怒九有没有什么推荐的中性风衣服</w:t>
      </w:r>
    </w:p>
    <w:p>
      <w:pPr>
        <w:spacing w:after="20" w:line="283" w:lineRule="auto"/>
      </w:pPr>
      <w:r>
        <w:rPr>
          <w:rFonts w:ascii="Microsoft YaHei" w:hAnsi="Microsoft YaHei" w:eastAsia="Microsoft YaHei"/>
          <w:b w:val="0"/>
          <w:color w:val="33383F"/>
          <w:sz w:val="18"/>
        </w:rPr>
        <w:t>我一个朋友说他也想试试嘿就完事了我爱暗黑风的衣服怒九有没有什么特别喜欢的酒酒我喜欢很多安娜说我最钟爱的鸡尾酒莫斯科骡子我真的爱它</w:t>
      </w:r>
    </w:p>
    <w:p>
      <w:pPr>
        <w:spacing w:after="20" w:line="283" w:lineRule="auto"/>
      </w:pPr>
      <w:r>
        <w:rPr>
          <w:rFonts w:ascii="Microsoft YaHei" w:hAnsi="Microsoft YaHei" w:eastAsia="Microsoft YaHei"/>
          <w:b w:val="0"/>
          <w:color w:val="33383F"/>
          <w:sz w:val="18"/>
        </w:rPr>
        <w:t>它那个味道真的绝了那个酸味和姜的辣味刺激我的味蕾我真的啊停不下来感兴趣可以喝喝看哦还有未成年人不不准饮酒不久能不能把我骂醒</w:t>
      </w:r>
    </w:p>
    <w:p>
      <w:pPr>
        <w:spacing w:after="20" w:line="283" w:lineRule="auto"/>
      </w:pPr>
      <w:r>
        <w:rPr>
          <w:rFonts w:ascii="Microsoft YaHei" w:hAnsi="Microsoft YaHei" w:eastAsia="Microsoft YaHei"/>
          <w:b w:val="0"/>
          <w:color w:val="33383F"/>
          <w:sz w:val="18"/>
        </w:rPr>
        <w:t>起床铃那种抽到我我就表演一个原地360度旋转翻滚骂醒啊这好吧喂喂到点了该起床了还想睡会儿你是散架了还是变成蛞蝓了赶紧去学习</w:t>
      </w:r>
    </w:p>
    <w:p>
      <w:pPr>
        <w:spacing w:after="20" w:line="283" w:lineRule="auto"/>
      </w:pPr>
      <w:r>
        <w:rPr>
          <w:rFonts w:ascii="Microsoft YaHei" w:hAnsi="Microsoft YaHei" w:eastAsia="Microsoft YaHei"/>
          <w:b w:val="0"/>
          <w:color w:val="33383F"/>
          <w:sz w:val="18"/>
        </w:rPr>
        <w:t>去吃饭头油了给我洗全部都像你这样赖床的我也不用更新了嗯懒真的没办法说实话闹钟都听完了你自己还不起你看着办吧怒九能不能教我骂人</w:t>
      </w:r>
    </w:p>
    <w:p>
      <w:pPr>
        <w:spacing w:after="20" w:line="283" w:lineRule="auto"/>
      </w:pPr>
      <w:r>
        <w:rPr>
          <w:rFonts w:ascii="Microsoft YaHei" w:hAnsi="Microsoft YaHei" w:eastAsia="Microsoft YaHei"/>
          <w:b w:val="0"/>
          <w:color w:val="33383F"/>
          <w:sz w:val="18"/>
        </w:rPr>
        <w:t>我也不是很清楚但是我认为不带脏字的骂人是一种学问大概就是对方很粗鲁你不能跟他一样不要被带动情绪对面要炸了你就嗯还有事吗没事我走了</w:t>
      </w:r>
    </w:p>
    <w:p>
      <w:pPr>
        <w:spacing w:after="20" w:line="283" w:lineRule="auto"/>
      </w:pPr>
      <w:r>
        <w:rPr>
          <w:rFonts w:ascii="Microsoft YaHei" w:hAnsi="Microsoft YaHei" w:eastAsia="Microsoft YaHei"/>
          <w:b w:val="0"/>
          <w:color w:val="33383F"/>
          <w:sz w:val="18"/>
        </w:rPr>
        <w:t>泸州骂我嗯你不对劲怒九真的不打算去澡堂了吗再去一次吧一定会上瘾的我不得了吧不会再去第二次了实在没素材再说想知道怒九平时在哪里录配音</w:t>
      </w:r>
    </w:p>
    <w:p>
      <w:pPr>
        <w:spacing w:after="20" w:line="283" w:lineRule="auto"/>
      </w:pPr>
      <w:r>
        <w:rPr>
          <w:rFonts w:ascii="Microsoft YaHei" w:hAnsi="Microsoft YaHei" w:eastAsia="Microsoft YaHei"/>
          <w:b w:val="0"/>
          <w:color w:val="33383F"/>
          <w:sz w:val="18"/>
        </w:rPr>
        <w:t>怎么录最开始录配音的时候什么心情有没有发生过一些关于录配音尴尬的事我在房间里录的旧文案什么样就用什么样的语气去读激动欢快平和</w:t>
      </w:r>
    </w:p>
    <w:p>
      <w:pPr>
        <w:spacing w:after="20" w:line="283" w:lineRule="auto"/>
      </w:pPr>
      <w:r>
        <w:rPr>
          <w:rFonts w:ascii="Microsoft YaHei" w:hAnsi="Microsoft YaHei" w:eastAsia="Microsoft YaHei"/>
          <w:b w:val="0"/>
          <w:color w:val="33383F"/>
          <w:sz w:val="18"/>
        </w:rPr>
        <w:t>要带入情绪进去不然会很尬像是没有感情的朗读机器一样我一开始也是照着念没考虑什么语调就特别生硬慢慢练习放的开了会好一点比较尴尬的就是配激动的西方文案</w:t>
      </w:r>
    </w:p>
    <w:p>
      <w:pPr>
        <w:spacing w:after="20" w:line="283" w:lineRule="auto"/>
      </w:pPr>
      <w:r>
        <w:rPr>
          <w:rFonts w:ascii="Microsoft YaHei" w:hAnsi="Microsoft YaHei" w:eastAsia="Microsoft YaHei"/>
          <w:b w:val="0"/>
          <w:color w:val="33383F"/>
          <w:sz w:val="18"/>
        </w:rPr>
        <w:t>烫嘴咬到舌头请一边敲击你左手边第一个东西作为节奏一边进行一小段让操沃玛你不愧是你啊我的妈我左边第一个东西是啊润喉糖这个东西嗯</w:t>
      </w:r>
    </w:p>
    <w:p>
      <w:pPr>
        <w:spacing w:after="20" w:line="283" w:lineRule="auto"/>
      </w:pPr>
      <w:r>
        <w:rPr>
          <w:rFonts w:ascii="Microsoft YaHei" w:hAnsi="Microsoft YaHei" w:eastAsia="Microsoft YaHei"/>
          <w:b w:val="0"/>
          <w:color w:val="33383F"/>
          <w:sz w:val="18"/>
        </w:rPr>
        <w:t>感觉应该可以吧啥rap啊rap啥呀什么才叫rap啊嗯我最近听的这个算不算来了嗯嗯嗯哦真的太糟糕跟踪又被发现了你居然对我笑</w:t>
      </w:r>
    </w:p>
    <w:p>
      <w:pPr>
        <w:spacing w:after="20" w:line="283" w:lineRule="auto"/>
      </w:pPr>
      <w:r>
        <w:rPr>
          <w:rFonts w:ascii="Microsoft YaHei" w:hAnsi="Microsoft YaHei" w:eastAsia="Microsoft YaHei"/>
          <w:b w:val="0"/>
          <w:color w:val="33383F"/>
          <w:sz w:val="18"/>
        </w:rPr>
        <w:t>电流直击我大脑整个世界都能听得见我的心跳我想都没想转身我就跑怒九为什么不养猫呢我非常非常想要我真的很爱猫但是养任何宠物都要对它负责</w:t>
      </w:r>
    </w:p>
    <w:p>
      <w:pPr>
        <w:spacing w:after="20" w:line="283" w:lineRule="auto"/>
      </w:pPr>
      <w:r>
        <w:rPr>
          <w:rFonts w:ascii="Microsoft YaHei" w:hAnsi="Microsoft YaHei" w:eastAsia="Microsoft YaHei"/>
          <w:b w:val="0"/>
          <w:color w:val="33383F"/>
          <w:sz w:val="18"/>
        </w:rPr>
        <w:t>等我经济独立的住所环境什么的都安顿好了能对他负责了我再把他接过来怒九数学好吗俺不会耶数学这种东西我从初中后就没救过他了886怒九怒9T了</w:t>
      </w:r>
    </w:p>
    <w:p>
      <w:pPr>
        <w:spacing w:after="20" w:line="283" w:lineRule="auto"/>
      </w:pPr>
      <w:r>
        <w:rPr>
          <w:rFonts w:ascii="Microsoft YaHei" w:hAnsi="Microsoft YaHei" w:eastAsia="Microsoft YaHei"/>
          <w:b w:val="0"/>
          <w:color w:val="33383F"/>
          <w:sz w:val="18"/>
        </w:rPr>
        <w:t>如果你的粉丝和衔生强小薯片你会帮谁但是帮他然后再从他手里抢过来吃怒九会有什么喜欢的纪录片吗有啊还挺多宠物医院未知之境德爷我祝穷豪</w:t>
      </w:r>
    </w:p>
    <w:p>
      <w:pPr>
        <w:spacing w:after="20" w:line="283" w:lineRule="auto"/>
      </w:pPr>
      <w:r>
        <w:rPr>
          <w:rFonts w:ascii="Microsoft YaHei" w:hAnsi="Microsoft YaHei" w:eastAsia="Microsoft YaHei"/>
          <w:b w:val="0"/>
          <w:color w:val="33383F"/>
          <w:sz w:val="18"/>
        </w:rPr>
        <w:t>喜欢看记录真实生活和动物的怒九会不会画色图样说的好像画了会给你们看似的怒九想看自己的鬼畜吗哦哟这好事让我看看怒九你可以一边吸气一边呼气读下一条评论吗</w:t>
      </w:r>
    </w:p>
    <w:p>
      <w:pPr>
        <w:spacing w:after="20" w:line="283" w:lineRule="auto"/>
      </w:pPr>
      <w:r>
        <w:rPr>
          <w:rFonts w:ascii="Microsoft YaHei" w:hAnsi="Microsoft YaHei" w:eastAsia="Microsoft YaHei"/>
          <w:b w:val="0"/>
          <w:color w:val="33383F"/>
          <w:sz w:val="18"/>
        </w:rPr>
        <w:t>泡面怒九有想过直播游戏之类的吗好难啊我其实很想直播的有很多想玩但没时间玩的游戏都来了以后直播但是考虑到各种因素果然还是毕业后比较好</w:t>
      </w:r>
    </w:p>
    <w:p>
      <w:pPr>
        <w:spacing w:after="20" w:line="283" w:lineRule="auto"/>
      </w:pPr>
      <w:r>
        <w:rPr>
          <w:rFonts w:ascii="Microsoft YaHei" w:hAnsi="Microsoft YaHei" w:eastAsia="Microsoft YaHei"/>
          <w:b w:val="0"/>
          <w:color w:val="33383F"/>
          <w:sz w:val="18"/>
        </w:rPr>
        <w:t>希望能更早在直播间和大家见面不久打不打算做一期云南的本地习俗什么的某内蒙人真的很好奇也不是不可以不过我虽然是地地道道的云南人</w:t>
      </w:r>
    </w:p>
    <w:p>
      <w:pPr>
        <w:spacing w:after="20" w:line="283" w:lineRule="auto"/>
      </w:pPr>
      <w:r>
        <w:rPr>
          <w:rFonts w:ascii="Microsoft YaHei" w:hAnsi="Microsoft YaHei" w:eastAsia="Microsoft YaHei"/>
          <w:b w:val="0"/>
          <w:color w:val="33383F"/>
          <w:sz w:val="18"/>
        </w:rPr>
        <w:t>但是我故意不熟悉我们家乡了我甚至还要查百度我知道的只有少数民族各有各的习俗孔雀挺常见的我们学校就有养喜欢吃虫我不是很喜欢</w:t>
      </w:r>
    </w:p>
    <w:p>
      <w:pPr>
        <w:spacing w:after="20" w:line="283" w:lineRule="auto"/>
      </w:pPr>
      <w:r>
        <w:rPr>
          <w:rFonts w:ascii="Microsoft YaHei" w:hAnsi="Microsoft YaHei" w:eastAsia="Microsoft YaHei"/>
          <w:b w:val="0"/>
          <w:color w:val="33383F"/>
          <w:sz w:val="18"/>
        </w:rPr>
        <w:t>还有大家喜闻乐见的吃菌你们是不是要问爱怒九有小人吗当然没有了不要把云南人形容的像是看图技能点满的炼金术师啊吃菌真的不要为了看小人</w:t>
      </w:r>
    </w:p>
    <w:p>
      <w:pPr>
        <w:spacing w:after="20" w:line="283" w:lineRule="auto"/>
      </w:pPr>
      <w:r>
        <w:rPr>
          <w:rFonts w:ascii="Microsoft YaHei" w:hAnsi="Microsoft YaHei" w:eastAsia="Microsoft YaHei"/>
          <w:b w:val="0"/>
          <w:color w:val="33383F"/>
          <w:sz w:val="18"/>
        </w:rPr>
        <w:t>人就拿自己的身体开玩笑然后就是我爱傣味一辈子傣味真好吃怒九你对那种能吃30多块钱麻辣烫女生怎么看对就是那种称斤算的吃货挺可爱的</w:t>
      </w:r>
    </w:p>
    <w:p>
      <w:pPr>
        <w:spacing w:after="20" w:line="283" w:lineRule="auto"/>
      </w:pPr>
      <w:r>
        <w:rPr>
          <w:rFonts w:ascii="Microsoft YaHei" w:hAnsi="Microsoft YaHei" w:eastAsia="Microsoft YaHei"/>
          <w:b w:val="0"/>
          <w:color w:val="33383F"/>
          <w:sz w:val="18"/>
        </w:rPr>
        <w:t>如果以后有机会可以去找怒九搞点事情吗线上线下均可我靠我自己吗哦你说提议啊线上可以啊艾特联系我就好线下线下我真没有想过漫展啊</w:t>
      </w:r>
    </w:p>
    <w:p>
      <w:pPr>
        <w:spacing w:after="20" w:line="283" w:lineRule="auto"/>
      </w:pPr>
      <w:r>
        <w:rPr>
          <w:rFonts w:ascii="Microsoft YaHei" w:hAnsi="Microsoft YaHei" w:eastAsia="Microsoft YaHei"/>
          <w:b w:val="0"/>
          <w:color w:val="33383F"/>
          <w:sz w:val="18"/>
        </w:rPr>
        <w:t>粉丝见面会什么的对我来说有点遥远感觉很不好意思当然以后有机会再说吧要是能现场见到大家也是很开心的事情好下一个怒九对于鬼神一类的是保持着什么样的看法呢</w:t>
      </w:r>
    </w:p>
    <w:p>
      <w:pPr>
        <w:spacing w:after="20" w:line="283" w:lineRule="auto"/>
      </w:pPr>
      <w:r>
        <w:rPr>
          <w:rFonts w:ascii="Microsoft YaHei" w:hAnsi="Microsoft YaHei" w:eastAsia="Microsoft YaHei"/>
          <w:b w:val="0"/>
          <w:color w:val="33383F"/>
          <w:sz w:val="18"/>
        </w:rPr>
        <w:t>有没有亲身经历或从周围的人那里听说过什么灵异事件好奇而且我对于都市怪谈灵异事件什么的还是很感兴趣的有时候分不清自己是在害怕还是在兴奋</w:t>
      </w:r>
    </w:p>
    <w:p>
      <w:pPr>
        <w:spacing w:after="20" w:line="283" w:lineRule="auto"/>
      </w:pPr>
      <w:r>
        <w:rPr>
          <w:rFonts w:ascii="Microsoft YaHei" w:hAnsi="Microsoft YaHei" w:eastAsia="Microsoft YaHei"/>
          <w:b w:val="0"/>
          <w:color w:val="33383F"/>
          <w:sz w:val="18"/>
        </w:rPr>
        <w:t>说起亲身经历的灵异事件啊还真有而且确实蛮恐怖的那接下来我要讲了害怕不喜欢这个话题的各位就跳过一下我是睡眠比较浅的类型那天我做了个梦</w:t>
      </w:r>
    </w:p>
    <w:p>
      <w:pPr>
        <w:spacing w:after="20" w:line="283" w:lineRule="auto"/>
      </w:pPr>
      <w:r>
        <w:rPr>
          <w:rFonts w:ascii="Microsoft YaHei" w:hAnsi="Microsoft YaHei" w:eastAsia="Microsoft YaHei"/>
          <w:b w:val="0"/>
          <w:color w:val="33383F"/>
          <w:sz w:val="18"/>
        </w:rPr>
        <w:t>我梦到有陌生人藏在我家然后半夜我就被家里的动力进声吵醒了那天家里只有我一个人一开始以为是窗户没关风刮的没有想太多恰好在公司里值夜班的老哥给我发了个信息</w:t>
      </w:r>
    </w:p>
    <w:p>
      <w:pPr>
        <w:spacing w:after="20" w:line="283" w:lineRule="auto"/>
      </w:pPr>
      <w:r>
        <w:rPr>
          <w:rFonts w:ascii="Microsoft YaHei" w:hAnsi="Microsoft YaHei" w:eastAsia="Microsoft YaHei"/>
          <w:b w:val="0"/>
          <w:color w:val="33383F"/>
          <w:sz w:val="18"/>
        </w:rPr>
        <w:t>说让我小心家里因为他也梦到了家里有不认识的人藏着我瞬间被吓得哭一拳舞起鸡皮疙瘩刚刚外面真的有动静虽然害怕但不能就这么干坐着我想去确定一下</w:t>
      </w:r>
    </w:p>
    <w:p>
      <w:pPr>
        <w:spacing w:after="20" w:line="283" w:lineRule="auto"/>
      </w:pPr>
      <w:r>
        <w:rPr>
          <w:rFonts w:ascii="Microsoft YaHei" w:hAnsi="Microsoft YaHei" w:eastAsia="Microsoft YaHei"/>
          <w:b w:val="0"/>
          <w:color w:val="33383F"/>
          <w:sz w:val="18"/>
        </w:rPr>
        <w:t>拎起棒球棒手机打开电影模式然后打开房间门我没有开灯我当时想的是这要是真的发现有人我就闪他眼睛给他一棍子我找遍屋子的每一个角落</w:t>
      </w:r>
    </w:p>
    <w:p>
      <w:pPr>
        <w:spacing w:after="20" w:line="283" w:lineRule="auto"/>
      </w:pPr>
      <w:r>
        <w:rPr>
          <w:rFonts w:ascii="Microsoft YaHei" w:hAnsi="Microsoft YaHei" w:eastAsia="Microsoft YaHei"/>
          <w:b w:val="0"/>
          <w:color w:val="33383F"/>
          <w:sz w:val="18"/>
        </w:rPr>
        <w:t>甚至床底下都没有半个人可刚刚的动静声绝对不是错觉然后我就抱着球棍精神紧绷一整夜没睡现在想想还是挺吓人的好了讲完了下一个怒九还会不会做互动视频啊</w:t>
      </w:r>
    </w:p>
    <w:p>
      <w:pPr>
        <w:spacing w:after="20" w:line="283" w:lineRule="auto"/>
      </w:pPr>
      <w:r>
        <w:rPr>
          <w:rFonts w:ascii="Microsoft YaHei" w:hAnsi="Microsoft YaHei" w:eastAsia="Microsoft YaHei"/>
          <w:b w:val="0"/>
          <w:color w:val="33383F"/>
          <w:sz w:val="18"/>
        </w:rPr>
        <w:t>告会做的但是那玩意儿真的太干了我画不动了洗世界线也好麻烦嗯主要是还没想好要做什么容我再想一想怒九在画画瓶颈时是怎么排解的</w:t>
      </w:r>
    </w:p>
    <w:p>
      <w:pPr>
        <w:spacing w:after="20" w:line="283" w:lineRule="auto"/>
      </w:pPr>
      <w:r>
        <w:rPr>
          <w:rFonts w:ascii="Microsoft YaHei" w:hAnsi="Microsoft YaHei" w:eastAsia="Microsoft YaHei"/>
          <w:b w:val="0"/>
          <w:color w:val="33383F"/>
          <w:sz w:val="18"/>
        </w:rPr>
        <w:t>我最近画画瓶颈怎么画都不顺眼那就不画呗画画也是要讲究心情的不想的时候就不要想了休息一下或是多看看喜欢的画师作品刺激一下多逛逛</w:t>
      </w:r>
    </w:p>
    <w:p>
      <w:pPr>
        <w:spacing w:after="20" w:line="283" w:lineRule="auto"/>
      </w:pPr>
      <w:r>
        <w:rPr>
          <w:rFonts w:ascii="Microsoft YaHei" w:hAnsi="Microsoft YaHei" w:eastAsia="Microsoft YaHei"/>
          <w:b w:val="0"/>
          <w:color w:val="33383F"/>
          <w:sz w:val="18"/>
        </w:rPr>
        <w:t>没准会找到灵感呢想看怒咒进步史最近瓶颈期好想看怒咒是怎么一步步成为现在太太的怒九读到我就直播吃吧想看进步史的话从前期的视频一点一点的看过来</w:t>
      </w:r>
    </w:p>
    <w:p>
      <w:pPr>
        <w:spacing w:after="20" w:line="283" w:lineRule="auto"/>
      </w:pPr>
      <w:r>
        <w:rPr>
          <w:rFonts w:ascii="Microsoft YaHei" w:hAnsi="Microsoft YaHei" w:eastAsia="Microsoft YaHei"/>
          <w:b w:val="0"/>
          <w:color w:val="33383F"/>
          <w:sz w:val="18"/>
        </w:rPr>
        <w:t>就是最好的证明了从小白到开窍这个过程真的很有趣同时也很辛苦找到自己的风格不是一件容易的事最重要的就是坚持和不断尝试和反思</w:t>
      </w:r>
    </w:p>
    <w:p>
      <w:pPr>
        <w:spacing w:after="20" w:line="283" w:lineRule="auto"/>
      </w:pPr>
      <w:r>
        <w:rPr>
          <w:rFonts w:ascii="Microsoft YaHei" w:hAnsi="Microsoft YaHei" w:eastAsia="Microsoft YaHei"/>
          <w:b w:val="0"/>
          <w:color w:val="33383F"/>
          <w:sz w:val="18"/>
        </w:rPr>
        <w:t>1.1点的来加油怒九你有什么OC吗能分享一下吗怒九以后有考虑过当插画家漫画家一类的吗你画的小表情和背景都很可爱如果读到我的话</w:t>
      </w:r>
    </w:p>
    <w:p>
      <w:pPr>
        <w:spacing w:after="20" w:line="283" w:lineRule="auto"/>
      </w:pPr>
      <w:r>
        <w:rPr>
          <w:rFonts w:ascii="Microsoft YaHei" w:hAnsi="Microsoft YaHei" w:eastAsia="Microsoft YaHei"/>
          <w:b w:val="0"/>
          <w:color w:val="33383F"/>
          <w:sz w:val="18"/>
        </w:rPr>
        <w:t>我还想问一句真的不考虑出周边吗贴纸吧唧明信片整活啊我太想了饿饿饿哇弹起我的OC那是真的多出去我黑历史漫画的那两位我现在真的就是只管生不管养的吗</w:t>
      </w:r>
    </w:p>
    <w:p>
      <w:pPr>
        <w:spacing w:after="20" w:line="283" w:lineRule="auto"/>
      </w:pPr>
      <w:r>
        <w:rPr>
          <w:rFonts w:ascii="Microsoft YaHei" w:hAnsi="Microsoft YaHei" w:eastAsia="Microsoft YaHei"/>
          <w:b w:val="0"/>
          <w:color w:val="33383F"/>
          <w:sz w:val="18"/>
        </w:rPr>
        <w:t>我甚至连他们的名字都记不得这些OC其实都是我的自创漫画人物中原世界的我也是想当漫画家画自己的漫画希望有动手画画画的一天吧</w:t>
      </w:r>
    </w:p>
    <w:p>
      <w:pPr>
        <w:spacing w:after="20" w:line="283" w:lineRule="auto"/>
      </w:pPr>
      <w:r>
        <w:rPr>
          <w:rFonts w:ascii="Microsoft YaHei" w:hAnsi="Microsoft YaHei" w:eastAsia="Microsoft YaHei"/>
          <w:b w:val="0"/>
          <w:color w:val="33383F"/>
          <w:sz w:val="18"/>
        </w:rPr>
        <w:t>周边的话如果大家想要的话我会考虑出的到时候会通知大家谢谢你喜欢我的作品对OC状设定比如头发眼睛颜色一样什么看法因为自己的OC头发和眼睛跟怒九一样</w:t>
      </w:r>
    </w:p>
    <w:p>
      <w:pPr>
        <w:spacing w:after="20" w:line="283" w:lineRule="auto"/>
      </w:pPr>
      <w:r>
        <w:rPr>
          <w:rFonts w:ascii="Microsoft YaHei" w:hAnsi="Microsoft YaHei" w:eastAsia="Microsoft YaHei"/>
          <w:b w:val="0"/>
          <w:color w:val="33383F"/>
          <w:sz w:val="18"/>
        </w:rPr>
        <w:t>天天被憨批粉丝KY说像怒九人设很无语说起KY这点我是真的很生气我置顶动态也说了这个问题那我在这里再说一遍我也希望大家和我一起监督</w:t>
      </w:r>
    </w:p>
    <w:p>
      <w:pPr>
        <w:spacing w:after="20" w:line="283" w:lineRule="auto"/>
      </w:pPr>
      <w:r>
        <w:rPr>
          <w:rFonts w:ascii="Microsoft YaHei" w:hAnsi="Microsoft YaHei" w:eastAsia="Microsoft YaHei"/>
          <w:b w:val="0"/>
          <w:color w:val="33383F"/>
          <w:sz w:val="18"/>
        </w:rPr>
        <w:t>请不要在不相关的创作内容下刷怒九无论是什么创作内容如有人KY请帮忙举报因为这是对每个创作者的尊重不然你想一下你辛辛苦苦创作出来的作品</w:t>
      </w:r>
    </w:p>
    <w:p>
      <w:pPr>
        <w:spacing w:after="20" w:line="283" w:lineRule="auto"/>
      </w:pPr>
      <w:r>
        <w:rPr>
          <w:rFonts w:ascii="Microsoft YaHei" w:hAnsi="Microsoft YaHei" w:eastAsia="Microsoft YaHei"/>
          <w:b w:val="0"/>
          <w:color w:val="33383F"/>
          <w:sz w:val="18"/>
        </w:rPr>
        <w:t>被说哇这不是那谁谁谁吗啊好像那谁谁谁然后一堆KY你高兴的起来吗高兴就有鬼了啦所以希望大家理解理解拜托拜托作者刚开始做视频</w:t>
      </w:r>
    </w:p>
    <w:p>
      <w:pPr>
        <w:spacing w:after="20" w:line="283" w:lineRule="auto"/>
      </w:pPr>
      <w:r>
        <w:rPr>
          <w:rFonts w:ascii="Microsoft YaHei" w:hAnsi="Microsoft YaHei" w:eastAsia="Microsoft YaHei"/>
          <w:b w:val="0"/>
          <w:color w:val="33383F"/>
          <w:sz w:val="18"/>
        </w:rPr>
        <w:t>会不会担心过自己嘴臭被骂啊想当up却不知道怎么和观众们开玩笑我除了有时候太激动爆出来一句我的其他我都是只骂该骂的人我没有针对任何人</w:t>
      </w:r>
    </w:p>
    <w:p>
      <w:pPr>
        <w:spacing w:after="20" w:line="283" w:lineRule="auto"/>
      </w:pPr>
      <w:r>
        <w:rPr>
          <w:rFonts w:ascii="Microsoft YaHei" w:hAnsi="Microsoft YaHei" w:eastAsia="Microsoft YaHei"/>
          <w:b w:val="0"/>
          <w:color w:val="33383F"/>
          <w:sz w:val="18"/>
        </w:rPr>
        <w:t>我口吐芬芳的那些角色里面也从视频里知道那是什么货色那为什么还来骂我呢怕我不知道你对号入座吗怒9克服虫子有什么诀窍吗我的拓海怒九以后想从事什么职业</w:t>
      </w:r>
    </w:p>
    <w:p>
      <w:pPr>
        <w:spacing w:after="20" w:line="283" w:lineRule="auto"/>
      </w:pPr>
      <w:r>
        <w:rPr>
          <w:rFonts w:ascii="Microsoft YaHei" w:hAnsi="Microsoft YaHei" w:eastAsia="Microsoft YaHei"/>
          <w:b w:val="0"/>
          <w:color w:val="33383F"/>
          <w:sz w:val="18"/>
        </w:rPr>
        <w:t>不去上班的职业耶是啊我也大四了时间过得真快一转眼就要毕业了也该是考虑这些现实的事了我想很自由职业吧哪里有电脑哪里就能创作不被约束的感觉</w:t>
      </w:r>
    </w:p>
    <w:p>
      <w:pPr>
        <w:spacing w:after="20" w:line="283" w:lineRule="auto"/>
      </w:pPr>
      <w:r>
        <w:rPr>
          <w:rFonts w:ascii="Microsoft YaHei" w:hAnsi="Microsoft YaHei" w:eastAsia="Microsoft YaHei"/>
          <w:b w:val="0"/>
          <w:color w:val="33383F"/>
          <w:sz w:val="18"/>
        </w:rPr>
        <w:t>反正就是不想上班了白日梦不久有心理低谷期吗是怎么度过的当然有人非圣贤谁都有负能量好多时候我也是提不起劲什么事都不想做可能是我变懒惰了</w:t>
      </w:r>
    </w:p>
    <w:p>
      <w:pPr>
        <w:spacing w:after="20" w:line="283" w:lineRule="auto"/>
      </w:pPr>
      <w:r>
        <w:rPr>
          <w:rFonts w:ascii="Microsoft YaHei" w:hAnsi="Microsoft YaHei" w:eastAsia="Microsoft YaHei"/>
          <w:b w:val="0"/>
          <w:color w:val="33383F"/>
          <w:sz w:val="18"/>
        </w:rPr>
        <w:t>也可能是今年发生了太多事情很多事情想太多只会把自己越绕越死陷得越来越深这个时候应该轻轻拍拍自己把这份不开心的事留给过去吧</w:t>
      </w:r>
    </w:p>
    <w:p>
      <w:pPr>
        <w:spacing w:after="20" w:line="283" w:lineRule="auto"/>
      </w:pPr>
      <w:r>
        <w:rPr>
          <w:rFonts w:ascii="Microsoft YaHei" w:hAnsi="Microsoft YaHei" w:eastAsia="Microsoft YaHei"/>
          <w:b w:val="0"/>
          <w:color w:val="33383F"/>
          <w:sz w:val="18"/>
        </w:rPr>
        <w:t>放松深呼吸好好的睡觉做自己喜欢的事或者去尝试一下你从未尝试过的事未来有很多惊喜在等你我呢不想让大家看到我的负面大家鼓励的话语就足以让我充电了</w:t>
      </w:r>
    </w:p>
    <w:p>
      <w:pPr>
        <w:spacing w:after="20" w:line="283" w:lineRule="auto"/>
      </w:pPr>
      <w:r>
        <w:rPr>
          <w:rFonts w:ascii="Microsoft YaHei" w:hAnsi="Microsoft YaHei" w:eastAsia="Microsoft YaHei"/>
          <w:b w:val="0"/>
          <w:color w:val="33383F"/>
          <w:sz w:val="18"/>
        </w:rPr>
        <w:t>所以我也要拿出最好的状态去迎接大家不久以后会经常和别人搞联动视频吗感觉最近总是出现在别人的视频说真的双厨狂喜请务必多搞哎呀</w:t>
      </w:r>
    </w:p>
    <w:p>
      <w:pPr>
        <w:spacing w:after="20" w:line="283" w:lineRule="auto"/>
      </w:pPr>
      <w:r>
        <w:rPr>
          <w:rFonts w:ascii="Microsoft YaHei" w:hAnsi="Microsoft YaHei" w:eastAsia="Microsoft YaHei"/>
          <w:b w:val="0"/>
          <w:color w:val="33383F"/>
          <w:sz w:val="18"/>
        </w:rPr>
        <w:t>真的特别感谢能带我一起玩的up主朋友们我之后也会自己出联动视频搞事的怒九座up主前进爆肝的动力是什么绝缘体来试试好就拿你来做结尾吧</w:t>
      </w:r>
    </w:p>
    <w:p>
      <w:pPr>
        <w:spacing w:after="20" w:line="283" w:lineRule="auto"/>
      </w:pPr>
      <w:r>
        <w:rPr>
          <w:rFonts w:ascii="Microsoft YaHei" w:hAnsi="Microsoft YaHei" w:eastAsia="Microsoft YaHei"/>
          <w:b w:val="0"/>
          <w:color w:val="33383F"/>
          <w:sz w:val="18"/>
        </w:rPr>
        <w:t>还记得我的视频的结尾吗如果你看得开心的话记得素质三连对没错作为一个给大家带来快乐的up主一直都是我的初心这也是我的爆肝动力</w:t>
      </w:r>
    </w:p>
    <w:p>
      <w:pPr>
        <w:spacing w:after="20" w:line="283" w:lineRule="auto"/>
      </w:pPr>
      <w:r>
        <w:rPr>
          <w:rFonts w:ascii="Microsoft YaHei" w:hAnsi="Microsoft YaHei" w:eastAsia="Microsoft YaHei"/>
          <w:b w:val="0"/>
          <w:color w:val="33383F"/>
          <w:sz w:val="18"/>
        </w:rPr>
        <w:t>谢谢大家对我的喜欢和支持真的非常感谢那评论就到这里吧没念叨的还有下次机会那我们下期视频再见拜拜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Warma（31,244 赞）：好久不见的读评论！ [抓狂] 热评回复：我帮怒九报复一下，沃玛拿着右边的东西敲一段rap看看[阿库娅_Rua！]</w:t>
      </w:r>
    </w:p>
    <w:p>
      <w:pPr>
        <w:pStyle w:val="ListBullet"/>
        <w:spacing w:after="80" w:line="283" w:lineRule="auto"/>
      </w:pPr>
      <w:r>
        <w:rPr>
          <w:rFonts w:ascii="Microsoft YaHei" w:hAnsi="Microsoft YaHei" w:eastAsia="Microsoft YaHei"/>
          <w:b w:val="0"/>
          <w:color w:val="33383F"/>
          <w:sz w:val="21"/>
        </w:rPr>
        <w:t>捏碳碳碳碳（16,868 赞）：我来了！准时！ 热评回复：天 你也太准了吧[热词系列_知识增加]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高频弹幕：俺也一样、俺也一样！、害怕、不至于不至于、不至于不至于不至于不至于</w:t>
      </w:r>
    </w:p>
    <w:p>
      <w:pPr>
        <w:pStyle w:val="ListBullet"/>
        <w:spacing w:after="80" w:line="283" w:lineRule="auto"/>
      </w:pPr>
      <w:r>
        <w:rPr>
          <w:rFonts w:ascii="Microsoft YaHei" w:hAnsi="Microsoft YaHei" w:eastAsia="Microsoft YaHei"/>
          <w:b w:val="0"/>
          <w:color w:val="33383F"/>
          <w:sz w:val="21"/>
        </w:rPr>
        <w:t>峰值窗口：04:30（552 条）｜代表样本：标准发言，但我上期末数学过百(120分)无同感(doge) / 俺也一样 / 俺也一样</w:t>
      </w:r>
    </w:p>
    <w:p>
      <w:pPr>
        <w:spacing w:after="80" w:line="283" w:lineRule="auto"/>
        <w:jc w:val="center"/>
      </w:pPr>
      <w:r>
        <w:rPr>
          <w:rFonts w:ascii="Microsoft YaHei" w:hAnsi="Microsoft YaHei" w:eastAsia="Microsoft YaHei"/>
          <w:b w:val="0"/>
          <w:color w:val="646E7B"/>
          <w:sz w:val="17"/>
        </w:rPr>
        <w:t>— 第80部完 —</w:t>
      </w:r>
    </w:p>
    <w:p>
      <w:pPr>
        <w:pStyle w:val="Heading3"/>
      </w:pPr>
      <w:r>
        <w:rPr>
          <w:rFonts w:ascii="Microsoft YaHei" w:hAnsi="Microsoft YaHei" w:eastAsia="Microsoft YaHei"/>
          <w:color w:val="2166B5"/>
        </w:rPr>
        <w:t>第81部  女主女扮男装是吴国皇帝的乙女游戏？！攻略性转西施？？妙啊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81 部 / BV1sp4y1a75q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2020-09-25 14:05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9.3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4,947 / 1,304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3,503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https://www.bilibili.com/video/BV1sp4y1a75q</w:t>
            </w:r>
          </w:p>
        </w:tc>
      </w:tr>
    </w:tbl>
    <w:p>
      <w:pPr>
        <w:spacing w:after="80" w:line="283" w:lineRule="auto"/>
      </w:pPr>
    </w:p>
    <w:p>
      <w:pPr>
        <w:spacing w:after="80" w:line="283" w:lineRule="auto"/>
      </w:pPr>
      <w:r>
        <w:rPr>
          <w:rFonts w:ascii="Microsoft YaHei" w:hAnsi="Microsoft YaHei" w:eastAsia="Microsoft YaHei"/>
          <w:b w:val="0"/>
          <w:color w:val="33383F"/>
          <w:sz w:val="21"/>
        </w:rPr>
        <w:t>标签：攻略 / 乙女游戏 / 吐槽 / 搞男人 / 游戏推荐 / 单机联机 / 沙雕 / 怒九</w:t>
      </w:r>
    </w:p>
    <w:p>
      <w:pPr>
        <w:spacing w:after="80" w:line="283" w:lineRule="auto"/>
      </w:pPr>
      <w:r>
        <w:rPr>
          <w:rFonts w:ascii="Microsoft YaHei" w:hAnsi="Microsoft YaHei" w:eastAsia="Microsoft YaHei"/>
          <w:b/>
          <w:color w:val="33383F"/>
          <w:sz w:val="21"/>
        </w:rPr>
        <w:t>关键话题：日常生活(16次)、社交/合作(14次)、情感(14次)、游戏(13次)、美食(7次)、童年/回忆(6次)</w:t>
      </w:r>
    </w:p>
    <w:p>
      <w:pPr>
        <w:spacing w:after="80" w:line="283" w:lineRule="auto"/>
      </w:pPr>
      <w:r>
        <w:rPr>
          <w:rFonts w:ascii="Microsoft YaHei" w:hAnsi="Microsoft YaHei" w:eastAsia="Microsoft YaHei"/>
          <w:b/>
          <w:color w:val="33383F"/>
          <w:sz w:val="21"/>
        </w:rPr>
        <w:t>标志性口头禅：「诶」×2、「完了」×2、「拜拜」×1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今天还能骗到明天后天吗。这款游戏就为大家介绍到这。爱你喜欢的冲就完事了。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指挥一众婉君小弟进对方boss pk的boss套路 [游戏相关]</w:t>
      </w:r>
    </w:p>
    <w:p>
      <w:pPr>
        <w:pStyle w:val="ListBullet"/>
        <w:spacing w:after="80" w:line="283" w:lineRule="auto"/>
      </w:pPr>
      <w:r>
        <w:rPr>
          <w:rFonts w:ascii="Microsoft YaHei" w:hAnsi="Microsoft YaHei" w:eastAsia="Microsoft YaHei"/>
          <w:b w:val="0"/>
          <w:color w:val="33383F"/>
          <w:sz w:val="21"/>
        </w:rPr>
        <w:t>一女少姜的咒术难解游戏手上的剑极不寻常 [游戏相关]</w:t>
      </w:r>
    </w:p>
    <w:p>
      <w:pPr>
        <w:pStyle w:val="ListBullet"/>
        <w:spacing w:after="80" w:line="283" w:lineRule="auto"/>
      </w:pPr>
      <w:r>
        <w:rPr>
          <w:rFonts w:ascii="Microsoft YaHei" w:hAnsi="Microsoft YaHei" w:eastAsia="Microsoft YaHei"/>
          <w:b w:val="0"/>
          <w:color w:val="33383F"/>
          <w:sz w:val="21"/>
        </w:rPr>
        <w:t>晨风可爱忠诚小天使真的就是来形容他的 [日常生活]</w:t>
      </w:r>
    </w:p>
    <w:p>
      <w:pPr>
        <w:pStyle w:val="ListBullet"/>
        <w:spacing w:after="80" w:line="283" w:lineRule="auto"/>
      </w:pPr>
      <w:r>
        <w:rPr>
          <w:rFonts w:ascii="Microsoft YaHei" w:hAnsi="Microsoft YaHei" w:eastAsia="Microsoft YaHei"/>
          <w:b w:val="0"/>
          <w:color w:val="33383F"/>
          <w:sz w:val="21"/>
        </w:rPr>
        <w:t>真没游戏看过有被可爱到之后上山寻人 [游戏相关]</w:t>
      </w:r>
    </w:p>
    <w:p>
      <w:pPr>
        <w:pStyle w:val="ListBullet"/>
        <w:spacing w:after="80" w:line="283" w:lineRule="auto"/>
      </w:pPr>
      <w:r>
        <w:rPr>
          <w:rFonts w:ascii="Microsoft YaHei" w:hAnsi="Microsoft YaHei" w:eastAsia="Microsoft YaHei"/>
          <w:b w:val="0"/>
          <w:color w:val="33383F"/>
          <w:sz w:val="21"/>
        </w:rPr>
        <w:t>小媳妇小冉曲线全凭相国老师在不在场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情绪指标：惊叹词4个、恐惧相关词4次、赞美词3次、致谢1次、情感词6次</w:t>
        <w:br/>
        <w:t>能量等级：★★☆☆☆</w:t>
      </w:r>
    </w:p>
    <w:p>
      <w:pPr>
        <w:spacing w:after="80" w:line="283" w:lineRule="auto"/>
      </w:pPr>
      <w:r>
        <w:rPr>
          <w:rFonts w:ascii="Microsoft YaHei" w:hAnsi="Microsoft YaHei" w:eastAsia="Microsoft YaHei"/>
          <w:b w:val="0"/>
          <w:color w:val="646E7B"/>
          <w:sz w:val="21"/>
        </w:rPr>
        <w:t>语言特征：字数3502字，421个语段，平均每段8字</w:t>
        <w:br/>
        <w:t>语言风格：短句碎语多，反应迅速；与观众互动4次；高频用语：「诶」2次、「完了」2次</w:t>
      </w:r>
    </w:p>
    <w:p>
      <w:pPr>
        <w:spacing w:after="80" w:line="283" w:lineRule="auto"/>
      </w:pPr>
      <w:r>
        <w:rPr>
          <w:rFonts w:ascii="Microsoft YaHei" w:hAnsi="Microsoft YaHei" w:eastAsia="Microsoft YaHei"/>
          <w:b/>
          <w:color w:val="33383F"/>
          <w:sz w:val="21"/>
        </w:rPr>
        <w:t>字幕全文：共 421 行，合并为 55 段。</w:t>
      </w:r>
    </w:p>
    <w:p>
      <w:pPr>
        <w:spacing w:after="20" w:line="283" w:lineRule="auto"/>
      </w:pPr>
      <w:r>
        <w:rPr>
          <w:rFonts w:ascii="Microsoft YaHei" w:hAnsi="Microsoft YaHei" w:eastAsia="Microsoft YaHei"/>
          <w:b w:val="0"/>
          <w:color w:val="33383F"/>
          <w:sz w:val="18"/>
        </w:rPr>
        <w:t>嗨大家好我是怒九没错我又来搞男人了但是这次真的不太一样我这次是来推荐的没想到吧有生之年我还会推荐搞男人的游戏我也没想到一开始打开简介嗯不错</w:t>
      </w:r>
    </w:p>
    <w:p>
      <w:pPr>
        <w:spacing w:after="20" w:line="283" w:lineRule="auto"/>
      </w:pPr>
      <w:r>
        <w:rPr>
          <w:rFonts w:ascii="Microsoft YaHei" w:hAnsi="Microsoft YaHei" w:eastAsia="Microsoft YaHei"/>
          <w:b w:val="0"/>
          <w:color w:val="33383F"/>
          <w:sz w:val="18"/>
        </w:rPr>
        <w:t>全语音春秋时期历史题材八错八错哦等等女扮男装女主吴国皇帝女主夫差诶有这好事攻略性转西施性转西施好家伙够顶好了让我来摸索摸索</w:t>
      </w:r>
    </w:p>
    <w:p>
      <w:pPr>
        <w:spacing w:after="20" w:line="283" w:lineRule="auto"/>
      </w:pPr>
      <w:r>
        <w:rPr>
          <w:rFonts w:ascii="Microsoft YaHei" w:hAnsi="Microsoft YaHei" w:eastAsia="Microsoft YaHei"/>
          <w:b w:val="0"/>
          <w:color w:val="33383F"/>
          <w:sz w:val="18"/>
        </w:rPr>
        <w:t>给大家介绍这款游戏大致剧情讲述该吐槽的吐槽名字还是这个吧好那我们正片开始开篇一来回忆杀在祭坛上神秘的剧情封神仪式因为和龙神签了不平等条约</w:t>
      </w:r>
    </w:p>
    <w:p>
      <w:pPr>
        <w:spacing w:after="20" w:line="283" w:lineRule="auto"/>
      </w:pPr>
      <w:r>
        <w:rPr>
          <w:rFonts w:ascii="Microsoft YaHei" w:hAnsi="Microsoft YaHei" w:eastAsia="Microsoft YaHei"/>
          <w:b w:val="0"/>
          <w:color w:val="33383F"/>
          <w:sz w:val="18"/>
        </w:rPr>
        <w:t>为了吴国的设计将要诛杀世代祭祀的龙神祭司途中被龙神信徒打断他们打的很激烈但我脑内只有啊美人美人倒下了啊我的哥哥我的哥哥们也没了啊</w:t>
      </w:r>
    </w:p>
    <w:p>
      <w:pPr>
        <w:spacing w:after="20" w:line="283" w:lineRule="auto"/>
      </w:pPr>
      <w:r>
        <w:rPr>
          <w:rFonts w:ascii="Microsoft YaHei" w:hAnsi="Microsoft YaHei" w:eastAsia="Microsoft YaHei"/>
          <w:b w:val="0"/>
          <w:color w:val="33383F"/>
          <w:sz w:val="18"/>
        </w:rPr>
        <w:t>美女美女也没了啊我还被诅咒了龙神你太过分惹回忆杀结束现在的我继承了王位身为家族最后的血脉在这春秋末年战争无休的乱世之中背负着诅咒对抗命运的我</w:t>
      </w:r>
    </w:p>
    <w:p>
      <w:pPr>
        <w:spacing w:after="20" w:line="283" w:lineRule="auto"/>
      </w:pPr>
      <w:r>
        <w:rPr>
          <w:rFonts w:ascii="Microsoft YaHei" w:hAnsi="Microsoft YaHei" w:eastAsia="Microsoft YaHei"/>
          <w:b w:val="0"/>
          <w:color w:val="33383F"/>
          <w:sz w:val="18"/>
        </w:rPr>
        <w:t>江风神与争霸只想搞男人所以男嘉宾在哪少君您刚刚一直在抑郁叫我们醒来的这位靓仔是儿时玩伴以及敬畏的晨风除了女主对别人冷漠寡言的忠犬系小天使</w:t>
      </w:r>
    </w:p>
    <w:p>
      <w:pPr>
        <w:spacing w:after="20" w:line="283" w:lineRule="auto"/>
      </w:pPr>
      <w:r>
        <w:rPr>
          <w:rFonts w:ascii="Microsoft YaHei" w:hAnsi="Microsoft YaHei" w:eastAsia="Microsoft YaHei"/>
          <w:b w:val="0"/>
          <w:color w:val="33383F"/>
          <w:sz w:val="18"/>
        </w:rPr>
        <w:t>我在这里陪着你奶狗奶狗好啊缓过神来上朝得知齐国寻失踪随成吴国允诺帮忙寻找然后下一秒我就被催婚了齐国又有来离婚的目的我女扮男装就娶妻</w:t>
      </w:r>
    </w:p>
    <w:p>
      <w:pPr>
        <w:spacing w:after="20" w:line="283" w:lineRule="auto"/>
      </w:pPr>
      <w:r>
        <w:rPr>
          <w:rFonts w:ascii="Microsoft YaHei" w:hAnsi="Microsoft YaHei" w:eastAsia="Microsoft YaHei"/>
          <w:b w:val="0"/>
          <w:color w:val="33383F"/>
          <w:sz w:val="18"/>
        </w:rPr>
        <w:t>怕不是姐妹相认只在一夜之间婚事饭后先上山寻找失踪随城在这之前晨风为女主更衣室发现我靠这什么英子好呢啊不是好白不是诶原来你知道我是女的</w:t>
      </w:r>
    </w:p>
    <w:p>
      <w:pPr>
        <w:spacing w:after="20" w:line="283" w:lineRule="auto"/>
      </w:pPr>
      <w:r>
        <w:rPr>
          <w:rFonts w:ascii="Microsoft YaHei" w:hAnsi="Microsoft YaHei" w:eastAsia="Microsoft YaHei"/>
          <w:b w:val="0"/>
          <w:color w:val="33383F"/>
          <w:sz w:val="18"/>
        </w:rPr>
        <w:t>我也对反正都看光了如果神魔印子全被黑就会死啊我的印子是不是变黑了真没游戏看过有被可爱到之后上山寻人2号男嘉宾相国登场黑七白毛</w:t>
      </w:r>
    </w:p>
    <w:p>
      <w:pPr>
        <w:spacing w:after="20" w:line="283" w:lineRule="auto"/>
      </w:pPr>
      <w:r>
        <w:rPr>
          <w:rFonts w:ascii="Microsoft YaHei" w:hAnsi="Microsoft YaHei" w:eastAsia="Microsoft YaHei"/>
          <w:b w:val="0"/>
          <w:color w:val="33383F"/>
          <w:sz w:val="18"/>
        </w:rPr>
        <w:t>虽然我很渴但是这哥们也太硬核了吧因为赶时间直接把女主拽马背上卡西脱离太你当女主是肥料吗直接拽马背上还绝不会让我摔断脖子哦</w:t>
      </w:r>
    </w:p>
    <w:p>
      <w:pPr>
        <w:spacing w:after="20" w:line="283" w:lineRule="auto"/>
      </w:pPr>
      <w:r>
        <w:rPr>
          <w:rFonts w:ascii="Microsoft YaHei" w:hAnsi="Microsoft YaHei" w:eastAsia="Microsoft YaHei"/>
          <w:b w:val="0"/>
          <w:color w:val="33383F"/>
          <w:sz w:val="18"/>
        </w:rPr>
        <w:t>谢谢你哦因为有贼闯入机瞄所以敢去祭坛见到男巫大主少君我靠好涩之后说是有两漏网之鱼跑了带着的人质就是失踪的齐国史官哎那好说</w:t>
      </w:r>
    </w:p>
    <w:p>
      <w:pPr>
        <w:spacing w:after="20" w:line="283" w:lineRule="auto"/>
      </w:pPr>
      <w:r>
        <w:rPr>
          <w:rFonts w:ascii="Microsoft YaHei" w:hAnsi="Microsoft YaHei" w:eastAsia="Microsoft YaHei"/>
          <w:b w:val="0"/>
          <w:color w:val="33383F"/>
          <w:sz w:val="18"/>
        </w:rPr>
        <w:t>主要强而思救到的人只是女扮男装的少女啊她被剑的邪气产生了让我康康啊又是龙神之笔搞出来的操作我晕了家暴无妄虫鬼神不会飞呀卡马西吵死了之后</w:t>
      </w:r>
    </w:p>
    <w:p>
      <w:pPr>
        <w:spacing w:after="20" w:line="283" w:lineRule="auto"/>
      </w:pPr>
      <w:r>
        <w:rPr>
          <w:rFonts w:ascii="Microsoft YaHei" w:hAnsi="Microsoft YaHei" w:eastAsia="Microsoft YaHei"/>
          <w:b w:val="0"/>
          <w:color w:val="33383F"/>
          <w:sz w:val="18"/>
        </w:rPr>
        <w:t>是余玉般唤醒了噩梦于玉是夷光给予的护身符那个少年曾经与女主有着短暂又美好的童年回忆中的夷光的身影成了女主的安心之所我懂了整一个纯元白月光醒来后</w:t>
      </w:r>
    </w:p>
    <w:p>
      <w:pPr>
        <w:spacing w:after="20" w:line="283" w:lineRule="auto"/>
      </w:pPr>
      <w:r>
        <w:rPr>
          <w:rFonts w:ascii="Microsoft YaHei" w:hAnsi="Microsoft YaHei" w:eastAsia="Microsoft YaHei"/>
          <w:b w:val="0"/>
          <w:color w:val="33383F"/>
          <w:sz w:val="18"/>
        </w:rPr>
        <w:t>晨风陪在女主身边晨风哪里都好听话忠犬除了面不改色把女主典型全部吃完别问问就是试毒去看望西施又在催催催啊他对你很重要得老子不救了啊</w:t>
      </w:r>
    </w:p>
    <w:p>
      <w:pPr>
        <w:spacing w:after="20" w:line="283" w:lineRule="auto"/>
      </w:pPr>
      <w:r>
        <w:rPr>
          <w:rFonts w:ascii="Microsoft YaHei" w:hAnsi="Microsoft YaHei" w:eastAsia="Microsoft YaHei"/>
          <w:b w:val="0"/>
          <w:color w:val="33383F"/>
          <w:sz w:val="18"/>
        </w:rPr>
        <w:t>什么他居然说我婚约者少姜那走不早说那不行啊得救奥斯马当活马医吧起码他也算我老婆哎想想少姜只是想潜入吴国看未婚夫然后被人拐走下找好惨</w:t>
      </w:r>
    </w:p>
    <w:p>
      <w:pPr>
        <w:spacing w:after="20" w:line="283" w:lineRule="auto"/>
      </w:pPr>
      <w:r>
        <w:rPr>
          <w:rFonts w:ascii="Microsoft YaHei" w:hAnsi="Microsoft YaHei" w:eastAsia="Microsoft YaHei"/>
          <w:b w:val="0"/>
          <w:color w:val="33383F"/>
          <w:sz w:val="18"/>
        </w:rPr>
        <w:t>一女少姜的咒术难解游戏手上的剑极不寻常不行太猛了俺救不了要是救不回少姜可能两国之交就不是断国这么简单的了只能找吴越第一乌少主夷光</w:t>
      </w:r>
    </w:p>
    <w:p>
      <w:pPr>
        <w:spacing w:after="20" w:line="283" w:lineRule="auto"/>
      </w:pPr>
      <w:r>
        <w:rPr>
          <w:rFonts w:ascii="Microsoft YaHei" w:hAnsi="Microsoft YaHei" w:eastAsia="Microsoft YaHei"/>
          <w:b w:val="0"/>
          <w:color w:val="33383F"/>
          <w:sz w:val="18"/>
        </w:rPr>
        <w:t>但是世家巫师早就实在当年的祭祀场还有一个办法什么办法陈请少君诛杀越王勾践啊勾践是越国国君曾与我国交战而战败自愿入伍为奴和自建为先王守灵</w:t>
      </w:r>
    </w:p>
    <w:p>
      <w:pPr>
        <w:spacing w:after="20" w:line="283" w:lineRule="auto"/>
      </w:pPr>
      <w:r>
        <w:rPr>
          <w:rFonts w:ascii="Microsoft YaHei" w:hAnsi="Microsoft YaHei" w:eastAsia="Microsoft YaHei"/>
          <w:b w:val="0"/>
          <w:color w:val="33383F"/>
          <w:sz w:val="18"/>
        </w:rPr>
        <w:t>然而在这件事龙神教徒知道吴国封神禁区还熟知地形之绝对不会有外人知道能提供情报的还能是谁但是3号男嘉宾勾践与女主在之前不知身份的情况下</w:t>
      </w:r>
    </w:p>
    <w:p>
      <w:pPr>
        <w:spacing w:after="20" w:line="283" w:lineRule="auto"/>
      </w:pPr>
      <w:r>
        <w:rPr>
          <w:rFonts w:ascii="Microsoft YaHei" w:hAnsi="Microsoft YaHei" w:eastAsia="Microsoft YaHei"/>
          <w:b w:val="0"/>
          <w:color w:val="33383F"/>
          <w:sz w:val="18"/>
        </w:rPr>
        <w:t>无意间成为了挚友所以有所动摇道理是这个道理但是在抉择的时候场面特别像教导主任和不良学生对骂哼大胆勾践居然勾引而不是居然欺诈少君意图</w:t>
      </w:r>
    </w:p>
    <w:p>
      <w:pPr>
        <w:spacing w:after="20" w:line="283" w:lineRule="auto"/>
      </w:pPr>
      <w:r>
        <w:rPr>
          <w:rFonts w:ascii="Microsoft YaHei" w:hAnsi="Microsoft YaHei" w:eastAsia="Microsoft YaHei"/>
          <w:b w:val="0"/>
          <w:color w:val="33383F"/>
          <w:sz w:val="18"/>
        </w:rPr>
        <w:t>我不是我没有你还狡辩你想反驳你吼那么大声干什么啦你诬陷我大王杀勾践搞快点哼我可是他挚友啊住手住手你们不要再打了啦都是羽毛</w:t>
      </w:r>
    </w:p>
    <w:p>
      <w:pPr>
        <w:spacing w:after="20" w:line="283" w:lineRule="auto"/>
      </w:pPr>
      <w:r>
        <w:rPr>
          <w:rFonts w:ascii="Microsoft YaHei" w:hAnsi="Microsoft YaHei" w:eastAsia="Microsoft YaHei"/>
          <w:b w:val="0"/>
          <w:color w:val="33383F"/>
          <w:sz w:val="18"/>
        </w:rPr>
        <w:t>有什么好打的也许大王还不信我但人为刀俎我为鱼肉我就算诓骗大王活过了今天还能骗到明天后天吗虽然但是我也觉得勾践问题还是宰了吧</w:t>
      </w:r>
    </w:p>
    <w:p>
      <w:pPr>
        <w:spacing w:after="20" w:line="283" w:lineRule="auto"/>
      </w:pPr>
      <w:r>
        <w:rPr>
          <w:rFonts w:ascii="Microsoft YaHei" w:hAnsi="Microsoft YaHei" w:eastAsia="Microsoft YaHei"/>
          <w:b w:val="0"/>
          <w:color w:val="33383F"/>
          <w:sz w:val="18"/>
        </w:rPr>
        <w:t>那个声音叫做西施什么西施那个性转西施靠你怎么不早说搞快点搞快点出发去西施所在的侏罗村途中果不其然遇到龙神教徒的袭击女主也不是吃素的</w:t>
      </w:r>
    </w:p>
    <w:p>
      <w:pPr>
        <w:spacing w:after="20" w:line="283" w:lineRule="auto"/>
      </w:pPr>
      <w:r>
        <w:rPr>
          <w:rFonts w:ascii="Microsoft YaHei" w:hAnsi="Microsoft YaHei" w:eastAsia="Microsoft YaHei"/>
          <w:b w:val="0"/>
          <w:color w:val="33383F"/>
          <w:sz w:val="18"/>
        </w:rPr>
        <w:t>举荐工具的保护少姜女主牛敌人太多了我们被迫分开晨风挡住敌人我和勾践为了保护少姜先跳海逃生我想吐槽的是你们不要再迫害生姜而不是少姜了</w:t>
      </w:r>
    </w:p>
    <w:p>
      <w:pPr>
        <w:spacing w:after="20" w:line="283" w:lineRule="auto"/>
      </w:pPr>
      <w:r>
        <w:rPr>
          <w:rFonts w:ascii="Microsoft YaHei" w:hAnsi="Microsoft YaHei" w:eastAsia="Microsoft YaHei"/>
          <w:b w:val="0"/>
          <w:color w:val="33383F"/>
          <w:sz w:val="18"/>
        </w:rPr>
        <w:t>本来昏迷不醒快死了惨到连立绘都没加载出来又是又是被敌人拖来拖去又是拿来做掩护又是被水淹少姜真的不会被你们这帮人折磨到嗝屁吗</w:t>
      </w:r>
    </w:p>
    <w:p>
      <w:pPr>
        <w:spacing w:after="20" w:line="283" w:lineRule="auto"/>
      </w:pPr>
      <w:r>
        <w:rPr>
          <w:rFonts w:ascii="Microsoft YaHei" w:hAnsi="Microsoft YaHei" w:eastAsia="Microsoft YaHei"/>
          <w:b w:val="0"/>
          <w:color w:val="33383F"/>
          <w:sz w:val="18"/>
        </w:rPr>
        <w:t>总算逮到你了嗯这条鱼个头也不小啊这两摸鱼憨批教徒严肃点行不行来踹我的吗嗯其实你对阿九又有多大信任呢怎么从没亲口向我坦诚你是女人</w:t>
      </w:r>
    </w:p>
    <w:p>
      <w:pPr>
        <w:spacing w:after="20" w:line="283" w:lineRule="auto"/>
      </w:pPr>
      <w:r>
        <w:rPr>
          <w:rFonts w:ascii="Microsoft YaHei" w:hAnsi="Microsoft YaHei" w:eastAsia="Microsoft YaHei"/>
          <w:b w:val="0"/>
          <w:color w:val="33383F"/>
          <w:sz w:val="18"/>
        </w:rPr>
        <w:t>怎么都知道我是女人我还想来个surprise妈的发后面遇到了不知道为什么会有巨蟒袭击我们反正都是龙神做的要儿子就对了就要被干掉的时候</w:t>
      </w:r>
    </w:p>
    <w:p>
      <w:pPr>
        <w:spacing w:after="20" w:line="283" w:lineRule="auto"/>
      </w:pPr>
      <w:r>
        <w:rPr>
          <w:rFonts w:ascii="Microsoft YaHei" w:hAnsi="Microsoft YaHei" w:eastAsia="Microsoft YaHei"/>
          <w:b w:val="0"/>
          <w:color w:val="33383F"/>
          <w:sz w:val="18"/>
        </w:rPr>
        <w:t>是美女我人俗不知道怎么形容反正就是美女啊几年不见你可别是变傻了天呐这个美女就是给女主愉悦的夷光哼我这样个屁不然呢于是少姜在这里接受治疗</w:t>
      </w:r>
    </w:p>
    <w:p>
      <w:pPr>
        <w:spacing w:after="20" w:line="283" w:lineRule="auto"/>
      </w:pPr>
      <w:r>
        <w:rPr>
          <w:rFonts w:ascii="Microsoft YaHei" w:hAnsi="Microsoft YaHei" w:eastAsia="Microsoft YaHei"/>
          <w:b w:val="0"/>
          <w:color w:val="33383F"/>
          <w:sz w:val="18"/>
        </w:rPr>
        <w:t>之所以昏迷不醒是因为神魂被困在血迹阵容就是在里面和饕餮大战300回合玩的很开心外面还有信徒所以我们只能在这里等少姜苏醒而在这期间里</w:t>
      </w:r>
    </w:p>
    <w:p>
      <w:pPr>
        <w:spacing w:after="20" w:line="283" w:lineRule="auto"/>
      </w:pPr>
      <w:r>
        <w:rPr>
          <w:rFonts w:ascii="Microsoft YaHei" w:hAnsi="Microsoft YaHei" w:eastAsia="Microsoft YaHei"/>
          <w:b w:val="0"/>
          <w:color w:val="33383F"/>
          <w:sz w:val="18"/>
        </w:rPr>
        <w:t>我发现了那哪是巫师他是开挂法爷好玩技能多无CD吧好了能打能奶能柔能刚怕不是什么网游氪金VIP玩家而且我知道我知道我一定会让你活下去的</w:t>
      </w:r>
    </w:p>
    <w:p>
      <w:pPr>
        <w:spacing w:after="20" w:line="283" w:lineRule="auto"/>
      </w:pPr>
      <w:r>
        <w:rPr>
          <w:rFonts w:ascii="Microsoft YaHei" w:hAnsi="Microsoft YaHei" w:eastAsia="Microsoft YaHei"/>
          <w:b w:val="0"/>
          <w:color w:val="33383F"/>
          <w:sz w:val="18"/>
        </w:rPr>
        <w:t>我会治好少姜也会想办法阻止神盟印恶化要不咱们待在这个村不走了吧国家有男人重要我回来啦啊对啊我把他给忘了勾践你在野外这么多天</w:t>
      </w:r>
    </w:p>
    <w:p>
      <w:pPr>
        <w:spacing w:after="20" w:line="283" w:lineRule="auto"/>
      </w:pPr>
      <w:r>
        <w:rPr>
          <w:rFonts w:ascii="Microsoft YaHei" w:hAnsi="Microsoft YaHei" w:eastAsia="Microsoft YaHei"/>
          <w:b w:val="0"/>
          <w:color w:val="33383F"/>
          <w:sz w:val="18"/>
        </w:rPr>
        <w:t>是去当贝爷了吗对啊我想起来了晨风呢我这么大个晨风呢我的未必我的船呢完了完了怒九温馨提示您沉迷男色有风险沉迷一时爽国家火葬场</w:t>
      </w:r>
    </w:p>
    <w:p>
      <w:pPr>
        <w:spacing w:after="20" w:line="283" w:lineRule="auto"/>
      </w:pPr>
      <w:r>
        <w:rPr>
          <w:rFonts w:ascii="Microsoft YaHei" w:hAnsi="Microsoft YaHei" w:eastAsia="Microsoft YaHei"/>
          <w:b w:val="0"/>
          <w:color w:val="33383F"/>
          <w:sz w:val="18"/>
        </w:rPr>
        <w:t>晨风也中了龙神教徒的招想用晨风的命来威胁女主少姜与晨风得顾全大局做出取舍我偏不取舍我全都要所以办法就是得记住血迹镇找到他们俩的魂力拉回来</w:t>
      </w:r>
    </w:p>
    <w:p>
      <w:pPr>
        <w:spacing w:after="20" w:line="283" w:lineRule="auto"/>
      </w:pPr>
      <w:r>
        <w:rPr>
          <w:rFonts w:ascii="Microsoft YaHei" w:hAnsi="Microsoft YaHei" w:eastAsia="Microsoft YaHei"/>
          <w:b w:val="0"/>
          <w:color w:val="33383F"/>
          <w:sz w:val="18"/>
        </w:rPr>
        <w:t>然后我们终于终于见到少姜的立绘了真的不容易少姜太委屈了总之两人都带回来了龙神教徒继续进攻不得不迎战吴军和相国也来支援平息了这次动乱</w:t>
      </w:r>
    </w:p>
    <w:p>
      <w:pPr>
        <w:spacing w:after="20" w:line="283" w:lineRule="auto"/>
      </w:pPr>
      <w:r>
        <w:rPr>
          <w:rFonts w:ascii="Microsoft YaHei" w:hAnsi="Microsoft YaHei" w:eastAsia="Microsoft YaHei"/>
          <w:b w:val="0"/>
          <w:color w:val="33383F"/>
          <w:sz w:val="18"/>
        </w:rPr>
        <w:t>少姜也醒了所以准备反驳回去计划计划怎么打仗怎么干龙神故事上半部分结束了所以下半就是选线选嘉宾时间虽然我心仪的男嘉宾是开挂法师</w:t>
      </w:r>
    </w:p>
    <w:p>
      <w:pPr>
        <w:spacing w:after="20" w:line="283" w:lineRule="auto"/>
      </w:pPr>
      <w:r>
        <w:rPr>
          <w:rFonts w:ascii="Microsoft YaHei" w:hAnsi="Microsoft YaHei" w:eastAsia="Microsoft YaHei"/>
          <w:b w:val="0"/>
          <w:color w:val="33383F"/>
          <w:sz w:val="18"/>
        </w:rPr>
        <w:t>但是大声的告诉我们要干嘛雨露均沾你们都是我的羽毛一个都逃不掉所以现在这里是全攻略结束了怒九来我来简单给你们讲讲这些男人的特征</w:t>
      </w:r>
    </w:p>
    <w:p>
      <w:pPr>
        <w:spacing w:after="20" w:line="283" w:lineRule="auto"/>
      </w:pPr>
      <w:r>
        <w:rPr>
          <w:rFonts w:ascii="Microsoft YaHei" w:hAnsi="Microsoft YaHei" w:eastAsia="Microsoft YaHei"/>
          <w:b w:val="0"/>
          <w:color w:val="33383F"/>
          <w:sz w:val="18"/>
        </w:rPr>
        <w:t>一姐姐们选择首先是夷光温柔掐得出水的男人非常的有安心感就是个开挂人物全员抱大腿谁知道中途跟我玩心跳好玩还是你西施会玩虽然路线顺理成章</w:t>
      </w:r>
    </w:p>
    <w:p>
      <w:pPr>
        <w:spacing w:after="20" w:line="283" w:lineRule="auto"/>
      </w:pPr>
      <w:r>
        <w:rPr>
          <w:rFonts w:ascii="Microsoft YaHei" w:hAnsi="Microsoft YaHei" w:eastAsia="Microsoft YaHei"/>
          <w:b w:val="0"/>
          <w:color w:val="33383F"/>
          <w:sz w:val="18"/>
        </w:rPr>
        <w:t>没有什么转折但是对我来说安心感就是一切啊这种美人给你带来的安心感抱走美人归有谁不可我不与世道争那生死名利我只争你晨风可爱忠诚小天使真的就是来形容他的</w:t>
      </w:r>
    </w:p>
    <w:p>
      <w:pPr>
        <w:spacing w:after="20" w:line="283" w:lineRule="auto"/>
      </w:pPr>
      <w:r>
        <w:rPr>
          <w:rFonts w:ascii="Microsoft YaHei" w:hAnsi="Microsoft YaHei" w:eastAsia="Microsoft YaHei"/>
          <w:b w:val="0"/>
          <w:color w:val="33383F"/>
          <w:sz w:val="18"/>
        </w:rPr>
        <w:t>虽然会把你喜欢的点心一点不剩全吃光这方面迷之执着绝不退让观众朋友们奶狗碎奶狗听我一句劝遛狗一定要拴狗绳不然你跑去忙一回头就哦</w:t>
      </w:r>
    </w:p>
    <w:p>
      <w:pPr>
        <w:spacing w:after="20" w:line="283" w:lineRule="auto"/>
      </w:pPr>
      <w:r>
        <w:rPr>
          <w:rFonts w:ascii="Microsoft YaHei" w:hAnsi="Microsoft YaHei" w:eastAsia="Microsoft YaHei"/>
          <w:b w:val="0"/>
          <w:color w:val="33383F"/>
          <w:sz w:val="18"/>
        </w:rPr>
        <w:t>豁忘记打狂犬疫苗我不会让你死的你是我的至于纹路拍大腿我可以奶狗最香但不易得我容易吗我差点赔了夫人还占了兵但是晨风永远是你</w:t>
      </w:r>
    </w:p>
    <w:p>
      <w:pPr>
        <w:spacing w:after="20" w:line="283" w:lineRule="auto"/>
      </w:pPr>
      <w:r>
        <w:rPr>
          <w:rFonts w:ascii="Microsoft YaHei" w:hAnsi="Microsoft YaHei" w:eastAsia="Microsoft YaHei"/>
          <w:b w:val="0"/>
          <w:color w:val="33383F"/>
          <w:sz w:val="18"/>
        </w:rPr>
        <w:t>晨风那个从小到大拜你左右的忠实敬畏而你一直都是他的王一直都是我心所向之人是高高在上的吴王他要救回千万无人的性命充满了威胁的男人</w:t>
      </w:r>
    </w:p>
    <w:p>
      <w:pPr>
        <w:spacing w:after="20" w:line="283" w:lineRule="auto"/>
      </w:pPr>
      <w:r>
        <w:rPr>
          <w:rFonts w:ascii="Microsoft YaHei" w:hAnsi="Microsoft YaHei" w:eastAsia="Microsoft YaHei"/>
          <w:b w:val="0"/>
          <w:color w:val="33383F"/>
          <w:sz w:val="18"/>
        </w:rPr>
        <w:t>唯一一个在别人线还凝结着别人老婆的存在这个人物让我体验了一把钢铁直女的感受你不信我你不懂我你变了不信啊你咋回事啊我又怎么了</w:t>
      </w:r>
    </w:p>
    <w:p>
      <w:pPr>
        <w:spacing w:after="20" w:line="283" w:lineRule="auto"/>
      </w:pPr>
      <w:r>
        <w:rPr>
          <w:rFonts w:ascii="Microsoft YaHei" w:hAnsi="Microsoft YaHei" w:eastAsia="Microsoft YaHei"/>
          <w:b w:val="0"/>
          <w:color w:val="33383F"/>
          <w:sz w:val="18"/>
        </w:rPr>
        <w:t>你又怎么了感男人心思好难懂啊一会儿霸道总裁一会儿扭库里甄嬛一会儿受气小媳妇小冉曲线全凭相国老师在不在场他可以搞我我不可以搞他</w:t>
      </w:r>
    </w:p>
    <w:p>
      <w:pPr>
        <w:spacing w:after="20" w:line="283" w:lineRule="auto"/>
      </w:pPr>
      <w:r>
        <w:rPr>
          <w:rFonts w:ascii="Microsoft YaHei" w:hAnsi="Microsoft YaHei" w:eastAsia="Microsoft YaHei"/>
          <w:b w:val="0"/>
          <w:color w:val="33383F"/>
          <w:sz w:val="18"/>
        </w:rPr>
        <w:t>我一搞他他就流泪摸摸头不搞他他就来搞我爱陈赫也是真阿西吧整条线相爱相杀纠结矛盾还好最后某个结局是唯一一个嫁给女主的男主一句话总结</w:t>
      </w:r>
    </w:p>
    <w:p>
      <w:pPr>
        <w:spacing w:after="20" w:line="283" w:lineRule="auto"/>
      </w:pPr>
      <w:r>
        <w:rPr>
          <w:rFonts w:ascii="Microsoft YaHei" w:hAnsi="Microsoft YaHei" w:eastAsia="Microsoft YaHei"/>
          <w:b w:val="0"/>
          <w:color w:val="33383F"/>
          <w:sz w:val="18"/>
        </w:rPr>
        <w:t>恨狗男人淘气到头来不过是因为你握着我的命怎能随意爱我恨我而已相国起初我真的对他没多少兴趣攻略前这是什么操心老父亲的关怀天天提防白菜被猪拱</w:t>
      </w:r>
    </w:p>
    <w:p>
      <w:pPr>
        <w:spacing w:after="20" w:line="283" w:lineRule="auto"/>
      </w:pPr>
      <w:r>
        <w:rPr>
          <w:rFonts w:ascii="Microsoft YaHei" w:hAnsi="Microsoft YaHei" w:eastAsia="Microsoft YaHei"/>
          <w:b w:val="0"/>
          <w:color w:val="33383F"/>
          <w:sz w:val="18"/>
        </w:rPr>
        <w:t>以及典型的教导主任训人的口气让我对不起打扰了今天杀勾践了吗没有我明天再来问施夷光的话你也敢信我觉得晨风不行反正在我眼里全员二五仔</w:t>
      </w:r>
    </w:p>
    <w:p>
      <w:pPr>
        <w:spacing w:after="20" w:line="283" w:lineRule="auto"/>
      </w:pPr>
      <w:r>
        <w:rPr>
          <w:rFonts w:ascii="Microsoft YaHei" w:hAnsi="Microsoft YaHei" w:eastAsia="Microsoft YaHei"/>
          <w:b w:val="0"/>
          <w:color w:val="33383F"/>
          <w:sz w:val="18"/>
        </w:rPr>
        <w:t>我是为了你和吴国巴拉巴拉师傅别念了别念了攻略后我爱这个烈性的汉字我永远爱无相国无相国的西施我最触动的真的太好虽然他严肃疑神疑鬼</w:t>
      </w:r>
    </w:p>
    <w:p>
      <w:pPr>
        <w:spacing w:after="20" w:line="283" w:lineRule="auto"/>
      </w:pPr>
      <w:r>
        <w:rPr>
          <w:rFonts w:ascii="Microsoft YaHei" w:hAnsi="Microsoft YaHei" w:eastAsia="Microsoft YaHei"/>
          <w:b w:val="0"/>
          <w:color w:val="33383F"/>
          <w:sz w:val="18"/>
        </w:rPr>
        <w:t>老是扯了个班主任大嗓门说话但是他教会了女主如何提起胸膛前进在他心里你比什么都重要九爷我的死换你和吴国的未来吧还有他给的实在是太多了</w:t>
      </w:r>
    </w:p>
    <w:p>
      <w:pPr>
        <w:spacing w:after="20" w:line="283" w:lineRule="auto"/>
      </w:pPr>
      <w:r>
        <w:rPr>
          <w:rFonts w:ascii="Microsoft YaHei" w:hAnsi="Microsoft YaHei" w:eastAsia="Microsoft YaHei"/>
          <w:b w:val="0"/>
          <w:color w:val="33383F"/>
          <w:sz w:val="18"/>
        </w:rPr>
        <w:t>我好羡慕我也想摸龙神么我脑海里只能用一个字来形容他骚龙神很没牌面虽然一开始和吴王签订了不平等条约被单方面毁约就算了但是不仅晨风仙女装上阵</w:t>
      </w:r>
    </w:p>
    <w:p>
      <w:pPr>
        <w:spacing w:after="20" w:line="283" w:lineRule="auto"/>
      </w:pPr>
      <w:r>
        <w:rPr>
          <w:rFonts w:ascii="Microsoft YaHei" w:hAnsi="Microsoft YaHei" w:eastAsia="Microsoft YaHei"/>
          <w:b w:val="0"/>
          <w:color w:val="33383F"/>
          <w:sz w:val="18"/>
        </w:rPr>
        <w:t>还得亲自开小号指挥一众婉君小弟进对方boss pk的boss套路你见过吗而且不但副本还没有刷完全被无双割草龙神惨咳咳反正在游戏的最后</w:t>
      </w:r>
    </w:p>
    <w:p>
      <w:pPr>
        <w:spacing w:after="20" w:line="283" w:lineRule="auto"/>
      </w:pPr>
      <w:r>
        <w:rPr>
          <w:rFonts w:ascii="Microsoft YaHei" w:hAnsi="Microsoft YaHei" w:eastAsia="Microsoft YaHei"/>
          <w:b w:val="0"/>
          <w:color w:val="33383F"/>
          <w:sz w:val="18"/>
        </w:rPr>
        <w:t>无论与谁在一起了都会被真诚的祝福你们放心飞然后我们再来谈女主在只有男人掌握大局的乱世之中女主的魅力与强大不逊色于任何男人</w:t>
      </w:r>
    </w:p>
    <w:p>
      <w:pPr>
        <w:spacing w:after="20" w:line="283" w:lineRule="auto"/>
      </w:pPr>
      <w:r>
        <w:rPr>
          <w:rFonts w:ascii="Microsoft YaHei" w:hAnsi="Microsoft YaHei" w:eastAsia="Microsoft YaHei"/>
          <w:b w:val="0"/>
          <w:color w:val="33383F"/>
          <w:sz w:val="18"/>
        </w:rPr>
        <w:t>给我一种就是一国之君非他莫属傻白甜因素没有是的你没有听错没有而且全程双商在线能柔能刚的女主设定谁不喜欢说游戏剧情人设什么的</w:t>
      </w:r>
    </w:p>
    <w:p>
      <w:pPr>
        <w:spacing w:after="20" w:line="283" w:lineRule="auto"/>
      </w:pPr>
      <w:r>
        <w:rPr>
          <w:rFonts w:ascii="Microsoft YaHei" w:hAnsi="Microsoft YaHei" w:eastAsia="Microsoft YaHei"/>
          <w:b w:val="0"/>
          <w:color w:val="33383F"/>
          <w:sz w:val="18"/>
        </w:rPr>
        <w:t>我没有什么可以挑刺的地方都问题不大让我极为加分的就是配音配音真的惊艳到我了确实是主全语音起初我也担心配音问题但无棒读代入感极强</w:t>
      </w:r>
    </w:p>
    <w:p>
      <w:pPr>
        <w:spacing w:after="20" w:line="283" w:lineRule="auto"/>
      </w:pPr>
      <w:r>
        <w:rPr>
          <w:rFonts w:ascii="Microsoft YaHei" w:hAnsi="Microsoft YaHei" w:eastAsia="Microsoft YaHei"/>
          <w:b w:val="0"/>
          <w:color w:val="33383F"/>
          <w:sz w:val="18"/>
        </w:rPr>
        <w:t>我甚至把它当剧来看所以总的来说这是一部优秀的国产一女游戏作品由于时间的关系呢这款游戏就为大家介绍到这现在游戏在steam发售传送门</w:t>
      </w:r>
    </w:p>
    <w:p>
      <w:pPr>
        <w:spacing w:after="20" w:line="283" w:lineRule="auto"/>
      </w:pPr>
      <w:r>
        <w:rPr>
          <w:rFonts w:ascii="Microsoft YaHei" w:hAnsi="Microsoft YaHei" w:eastAsia="Microsoft YaHei"/>
          <w:b w:val="0"/>
          <w:color w:val="33383F"/>
          <w:sz w:val="18"/>
        </w:rPr>
        <w:t>在简介感兴趣的小伙伴欢迎购买唉原本我想完整讲完一整条线了但是发现确实讲不完所以之后的路线就有你喜欢的来吧人物特征也给你梳理好了</w:t>
      </w:r>
    </w:p>
    <w:p>
      <w:pPr>
        <w:spacing w:after="20" w:line="283" w:lineRule="auto"/>
      </w:pPr>
      <w:r>
        <w:rPr>
          <w:rFonts w:ascii="Microsoft YaHei" w:hAnsi="Microsoft YaHei" w:eastAsia="Microsoft YaHei"/>
          <w:b w:val="0"/>
          <w:color w:val="33383F"/>
          <w:sz w:val="18"/>
        </w:rPr>
        <w:t>爱你喜欢的冲就完事了好啦我是怒九那我们下期再见拜拜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Warma（13,431 赞）：噗怒九玩得好激动！让我也看看！ 热评回复：康康！！！都是美人[打call]！！！</w:t>
      </w:r>
    </w:p>
    <w:p>
      <w:pPr>
        <w:pStyle w:val="ListBullet"/>
        <w:spacing w:after="80" w:line="283" w:lineRule="auto"/>
      </w:pPr>
      <w:r>
        <w:rPr>
          <w:rFonts w:ascii="Microsoft YaHei" w:hAnsi="Microsoft YaHei" w:eastAsia="Microsoft YaHei"/>
          <w:b w:val="0"/>
          <w:color w:val="33383F"/>
          <w:sz w:val="21"/>
        </w:rPr>
        <w:t>森中人（9,481 赞）：谢谢UP主的推荐~！！ 热评回复：勾践的cv!!</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峰值窗口：03:40（130 条）｜代表样本：你们都是我的翅膀.jpg / 哈哈哈哈哈哈哈哈哈哈哈哈 / 哈哈哈哈哈哈哈哈</w:t>
      </w:r>
    </w:p>
    <w:p>
      <w:pPr>
        <w:spacing w:after="80" w:line="283" w:lineRule="auto"/>
        <w:jc w:val="center"/>
      </w:pPr>
      <w:r>
        <w:rPr>
          <w:rFonts w:ascii="Microsoft YaHei" w:hAnsi="Microsoft YaHei" w:eastAsia="Microsoft YaHei"/>
          <w:b w:val="0"/>
          <w:color w:val="646E7B"/>
          <w:sz w:val="17"/>
        </w:rPr>
        <w:t>— 第81部完 —</w:t>
      </w:r>
    </w:p>
    <w:p>
      <w:pPr>
        <w:pStyle w:val="Heading3"/>
      </w:pPr>
      <w:r>
        <w:rPr>
          <w:rFonts w:ascii="Microsoft YaHei" w:hAnsi="Microsoft YaHei" w:eastAsia="Microsoft YaHei"/>
          <w:color w:val="2166B5"/>
        </w:rPr>
        <w:t>第82部  2020 你还要我怎样？大学生现状。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82 部 / BV17y4y1C75H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2020-10-05 10:25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3,362 / 1,994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202 行 / 1,708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https://www.bilibili.com/video/BV17y4y1C75H</w:t>
            </w:r>
          </w:p>
        </w:tc>
      </w:tr>
    </w:tbl>
    <w:p>
      <w:pPr>
        <w:spacing w:after="80" w:line="283" w:lineRule="auto"/>
      </w:pPr>
    </w:p>
    <w:p>
      <w:pPr>
        <w:spacing w:after="80" w:line="283" w:lineRule="auto"/>
      </w:pPr>
      <w:r>
        <w:rPr>
          <w:rFonts w:ascii="Microsoft YaHei" w:hAnsi="Microsoft YaHei" w:eastAsia="Microsoft YaHei"/>
          <w:b w:val="0"/>
          <w:color w:val="33383F"/>
          <w:sz w:val="21"/>
        </w:rPr>
        <w:t>标签：沙雕剧场 / 脑洞 / 日常 / 吐槽 / 沙雕 / 大学生 / 封校 / 怒九</w:t>
      </w:r>
    </w:p>
    <w:p>
      <w:pPr>
        <w:spacing w:after="80" w:line="283" w:lineRule="auto"/>
      </w:pPr>
      <w:r>
        <w:rPr>
          <w:rFonts w:ascii="Microsoft YaHei" w:hAnsi="Microsoft YaHei" w:eastAsia="Microsoft YaHei"/>
          <w:b/>
          <w:color w:val="33383F"/>
          <w:sz w:val="21"/>
        </w:rPr>
        <w:t>关键话题：日常生活(30次)、社交/合作(11次)、美食(7次)、情感(6次)、绘画/创作(5次)</w:t>
      </w:r>
    </w:p>
    <w:p>
      <w:pPr>
        <w:spacing w:after="80" w:line="283" w:lineRule="auto"/>
      </w:pPr>
      <w:r>
        <w:rPr>
          <w:rFonts w:ascii="Microsoft YaHei" w:hAnsi="Microsoft YaHei" w:eastAsia="Microsoft YaHei"/>
          <w:b/>
          <w:color w:val="33383F"/>
          <w:sz w:val="21"/>
        </w:rPr>
        <w:t>标志性口头禅：「诶」×3、「哇」×2、「哈哈哈」×1、「拜拜」×1、「好耶」×1、「离谱」×1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昨天在家里裹着被子看晚课的时候。我非常不提倡大家这样做。虽然学校中秋发的水泥月饼贼他妈的硬好。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自己喜欢的小吃店和大学生最喜欢的酒吧 [情感表达]</w:t>
      </w:r>
    </w:p>
    <w:p>
      <w:pPr>
        <w:pStyle w:val="ListBullet"/>
        <w:spacing w:after="80" w:line="283" w:lineRule="auto"/>
      </w:pPr>
      <w:r>
        <w:rPr>
          <w:rFonts w:ascii="Microsoft YaHei" w:hAnsi="Microsoft YaHei" w:eastAsia="Microsoft YaHei"/>
          <w:b w:val="0"/>
          <w:color w:val="33383F"/>
          <w:sz w:val="21"/>
        </w:rPr>
        <w:t>虽然学校中秋发的水泥月饼贼他妈的硬好 [日常生活]</w:t>
      </w:r>
    </w:p>
    <w:p>
      <w:pPr>
        <w:pStyle w:val="ListBullet"/>
        <w:spacing w:after="80" w:line="283" w:lineRule="auto"/>
      </w:pPr>
      <w:r>
        <w:rPr>
          <w:rFonts w:ascii="Microsoft YaHei" w:hAnsi="Microsoft YaHei" w:eastAsia="Microsoft YaHei"/>
          <w:b w:val="0"/>
          <w:color w:val="33383F"/>
          <w:sz w:val="21"/>
        </w:rPr>
        <w:t>但过两天你的快递可能就人间蒸发了 [日常生活]</w:t>
      </w:r>
    </w:p>
    <w:p>
      <w:pPr>
        <w:pStyle w:val="ListBullet"/>
        <w:spacing w:after="80" w:line="283" w:lineRule="auto"/>
      </w:pPr>
      <w:r>
        <w:rPr>
          <w:rFonts w:ascii="Microsoft YaHei" w:hAnsi="Microsoft YaHei" w:eastAsia="Microsoft YaHei"/>
          <w:b w:val="0"/>
          <w:color w:val="33383F"/>
          <w:sz w:val="21"/>
        </w:rPr>
        <w:t>俺们学校做出让我热泪盈眶的决定 [日常生活]</w:t>
      </w:r>
    </w:p>
    <w:p>
      <w:pPr>
        <w:pStyle w:val="ListBullet"/>
        <w:spacing w:after="80" w:line="283" w:lineRule="auto"/>
      </w:pPr>
      <w:r>
        <w:rPr>
          <w:rFonts w:ascii="Microsoft YaHei" w:hAnsi="Microsoft YaHei" w:eastAsia="Microsoft YaHei"/>
          <w:b w:val="0"/>
          <w:color w:val="33383F"/>
          <w:sz w:val="21"/>
        </w:rPr>
        <w:t>所有师生只能去固定的几个快递点 [日常生活]</w:t>
      </w:r>
    </w:p>
    <w:p>
      <w:pPr>
        <w:spacing w:after="80" w:line="283" w:lineRule="auto"/>
      </w:pPr>
      <w:r>
        <w:rPr>
          <w:rFonts w:ascii="Microsoft YaHei" w:hAnsi="Microsoft YaHei" w:eastAsia="Microsoft YaHei"/>
          <w:b w:val="0"/>
          <w:color w:val="646E7B"/>
          <w:sz w:val="21"/>
        </w:rPr>
        <w:t>整体氛围：整体氛围：搞笑欢乐、感性抒情</w:t>
        <w:br/>
        <w:t>情绪指标：笑声3次、惊叹词5个、恐惧相关词1次、情感词5次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语言特征：字数1708字，202个语段，平均每段8字</w:t>
        <w:br/>
        <w:t>语言风格：短句碎语多，反应迅速；与观众互动7次；高频用语：「诶」3次、「哇」2次</w:t>
      </w:r>
    </w:p>
    <w:p>
      <w:pPr>
        <w:spacing w:after="80" w:line="283" w:lineRule="auto"/>
      </w:pPr>
      <w:r>
        <w:rPr>
          <w:rFonts w:ascii="Microsoft YaHei" w:hAnsi="Microsoft YaHei" w:eastAsia="Microsoft YaHei"/>
          <w:b/>
          <w:color w:val="33383F"/>
          <w:sz w:val="21"/>
        </w:rPr>
        <w:t>字幕全文：共 202 行，合并为 27 段。</w:t>
      </w:r>
    </w:p>
    <w:p>
      <w:pPr>
        <w:spacing w:after="20" w:line="283" w:lineRule="auto"/>
      </w:pPr>
      <w:r>
        <w:rPr>
          <w:rFonts w:ascii="Microsoft YaHei" w:hAnsi="Microsoft YaHei" w:eastAsia="Microsoft YaHei"/>
          <w:b w:val="0"/>
          <w:color w:val="33383F"/>
          <w:sz w:val="18"/>
        </w:rPr>
        <w:t>怒九的脑洞日常2020年无论发生什么离谱事我都不会觉得奇怪啊这是早起的一天让我们来刷个牙天呐自来水变成了奶茶哇哦赚了让我们开开窗透透气</w:t>
      </w:r>
    </w:p>
    <w:p>
      <w:pPr>
        <w:spacing w:after="20" w:line="283" w:lineRule="auto"/>
      </w:pPr>
      <w:r>
        <w:rPr>
          <w:rFonts w:ascii="Microsoft YaHei" w:hAnsi="Microsoft YaHei" w:eastAsia="Microsoft YaHei"/>
          <w:b w:val="0"/>
          <w:color w:val="33383F"/>
          <w:sz w:val="18"/>
        </w:rPr>
        <w:t>是下雨啊哦看来是个好天气呢我准备好出门了今天也是平常的一天呢外星飞船掉下来了希望外星人没事路上与热情的丧尸交友好耶哦克总与人类谈判</w:t>
      </w:r>
    </w:p>
    <w:p>
      <w:pPr>
        <w:spacing w:after="20" w:line="283" w:lineRule="auto"/>
      </w:pPr>
      <w:r>
        <w:rPr>
          <w:rFonts w:ascii="Microsoft YaHei" w:hAnsi="Microsoft YaHei" w:eastAsia="Microsoft YaHei"/>
          <w:b w:val="0"/>
          <w:color w:val="33383F"/>
          <w:sz w:val="18"/>
        </w:rPr>
        <w:t>参加总统选举哇我守望先锋铁拳削弱了求生之路初三了蚊子在世界上灭绝了啊今天真是普普通通的一天呢诶大家好我是怒九我出来给大家做视频了</w:t>
      </w:r>
    </w:p>
    <w:p>
      <w:pPr>
        <w:spacing w:after="20" w:line="283" w:lineRule="auto"/>
      </w:pPr>
      <w:r>
        <w:rPr>
          <w:rFonts w:ascii="Microsoft YaHei" w:hAnsi="Microsoft YaHei" w:eastAsia="Microsoft YaHei"/>
          <w:b w:val="0"/>
          <w:color w:val="33383F"/>
          <w:sz w:val="18"/>
        </w:rPr>
        <w:t>嗯你说这不是国庆小长假吗为什么还不回家是呀俺们学校做出让我热泪盈眶的决定考虑到不会用腮呼吸的我们只放一天假不解封老娘明天还有课</w:t>
      </w:r>
    </w:p>
    <w:p>
      <w:pPr>
        <w:spacing w:after="20" w:line="283" w:lineRule="auto"/>
      </w:pPr>
      <w:r>
        <w:rPr>
          <w:rFonts w:ascii="Microsoft YaHei" w:hAnsi="Microsoft YaHei" w:eastAsia="Microsoft YaHei"/>
          <w:b w:val="0"/>
          <w:color w:val="33383F"/>
          <w:sz w:val="18"/>
        </w:rPr>
        <w:t>哈哈哈算了反正借此机会来讲讲封校的感受也是难得的素材不做视频可惜了也算是就做个记录吧好那就来说说这期间发生的各种事诶那废话不说</w:t>
      </w:r>
    </w:p>
    <w:p>
      <w:pPr>
        <w:spacing w:after="20" w:line="283" w:lineRule="auto"/>
      </w:pPr>
      <w:r>
        <w:rPr>
          <w:rFonts w:ascii="Microsoft YaHei" w:hAnsi="Microsoft YaHei" w:eastAsia="Microsoft YaHei"/>
          <w:b w:val="0"/>
          <w:color w:val="33383F"/>
          <w:sz w:val="18"/>
        </w:rPr>
        <w:t>正片开始2020上半年诶让我康康作业什么时候交昨天在家里裹着被子看晚课的时候抱怨开学贪玩天天嚷嚷着开学开学晚课软件好开学不通</w:t>
      </w:r>
    </w:p>
    <w:p>
      <w:pPr>
        <w:spacing w:after="20" w:line="283" w:lineRule="auto"/>
      </w:pPr>
      <w:r>
        <w:rPr>
          <w:rFonts w:ascii="Microsoft YaHei" w:hAnsi="Microsoft YaHei" w:eastAsia="Microsoft YaHei"/>
          <w:b w:val="0"/>
          <w:color w:val="33383F"/>
          <w:sz w:val="18"/>
        </w:rPr>
        <w:t>好垃圾我要开学好下半年你开学了惊不惊喜意不意外进来了就别想出去了崽种好好隔离吧你怎么会料到这种赶鸭子回窝的开学方式你又怎么会想到从学不通面上走不通</w:t>
      </w:r>
    </w:p>
    <w:p>
      <w:pPr>
        <w:spacing w:after="20" w:line="283" w:lineRule="auto"/>
      </w:pPr>
      <w:r>
        <w:rPr>
          <w:rFonts w:ascii="Microsoft YaHei" w:hAnsi="Microsoft YaHei" w:eastAsia="Microsoft YaHei"/>
          <w:b w:val="0"/>
          <w:color w:val="33383F"/>
          <w:sz w:val="18"/>
        </w:rPr>
        <w:t>你又又又怎么会想到他一封就封到现在了捏我还记得当时开学真的好害怕经过八个月野蛮生长的宿舍会变成什么鸟样不过很幸运没有长蘑菇</w:t>
      </w:r>
    </w:p>
    <w:p>
      <w:pPr>
        <w:spacing w:after="20" w:line="283" w:lineRule="auto"/>
      </w:pPr>
      <w:r>
        <w:rPr>
          <w:rFonts w:ascii="Microsoft YaHei" w:hAnsi="Microsoft YaHei" w:eastAsia="Microsoft YaHei"/>
          <w:b w:val="0"/>
          <w:color w:val="33383F"/>
          <w:sz w:val="18"/>
        </w:rPr>
        <w:t>没有蟑螂没有老鼠就是灰了点真正需要勇气的是翻被窝我当时还看了学生宿舍被窝变成老鼠窝的新闻已经做好一有情况我就台式起步退3米远</w:t>
      </w:r>
    </w:p>
    <w:p>
      <w:pPr>
        <w:spacing w:after="20" w:line="283" w:lineRule="auto"/>
      </w:pPr>
      <w:r>
        <w:rPr>
          <w:rFonts w:ascii="Microsoft YaHei" w:hAnsi="Microsoft YaHei" w:eastAsia="Microsoft YaHei"/>
          <w:b w:val="0"/>
          <w:color w:val="33383F"/>
          <w:sz w:val="18"/>
        </w:rPr>
        <w:t>还好没事反被我还要进行这么复杂的心理斗争好累好正式开始讲封校的生活和一些有趣的事一口罩问题戴口罩一开始说每个人都戴都是过了几天我好好的戴口罩的时候</w:t>
      </w:r>
    </w:p>
    <w:p>
      <w:pPr>
        <w:spacing w:after="20" w:line="283" w:lineRule="auto"/>
      </w:pPr>
      <w:r>
        <w:rPr>
          <w:rFonts w:ascii="Microsoft YaHei" w:hAnsi="Microsoft YaHei" w:eastAsia="Microsoft YaHei"/>
          <w:b w:val="0"/>
          <w:color w:val="33383F"/>
          <w:sz w:val="18"/>
        </w:rPr>
        <w:t>大家都不带我稍微拿下来喝个饮料又发现大家都在带好吧我确实应该回宿舍喝可是真的很疑惑啊这样真的能防御吗啊关于口罩我想起来我课间休息</w:t>
      </w:r>
    </w:p>
    <w:p>
      <w:pPr>
        <w:spacing w:after="20" w:line="283" w:lineRule="auto"/>
      </w:pPr>
      <w:r>
        <w:rPr>
          <w:rFonts w:ascii="Microsoft YaHei" w:hAnsi="Microsoft YaHei" w:eastAsia="Microsoft YaHei"/>
          <w:b w:val="0"/>
          <w:color w:val="33383F"/>
          <w:sz w:val="18"/>
        </w:rPr>
        <w:t>睡大头觉一起来真的太丢人了默默丢掉还有就是喝水的时候总是想不起来自己戴着口罩嗯手动过滤净水器哈哈感觉自己好蠢二你们懂的翻墙批假条什么的</w:t>
      </w:r>
    </w:p>
    <w:p>
      <w:pPr>
        <w:spacing w:after="20" w:line="283" w:lineRule="auto"/>
      </w:pPr>
      <w:r>
        <w:rPr>
          <w:rFonts w:ascii="Microsoft YaHei" w:hAnsi="Microsoft YaHei" w:eastAsia="Microsoft YaHei"/>
          <w:b w:val="0"/>
          <w:color w:val="33383F"/>
          <w:sz w:val="18"/>
        </w:rPr>
        <w:t>我非常不提倡大家这样做我出校也是走正规流程出去了所以还是请按照学校安排来那你问我有没有想过哈哈开学一进来我就围着学校走了好几趟</w:t>
      </w:r>
    </w:p>
    <w:p>
      <w:pPr>
        <w:spacing w:after="20" w:line="283" w:lineRule="auto"/>
      </w:pPr>
      <w:r>
        <w:rPr>
          <w:rFonts w:ascii="Microsoft YaHei" w:hAnsi="Microsoft YaHei" w:eastAsia="Microsoft YaHei"/>
          <w:b w:val="0"/>
          <w:color w:val="33383F"/>
          <w:sz w:val="18"/>
        </w:rPr>
        <w:t>像是列文虎克附体一样我脑海里想象着带我轻轻一跃身后即是让我开始怀旧了的校园于是潇洒回眸一笑说着忘了我这个已经爬墙的人渣吧</w:t>
      </w:r>
    </w:p>
    <w:p>
      <w:pPr>
        <w:spacing w:after="20" w:line="283" w:lineRule="auto"/>
      </w:pPr>
      <w:r>
        <w:rPr>
          <w:rFonts w:ascii="Microsoft YaHei" w:hAnsi="Microsoft YaHei" w:eastAsia="Microsoft YaHei"/>
          <w:b w:val="0"/>
          <w:color w:val="33383F"/>
          <w:sz w:val="18"/>
        </w:rPr>
        <w:t>再见但考虑无论是安全还是违规翻墙都是不可取的不提倡大家这么做好下一个三食堂是战场每当快下课的时候我是这个样子的预备跑随时准备冲去食堂</w:t>
      </w:r>
    </w:p>
    <w:p>
      <w:pPr>
        <w:spacing w:after="20" w:line="283" w:lineRule="auto"/>
      </w:pPr>
      <w:r>
        <w:rPr>
          <w:rFonts w:ascii="Microsoft YaHei" w:hAnsi="Microsoft YaHei" w:eastAsia="Microsoft YaHei"/>
          <w:b w:val="0"/>
          <w:color w:val="33383F"/>
          <w:sz w:val="18"/>
        </w:rPr>
        <w:t>为什么呢因为封校到饭点只要是个人全部走进食堂里好吗QQ不是说菜够不够的问题是位置的问题啊以及这样的人流量真的能做到防御吗</w:t>
      </w:r>
    </w:p>
    <w:p>
      <w:pPr>
        <w:spacing w:after="20" w:line="283" w:lineRule="auto"/>
      </w:pPr>
      <w:r>
        <w:rPr>
          <w:rFonts w:ascii="Microsoft YaHei" w:hAnsi="Microsoft YaHei" w:eastAsia="Microsoft YaHei"/>
          <w:b w:val="0"/>
          <w:color w:val="33383F"/>
          <w:sz w:val="18"/>
        </w:rPr>
        <w:t>你说点个外卖吧因为有栅栏外卖放不进来所以这是牢饭吧啊有点想哭四收快递收快递明明是一件开心的事可是因为封校所有师生只能去固定的几个快递点</w:t>
      </w:r>
    </w:p>
    <w:p>
      <w:pPr>
        <w:spacing w:after="20" w:line="283" w:lineRule="auto"/>
      </w:pPr>
      <w:r>
        <w:rPr>
          <w:rFonts w:ascii="Microsoft YaHei" w:hAnsi="Microsoft YaHei" w:eastAsia="Microsoft YaHei"/>
          <w:b w:val="0"/>
          <w:color w:val="33383F"/>
          <w:sz w:val="18"/>
        </w:rPr>
        <w:t>所以拿快递的过程只有几热闷烦还有一点就是你进去半天结果我的提货码怎么找不到啊八是的快递到了就算你因为人想晚点去但过两天你的快递可能就人间蒸发了</w:t>
      </w:r>
    </w:p>
    <w:p>
      <w:pPr>
        <w:spacing w:after="20" w:line="283" w:lineRule="auto"/>
      </w:pPr>
      <w:r>
        <w:rPr>
          <w:rFonts w:ascii="Microsoft YaHei" w:hAnsi="Microsoft YaHei" w:eastAsia="Microsoft YaHei"/>
          <w:b w:val="0"/>
          <w:color w:val="33383F"/>
          <w:sz w:val="18"/>
        </w:rPr>
        <w:t>还有就是这样真的能做到防御吗五初入学校的请假问题老师我生病了想出要去医院证明呢啊我是突然不舒服的没有证明没证明不能出去可是我要去看病了才能证明你没证明</w:t>
      </w:r>
    </w:p>
    <w:p>
      <w:pPr>
        <w:spacing w:after="20" w:line="283" w:lineRule="auto"/>
      </w:pPr>
      <w:r>
        <w:rPr>
          <w:rFonts w:ascii="Microsoft YaHei" w:hAnsi="Microsoft YaHei" w:eastAsia="Microsoft YaHei"/>
          <w:b w:val="0"/>
          <w:color w:val="33383F"/>
          <w:sz w:val="18"/>
        </w:rPr>
        <w:t>不能跟你出去啊可是我不出学校怎么给证明啊要证明是的请假真的是很头疼的问题想一觉醒来长翅膀或者成仙飞走算了手续证明材料准备好复印店来回跑哎</w:t>
      </w:r>
    </w:p>
    <w:p>
      <w:pPr>
        <w:spacing w:after="20" w:line="283" w:lineRule="auto"/>
      </w:pPr>
      <w:r>
        <w:rPr>
          <w:rFonts w:ascii="Microsoft YaHei" w:hAnsi="Microsoft YaHei" w:eastAsia="Microsoft YaHei"/>
          <w:b w:val="0"/>
          <w:color w:val="33383F"/>
          <w:sz w:val="18"/>
        </w:rPr>
        <w:t>对复印件证明照资料什么的哎还需要什么啊要盖章要手印是吧好我马上去办啊什么你刚刚怎么不早说啊没事没事老师没事啊还需要什么巴拉巴拉</w:t>
      </w:r>
    </w:p>
    <w:p>
      <w:pPr>
        <w:spacing w:after="20" w:line="283" w:lineRule="auto"/>
      </w:pPr>
      <w:r>
        <w:rPr>
          <w:rFonts w:ascii="Microsoft YaHei" w:hAnsi="Microsoft YaHei" w:eastAsia="Microsoft YaHei"/>
          <w:b w:val="0"/>
          <w:color w:val="33383F"/>
          <w:sz w:val="18"/>
        </w:rPr>
        <w:t>全部准备好了结果干老师不在办公室啊靠五个小时了怎么还没批准闪开我把下水道偷一偷走了算球请到定期出病假的那一瞬间高兴的直接给沃玛拨了个电话报喜</w:t>
      </w:r>
    </w:p>
    <w:p>
      <w:pPr>
        <w:spacing w:after="20" w:line="283" w:lineRule="auto"/>
      </w:pPr>
      <w:r>
        <w:rPr>
          <w:rFonts w:ascii="Microsoft YaHei" w:hAnsi="Microsoft YaHei" w:eastAsia="Microsoft YaHei"/>
          <w:b w:val="0"/>
          <w:color w:val="33383F"/>
          <w:sz w:val="18"/>
        </w:rPr>
        <w:t>真的明明是很正常的初二学校搞得特别像囚犯外初一样打开就是这样的了吐槽也吐槽心里爽快多了这学期以来最伤的莫过于自己喜欢的小吃店和大学生最喜欢的酒吧</w:t>
      </w:r>
    </w:p>
    <w:p>
      <w:pPr>
        <w:spacing w:after="20" w:line="283" w:lineRule="auto"/>
      </w:pPr>
      <w:r>
        <w:rPr>
          <w:rFonts w:ascii="Microsoft YaHei" w:hAnsi="Microsoft YaHei" w:eastAsia="Microsoft YaHei"/>
          <w:b w:val="0"/>
          <w:color w:val="33383F"/>
          <w:sz w:val="18"/>
        </w:rPr>
        <w:t>不营业了中午租了唉这也是没办法的感觉大四变得黯然无味还有就是国庆的安排全打乱了我原本要非去找沃玛玩的只放一天玩个喘喘的玩</w:t>
      </w:r>
    </w:p>
    <w:p>
      <w:pPr>
        <w:spacing w:after="20" w:line="283" w:lineRule="auto"/>
      </w:pPr>
      <w:r>
        <w:rPr>
          <w:rFonts w:ascii="Microsoft YaHei" w:hAnsi="Microsoft YaHei" w:eastAsia="Microsoft YaHei"/>
          <w:b w:val="0"/>
          <w:color w:val="33383F"/>
          <w:sz w:val="18"/>
        </w:rPr>
        <w:t>带着学校吧反正不久后就会解封了就会变得和平常一样都在慢慢变好所以平常心平常心记得好好吃月饼虽然学校中秋发的水泥月饼贼他妈的硬好</w:t>
      </w:r>
    </w:p>
    <w:p>
      <w:pPr>
        <w:spacing w:after="20" w:line="283" w:lineRule="auto"/>
      </w:pPr>
      <w:r>
        <w:rPr>
          <w:rFonts w:ascii="Microsoft YaHei" w:hAnsi="Microsoft YaHei" w:eastAsia="Microsoft YaHei"/>
          <w:b w:val="0"/>
          <w:color w:val="33383F"/>
          <w:sz w:val="18"/>
        </w:rPr>
        <w:t>如果你看得开心的话记得素质三连那我们下期视频再见拜拜收到一个通知这个月中旬要体测好家伙我已经开始窒息了忘了我这个已经爬墙的人渣吧</w:t>
      </w:r>
    </w:p>
    <w:p>
      <w:pPr>
        <w:spacing w:after="20" w:line="283" w:lineRule="auto"/>
      </w:pPr>
      <w:r>
        <w:rPr>
          <w:rFonts w:ascii="Microsoft YaHei" w:hAnsi="Microsoft YaHei" w:eastAsia="Microsoft YaHei"/>
          <w:b w:val="0"/>
          <w:color w:val="33383F"/>
          <w:sz w:val="18"/>
        </w:rPr>
        <w:t>再见</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Warma（23,414 赞）：太惨了……[跪了] 热评回复：1555551俺想去找你玩[酸了]</w:t>
      </w:r>
    </w:p>
    <w:p>
      <w:pPr>
        <w:pStyle w:val="ListBullet"/>
        <w:spacing w:after="80" w:line="283" w:lineRule="auto"/>
      </w:pPr>
      <w:r>
        <w:rPr>
          <w:rFonts w:ascii="Microsoft YaHei" w:hAnsi="Microsoft YaHei" w:eastAsia="Microsoft YaHei"/>
          <w:b w:val="0"/>
          <w:color w:val="33383F"/>
          <w:sz w:val="21"/>
        </w:rPr>
        <w:t>哀恋アンブレラ（8,512 赞）：你以为的大学生：被闷在校园没有意思认真学习 真正的大学生：琢磨着如何逃离校园、恋爱、打游戏[doge] 热评回复：然而第一条才是真实的大学生活， 除非想进富士康，不考虑中年失业，或者后浪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高频弹幕：俺也一样、真实、太真实了、哈哈哈哈哈哈哈哈、哈哈哈哈哈哈哈哈哈哈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峰值窗口：00:50（166 条）｜代表样本：俺也一样 / 草，我爸他们医专也是 / 我们放10天</w:t>
      </w:r>
    </w:p>
    <w:p>
      <w:pPr>
        <w:spacing w:after="80" w:line="283" w:lineRule="auto"/>
        <w:jc w:val="center"/>
      </w:pPr>
      <w:r>
        <w:rPr>
          <w:rFonts w:ascii="Microsoft YaHei" w:hAnsi="Microsoft YaHei" w:eastAsia="Microsoft YaHei"/>
          <w:b w:val="0"/>
          <w:color w:val="646E7B"/>
          <w:sz w:val="17"/>
        </w:rPr>
        <w:t>— 第82部完 —</w:t>
      </w:r>
    </w:p>
    <w:p>
      <w:pPr>
        <w:pStyle w:val="Heading3"/>
      </w:pPr>
      <w:r>
        <w:rPr>
          <w:rFonts w:ascii="Microsoft YaHei" w:hAnsi="Microsoft YaHei" w:eastAsia="Microsoft YaHei"/>
          <w:color w:val="2166B5"/>
        </w:rPr>
        <w:t>第83部  看亲哥玩恐怖游戏是什么体验…救命。好吵。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83 部 / BV1ZA41177Ny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2020-10-18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144.0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6,379 / 1,439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253 行 / 1,679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https://www.bilibili.com/video/BV1ZA41177Ny</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全程高能 / 恐怖游戏 / 怂 / 兄妹 / 日式恐怖 / 搞笑 / 吐槽 / 影廊 / 怒九</w:t>
      </w:r>
    </w:p>
    <w:p>
      <w:pPr>
        <w:spacing w:after="80" w:line="283" w:lineRule="auto"/>
      </w:pPr>
      <w:r>
        <w:rPr>
          <w:rFonts w:ascii="Microsoft YaHei" w:hAnsi="Microsoft YaHei" w:eastAsia="Microsoft YaHei"/>
          <w:b/>
          <w:color w:val="33383F"/>
          <w:sz w:val="21"/>
        </w:rPr>
        <w:t>关键话题：日常生活(13次)、恐怖(10次)、社交/合作(7次)、游戏(6次)、绘画/创作(3次)、直播互动(2次)</w:t>
      </w:r>
    </w:p>
    <w:p>
      <w:pPr>
        <w:spacing w:after="80" w:line="283" w:lineRule="auto"/>
      </w:pPr>
      <w:r>
        <w:rPr>
          <w:rFonts w:ascii="Microsoft YaHei" w:hAnsi="Microsoft YaHei" w:eastAsia="Microsoft YaHei"/>
          <w:b/>
          <w:color w:val="33383F"/>
          <w:sz w:val="21"/>
        </w:rPr>
        <w:t>标志性口头禅：「哇」×10、「哈哈哈」×10、「拜拜」×8、「诶」×4、「啊啊啊」×3、「炸了」×2、「我的天」×1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大家想看我和老哥出一期视频。我觉得看五粮液吓吓你。各位如果如果大家喜欢的话啊。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我想着诶不如就来录一期恐怖游戏吧 [游戏相关]</w:t>
      </w:r>
    </w:p>
    <w:p>
      <w:pPr>
        <w:pStyle w:val="ListBullet"/>
        <w:spacing w:after="80" w:line="283" w:lineRule="auto"/>
      </w:pPr>
      <w:r>
        <w:rPr>
          <w:rFonts w:ascii="Microsoft YaHei" w:hAnsi="Microsoft YaHei" w:eastAsia="Microsoft YaHei"/>
          <w:b w:val="0"/>
          <w:color w:val="33383F"/>
          <w:sz w:val="21"/>
        </w:rPr>
        <w:t>各位如果如果大家喜欢的话啊 [互动]</w:t>
      </w:r>
    </w:p>
    <w:p>
      <w:pPr>
        <w:pStyle w:val="ListBullet"/>
        <w:spacing w:after="80" w:line="283" w:lineRule="auto"/>
      </w:pPr>
      <w:r>
        <w:rPr>
          <w:rFonts w:ascii="Microsoft YaHei" w:hAnsi="Microsoft YaHei" w:eastAsia="Microsoft YaHei"/>
          <w:b w:val="0"/>
          <w:color w:val="33383F"/>
          <w:sz w:val="21"/>
        </w:rPr>
        <w:t>点个灯点个灯啊啊啊啊啊啊啊 [搞笑]</w:t>
      </w:r>
    </w:p>
    <w:p>
      <w:pPr>
        <w:pStyle w:val="ListBullet"/>
        <w:spacing w:after="80" w:line="283" w:lineRule="auto"/>
      </w:pPr>
      <w:r>
        <w:rPr>
          <w:rFonts w:ascii="Microsoft YaHei" w:hAnsi="Microsoft YaHei" w:eastAsia="Microsoft YaHei"/>
          <w:b w:val="0"/>
          <w:color w:val="33383F"/>
          <w:sz w:val="21"/>
        </w:rPr>
        <w:t>大家想看我和老哥出一期视频 [互动]</w:t>
      </w:r>
    </w:p>
    <w:p>
      <w:pPr>
        <w:pStyle w:val="ListBullet"/>
        <w:spacing w:after="80" w:line="283" w:lineRule="auto"/>
      </w:pPr>
      <w:r>
        <w:rPr>
          <w:rFonts w:ascii="Microsoft YaHei" w:hAnsi="Microsoft YaHei" w:eastAsia="Microsoft YaHei"/>
          <w:b w:val="0"/>
          <w:color w:val="33383F"/>
          <w:sz w:val="21"/>
        </w:rPr>
        <w:t>想都不用想哈哈好弱好逊哦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情绪指标：笑声12次、惊叹词21个、恐惧相关词10次、赞美词2次、情感词1次</w:t>
        <w:br/>
        <w:t>能量等级：★★★★☆</w:t>
      </w:r>
    </w:p>
    <w:p>
      <w:pPr>
        <w:spacing w:after="80" w:line="283" w:lineRule="auto"/>
      </w:pPr>
      <w:r>
        <w:rPr>
          <w:rFonts w:ascii="Microsoft YaHei" w:hAnsi="Microsoft YaHei" w:eastAsia="Microsoft YaHei"/>
          <w:b w:val="0"/>
          <w:color w:val="646E7B"/>
          <w:sz w:val="21"/>
        </w:rPr>
        <w:t>语言特征：字数1674字，253个语段，平均每段7字</w:t>
        <w:br/>
        <w:t>语言风格：短句碎语多，反应迅速；与观众互动5次；高频用语：「哇」10次、「哈哈哈」10次、「拜拜」8次、「诶」4次、「啊啊啊」3次</w:t>
      </w:r>
    </w:p>
    <w:p>
      <w:pPr>
        <w:spacing w:after="80" w:line="283" w:lineRule="auto"/>
      </w:pPr>
      <w:r>
        <w:rPr>
          <w:rFonts w:ascii="Microsoft YaHei" w:hAnsi="Microsoft YaHei" w:eastAsia="Microsoft YaHei"/>
          <w:b/>
          <w:color w:val="33383F"/>
          <w:sz w:val="21"/>
        </w:rPr>
        <w:t>字幕全文：共 253 行，合并为 27 段。</w:t>
      </w:r>
    </w:p>
    <w:p>
      <w:pPr>
        <w:spacing w:after="20" w:line="283" w:lineRule="auto"/>
      </w:pPr>
      <w:r>
        <w:rPr>
          <w:rFonts w:ascii="Microsoft YaHei" w:hAnsi="Microsoft YaHei" w:eastAsia="Microsoft YaHei"/>
          <w:b w:val="0"/>
          <w:color w:val="33383F"/>
          <w:sz w:val="18"/>
        </w:rPr>
        <w:t>诶大家好我是陆九上次读评论里说到大家想看我和老哥出一期视频我想着诶不如就来录一期恐怖游戏吧不一样的是今天的主角是他玩的是影狼</w:t>
      </w:r>
    </w:p>
    <w:p>
      <w:pPr>
        <w:spacing w:after="20" w:line="283" w:lineRule="auto"/>
      </w:pPr>
      <w:r>
        <w:rPr>
          <w:rFonts w:ascii="Microsoft YaHei" w:hAnsi="Microsoft YaHei" w:eastAsia="Microsoft YaHei"/>
          <w:b w:val="0"/>
          <w:color w:val="33383F"/>
          <w:sz w:val="18"/>
        </w:rPr>
        <w:t>他负责玩我负责吐槽然后我惊了诶那好说好我知道了温馨提示请大家注意音量好的废话不多说我们整篇开始这难度吗难度肯定是初学者了</w:t>
      </w:r>
    </w:p>
    <w:p>
      <w:pPr>
        <w:spacing w:after="20" w:line="283" w:lineRule="auto"/>
      </w:pPr>
      <w:r>
        <w:rPr>
          <w:rFonts w:ascii="Microsoft YaHei" w:hAnsi="Microsoft YaHei" w:eastAsia="Microsoft YaHei"/>
          <w:b w:val="0"/>
          <w:color w:val="33383F"/>
          <w:sz w:val="18"/>
        </w:rPr>
        <w:t>想都不用想哈哈好弱好逊哦我可以我可以不玩吗我可以回家吗我可以回家吗你会吗你可以跑吗正常游戏就不能跑吗不可以哦他就说你要庆幸</w:t>
      </w:r>
    </w:p>
    <w:p>
      <w:pPr>
        <w:spacing w:after="20" w:line="283" w:lineRule="auto"/>
      </w:pPr>
      <w:r>
        <w:rPr>
          <w:rFonts w:ascii="Microsoft YaHei" w:hAnsi="Microsoft YaHei" w:eastAsia="Microsoft YaHei"/>
          <w:b w:val="0"/>
          <w:color w:val="33383F"/>
          <w:sz w:val="18"/>
        </w:rPr>
        <w:t>男主她是大白天过来的起码还像个正常人希望会晚上过来有病做了好多恐怖游戏诶这个啊什么什么东西你关门又那么大声吗有那味儿了有那味了</w:t>
      </w:r>
    </w:p>
    <w:p>
      <w:pPr>
        <w:spacing w:after="20" w:line="283" w:lineRule="auto"/>
      </w:pPr>
      <w:r>
        <w:rPr>
          <w:rFonts w:ascii="Microsoft YaHei" w:hAnsi="Microsoft YaHei" w:eastAsia="Microsoft YaHei"/>
          <w:b w:val="0"/>
          <w:color w:val="33383F"/>
          <w:sz w:val="18"/>
        </w:rPr>
        <w:t>有那味了我的不进去啊有没有玩镜呀我能看看后面吗我还很好奇我很好奇你知道吗哈哈哈呀急死了喝口水我靠隧道至南隧道哈哈哈哈哈哈哈哈哈</w:t>
      </w:r>
    </w:p>
    <w:p>
      <w:pPr>
        <w:spacing w:after="20" w:line="283" w:lineRule="auto"/>
      </w:pPr>
      <w:r>
        <w:rPr>
          <w:rFonts w:ascii="Microsoft YaHei" w:hAnsi="Microsoft YaHei" w:eastAsia="Microsoft YaHei"/>
          <w:b w:val="0"/>
          <w:color w:val="33383F"/>
          <w:sz w:val="18"/>
        </w:rPr>
        <w:t>你干嘛我觉得看五粮液吓吓你哈哈哈哈有病啊这什么东西刚才可以蹲下去吗啊啊啊啊啊就这按射才减分啊啊啊啊啊你按住给我看一下你这啥东西啊</w:t>
      </w:r>
    </w:p>
    <w:p>
      <w:pPr>
        <w:spacing w:after="20" w:line="283" w:lineRule="auto"/>
      </w:pPr>
      <w:r>
        <w:rPr>
          <w:rFonts w:ascii="Microsoft YaHei" w:hAnsi="Microsoft YaHei" w:eastAsia="Microsoft YaHei"/>
          <w:b w:val="0"/>
          <w:color w:val="33383F"/>
          <w:sz w:val="18"/>
        </w:rPr>
        <w:t>等一下等一下什么恐怖卡手里太不了我的一路有必要吗你管这叫恐怖吗来快点又有那该死的声音了往前走啊不要怂啊不要说了快点快点哦</w:t>
      </w:r>
    </w:p>
    <w:p>
      <w:pPr>
        <w:spacing w:after="20" w:line="283" w:lineRule="auto"/>
      </w:pPr>
      <w:r>
        <w:rPr>
          <w:rFonts w:ascii="Microsoft YaHei" w:hAnsi="Microsoft YaHei" w:eastAsia="Microsoft YaHei"/>
          <w:b w:val="0"/>
          <w:color w:val="33383F"/>
          <w:sz w:val="18"/>
        </w:rPr>
        <w:t>哦哦哦哦哦啥这啥这啥东西啥东西品种新品种看一下他敷面膜敷着面膜就是特别像那种就是普通的少女在房间就在宿舍里面就是那种你知道女生宿舍都是这样的</w:t>
      </w:r>
    </w:p>
    <w:p>
      <w:pPr>
        <w:spacing w:after="20" w:line="283" w:lineRule="auto"/>
      </w:pPr>
      <w:r>
        <w:rPr>
          <w:rFonts w:ascii="Microsoft YaHei" w:hAnsi="Microsoft YaHei" w:eastAsia="Microsoft YaHei"/>
          <w:b w:val="0"/>
          <w:color w:val="33383F"/>
          <w:sz w:val="18"/>
        </w:rPr>
        <w:t>女生思就是穿着睡衣服着面膜走走着走着我有不祥的预感刚刚被那个面膜美眉好像追得到处跑我看一下这里美眉哈哈哈你08年穿越过来的吗</w:t>
      </w:r>
    </w:p>
    <w:p>
      <w:pPr>
        <w:spacing w:after="20" w:line="283" w:lineRule="auto"/>
      </w:pPr>
      <w:r>
        <w:rPr>
          <w:rFonts w:ascii="Microsoft YaHei" w:hAnsi="Microsoft YaHei" w:eastAsia="Microsoft YaHei"/>
          <w:b w:val="0"/>
          <w:color w:val="33383F"/>
          <w:sz w:val="18"/>
        </w:rPr>
        <w:t>还美眉美眉我还哥哥啊帅哥蟋蟀的帅妈呀以前关人的地方老底坐船来进去吧你这下面是啥哇哇下面是空的我靠这这是干什么用的上厕所哈哈哈哈</w:t>
      </w:r>
    </w:p>
    <w:p>
      <w:pPr>
        <w:spacing w:after="20" w:line="283" w:lineRule="auto"/>
      </w:pPr>
      <w:r>
        <w:rPr>
          <w:rFonts w:ascii="Microsoft YaHei" w:hAnsi="Microsoft YaHei" w:eastAsia="Microsoft YaHei"/>
          <w:b w:val="0"/>
          <w:color w:val="33383F"/>
          <w:sz w:val="18"/>
        </w:rPr>
        <w:t>神他妈上厕所你见过哪个上厕所吗设置成这样吗对不起对不起了你还说这底下不是茅厕拉倒吧是不是就刚好被水冲了哈哈哈哈这难道不是茅厕吗</w:t>
      </w:r>
    </w:p>
    <w:p>
      <w:pPr>
        <w:spacing w:after="20" w:line="283" w:lineRule="auto"/>
      </w:pPr>
      <w:r>
        <w:rPr>
          <w:rFonts w:ascii="Microsoft YaHei" w:hAnsi="Microsoft YaHei" w:eastAsia="Microsoft YaHei"/>
          <w:b w:val="0"/>
          <w:color w:val="33383F"/>
          <w:sz w:val="18"/>
        </w:rPr>
        <w:t>好好天才设计师天才设计师神他妈哦意思可能在这就是刚才那他们这么下面的就是耶我的天哪哎哦哦哈哈你好夸张哦难道你说你还不如不说呢</w:t>
      </w:r>
    </w:p>
    <w:p>
      <w:pPr>
        <w:spacing w:after="20" w:line="283" w:lineRule="auto"/>
      </w:pPr>
      <w:r>
        <w:rPr>
          <w:rFonts w:ascii="Microsoft YaHei" w:hAnsi="Microsoft YaHei" w:eastAsia="Microsoft YaHei"/>
          <w:b w:val="0"/>
          <w:color w:val="33383F"/>
          <w:sz w:val="18"/>
        </w:rPr>
        <w:t>没想到你了是吗那还真是太好了哪有小姑娘我怎么没看见啊哪有小姑娘哦又是那该死的鬼炸了吗炸了吗给他打来来来来来老子正面硬刚给他个大头巾哦</w:t>
      </w:r>
    </w:p>
    <w:p>
      <w:pPr>
        <w:spacing w:after="20" w:line="283" w:lineRule="auto"/>
      </w:pPr>
      <w:r>
        <w:rPr>
          <w:rFonts w:ascii="Microsoft YaHei" w:hAnsi="Microsoft YaHei" w:eastAsia="Microsoft YaHei"/>
          <w:b w:val="0"/>
          <w:color w:val="33383F"/>
          <w:sz w:val="18"/>
        </w:rPr>
        <w:t>nice走走走走哎啊我血压上来了我真的我看你玩游戏我血压已经上来了窒息啊啊礼物盒呀啊能快点吗我想走你好恶心我觉得你比鬼还恐怖</w:t>
      </w:r>
    </w:p>
    <w:p>
      <w:pPr>
        <w:spacing w:after="20" w:line="283" w:lineRule="auto"/>
      </w:pPr>
      <w:r>
        <w:rPr>
          <w:rFonts w:ascii="Microsoft YaHei" w:hAnsi="Microsoft YaHei" w:eastAsia="Microsoft YaHei"/>
          <w:b w:val="0"/>
          <w:color w:val="33383F"/>
          <w:sz w:val="18"/>
        </w:rPr>
        <w:t>你刚才那个声音你好恶心我靠我跟这个人玩恐怖游戏不仅血压上来还两只啊跑啊你倒是跑啊卧槽不能往这不能往这不能往这哇我感觉我在上厕所吗</w:t>
      </w:r>
    </w:p>
    <w:p>
      <w:pPr>
        <w:spacing w:after="20" w:line="283" w:lineRule="auto"/>
      </w:pPr>
      <w:r>
        <w:rPr>
          <w:rFonts w:ascii="Microsoft YaHei" w:hAnsi="Microsoft YaHei" w:eastAsia="Microsoft YaHei"/>
          <w:b w:val="0"/>
          <w:color w:val="33383F"/>
          <w:sz w:val="18"/>
        </w:rPr>
        <w:t>好多在这附近的感觉没事你有相机不大不了来个大合照嗯也是那蜈蚣该死的跑到那边坐这边来来来来来来来该死了一个8月直接走直接走直接走直接走</w:t>
      </w:r>
    </w:p>
    <w:p>
      <w:pPr>
        <w:spacing w:after="20" w:line="283" w:lineRule="auto"/>
      </w:pPr>
      <w:r>
        <w:rPr>
          <w:rFonts w:ascii="Microsoft YaHei" w:hAnsi="Microsoft YaHei" w:eastAsia="Microsoft YaHei"/>
          <w:b w:val="0"/>
          <w:color w:val="33383F"/>
          <w:sz w:val="18"/>
        </w:rPr>
        <w:t>对拜拜了您嘞直接走直接走不用管他呃呃呃呃呃呃呃呃点个灯点个灯啊啊啊啊啊啊啊我能跑我能跑我能跑别给我卡跑就完事了我跑不动了</w:t>
      </w:r>
    </w:p>
    <w:p>
      <w:pPr>
        <w:spacing w:after="20" w:line="283" w:lineRule="auto"/>
      </w:pPr>
      <w:r>
        <w:rPr>
          <w:rFonts w:ascii="Microsoft YaHei" w:hAnsi="Microsoft YaHei" w:eastAsia="Microsoft YaHei"/>
          <w:b w:val="0"/>
          <w:color w:val="33383F"/>
          <w:sz w:val="18"/>
        </w:rPr>
        <w:t>那冰糖都没有用吗哎呀加油你可以加油加油啊哈哈哈哈加油哦尼酱加油哈哈哈我看空格看一下没了没了没了没了又是实力跑哇他好时尚啊</w:t>
      </w:r>
    </w:p>
    <w:p>
      <w:pPr>
        <w:spacing w:after="20" w:line="283" w:lineRule="auto"/>
      </w:pPr>
      <w:r>
        <w:rPr>
          <w:rFonts w:ascii="Microsoft YaHei" w:hAnsi="Microsoft YaHei" w:eastAsia="Microsoft YaHei"/>
          <w:b w:val="0"/>
          <w:color w:val="33383F"/>
          <w:sz w:val="18"/>
        </w:rPr>
        <w:t>他穿了个裤子啊跟他绕你不要过来你不要过来你不要过来照相啊啊你倒是招气死我了那啥又是个木板别抖别抖别抖哈哈哈啊别等我跟你说</w:t>
      </w:r>
    </w:p>
    <w:p>
      <w:pPr>
        <w:spacing w:after="20" w:line="283" w:lineRule="auto"/>
      </w:pPr>
      <w:r>
        <w:rPr>
          <w:rFonts w:ascii="Microsoft YaHei" w:hAnsi="Microsoft YaHei" w:eastAsia="Microsoft YaHei"/>
          <w:b w:val="0"/>
          <w:color w:val="33383F"/>
          <w:sz w:val="18"/>
        </w:rPr>
        <w:t>千万别等我手好的no no no no no妈妈呀你还是我就是不信你能过得来哦那拖地吗秀一个长得成啥样嗯嗯能不能给我打火机啊</w:t>
      </w:r>
    </w:p>
    <w:p>
      <w:pPr>
        <w:spacing w:after="20" w:line="283" w:lineRule="auto"/>
      </w:pPr>
      <w:r>
        <w:rPr>
          <w:rFonts w:ascii="Microsoft YaHei" w:hAnsi="Microsoft YaHei" w:eastAsia="Microsoft YaHei"/>
          <w:b w:val="0"/>
          <w:color w:val="33383F"/>
          <w:sz w:val="18"/>
        </w:rPr>
        <w:t>我要我的河南打火机这是干嘛用的天呐这地方好糟糕卧槽这是怎么过去啊这个地方好糟糕是不是用鞭鞭炮你鞭炮试试试试唯一一个鞭炮那边试试试吧</w:t>
      </w:r>
    </w:p>
    <w:p>
      <w:pPr>
        <w:spacing w:after="20" w:line="283" w:lineRule="auto"/>
      </w:pPr>
      <w:r>
        <w:rPr>
          <w:rFonts w:ascii="Microsoft YaHei" w:hAnsi="Microsoft YaHei" w:eastAsia="Microsoft YaHei"/>
          <w:b w:val="0"/>
          <w:color w:val="33383F"/>
          <w:sz w:val="18"/>
        </w:rPr>
        <w:t>看一下那还好那还好操问题我只有一个哇我要早上过去了难道被咬啊哇太恶心了啊管他们冲了冲了冲了冲了冲了冲了哦是男人就下地狱冲了冲了冲了冲了冲了冲了冲了</w:t>
      </w:r>
    </w:p>
    <w:p>
      <w:pPr>
        <w:spacing w:after="20" w:line="283" w:lineRule="auto"/>
      </w:pPr>
      <w:r>
        <w:rPr>
          <w:rFonts w:ascii="Microsoft YaHei" w:hAnsi="Microsoft YaHei" w:eastAsia="Microsoft YaHei"/>
          <w:b w:val="0"/>
          <w:color w:val="33383F"/>
          <w:sz w:val="18"/>
        </w:rPr>
        <w:t>哇哇哇哇好糟糕卧槽我再也不想来这该死的房间啊嗯又是你开门开门开门关门拜拜他会过来吗我想看他怎么过来我不想看come on</w:t>
      </w:r>
    </w:p>
    <w:p>
      <w:pPr>
        <w:spacing w:after="20" w:line="283" w:lineRule="auto"/>
      </w:pPr>
      <w:r>
        <w:rPr>
          <w:rFonts w:ascii="Microsoft YaHei" w:hAnsi="Microsoft YaHei" w:eastAsia="Microsoft YaHei"/>
          <w:b w:val="0"/>
          <w:color w:val="33383F"/>
          <w:sz w:val="18"/>
        </w:rPr>
        <w:t>喵走走走走走走快开门快开门开门关门啊关门没啥用我这又踩到啥东西了我不号真的是啊玩的也想养猪他们知道你知道吗你不是眼睛疼不疼的问题</w:t>
      </w:r>
    </w:p>
    <w:p>
      <w:pPr>
        <w:spacing w:after="20" w:line="283" w:lineRule="auto"/>
      </w:pPr>
      <w:r>
        <w:rPr>
          <w:rFonts w:ascii="Microsoft YaHei" w:hAnsi="Microsoft YaHei" w:eastAsia="Microsoft YaHei"/>
          <w:b w:val="0"/>
          <w:color w:val="33383F"/>
          <w:sz w:val="18"/>
        </w:rPr>
        <w:t>我嗓子痛我血压飙升你知道吗我就很气有心啊傻瓜操作吗你是在说我的算了反正今天也不是我的主场好那就好那就这样吧那就这样让我很努力的好不好啊</w:t>
      </w:r>
    </w:p>
    <w:p>
      <w:pPr>
        <w:spacing w:after="20" w:line="283" w:lineRule="auto"/>
      </w:pPr>
      <w:r>
        <w:rPr>
          <w:rFonts w:ascii="Microsoft YaHei" w:hAnsi="Microsoft YaHei" w:eastAsia="Microsoft YaHei"/>
          <w:b w:val="0"/>
          <w:color w:val="33383F"/>
          <w:sz w:val="18"/>
        </w:rPr>
        <w:t>很努力很努力除了中途之间就啊哈哈哈哈好好好好好就这样好那我们这期视频就到这了那我们下期视频再见拜拜那你来好的各位如果如果大家喜欢的话啊</w:t>
      </w:r>
    </w:p>
    <w:p>
      <w:pPr>
        <w:spacing w:after="20" w:line="283" w:lineRule="auto"/>
      </w:pPr>
      <w:r>
        <w:rPr>
          <w:rFonts w:ascii="Microsoft YaHei" w:hAnsi="Microsoft YaHei" w:eastAsia="Microsoft YaHei"/>
          <w:b w:val="0"/>
          <w:color w:val="33383F"/>
          <w:sz w:val="18"/>
        </w:rPr>
        <w:t>你太客套了算了算了狗我我太太尬了感觉好拜拜拜拜拜拜拜拜拜拜拜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玉架清蒸鱼头王（24,795 赞）：通过此视频，我们能大概猜到怒九笑的哥哥叫什么了 是惊八惧哒[2233娘_耶] 热评回复：草哈哈哈哈哈哈哈给爷上去</w:t>
      </w:r>
    </w:p>
    <w:p>
      <w:pPr>
        <w:pStyle w:val="ListBullet"/>
        <w:spacing w:after="80" w:line="283" w:lineRule="auto"/>
      </w:pPr>
      <w:r>
        <w:rPr>
          <w:rFonts w:ascii="Microsoft YaHei" w:hAnsi="Microsoft YaHei" w:eastAsia="Microsoft YaHei"/>
          <w:b w:val="0"/>
          <w:color w:val="33383F"/>
          <w:sz w:val="21"/>
        </w:rPr>
        <w:t>Warma（22,242 赞）：啊啊啊！！期待已久的这个！[打call] 热评回复：啊拳头硬了他好吵！！！！！[大哭]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高频弹幕：好妹妹、猩猩点灯、哈哈哈哈哈哈哈哈哈哈哈、《好妹妹》、哈哈哈哈哈哈哈哈哈哈哈哈</w:t>
      </w:r>
    </w:p>
    <w:p>
      <w:pPr>
        <w:pStyle w:val="ListBullet"/>
        <w:spacing w:after="80" w:line="283" w:lineRule="auto"/>
      </w:pPr>
      <w:r>
        <w:rPr>
          <w:rFonts w:ascii="Microsoft YaHei" w:hAnsi="Microsoft YaHei" w:eastAsia="Microsoft YaHei"/>
          <w:b w:val="0"/>
          <w:color w:val="33383F"/>
          <w:sz w:val="21"/>
        </w:rPr>
        <w:t>峰值窗口：01:30（108 条）｜代表样本：我要笑缺氧了 / 《中国好妹妹》 / 好臭的叫声啊</w:t>
      </w:r>
    </w:p>
    <w:p>
      <w:pPr>
        <w:spacing w:after="80" w:line="283" w:lineRule="auto"/>
        <w:jc w:val="center"/>
      </w:pPr>
      <w:r>
        <w:rPr>
          <w:rFonts w:ascii="Microsoft YaHei" w:hAnsi="Microsoft YaHei" w:eastAsia="Microsoft YaHei"/>
          <w:b w:val="0"/>
          <w:color w:val="646E7B"/>
          <w:sz w:val="17"/>
        </w:rPr>
        <w:t>— 第83部完 —</w:t>
      </w:r>
    </w:p>
    <w:p>
      <w:pPr>
        <w:pStyle w:val="Heading3"/>
      </w:pPr>
      <w:r>
        <w:rPr>
          <w:rFonts w:ascii="Microsoft YaHei" w:hAnsi="Microsoft YaHei" w:eastAsia="Microsoft YaHei"/>
          <w:color w:val="2166B5"/>
        </w:rPr>
        <w:t>第84部  是什么爹咪为你给四个男人做嫁衣？美工爆肝且大胆的优秀乙游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84 部 / BV1da4y1W7WV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2020-10-30 19:09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166.1 万 / 9.0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1,961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390 行 / 3,377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https://www.bilibili.com/video/BV1da4y1W7WV</w:t>
            </w:r>
          </w:p>
        </w:tc>
      </w:tr>
    </w:tbl>
    <w:p>
      <w:pPr>
        <w:spacing w:after="80" w:line="283" w:lineRule="auto"/>
      </w:pPr>
    </w:p>
    <w:p>
      <w:pPr>
        <w:spacing w:after="80" w:line="283" w:lineRule="auto"/>
      </w:pPr>
      <w:r>
        <w:rPr>
          <w:rFonts w:ascii="Microsoft YaHei" w:hAnsi="Microsoft YaHei" w:eastAsia="Microsoft YaHei"/>
          <w:b w:val="0"/>
          <w:color w:val="33383F"/>
          <w:sz w:val="21"/>
        </w:rPr>
        <w:t>标签：绘旅人时光绘梦 / 养成游戏 / 乙女游戏 / 恋爱游戏 / 吐槽 / 时空中的绘旅人 / 怒九</w:t>
      </w:r>
    </w:p>
    <w:p>
      <w:pPr>
        <w:spacing w:after="80" w:line="283" w:lineRule="auto"/>
      </w:pPr>
      <w:r>
        <w:rPr>
          <w:rFonts w:ascii="Microsoft YaHei" w:hAnsi="Microsoft YaHei" w:eastAsia="Microsoft YaHei"/>
          <w:b/>
          <w:color w:val="33383F"/>
          <w:sz w:val="21"/>
        </w:rPr>
        <w:t>关键话题：日常生活(31次)、绘画/创作(26次)、社交/合作(20次)、情感(14次)、游戏(10次)、故事/叙事(10次)</w:t>
      </w:r>
    </w:p>
    <w:p>
      <w:pPr>
        <w:spacing w:after="80" w:line="283" w:lineRule="auto"/>
      </w:pPr>
      <w:r>
        <w:rPr>
          <w:rFonts w:ascii="Microsoft YaHei" w:hAnsi="Microsoft YaHei" w:eastAsia="Microsoft YaHei"/>
          <w:b/>
          <w:color w:val="33383F"/>
          <w:sz w:val="21"/>
        </w:rPr>
        <w:t>标志性口头禅：「啊啊啊」×1、「拜拜」×1、「离谱」×1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漫画也不想画了。我们学校也有一个传闻中不能去的禁地。我也是一心一意血书让性感妈妈上位好了。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我就用船上的厨房做了你最喜欢的草莓吐司 [情感表达]</w:t>
      </w:r>
    </w:p>
    <w:p>
      <w:pPr>
        <w:pStyle w:val="ListBullet"/>
        <w:spacing w:after="80" w:line="283" w:lineRule="auto"/>
      </w:pPr>
      <w:r>
        <w:rPr>
          <w:rFonts w:ascii="Microsoft YaHei" w:hAnsi="Microsoft YaHei" w:eastAsia="Microsoft YaHei"/>
          <w:b w:val="0"/>
          <w:color w:val="33383F"/>
          <w:sz w:val="21"/>
        </w:rPr>
        <w:t>少年的脚下诡异的出现法阵和蝴蝶想要救他 [恐怖相关]</w:t>
      </w:r>
    </w:p>
    <w:p>
      <w:pPr>
        <w:pStyle w:val="ListBullet"/>
        <w:spacing w:after="80" w:line="283" w:lineRule="auto"/>
      </w:pPr>
      <w:r>
        <w:rPr>
          <w:rFonts w:ascii="Microsoft YaHei" w:hAnsi="Microsoft YaHei" w:eastAsia="Microsoft YaHei"/>
          <w:b w:val="0"/>
          <w:color w:val="33383F"/>
          <w:sz w:val="21"/>
        </w:rPr>
        <w:t>我也是一心一意血书让性感妈妈上位好了 [日常生活]</w:t>
      </w:r>
    </w:p>
    <w:p>
      <w:pPr>
        <w:pStyle w:val="ListBullet"/>
        <w:spacing w:after="80" w:line="283" w:lineRule="auto"/>
      </w:pPr>
      <w:r>
        <w:rPr>
          <w:rFonts w:ascii="Microsoft YaHei" w:hAnsi="Microsoft YaHei" w:eastAsia="Microsoft YaHei"/>
          <w:b w:val="0"/>
          <w:color w:val="33383F"/>
          <w:sz w:val="21"/>
        </w:rPr>
        <w:t>因以为少女的出现而改变了奇幻爱情故事 [日常生活]</w:t>
      </w:r>
    </w:p>
    <w:p>
      <w:pPr>
        <w:pStyle w:val="ListBullet"/>
        <w:spacing w:after="80" w:line="283" w:lineRule="auto"/>
      </w:pPr>
      <w:r>
        <w:rPr>
          <w:rFonts w:ascii="Microsoft YaHei" w:hAnsi="Microsoft YaHei" w:eastAsia="Microsoft YaHei"/>
          <w:b w:val="0"/>
          <w:color w:val="33383F"/>
          <w:sz w:val="21"/>
        </w:rPr>
        <w:t>漫画看到甚至每个细节都摸透安利热情 [日常生活]</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语言特征：字数3377字，390个语段，平均每段9字</w:t>
        <w:br/>
        <w:t>语言风格：短句为主，节奏明快；与观众互动8次</w:t>
      </w:r>
    </w:p>
    <w:p>
      <w:pPr>
        <w:spacing w:after="80" w:line="283" w:lineRule="auto"/>
      </w:pPr>
      <w:r>
        <w:rPr>
          <w:rFonts w:ascii="Microsoft YaHei" w:hAnsi="Microsoft YaHei" w:eastAsia="Microsoft YaHei"/>
          <w:b/>
          <w:color w:val="33383F"/>
          <w:sz w:val="21"/>
        </w:rPr>
        <w:t>字幕全文：共 390 行，合并为 52 段。</w:t>
      </w:r>
    </w:p>
    <w:p>
      <w:pPr>
        <w:spacing w:after="20" w:line="283" w:lineRule="auto"/>
      </w:pPr>
      <w:r>
        <w:rPr>
          <w:rFonts w:ascii="Microsoft YaHei" w:hAnsi="Microsoft YaHei" w:eastAsia="Microsoft YaHei"/>
          <w:b w:val="0"/>
          <w:color w:val="33383F"/>
          <w:sz w:val="18"/>
        </w:rPr>
        <w:t>这什么情况又有新游戏男人新老婆让我看看又是谁可以了哦好像是我自己那没事了嗨大家好我是怒九之前动态大家想看我玩绘旅那我也正好给大家做个推荐哦</w:t>
      </w:r>
    </w:p>
    <w:p>
      <w:pPr>
        <w:spacing w:after="20" w:line="283" w:lineRule="auto"/>
      </w:pPr>
      <w:r>
        <w:rPr>
          <w:rFonts w:ascii="Microsoft YaHei" w:hAnsi="Microsoft YaHei" w:eastAsia="Microsoft YaHei"/>
          <w:b w:val="0"/>
          <w:color w:val="33383F"/>
          <w:sz w:val="18"/>
        </w:rPr>
        <w:t>这不公测也出来了无论大家玩没玩过先替我整活一波图个乐或者看看各位朋友好不好这口好嘞那就就坑不甜下次一定闻鸡起舞搞男人废话不多说</w:t>
      </w:r>
    </w:p>
    <w:p>
      <w:pPr>
        <w:spacing w:after="20" w:line="283" w:lineRule="auto"/>
      </w:pPr>
      <w:r>
        <w:rPr>
          <w:rFonts w:ascii="Microsoft YaHei" w:hAnsi="Microsoft YaHei" w:eastAsia="Microsoft YaHei"/>
          <w:b w:val="0"/>
          <w:color w:val="33383F"/>
          <w:sz w:val="18"/>
        </w:rPr>
        <w:t>正片开始一上来我就被关机了而不是被关在荆棘缠绕的笼子里面前有一个像皇帝的金发碧眼靓女角色华丽吊饰输的胜利轩辕只为让我忘了他</w:t>
      </w:r>
    </w:p>
    <w:p>
      <w:pPr>
        <w:spacing w:after="20" w:line="283" w:lineRule="auto"/>
      </w:pPr>
      <w:r>
        <w:rPr>
          <w:rFonts w:ascii="Microsoft YaHei" w:hAnsi="Microsoft YaHei" w:eastAsia="Microsoft YaHei"/>
          <w:b w:val="0"/>
          <w:color w:val="33383F"/>
          <w:sz w:val="18"/>
        </w:rPr>
        <w:t>然后好家伙一个降维打击原来是我画的一个漫画女主的漫画无论是世界观还是人物都是与梦境联通的随着梦深入自己构建了角色们的关系</w:t>
      </w:r>
    </w:p>
    <w:p>
      <w:pPr>
        <w:spacing w:after="20" w:line="283" w:lineRule="auto"/>
      </w:pPr>
      <w:r>
        <w:rPr>
          <w:rFonts w:ascii="Microsoft YaHei" w:hAnsi="Microsoft YaHei" w:eastAsia="Microsoft YaHei"/>
          <w:b w:val="0"/>
          <w:color w:val="33383F"/>
          <w:sz w:val="18"/>
        </w:rPr>
        <w:t>讲述在暴力凶残的皇帝与正直高洁的白银骑士为了效领民众与维护皇权展开了斗因以为少女的出现而改变了奇幻爱情故事幸运的是华顺利出版</w:t>
      </w:r>
    </w:p>
    <w:p>
      <w:pPr>
        <w:spacing w:after="20" w:line="283" w:lineRule="auto"/>
      </w:pPr>
      <w:r>
        <w:rPr>
          <w:rFonts w:ascii="Microsoft YaHei" w:hAnsi="Microsoft YaHei" w:eastAsia="Microsoft YaHei"/>
          <w:b w:val="0"/>
          <w:color w:val="33383F"/>
          <w:sz w:val="18"/>
        </w:rPr>
        <w:t>自也考上了梦寐以求的学校烦恼的事现在迎来了瓶颈期摩有头绪画不下去魔有食欲啊美女你是我的谁我就用船上的厨房做了你最喜欢的草莓吐司</w:t>
      </w:r>
    </w:p>
    <w:p>
      <w:pPr>
        <w:spacing w:after="20" w:line="283" w:lineRule="auto"/>
      </w:pPr>
      <w:r>
        <w:rPr>
          <w:rFonts w:ascii="Microsoft YaHei" w:hAnsi="Microsoft YaHei" w:eastAsia="Microsoft YaHei"/>
          <w:b w:val="0"/>
          <w:color w:val="33383F"/>
          <w:sz w:val="18"/>
        </w:rPr>
        <w:t>还有玫瑰花茶你什么时候觉得饿了就吃一些哦你是我的吗叶瑄是白银骑士的原型同时也是我即将入学的圣塞西尔学院的教师然后提醒马上就要到学校了</w:t>
      </w:r>
    </w:p>
    <w:p>
      <w:pPr>
        <w:spacing w:after="20" w:line="283" w:lineRule="auto"/>
      </w:pPr>
      <w:r>
        <w:rPr>
          <w:rFonts w:ascii="Microsoft YaHei" w:hAnsi="Microsoft YaHei" w:eastAsia="Microsoft YaHei"/>
          <w:b w:val="0"/>
          <w:color w:val="33383F"/>
          <w:sz w:val="18"/>
        </w:rPr>
        <w:t>让我社交交朋友我不我哪也不去我社恐再见于是你整个下午都睡死了过去潇潇也不去了梦也不做了灵感也没了漫画也不想画了过上了宁静的生活</w:t>
      </w:r>
    </w:p>
    <w:p>
      <w:pPr>
        <w:spacing w:after="20" w:line="283" w:lineRule="auto"/>
      </w:pPr>
      <w:r>
        <w:rPr>
          <w:rFonts w:ascii="Microsoft YaHei" w:hAnsi="Microsoft YaHei" w:eastAsia="Microsoft YaHei"/>
          <w:b w:val="0"/>
          <w:color w:val="33383F"/>
          <w:sz w:val="18"/>
        </w:rPr>
        <w:t>没了啊女主你是喝了昏睡红茶吗行吧交朋友你好我们学校建在岛上是很美但是对晕船患者不太友好哦我有晕船药还好我不晕船那你说屁再见</w:t>
      </w:r>
    </w:p>
    <w:p>
      <w:pPr>
        <w:spacing w:after="20" w:line="283" w:lineRule="auto"/>
      </w:pPr>
      <w:r>
        <w:rPr>
          <w:rFonts w:ascii="Microsoft YaHei" w:hAnsi="Microsoft YaHei" w:eastAsia="Microsoft YaHei"/>
          <w:b w:val="0"/>
          <w:color w:val="33383F"/>
          <w:sz w:val="18"/>
        </w:rPr>
        <w:t>社交不如画画来女主你是人体打印机吗还R这个是R卡后面是不是藏了个S这么精致最后一个贵妇出现他想在这个地方看书他叫你好不是罗夏</w:t>
      </w:r>
    </w:p>
    <w:p>
      <w:pPr>
        <w:spacing w:after="20" w:line="283" w:lineRule="auto"/>
      </w:pPr>
      <w:r>
        <w:rPr>
          <w:rFonts w:ascii="Microsoft YaHei" w:hAnsi="Microsoft YaHei" w:eastAsia="Microsoft YaHei"/>
          <w:b w:val="0"/>
          <w:color w:val="33383F"/>
          <w:sz w:val="18"/>
        </w:rPr>
        <w:t>罗斯切尔德马什么梅罗夏女主因为罗夏长得太像漫画里的暴君所以精神有点而且他还是粉丝但是作者本人的面安利作者本人的作品好家伙</w:t>
      </w:r>
    </w:p>
    <w:p>
      <w:pPr>
        <w:spacing w:after="20" w:line="283" w:lineRule="auto"/>
      </w:pPr>
      <w:r>
        <w:rPr>
          <w:rFonts w:ascii="Microsoft YaHei" w:hAnsi="Microsoft YaHei" w:eastAsia="Microsoft YaHei"/>
          <w:b w:val="0"/>
          <w:color w:val="33383F"/>
          <w:sz w:val="18"/>
        </w:rPr>
        <w:t>代入感极强我已经开始窒息了漫画原型是敌对的暴君其实在现实里只是工作关系的导师和总裁还有这样的司机师一上来就可以白嫖的吗说到了目的地</w:t>
      </w:r>
    </w:p>
    <w:p>
      <w:pPr>
        <w:spacing w:after="20" w:line="283" w:lineRule="auto"/>
      </w:pPr>
      <w:r>
        <w:rPr>
          <w:rFonts w:ascii="Microsoft YaHei" w:hAnsi="Microsoft YaHei" w:eastAsia="Microsoft YaHei"/>
          <w:b w:val="0"/>
          <w:color w:val="33383F"/>
          <w:sz w:val="18"/>
        </w:rPr>
        <w:t>听学长介绍学校我们学校也有一个传闻中不能去的禁地那就是后山的山洞违禁闯入者后果自负好那太好了这就准备去整个校园摸索下来主线围绕着繁星杯这个比赛活动也偶遇</w:t>
      </w:r>
    </w:p>
    <w:p>
      <w:pPr>
        <w:spacing w:after="20" w:line="283" w:lineRule="auto"/>
      </w:pPr>
      <w:r>
        <w:rPr>
          <w:rFonts w:ascii="Microsoft YaHei" w:hAnsi="Microsoft YaHei" w:eastAsia="Microsoft YaHei"/>
          <w:b w:val="0"/>
          <w:color w:val="33383F"/>
          <w:sz w:val="18"/>
        </w:rPr>
        <w:t>对各个男嘉宾个性也了解不少热心市民全社会长司岚繁星杯重要负责人认真冷静稳重有条有序传说中的大魔王还很直你约她去海洋馆鱼群都聚拢在四人面前</w:t>
      </w:r>
    </w:p>
    <w:p>
      <w:pPr>
        <w:spacing w:after="20" w:line="283" w:lineRule="auto"/>
      </w:pPr>
      <w:r>
        <w:rPr>
          <w:rFonts w:ascii="Microsoft YaHei" w:hAnsi="Microsoft YaHei" w:eastAsia="Microsoft YaHei"/>
          <w:b w:val="0"/>
          <w:color w:val="33383F"/>
          <w:sz w:val="18"/>
        </w:rPr>
        <w:t>她笑了笑温柔对你说道这只养鱼有点像你嗯可爱的一面就是特别喜欢猫咪还有学长你腰好细让我摸摸我的妈我的负责人叶瑄一起回家的路上</w:t>
      </w:r>
    </w:p>
    <w:p>
      <w:pPr>
        <w:spacing w:after="20" w:line="283" w:lineRule="auto"/>
      </w:pPr>
      <w:r>
        <w:rPr>
          <w:rFonts w:ascii="Microsoft YaHei" w:hAnsi="Microsoft YaHei" w:eastAsia="Microsoft YaHei"/>
          <w:b w:val="0"/>
          <w:color w:val="33383F"/>
          <w:sz w:val="18"/>
        </w:rPr>
        <w:t>遇到了一只碰瓷猫大家好我称之为这幅画为美女撸猫给猫咪名我承认你这碰瓷有赌的成分所以叫赌怪从学校董事长得知一直以来静养的画师其实就是叶瑄</w:t>
      </w:r>
    </w:p>
    <w:p>
      <w:pPr>
        <w:spacing w:after="20" w:line="283" w:lineRule="auto"/>
      </w:pPr>
      <w:r>
        <w:rPr>
          <w:rFonts w:ascii="Microsoft YaHei" w:hAnsi="Microsoft YaHei" w:eastAsia="Microsoft YaHei"/>
          <w:b w:val="0"/>
          <w:color w:val="33383F"/>
          <w:sz w:val="18"/>
        </w:rPr>
        <w:t>不想告诉我是因为不想成为我的引路人你提出要学画画我能做的是为你提供一种可能性而非告诉你要去往什么地方你的路该由你自己选择哦</w:t>
      </w:r>
    </w:p>
    <w:p>
      <w:pPr>
        <w:spacing w:after="20" w:line="283" w:lineRule="auto"/>
      </w:pPr>
      <w:r>
        <w:rPr>
          <w:rFonts w:ascii="Microsoft YaHei" w:hAnsi="Microsoft YaHei" w:eastAsia="Microsoft YaHei"/>
          <w:b w:val="0"/>
          <w:color w:val="33383F"/>
          <w:sz w:val="18"/>
        </w:rPr>
        <w:t>妈妈真好cs不过之后叶瑄就神出鬼没没怎么出现就在我想着怎么拿下他的好感度的时候叶瑄不能攻略Why她不能成为我的男人难道我们只能成为母女关系吗</w:t>
      </w:r>
    </w:p>
    <w:p>
      <w:pPr>
        <w:spacing w:after="20" w:line="283" w:lineRule="auto"/>
      </w:pPr>
      <w:r>
        <w:rPr>
          <w:rFonts w:ascii="Microsoft YaHei" w:hAnsi="Microsoft YaHei" w:eastAsia="Microsoft YaHei"/>
          <w:b w:val="0"/>
          <w:color w:val="33383F"/>
          <w:sz w:val="18"/>
        </w:rPr>
        <w:t>你养了我这么多年忍心为四个男人做嫁衣吗我路辰之前去冰川财经救下了遇难少年之后三人结识便一同记录当晚的洗净天哪美女的身材真好</w:t>
      </w:r>
    </w:p>
    <w:p>
      <w:pPr>
        <w:spacing w:after="20" w:line="283" w:lineRule="auto"/>
      </w:pPr>
      <w:r>
        <w:rPr>
          <w:rFonts w:ascii="Microsoft YaHei" w:hAnsi="Microsoft YaHei" w:eastAsia="Microsoft YaHei"/>
          <w:b w:val="0"/>
          <w:color w:val="33383F"/>
          <w:sz w:val="18"/>
        </w:rPr>
        <w:t>在那之后在商业街买材料的时候赚钱性格温和为他人着想有点呆呆的很可爱我说他像坏人的时候他惊讶的瞪大眼睛我画幅画给他他高兴得眼睛里有星光</w:t>
      </w:r>
    </w:p>
    <w:p>
      <w:pPr>
        <w:spacing w:after="20" w:line="283" w:lineRule="auto"/>
      </w:pPr>
      <w:r>
        <w:rPr>
          <w:rFonts w:ascii="Microsoft YaHei" w:hAnsi="Microsoft YaHei" w:eastAsia="Microsoft YaHei"/>
          <w:b w:val="0"/>
          <w:color w:val="33383F"/>
          <w:sz w:val="18"/>
        </w:rPr>
        <w:t>是那种你做任何事我都想陪着你的靠谱学长以及学长你骑车的样子真的很靓仔罗夏嘛甚至会清洁到万季涛还有总裁这个身份可盐可甜不那么霸道的总裁很会说话</w:t>
      </w:r>
    </w:p>
    <w:p>
      <w:pPr>
        <w:spacing w:after="20" w:line="283" w:lineRule="auto"/>
      </w:pPr>
      <w:r>
        <w:rPr>
          <w:rFonts w:ascii="Microsoft YaHei" w:hAnsi="Microsoft YaHei" w:eastAsia="Microsoft YaHei"/>
          <w:b w:val="0"/>
          <w:color w:val="33383F"/>
          <w:sz w:val="18"/>
        </w:rPr>
        <w:t>哄女孩子三番五次的帮女主解围有时候的行为很像长不大的孩子聊天的时候偷表情包还要发两遍而且身为女主的忠不急粉丝漫画看到甚至每个细节都摸透安利热情</w:t>
      </w:r>
    </w:p>
    <w:p>
      <w:pPr>
        <w:spacing w:after="20" w:line="283" w:lineRule="auto"/>
      </w:pPr>
      <w:r>
        <w:rPr>
          <w:rFonts w:ascii="Microsoft YaHei" w:hAnsi="Microsoft YaHei" w:eastAsia="Microsoft YaHei"/>
          <w:b w:val="0"/>
          <w:color w:val="33383F"/>
          <w:sz w:val="18"/>
        </w:rPr>
        <w:t>就差把输在嘴里试探性的问了下想知道结局吗我每天都在关注出版消息但我尊重作者创作的自由而作为读者我会耐心等待故事的后续天哪卡密桑啊</w:t>
      </w:r>
    </w:p>
    <w:p>
      <w:pPr>
        <w:spacing w:after="20" w:line="283" w:lineRule="auto"/>
      </w:pPr>
      <w:r>
        <w:rPr>
          <w:rFonts w:ascii="Microsoft YaHei" w:hAnsi="Microsoft YaHei" w:eastAsia="Microsoft YaHei"/>
          <w:b w:val="0"/>
          <w:color w:val="33383F"/>
          <w:sz w:val="18"/>
        </w:rPr>
        <w:t>据女主的作品展看中了花式火烧鸽子行你喜欢这个画风是吧然后这张也送你了结果他盯着这张画看了15分又30秒要不要这么精确艾因在练习时听到他的钢琴声</w:t>
      </w:r>
    </w:p>
    <w:p>
      <w:pPr>
        <w:spacing w:after="20" w:line="283" w:lineRule="auto"/>
      </w:pPr>
      <w:r>
        <w:rPr>
          <w:rFonts w:ascii="Microsoft YaHei" w:hAnsi="Microsoft YaHei" w:eastAsia="Microsoft YaHei"/>
          <w:b w:val="0"/>
          <w:color w:val="33383F"/>
          <w:sz w:val="18"/>
        </w:rPr>
        <w:t>突然灵感爆发原地企划然后被保安发现考溜了溜了之后他叫住我让我把作品画完顺便还可以白嫖听音乐也不是随便什么人都能听我弹琴的</w:t>
      </w:r>
    </w:p>
    <w:p>
      <w:pPr>
        <w:spacing w:after="20" w:line="283" w:lineRule="auto"/>
      </w:pPr>
      <w:r>
        <w:rPr>
          <w:rFonts w:ascii="Microsoft YaHei" w:hAnsi="Microsoft YaHei" w:eastAsia="Microsoft YaHei"/>
          <w:b w:val="0"/>
          <w:color w:val="33383F"/>
          <w:sz w:val="18"/>
        </w:rPr>
        <w:t>我很贵我很酷我很贵女人你没机会你贵老娘比你更贵请问如何让她主动白给呢气他在听完他的演出后看见魔啊什么风太大我看不见不要故意气我</w:t>
      </w:r>
    </w:p>
    <w:p>
      <w:pPr>
        <w:spacing w:after="20" w:line="283" w:lineRule="auto"/>
      </w:pPr>
      <w:r>
        <w:rPr>
          <w:rFonts w:ascii="Microsoft YaHei" w:hAnsi="Microsoft YaHei" w:eastAsia="Microsoft YaHei"/>
          <w:b w:val="0"/>
          <w:color w:val="33383F"/>
          <w:sz w:val="18"/>
        </w:rPr>
        <w:t>哎呀好是好听但是差点意思因为我不能以偏概全停止器我下次来钢琴师让你听听钢琴全集妙啊在我眼里虽然表面孤傲冷酷但是却很粘人傲娇</w:t>
      </w:r>
    </w:p>
    <w:p>
      <w:pPr>
        <w:spacing w:after="20" w:line="283" w:lineRule="auto"/>
      </w:pPr>
      <w:r>
        <w:rPr>
          <w:rFonts w:ascii="Microsoft YaHei" w:hAnsi="Microsoft YaHei" w:eastAsia="Microsoft YaHei"/>
          <w:b w:val="0"/>
          <w:color w:val="33383F"/>
          <w:sz w:val="18"/>
        </w:rPr>
        <w:t>是个时不时需要顺毛的猫而且别再乱动哎哟你脸红了是个脸红狂魔还有姐妹们批评这张卡简直就是品如的睡衣最后还有闺蜜沈凌一开始以为她是富婆</w:t>
      </w:r>
    </w:p>
    <w:p>
      <w:pPr>
        <w:spacing w:after="20" w:line="283" w:lineRule="auto"/>
      </w:pPr>
      <w:r>
        <w:rPr>
          <w:rFonts w:ascii="Microsoft YaHei" w:hAnsi="Microsoft YaHei" w:eastAsia="Microsoft YaHei"/>
          <w:b w:val="0"/>
          <w:color w:val="33383F"/>
          <w:sz w:val="18"/>
        </w:rPr>
        <w:t>但人家是个又可爱又努力的天使谢谢你有你在真是太好了后天的比赛请你一定要来我想跳给你看请问有闺蜜的墙可以翻猫在线几在繁星杯里</w:t>
      </w:r>
    </w:p>
    <w:p>
      <w:pPr>
        <w:spacing w:after="20" w:line="283" w:lineRule="auto"/>
      </w:pPr>
      <w:r>
        <w:rPr>
          <w:rFonts w:ascii="Microsoft YaHei" w:hAnsi="Microsoft YaHei" w:eastAsia="Microsoft YaHei"/>
          <w:b w:val="0"/>
          <w:color w:val="33383F"/>
          <w:sz w:val="18"/>
        </w:rPr>
        <w:t>他进行舞蹈表演不料情况变得很不对劲少年的脚下诡异的出现法阵和蝴蝶想要救他但已经陷入了这股力量于是我们的主线开始了哦在那之前</w:t>
      </w:r>
    </w:p>
    <w:p>
      <w:pPr>
        <w:spacing w:after="20" w:line="283" w:lineRule="auto"/>
      </w:pPr>
      <w:r>
        <w:rPr>
          <w:rFonts w:ascii="Microsoft YaHei" w:hAnsi="Microsoft YaHei" w:eastAsia="Microsoft YaHei"/>
          <w:b w:val="0"/>
          <w:color w:val="33383F"/>
          <w:sz w:val="18"/>
        </w:rPr>
        <w:t>等一下我先抽个卡抽来发大的呀呀手气还可以吗哦好吧是错觉以及之前要砍的精美程度就他妈离谱这些画师全身上下都是肝吗精美程度完全安慰我的非洲之手</w:t>
      </w:r>
    </w:p>
    <w:p>
      <w:pPr>
        <w:spacing w:after="20" w:line="283" w:lineRule="auto"/>
      </w:pPr>
      <w:r>
        <w:rPr>
          <w:rFonts w:ascii="Microsoft YaHei" w:hAnsi="Microsoft YaHei" w:eastAsia="Microsoft YaHei"/>
          <w:b w:val="0"/>
          <w:color w:val="33383F"/>
          <w:sz w:val="18"/>
        </w:rPr>
        <w:t>但是我想要叶瑄来虽然有俩SSR但是我要妈妈哦行吧我们继续游戏穿越到了女主梦境圆形的世界在鸟笼里醒来原本女主梦境的世界只有暴君皇帝和白银骑士</w:t>
      </w:r>
    </w:p>
    <w:p>
      <w:pPr>
        <w:spacing w:after="20" w:line="283" w:lineRule="auto"/>
      </w:pPr>
      <w:r>
        <w:rPr>
          <w:rFonts w:ascii="Microsoft YaHei" w:hAnsi="Microsoft YaHei" w:eastAsia="Microsoft YaHei"/>
          <w:b w:val="0"/>
          <w:color w:val="33383F"/>
          <w:sz w:val="18"/>
        </w:rPr>
        <w:t>但现在由于和主世界联系着的所以出现了所有男嘉宾的身影他们在这个世界扮演着不同角色女主被召唤过来名为神女罗夏就是皇帝把你认定是未婚妻</w:t>
      </w:r>
    </w:p>
    <w:p>
      <w:pPr>
        <w:spacing w:after="20" w:line="283" w:lineRule="auto"/>
      </w:pPr>
      <w:r>
        <w:rPr>
          <w:rFonts w:ascii="Microsoft YaHei" w:hAnsi="Microsoft YaHei" w:eastAsia="Microsoft YaHei"/>
          <w:b w:val="0"/>
          <w:color w:val="33383F"/>
          <w:sz w:val="18"/>
        </w:rPr>
        <w:t>一开口就小心点好好伺候你不会做你不情愿的事除了出门什么都好说跳过狠狠的踩那个20次脚都踩着鸭掌都不会生气画了骑士揍扁了皇帝的图</w:t>
      </w:r>
    </w:p>
    <w:p>
      <w:pPr>
        <w:spacing w:after="20" w:line="283" w:lineRule="auto"/>
      </w:pPr>
      <w:r>
        <w:rPr>
          <w:rFonts w:ascii="Microsoft YaHei" w:hAnsi="Microsoft YaHei" w:eastAsia="Microsoft YaHei"/>
          <w:b w:val="0"/>
          <w:color w:val="33383F"/>
          <w:sz w:val="18"/>
        </w:rPr>
        <w:t>被他看到了也不会生气好一个暴力收藏的皇帝虽然在这边是长发冰山美人是法师塔的领袖很戒备我爱好是钓鱼但不小心掉下来只每天像带崽一样的操心皇帝以及一个人</w:t>
      </w:r>
    </w:p>
    <w:p>
      <w:pPr>
        <w:spacing w:after="20" w:line="283" w:lineRule="auto"/>
      </w:pPr>
      <w:r>
        <w:rPr>
          <w:rFonts w:ascii="Microsoft YaHei" w:hAnsi="Microsoft YaHei" w:eastAsia="Microsoft YaHei"/>
          <w:b w:val="0"/>
          <w:color w:val="33383F"/>
          <w:sz w:val="18"/>
        </w:rPr>
        <w:t>就是一个军队天天想着怎么把我关机了没事关机了比家里面的感觉好多了路辰是高阶法师司岚的首相虽然是命令但是用心的伺候啊啊啊这是夜魈</w:t>
      </w:r>
    </w:p>
    <w:p>
      <w:pPr>
        <w:spacing w:after="20" w:line="283" w:lineRule="auto"/>
      </w:pPr>
      <w:r>
        <w:rPr>
          <w:rFonts w:ascii="Microsoft YaHei" w:hAnsi="Microsoft YaHei" w:eastAsia="Microsoft YaHei"/>
          <w:b w:val="0"/>
          <w:color w:val="33383F"/>
          <w:sz w:val="18"/>
        </w:rPr>
        <w:t>还悄悄的带我出去玩慢慢的了解这个世界有空一起打碟哦说起打碟我还没开始玩的时候我听别的玩家天天说姐妹一起打碟当DJ我以为是一种打碟</w:t>
      </w:r>
    </w:p>
    <w:p>
      <w:pPr>
        <w:spacing w:after="20" w:line="283" w:lineRule="auto"/>
      </w:pPr>
      <w:r>
        <w:rPr>
          <w:rFonts w:ascii="Microsoft YaHei" w:hAnsi="Microsoft YaHei" w:eastAsia="Microsoft YaHei"/>
          <w:b w:val="0"/>
          <w:color w:val="33383F"/>
          <w:sz w:val="18"/>
        </w:rPr>
        <w:t>我靠这么吵的吗但没想到是真的打碟啊战斗需要化灵路辰即使知道我有能力战斗也仍然选择相信我和掩护我艾因的身份比较特殊是新星人</w:t>
      </w:r>
    </w:p>
    <w:p>
      <w:pPr>
        <w:spacing w:after="20" w:line="283" w:lineRule="auto"/>
      </w:pPr>
      <w:r>
        <w:rPr>
          <w:rFonts w:ascii="Microsoft YaHei" w:hAnsi="Microsoft YaHei" w:eastAsia="Microsoft YaHei"/>
          <w:b w:val="0"/>
          <w:color w:val="33383F"/>
          <w:sz w:val="18"/>
        </w:rPr>
        <w:t>专门处理反抗军也就是白银骑士那边的人在共通线影女主没接触多少但是身世不简单疑点很多后面被他们发现我会使用化灵觉得我太野了</w:t>
      </w:r>
    </w:p>
    <w:p>
      <w:pPr>
        <w:spacing w:after="20" w:line="283" w:lineRule="auto"/>
      </w:pPr>
      <w:r>
        <w:rPr>
          <w:rFonts w:ascii="Microsoft YaHei" w:hAnsi="Microsoft YaHei" w:eastAsia="Microsoft YaHei"/>
          <w:b w:val="0"/>
          <w:color w:val="33383F"/>
          <w:sz w:val="18"/>
        </w:rPr>
        <w:t>还是把我关到笼子里去告诉我事实真相一切都是为了仪式顺利进行因为女主是法阵的雪影可以对付天灾冰点可是你们都能召唤跨越世界的魔法</w:t>
      </w:r>
    </w:p>
    <w:p>
      <w:pPr>
        <w:spacing w:after="20" w:line="283" w:lineRule="auto"/>
      </w:pPr>
      <w:r>
        <w:rPr>
          <w:rFonts w:ascii="Microsoft YaHei" w:hAnsi="Microsoft YaHei" w:eastAsia="Microsoft YaHei"/>
          <w:b w:val="0"/>
          <w:color w:val="33383F"/>
          <w:sz w:val="18"/>
        </w:rPr>
        <w:t>为什么不能召唤个合适的人呢一界火蟾蜍都行火蟾蜍笑死了女主不仅能批判还嘲讽真的铁头娃对付冰蝶的方法就是献祭我自己我说难怪总是好吃好喝的公主</w:t>
      </w:r>
    </w:p>
    <w:p>
      <w:pPr>
        <w:spacing w:after="20" w:line="283" w:lineRule="auto"/>
      </w:pPr>
      <w:r>
        <w:rPr>
          <w:rFonts w:ascii="Microsoft YaHei" w:hAnsi="Microsoft YaHei" w:eastAsia="Microsoft YaHei"/>
          <w:b w:val="0"/>
          <w:color w:val="33383F"/>
          <w:sz w:val="18"/>
        </w:rPr>
        <w:t>好家伙原来是断头饭路辰没有放弃女主因为她一开始就知道真相为了召唤我付出惨痛代价她的妹妹希林也就是主世界沈凌牺牲了不想看到这样的事在发生</w:t>
      </w:r>
    </w:p>
    <w:p>
      <w:pPr>
        <w:spacing w:after="20" w:line="283" w:lineRule="auto"/>
      </w:pPr>
      <w:r>
        <w:rPr>
          <w:rFonts w:ascii="Microsoft YaHei" w:hAnsi="Microsoft YaHei" w:eastAsia="Microsoft YaHei"/>
          <w:b w:val="0"/>
          <w:color w:val="33383F"/>
          <w:sz w:val="18"/>
        </w:rPr>
        <w:t>所以一直在掩护女主到最后心灵的法器升官可以带来希望逃脱命运于是他决定亲自为女主戴上我也想改变一些东西至少这一次我不后悔我对你的希望就是回家吧</w:t>
      </w:r>
    </w:p>
    <w:p>
      <w:pPr>
        <w:spacing w:after="20" w:line="283" w:lineRule="auto"/>
      </w:pPr>
      <w:r>
        <w:rPr>
          <w:rFonts w:ascii="Microsoft YaHei" w:hAnsi="Microsoft YaHei" w:eastAsia="Microsoft YaHei"/>
          <w:b w:val="0"/>
          <w:color w:val="33383F"/>
          <w:sz w:val="18"/>
        </w:rPr>
        <w:t>不管你记得我们忘掉也罢都无所谓把这里当做一个故事一场梦以后你可以在一个更好的春天里讲起一路顺风他怎么这么好可是我对叶瑄是一心一意的</w:t>
      </w:r>
    </w:p>
    <w:p>
      <w:pPr>
        <w:spacing w:after="20" w:line="283" w:lineRule="auto"/>
      </w:pPr>
      <w:r>
        <w:rPr>
          <w:rFonts w:ascii="Microsoft YaHei" w:hAnsi="Microsoft YaHei" w:eastAsia="Microsoft YaHei"/>
          <w:b w:val="0"/>
          <w:color w:val="33383F"/>
          <w:sz w:val="18"/>
        </w:rPr>
        <w:t>就算他对不起抱错男人了就算他没有攻略线我也是一心一意血书让性感妈妈上位好了由于时间的关系呢游戏就玩到这里后面大概剧情就是本以为就当是一场梦</w:t>
      </w:r>
    </w:p>
    <w:p>
      <w:pPr>
        <w:spacing w:after="20" w:line="283" w:lineRule="auto"/>
      </w:pPr>
      <w:r>
        <w:rPr>
          <w:rFonts w:ascii="Microsoft YaHei" w:hAnsi="Microsoft YaHei" w:eastAsia="Microsoft YaHei"/>
          <w:b w:val="0"/>
          <w:color w:val="33383F"/>
          <w:sz w:val="18"/>
        </w:rPr>
        <w:t>醒来很久还是很感动但是女主的稿纸在提示着叶塞大陆是真实的稿纸上的话也是预言者接下来要发生的事能够改变和带来希望的只有女主之后会进入个人线</w:t>
      </w:r>
    </w:p>
    <w:p>
      <w:pPr>
        <w:spacing w:after="20" w:line="283" w:lineRule="auto"/>
      </w:pPr>
      <w:r>
        <w:rPr>
          <w:rFonts w:ascii="Microsoft YaHei" w:hAnsi="Microsoft YaHei" w:eastAsia="Microsoft YaHei"/>
          <w:b w:val="0"/>
          <w:color w:val="33383F"/>
          <w:sz w:val="18"/>
        </w:rPr>
        <w:t>越靠后的个人线就越接近真相注意提个醒游戏存在修罗城大家基本都是成人你们快点打起来了还有不要总是急着跟你们老公老婆贴贴剧情</w:t>
      </w:r>
    </w:p>
    <w:p>
      <w:pPr>
        <w:spacing w:after="20" w:line="283" w:lineRule="auto"/>
      </w:pPr>
      <w:r>
        <w:rPr>
          <w:rFonts w:ascii="Microsoft YaHei" w:hAnsi="Microsoft YaHei" w:eastAsia="Microsoft YaHei"/>
          <w:b w:val="0"/>
          <w:color w:val="33383F"/>
          <w:sz w:val="18"/>
        </w:rPr>
        <w:t>要好好品品这属于宣扬弘扬的类型有大量伏笔真相反转以及攻略角色会死亡不想成为寡妇的注意一下哈总的来说这是一个让我眼前一亮的一女游戏</w:t>
      </w:r>
    </w:p>
    <w:p>
      <w:pPr>
        <w:spacing w:after="20" w:line="283" w:lineRule="auto"/>
      </w:pPr>
      <w:r>
        <w:rPr>
          <w:rFonts w:ascii="Microsoft YaHei" w:hAnsi="Microsoft YaHei" w:eastAsia="Microsoft YaHei"/>
          <w:b w:val="0"/>
          <w:color w:val="33383F"/>
          <w:sz w:val="18"/>
        </w:rPr>
        <w:t>它是完整直接奔向结局的单机式玩法抽到特殊卡牌可观看番外小故事完善各个时间线除此之外回到主世界还可以约会啊发话啊这个点击量和评论也太真实了吧</w:t>
      </w:r>
    </w:p>
    <w:p>
      <w:pPr>
        <w:spacing w:after="20" w:line="283" w:lineRule="auto"/>
      </w:pPr>
      <w:r>
        <w:rPr>
          <w:rFonts w:ascii="Microsoft YaHei" w:hAnsi="Microsoft YaHei" w:eastAsia="Microsoft YaHei"/>
          <w:b w:val="0"/>
          <w:color w:val="33383F"/>
          <w:sz w:val="18"/>
        </w:rPr>
        <w:t>互动啊之类样样俱全而且叶塞大陆仅仅只是第一个世界也就是说后续还会开放其他世界用最铁的头去闯最乱的是盖只为寻找对的她啊你要是个海女吗</w:t>
      </w:r>
    </w:p>
    <w:p>
      <w:pPr>
        <w:spacing w:after="20" w:line="283" w:lineRule="auto"/>
      </w:pPr>
      <w:r>
        <w:rPr>
          <w:rFonts w:ascii="Microsoft YaHei" w:hAnsi="Microsoft YaHei" w:eastAsia="Microsoft YaHei"/>
          <w:b w:val="0"/>
          <w:color w:val="33383F"/>
          <w:sz w:val="18"/>
        </w:rPr>
        <w:t>就当我没说快乐翻倍不氪少氪照样玩的下去只要流星搭配阵营白嫖夜下大陆不知不UI干净清爽C技能白嫖R卡养眼视频纵向丝滑以及官方之后更新了的万圣节活动</w:t>
      </w:r>
    </w:p>
    <w:p>
      <w:pPr>
        <w:spacing w:after="20" w:line="283" w:lineRule="auto"/>
      </w:pPr>
      <w:r>
        <w:rPr>
          <w:rFonts w:ascii="Microsoft YaHei" w:hAnsi="Microsoft YaHei" w:eastAsia="Microsoft YaHei"/>
          <w:b w:val="0"/>
          <w:color w:val="33383F"/>
          <w:sz w:val="18"/>
        </w:rPr>
        <w:t>姐妹们不要错过好的如果你对游戏感兴趣的话就下载尝试吧以及叶瑄真的不考虑求一波了妈咪我真的可以嗯好的那我们下期视频再见拜拜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紗华huaaa（9,632 赞）：我先来!怒九!哥哥什么时候搞男人[doge] 热评回复：我也来！努九什么时候搞女人（bu）[妙啊]</w:t>
      </w:r>
    </w:p>
    <w:p>
      <w:pPr>
        <w:pStyle w:val="ListBullet"/>
        <w:spacing w:after="80" w:line="283" w:lineRule="auto"/>
      </w:pPr>
      <w:r>
        <w:rPr>
          <w:rFonts w:ascii="Microsoft YaHei" w:hAnsi="Microsoft YaHei" w:eastAsia="Microsoft YaHei"/>
          <w:b w:val="0"/>
          <w:color w:val="33383F"/>
          <w:sz w:val="21"/>
        </w:rPr>
        <w:t>萧白Fox（8,308 赞）：请问新玩家发问为什么叶喧不能攻略是传统技能吗哈哈哈哈哈哈哈哈，我也想要男妈妈！！！！长发美人谁不爱啊！！【然后抱紧了路辰 热评回复：叶妈妈后面的世界就可以开始攻略啦，按照官方的意思是叶妈妈是重要人物线索（？应该就是这个意思）所以会晚点开放攻略der</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高频弹幕：爹咪！、哈哈哈哈哈哈哈哈哈哈哈哈、哈哈哈哈哈哈哈哈、光 辉 未 来、《我很贵》</w:t>
      </w:r>
    </w:p>
    <w:p>
      <w:pPr>
        <w:pStyle w:val="ListBullet"/>
        <w:spacing w:after="80" w:line="283" w:lineRule="auto"/>
      </w:pPr>
      <w:r>
        <w:rPr>
          <w:rFonts w:ascii="Microsoft YaHei" w:hAnsi="Microsoft YaHei" w:eastAsia="Microsoft YaHei"/>
          <w:b w:val="0"/>
          <w:color w:val="33383F"/>
          <w:sz w:val="21"/>
        </w:rPr>
        <w:t>峰值窗口：04:30（113 条）｜代表样本：他很贵！！ / 艾宝艾宝哦哦哦哦你迟早是我老婆啊啊啊啊啊 / 《我很贵》</w:t>
      </w:r>
    </w:p>
    <w:p>
      <w:pPr>
        <w:spacing w:after="80" w:line="283" w:lineRule="auto"/>
        <w:jc w:val="center"/>
      </w:pPr>
      <w:r>
        <w:rPr>
          <w:rFonts w:ascii="Microsoft YaHei" w:hAnsi="Microsoft YaHei" w:eastAsia="Microsoft YaHei"/>
          <w:b w:val="0"/>
          <w:color w:val="646E7B"/>
          <w:sz w:val="17"/>
        </w:rPr>
        <w:t>— 第84部完 —</w:t>
      </w:r>
    </w:p>
    <w:p>
      <w:pPr>
        <w:pStyle w:val="Heading3"/>
      </w:pPr>
      <w:r>
        <w:rPr>
          <w:rFonts w:ascii="Microsoft YaHei" w:hAnsi="Microsoft YaHei" w:eastAsia="Microsoft YaHei"/>
          <w:color w:val="2166B5"/>
        </w:rPr>
        <w:t>第85部  全国统一的人类共同行为记录①  每日の痛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85 部 / BV1Uz4y1C7ng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2020-11-08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162.8 万 / 12.2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7,856 / 2,268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127 行 / 973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https://www.bilibili.com/video/BV1Uz4y1C7ng</w:t>
            </w:r>
          </w:p>
        </w:tc>
      </w:tr>
    </w:tbl>
    <w:p>
      <w:pPr>
        <w:spacing w:after="80" w:line="283" w:lineRule="auto"/>
      </w:pPr>
    </w:p>
    <w:p>
      <w:pPr>
        <w:spacing w:after="80" w:line="283" w:lineRule="auto"/>
      </w:pPr>
      <w:r>
        <w:rPr>
          <w:rFonts w:ascii="Microsoft YaHei" w:hAnsi="Microsoft YaHei" w:eastAsia="Microsoft YaHei"/>
          <w:b w:val="0"/>
          <w:color w:val="33383F"/>
          <w:sz w:val="21"/>
        </w:rPr>
        <w:t>标签：日常 / 手书 / 脑洞 / 吐槽 / 真实 / 沙雕 / 怒九</w:t>
      </w:r>
    </w:p>
    <w:p>
      <w:pPr>
        <w:spacing w:after="80" w:line="283" w:lineRule="auto"/>
      </w:pPr>
      <w:r>
        <w:rPr>
          <w:rFonts w:ascii="Microsoft YaHei" w:hAnsi="Microsoft YaHei" w:eastAsia="Microsoft YaHei"/>
          <w:b/>
          <w:color w:val="33383F"/>
          <w:sz w:val="21"/>
        </w:rPr>
        <w:t>关键话题：日常生活(9次)、社交/合作(5次)、绘画/创作(5次)、情感(3次)、美食(2次)、音乐(1次)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所以我想画下来做成视频。爸爸然后一个我他妈怎么这么用力。反正大家都经历过。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记得素质三连之后我们有更多的记录 [互动]</w:t>
      </w:r>
    </w:p>
    <w:p>
      <w:pPr>
        <w:pStyle w:val="ListBullet"/>
        <w:spacing w:after="80" w:line="283" w:lineRule="auto"/>
      </w:pPr>
      <w:r>
        <w:rPr>
          <w:rFonts w:ascii="Microsoft YaHei" w:hAnsi="Microsoft YaHei" w:eastAsia="Microsoft YaHei"/>
          <w:b w:val="0"/>
          <w:color w:val="33383F"/>
          <w:sz w:val="21"/>
        </w:rPr>
        <w:t>爸爸然后一个我他妈怎么这么用力 [日常生活]</w:t>
      </w:r>
    </w:p>
    <w:p>
      <w:pPr>
        <w:pStyle w:val="ListBullet"/>
        <w:spacing w:after="80" w:line="283" w:lineRule="auto"/>
      </w:pPr>
      <w:r>
        <w:rPr>
          <w:rFonts w:ascii="Microsoft YaHei" w:hAnsi="Microsoft YaHei" w:eastAsia="Microsoft YaHei"/>
          <w:b w:val="0"/>
          <w:color w:val="33383F"/>
          <w:sz w:val="21"/>
        </w:rPr>
        <w:t>不过我也是很喜欢这种粉嫩的衣服 [情感表达]</w:t>
      </w:r>
    </w:p>
    <w:p>
      <w:pPr>
        <w:pStyle w:val="ListBullet"/>
        <w:spacing w:after="80" w:line="283" w:lineRule="auto"/>
      </w:pPr>
      <w:r>
        <w:rPr>
          <w:rFonts w:ascii="Microsoft YaHei" w:hAnsi="Microsoft YaHei" w:eastAsia="Microsoft YaHei"/>
          <w:b w:val="0"/>
          <w:color w:val="33383F"/>
          <w:sz w:val="21"/>
        </w:rPr>
        <w:t>然后一看到这种好家伙是好康的 [日常生活]</w:t>
      </w:r>
    </w:p>
    <w:p>
      <w:pPr>
        <w:pStyle w:val="ListBullet"/>
        <w:spacing w:after="80" w:line="283" w:lineRule="auto"/>
      </w:pPr>
      <w:r>
        <w:rPr>
          <w:rFonts w:ascii="Microsoft YaHei" w:hAnsi="Microsoft YaHei" w:eastAsia="Microsoft YaHei"/>
          <w:b w:val="0"/>
          <w:color w:val="33383F"/>
          <w:sz w:val="21"/>
        </w:rPr>
        <w:t>所以我想画下来做成视频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情绪指标：笑声1次、惊叹词3个、情感词4次</w:t>
        <w:br/>
        <w:t>能量等级：★★☆☆☆</w:t>
      </w:r>
    </w:p>
    <w:p>
      <w:pPr>
        <w:spacing w:after="80" w:line="283" w:lineRule="auto"/>
      </w:pPr>
      <w:r>
        <w:rPr>
          <w:rFonts w:ascii="Microsoft YaHei" w:hAnsi="Microsoft YaHei" w:eastAsia="Microsoft YaHei"/>
          <w:b w:val="0"/>
          <w:color w:val="646E7B"/>
          <w:sz w:val="21"/>
        </w:rPr>
        <w:t>语言特征：字数963字，127个语段，平均每段8字</w:t>
        <w:br/>
        <w:t>语言风格：短句碎语多，反应迅速；与观众互动3次；高频用语：「诶」3次</w:t>
      </w:r>
    </w:p>
    <w:p>
      <w:pPr>
        <w:spacing w:after="80" w:line="283" w:lineRule="auto"/>
      </w:pPr>
      <w:r>
        <w:rPr>
          <w:rFonts w:ascii="Microsoft YaHei" w:hAnsi="Microsoft YaHei" w:eastAsia="Microsoft YaHei"/>
          <w:b/>
          <w:color w:val="33383F"/>
          <w:sz w:val="21"/>
        </w:rPr>
        <w:t>字幕全文：共 127 行，合并为 16 段。</w:t>
      </w:r>
    </w:p>
    <w:p>
      <w:pPr>
        <w:spacing w:after="20" w:line="283" w:lineRule="auto"/>
      </w:pPr>
      <w:r>
        <w:rPr>
          <w:rFonts w:ascii="Microsoft YaHei" w:hAnsi="Microsoft YaHei" w:eastAsia="Microsoft YaHei"/>
          <w:b w:val="0"/>
          <w:color w:val="33383F"/>
          <w:sz w:val="18"/>
        </w:rPr>
        <w:t>诶大家好我是怒九然后写啊网上冲浪记录了一堆发现不止我一个人在做的真实事件所以我想画下来做成视频算是一个记录短片看一看图个乐就好好了</w:t>
      </w:r>
    </w:p>
    <w:p>
      <w:pPr>
        <w:spacing w:after="20" w:line="283" w:lineRule="auto"/>
      </w:pPr>
      <w:r>
        <w:rPr>
          <w:rFonts w:ascii="Microsoft YaHei" w:hAnsi="Microsoft YaHei" w:eastAsia="Microsoft YaHei"/>
          <w:b w:val="0"/>
          <w:color w:val="33383F"/>
          <w:sz w:val="18"/>
        </w:rPr>
        <w:t>既然是短片那我们就废话不多说正片开始一为什么舍友的闹钟叫不醒自己之前我也在视频里说过了我是睡眠浅的类型容易清醒但也容易睡着</w:t>
      </w:r>
    </w:p>
    <w:p>
      <w:pPr>
        <w:spacing w:after="20" w:line="283" w:lineRule="auto"/>
      </w:pPr>
      <w:r>
        <w:rPr>
          <w:rFonts w:ascii="Microsoft YaHei" w:hAnsi="Microsoft YaHei" w:eastAsia="Microsoft YaHei"/>
          <w:b w:val="0"/>
          <w:color w:val="33383F"/>
          <w:sz w:val="18"/>
        </w:rPr>
        <w:t>咳咳这是一个安静的难得没有课没有安排的早上我睡得很熟然后嗯嗯嗯这不是我的手机啊好家伙是我隔壁床的把他手机关了继续睡睡why sleep beautiful woman</w:t>
      </w:r>
    </w:p>
    <w:p>
      <w:pPr>
        <w:spacing w:after="20" w:line="283" w:lineRule="auto"/>
      </w:pPr>
      <w:r>
        <w:rPr>
          <w:rFonts w:ascii="Microsoft YaHei" w:hAnsi="Microsoft YaHei" w:eastAsia="Microsoft YaHei"/>
          <w:b w:val="0"/>
          <w:color w:val="33383F"/>
          <w:sz w:val="18"/>
        </w:rPr>
        <w:t>闹钟关一关起来搬砖了你是梦到直播精卫填海了吗还是耳膜讲解了怎么还不起啊讨厌晚安混账二充电器拔等于翻身叮哎手机这个小婊砸充过电了</w:t>
      </w:r>
    </w:p>
    <w:p>
      <w:pPr>
        <w:spacing w:after="20" w:line="283" w:lineRule="auto"/>
      </w:pPr>
      <w:r>
        <w:rPr>
          <w:rFonts w:ascii="Microsoft YaHei" w:hAnsi="Microsoft YaHei" w:eastAsia="Microsoft YaHei"/>
          <w:b w:val="0"/>
          <w:color w:val="33383F"/>
          <w:sz w:val="18"/>
        </w:rPr>
        <w:t>我终于可以翻个身了我在坐地铁刷手机然后一看到这种好家伙是好康的可是我到底要不要看你说我不看吧啊对了刚刚的图我看一下是什么呢</w:t>
      </w:r>
    </w:p>
    <w:p>
      <w:pPr>
        <w:spacing w:after="20" w:line="283" w:lineRule="auto"/>
      </w:pPr>
      <w:r>
        <w:rPr>
          <w:rFonts w:ascii="Microsoft YaHei" w:hAnsi="Microsoft YaHei" w:eastAsia="Microsoft YaHei"/>
          <w:b w:val="0"/>
          <w:color w:val="33383F"/>
          <w:sz w:val="18"/>
        </w:rPr>
        <w:t>是什么呢forget it咳咳咳不行我可是一个靠谱的成年人这是什么是艺术将人体的美发展到极致的艺术是画师的心血是我的食粮</w:t>
      </w:r>
    </w:p>
    <w:p>
      <w:pPr>
        <w:spacing w:after="20" w:line="283" w:lineRule="auto"/>
      </w:pPr>
      <w:r>
        <w:rPr>
          <w:rFonts w:ascii="Microsoft YaHei" w:hAnsi="Microsoft YaHei" w:eastAsia="Microsoft YaHei"/>
          <w:b w:val="0"/>
          <w:color w:val="33383F"/>
          <w:sz w:val="18"/>
        </w:rPr>
        <w:t>是争分夺秒的幸福看到就是赚到啊我对不起艺术我对不起没有这么八点然而我现在一本正经的点开只要我不尴尬尴尬的就是别人你好陌生人没错</w:t>
      </w:r>
    </w:p>
    <w:p>
      <w:pPr>
        <w:spacing w:after="20" w:line="283" w:lineRule="auto"/>
      </w:pPr>
      <w:r>
        <w:rPr>
          <w:rFonts w:ascii="Microsoft YaHei" w:hAnsi="Microsoft YaHei" w:eastAsia="Microsoft YaHei"/>
          <w:b w:val="0"/>
          <w:color w:val="33383F"/>
          <w:sz w:val="18"/>
        </w:rPr>
        <w:t>你好陌生人再见陌生人三每日一痛早上没睡醒起来刷牙爸爸然后一个我他妈怎么这么用力一个不小心蹭到牙医恭喜自己溃疡生成喝最后一口冰水啊</w:t>
      </w:r>
    </w:p>
    <w:p>
      <w:pPr>
        <w:spacing w:after="20" w:line="283" w:lineRule="auto"/>
      </w:pPr>
      <w:r>
        <w:rPr>
          <w:rFonts w:ascii="Microsoft YaHei" w:hAnsi="Microsoft YaHei" w:eastAsia="Microsoft YaHei"/>
          <w:b w:val="0"/>
          <w:color w:val="33383F"/>
          <w:sz w:val="18"/>
        </w:rPr>
        <w:t>想吃冰啊人体真的很神奇尤其是感官总会给你不一样的痛苦唱肘子不注意的时候哎呀哈哈我的腿有自己的意识总是不注意的时候就翘二郎腿</w:t>
      </w:r>
    </w:p>
    <w:p>
      <w:pPr>
        <w:spacing w:after="20" w:line="283" w:lineRule="auto"/>
      </w:pPr>
      <w:r>
        <w:rPr>
          <w:rFonts w:ascii="Microsoft YaHei" w:hAnsi="Microsoft YaHei" w:eastAsia="Microsoft YaHei"/>
          <w:b w:val="0"/>
          <w:color w:val="33383F"/>
          <w:sz w:val="18"/>
        </w:rPr>
        <w:t>这个做久了真的就像是有火锅流到你的血液在体内沸腾动我一个脚趾头都是痛苦结果麻溜滋到你无法思考仿佛这个脚已经不是你的了痛苦面具</w:t>
      </w:r>
    </w:p>
    <w:p>
      <w:pPr>
        <w:spacing w:after="20" w:line="283" w:lineRule="auto"/>
      </w:pPr>
      <w:r>
        <w:rPr>
          <w:rFonts w:ascii="Microsoft YaHei" w:hAnsi="Microsoft YaHei" w:eastAsia="Microsoft YaHei"/>
          <w:b w:val="0"/>
          <w:color w:val="33383F"/>
          <w:sz w:val="18"/>
        </w:rPr>
        <w:t>但是这只是麻还好睡觉抽筋是真的真的真的要命有时候你迎来美好的早晨啊今天这是早起的一天啊有生个懒腰发啊啊西巴我要死了我要死了</w:t>
      </w:r>
    </w:p>
    <w:p>
      <w:pPr>
        <w:spacing w:after="20" w:line="283" w:lineRule="auto"/>
      </w:pPr>
      <w:r>
        <w:rPr>
          <w:rFonts w:ascii="Microsoft YaHei" w:hAnsi="Microsoft YaHei" w:eastAsia="Microsoft YaHei"/>
          <w:b w:val="0"/>
          <w:color w:val="33383F"/>
          <w:sz w:val="18"/>
        </w:rPr>
        <w:t>我骚了骚痛啊的抽筋了怎么不先提醒一下要死了我要坚持要死啊对了白大拇指可是这样好痛啊混蛋每次他抽好了虽然只是抽筋但我觉得啊活着真好</w:t>
      </w:r>
    </w:p>
    <w:p>
      <w:pPr>
        <w:spacing w:after="20" w:line="283" w:lineRule="auto"/>
      </w:pPr>
      <w:r>
        <w:rPr>
          <w:rFonts w:ascii="Microsoft YaHei" w:hAnsi="Microsoft YaHei" w:eastAsia="Microsoft YaHei"/>
          <w:b w:val="0"/>
          <w:color w:val="33383F"/>
          <w:sz w:val="18"/>
        </w:rPr>
        <w:t>这种痛真的形容不来反正大家都经历过无衣服全是黑灰什么你是我的衣服搭配什么光鲜亮丽的衣服no no no no no no</w:t>
      </w:r>
    </w:p>
    <w:p>
      <w:pPr>
        <w:spacing w:after="20" w:line="283" w:lineRule="auto"/>
      </w:pPr>
      <w:r>
        <w:rPr>
          <w:rFonts w:ascii="Microsoft YaHei" w:hAnsi="Microsoft YaHei" w:eastAsia="Microsoft YaHei"/>
          <w:b w:val="0"/>
          <w:color w:val="33383F"/>
          <w:sz w:val="18"/>
        </w:rPr>
        <w:t>很好搭配较为朴素的黑灰衣服yes yesyes没有更黑只有最黑啊不过我也是很喜欢这种粉嫩的衣服但是我自己穿着不合适所以也没有穿出来</w:t>
      </w:r>
    </w:p>
    <w:p>
      <w:pPr>
        <w:spacing w:after="20" w:line="283" w:lineRule="auto"/>
      </w:pPr>
      <w:r>
        <w:rPr>
          <w:rFonts w:ascii="Microsoft YaHei" w:hAnsi="Microsoft YaHei" w:eastAsia="Microsoft YaHei"/>
          <w:b w:val="0"/>
          <w:color w:val="33383F"/>
          <w:sz w:val="18"/>
        </w:rPr>
        <w:t>衣服喜欢又不一定会穿可他诶好了这期人类共通行为记录就到这里了如果你看得开心的话记得素质三连之后我们有更多的记录那我们下期视频再见拜拜</w:t>
      </w:r>
    </w:p>
    <w:p>
      <w:pPr>
        <w:spacing w:after="20" w:line="283" w:lineRule="auto"/>
      </w:pPr>
      <w:r>
        <w:rPr>
          <w:rFonts w:ascii="Microsoft YaHei" w:hAnsi="Microsoft YaHei" w:eastAsia="Microsoft YaHei"/>
          <w:b w:val="0"/>
          <w:color w:val="33383F"/>
          <w:sz w:val="18"/>
        </w:rPr>
        <w:t>诶等一下我给你看个好玩的东西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Warma（20,303 赞）：天哪爆肝辛苦了[大哭]是新系列诶 热评回复：去吧！[热词系列_大师球]把沃玛逮住！</w:t>
      </w:r>
    </w:p>
    <w:p>
      <w:pPr>
        <w:pStyle w:val="ListBullet"/>
        <w:spacing w:after="80" w:line="283" w:lineRule="auto"/>
      </w:pPr>
      <w:r>
        <w:rPr>
          <w:rFonts w:ascii="Microsoft YaHei" w:hAnsi="Microsoft YaHei" w:eastAsia="Microsoft YaHei"/>
          <w:b w:val="0"/>
          <w:color w:val="33383F"/>
          <w:sz w:val="21"/>
        </w:rPr>
        <w:t>北城一条大咸鱼（12,036 赞）：我穿在外面的衣服虽然千篇一律，但穿在里面的内裤可是五花八门呢[doge][支持] 热评回复：我的袜子表示不服申请出战[doge]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高频弹幕：真实、心脏骤停、太真实了、来了来了、人体，很奇妙吧</w:t>
      </w:r>
    </w:p>
    <w:p>
      <w:pPr>
        <w:pStyle w:val="ListBullet"/>
        <w:spacing w:after="80" w:line="283" w:lineRule="auto"/>
      </w:pPr>
      <w:r>
        <w:rPr>
          <w:rFonts w:ascii="Microsoft YaHei" w:hAnsi="Microsoft YaHei" w:eastAsia="Microsoft YaHei"/>
          <w:b w:val="0"/>
          <w:color w:val="33383F"/>
          <w:sz w:val="21"/>
        </w:rPr>
        <w:t>峰值窗口：00:30（370 条）｜代表样本：恶魔铃声 / 同一个铃声！！！快签到！！！ / 心 脏 骤 停</w:t>
      </w:r>
    </w:p>
    <w:p>
      <w:pPr>
        <w:spacing w:after="80" w:line="283" w:lineRule="auto"/>
        <w:jc w:val="center"/>
      </w:pPr>
      <w:r>
        <w:rPr>
          <w:rFonts w:ascii="Microsoft YaHei" w:hAnsi="Microsoft YaHei" w:eastAsia="Microsoft YaHei"/>
          <w:b w:val="0"/>
          <w:color w:val="646E7B"/>
          <w:sz w:val="17"/>
        </w:rPr>
        <w:t>— 第85部完 —</w:t>
      </w:r>
    </w:p>
    <w:p>
      <w:pPr>
        <w:pStyle w:val="Heading3"/>
      </w:pPr>
      <w:r>
        <w:rPr>
          <w:rFonts w:ascii="Microsoft YaHei" w:hAnsi="Microsoft YaHei" w:eastAsia="Microsoft YaHei"/>
          <w:color w:val="2166B5"/>
        </w:rPr>
        <w:t>第86部  当恐怖电影套路遇到沙雕会怎么样？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86 部 / BV1qv411b79J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2020-12-04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181.5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4,370 / 1,558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145 行 / 1,229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https://www.bilibili.com/video/BV1qv411b79J</w:t>
            </w:r>
          </w:p>
        </w:tc>
      </w:tr>
    </w:tbl>
    <w:p>
      <w:pPr>
        <w:spacing w:after="80" w:line="283" w:lineRule="auto"/>
      </w:pPr>
    </w:p>
    <w:p>
      <w:pPr>
        <w:spacing w:after="80" w:line="283" w:lineRule="auto"/>
      </w:pPr>
      <w:r>
        <w:rPr>
          <w:rFonts w:ascii="Microsoft YaHei" w:hAnsi="Microsoft YaHei" w:eastAsia="Microsoft YaHei"/>
          <w:b w:val="0"/>
          <w:color w:val="33383F"/>
          <w:sz w:val="21"/>
        </w:rPr>
        <w:t>标签：恐怖电影 / 日常 / 脑洞 / 自制动画 / 沙雕 / 真实 / 联想电脑 / 不按套路 / 怒九</w:t>
      </w:r>
    </w:p>
    <w:p>
      <w:pPr>
        <w:spacing w:after="80" w:line="283" w:lineRule="auto"/>
      </w:pPr>
      <w:r>
        <w:rPr>
          <w:rFonts w:ascii="Microsoft YaHei" w:hAnsi="Microsoft YaHei" w:eastAsia="Microsoft YaHei"/>
          <w:b/>
          <w:color w:val="33383F"/>
          <w:sz w:val="21"/>
        </w:rPr>
        <w:t>关键话题：社交/合作(13次)、恐怖(11次)、情感(9次)、日常生活(6次)、绘画/创作(4次)、游戏(2次)</w:t>
      </w:r>
    </w:p>
    <w:p>
      <w:pPr>
        <w:spacing w:after="80" w:line="283" w:lineRule="auto"/>
      </w:pPr>
      <w:r>
        <w:rPr>
          <w:rFonts w:ascii="Microsoft YaHei" w:hAnsi="Microsoft YaHei" w:eastAsia="Microsoft YaHei"/>
          <w:b/>
          <w:color w:val="33383F"/>
          <w:sz w:val="21"/>
        </w:rPr>
        <w:t>标志性口头禅：「诶」×7、「啊啊啊」×1、「怎么办」×1、「芜湖」×1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所以平常也喜欢看恐怖电影和玩恐怖游戏。后脑勺我要看的是恐怖惊悚。我们打算一起在假期晚上去试胆。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啊啊你们你们是没有上色的同学ABC哦不对 [搞笑]</w:t>
      </w:r>
    </w:p>
    <w:p>
      <w:pPr>
        <w:pStyle w:val="ListBullet"/>
        <w:spacing w:after="80" w:line="283" w:lineRule="auto"/>
      </w:pPr>
      <w:r>
        <w:rPr>
          <w:rFonts w:ascii="Microsoft YaHei" w:hAnsi="Microsoft YaHei" w:eastAsia="Microsoft YaHei"/>
          <w:b w:val="0"/>
          <w:color w:val="33383F"/>
          <w:sz w:val="21"/>
        </w:rPr>
        <w:t>因为我想约喜欢的人去自己的地方创造机会 [情感表达]</w:t>
      </w:r>
    </w:p>
    <w:p>
      <w:pPr>
        <w:pStyle w:val="ListBullet"/>
        <w:spacing w:after="80" w:line="283" w:lineRule="auto"/>
      </w:pPr>
      <w:r>
        <w:rPr>
          <w:rFonts w:ascii="Microsoft YaHei" w:hAnsi="Microsoft YaHei" w:eastAsia="Microsoft YaHei"/>
          <w:b w:val="0"/>
          <w:color w:val="33383F"/>
          <w:sz w:val="21"/>
        </w:rPr>
        <w:t>拍下来绝对的大新闻物视频专家意见会死吗 [社交/合作]</w:t>
      </w:r>
    </w:p>
    <w:p>
      <w:pPr>
        <w:pStyle w:val="ListBullet"/>
        <w:spacing w:after="80" w:line="283" w:lineRule="auto"/>
      </w:pPr>
      <w:r>
        <w:rPr>
          <w:rFonts w:ascii="Microsoft YaHei" w:hAnsi="Microsoft YaHei" w:eastAsia="Microsoft YaHei"/>
          <w:b w:val="0"/>
          <w:color w:val="33383F"/>
          <w:sz w:val="21"/>
        </w:rPr>
        <w:t>所以平常也喜欢看恐怖电影和玩恐怖游戏 [游戏相关]</w:t>
      </w:r>
    </w:p>
    <w:p>
      <w:pPr>
        <w:pStyle w:val="ListBullet"/>
        <w:spacing w:after="80" w:line="283" w:lineRule="auto"/>
      </w:pPr>
      <w:r>
        <w:rPr>
          <w:rFonts w:ascii="Microsoft YaHei" w:hAnsi="Microsoft YaHei" w:eastAsia="Microsoft YaHei"/>
          <w:b w:val="0"/>
          <w:color w:val="33383F"/>
          <w:sz w:val="21"/>
        </w:rPr>
        <w:t>有什么比公开处刑更恐怖的存在来说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情绪指标：惊叹词5个、恐惧相关词11次、赞美词2次、致谢2次、情感词7次</w:t>
        <w:br/>
        <w:t>能量等级：★★☆☆☆</w:t>
      </w:r>
    </w:p>
    <w:p>
      <w:pPr>
        <w:spacing w:after="80" w:line="283" w:lineRule="auto"/>
      </w:pPr>
      <w:r>
        <w:rPr>
          <w:rFonts w:ascii="Microsoft YaHei" w:hAnsi="Microsoft YaHei" w:eastAsia="Microsoft YaHei"/>
          <w:b w:val="0"/>
          <w:color w:val="646E7B"/>
          <w:sz w:val="21"/>
        </w:rPr>
        <w:t>语言特征：字数1227字，145个语段，平均每段8字</w:t>
        <w:br/>
        <w:t>语言风格：短句碎语多，反应迅速；与观众互动2次；高频用语：「诶」7次</w:t>
      </w:r>
    </w:p>
    <w:p>
      <w:pPr>
        <w:spacing w:after="80" w:line="283" w:lineRule="auto"/>
      </w:pPr>
      <w:r>
        <w:rPr>
          <w:rFonts w:ascii="Microsoft YaHei" w:hAnsi="Microsoft YaHei" w:eastAsia="Microsoft YaHei"/>
          <w:b/>
          <w:color w:val="33383F"/>
          <w:sz w:val="21"/>
        </w:rPr>
        <w:t>字幕全文：共 145 行，合并为 19 段。</w:t>
      </w:r>
    </w:p>
    <w:p>
      <w:pPr>
        <w:spacing w:after="20" w:line="283" w:lineRule="auto"/>
      </w:pPr>
      <w:r>
        <w:rPr>
          <w:rFonts w:ascii="Microsoft YaHei" w:hAnsi="Microsoft YaHei" w:eastAsia="Microsoft YaHei"/>
          <w:b w:val="0"/>
          <w:color w:val="33383F"/>
          <w:sz w:val="18"/>
        </w:rPr>
        <w:t>诶大家好我是怒九你们也看到标题了那我就不多废话了有着猎奇恐怖元素的作品对我来说具有相当大的吸引力所以平常也喜欢看恐怖电影和玩恐怖游戏</w:t>
      </w:r>
    </w:p>
    <w:p>
      <w:pPr>
        <w:spacing w:after="20" w:line="283" w:lineRule="auto"/>
      </w:pPr>
      <w:r>
        <w:rPr>
          <w:rFonts w:ascii="Microsoft YaHei" w:hAnsi="Microsoft YaHei" w:eastAsia="Microsoft YaHei"/>
          <w:b w:val="0"/>
          <w:color w:val="33383F"/>
          <w:sz w:val="18"/>
        </w:rPr>
        <w:t>有些作品总会有些鬼扯慵懒的套路让人白眼一番后脑勺我要看的是恐怖惊悚让汗毛呜呼起飞身上腺素飙到60码反转转到你贤者模式大开</w:t>
      </w:r>
    </w:p>
    <w:p>
      <w:pPr>
        <w:spacing w:after="20" w:line="283" w:lineRule="auto"/>
      </w:pPr>
      <w:r>
        <w:rPr>
          <w:rFonts w:ascii="Microsoft YaHei" w:hAnsi="Microsoft YaHei" w:eastAsia="Microsoft YaHei"/>
          <w:b w:val="0"/>
          <w:color w:val="33383F"/>
          <w:sz w:val="18"/>
        </w:rPr>
        <w:t>直呼过瘾的作品而不是走进科学人吓人啊就但是一场梦醒来很久还是很感动以及看一群指挥大舅和分头行动葫芦爷救娃娃的白给憨批我知道是剧情需要</w:t>
      </w:r>
    </w:p>
    <w:p>
      <w:pPr>
        <w:spacing w:after="20" w:line="283" w:lineRule="auto"/>
      </w:pPr>
      <w:r>
        <w:rPr>
          <w:rFonts w:ascii="Microsoft YaHei" w:hAnsi="Microsoft YaHei" w:eastAsia="Microsoft YaHei"/>
          <w:b w:val="0"/>
          <w:color w:val="33383F"/>
          <w:sz w:val="18"/>
        </w:rPr>
        <w:t>但是我拳头真的硬了诶好那我想到那如果不按常理不按套路出牌那恐怖电影会变成什么样哎感觉挺好玩的那我们废话不说正片开始一贞子贞子系列的电影</w:t>
      </w:r>
    </w:p>
    <w:p>
      <w:pPr>
        <w:spacing w:after="20" w:line="283" w:lineRule="auto"/>
      </w:pPr>
      <w:r>
        <w:rPr>
          <w:rFonts w:ascii="Microsoft YaHei" w:hAnsi="Microsoft YaHei" w:eastAsia="Microsoft YaHei"/>
          <w:b w:val="0"/>
          <w:color w:val="33383F"/>
          <w:sz w:val="18"/>
        </w:rPr>
        <w:t>其实我还没有真的看过呃难不成真的会钻出屏幕哎呀卧槽卧槽怎么会出来了啊诶诶二邀请这是一个阳光明媚的下午我在外面办公然后阿诺内阿诺内周末你有计划吗</w:t>
      </w:r>
    </w:p>
    <w:p>
      <w:pPr>
        <w:spacing w:after="20" w:line="283" w:lineRule="auto"/>
      </w:pPr>
      <w:r>
        <w:rPr>
          <w:rFonts w:ascii="Microsoft YaHei" w:hAnsi="Microsoft YaHei" w:eastAsia="Microsoft YaHei"/>
          <w:b w:val="0"/>
          <w:color w:val="33383F"/>
          <w:sz w:val="18"/>
        </w:rPr>
        <w:t>我们要去不去跑我是你能约到的女人哎呀是这样的我们最近听说有个废弃的精神病院那里经常闹鬼哦我们打算一起在假期晚上去试胆怎么样</w:t>
      </w:r>
    </w:p>
    <w:p>
      <w:pPr>
        <w:spacing w:after="20" w:line="283" w:lineRule="auto"/>
      </w:pPr>
      <w:r>
        <w:rPr>
          <w:rFonts w:ascii="Microsoft YaHei" w:hAnsi="Microsoft YaHei" w:eastAsia="Microsoft YaHei"/>
          <w:b w:val="0"/>
          <w:color w:val="33383F"/>
          <w:sz w:val="18"/>
        </w:rPr>
        <w:t>大可不必有病直接去正经医院何必呢都特么的最近公园那听专家说湖里有危险不明圣物不允许靠近我们偷偷潜入进去拍下来绝对的大新闻物视频专家意见会死吗</w:t>
      </w:r>
    </w:p>
    <w:p>
      <w:pPr>
        <w:spacing w:after="20" w:line="283" w:lineRule="auto"/>
      </w:pPr>
      <w:r>
        <w:rPr>
          <w:rFonts w:ascii="Microsoft YaHei" w:hAnsi="Microsoft YaHei" w:eastAsia="Microsoft YaHei"/>
          <w:b w:val="0"/>
          <w:color w:val="33383F"/>
          <w:sz w:val="18"/>
        </w:rPr>
        <w:t>还是阴间宫里做记者了话说你为什么这么想让我去哎呀因为我想约喜欢的人去自己的地方创造机会我一个人不敢去所以死密妈森这里有个寿比昙花的憨批</w:t>
      </w:r>
    </w:p>
    <w:p>
      <w:pPr>
        <w:spacing w:after="20" w:line="283" w:lineRule="auto"/>
      </w:pPr>
      <w:r>
        <w:rPr>
          <w:rFonts w:ascii="Microsoft YaHei" w:hAnsi="Microsoft YaHei" w:eastAsia="Microsoft YaHei"/>
          <w:b w:val="0"/>
          <w:color w:val="33383F"/>
          <w:sz w:val="18"/>
        </w:rPr>
        <w:t>麻烦请治疗一下三杀人魔等一下等一下为什么为什么会发生重视明明快挖房的会有事的我会有事的雪莉不要离开我妹妹不要哭你谁没事的</w:t>
      </w:r>
    </w:p>
    <w:p>
      <w:pPr>
        <w:spacing w:after="20" w:line="283" w:lineRule="auto"/>
      </w:pPr>
      <w:r>
        <w:rPr>
          <w:rFonts w:ascii="Microsoft YaHei" w:hAnsi="Microsoft YaHei" w:eastAsia="Microsoft YaHei"/>
          <w:b w:val="0"/>
          <w:color w:val="33383F"/>
          <w:sz w:val="18"/>
        </w:rPr>
        <w:t>没事的不哭不哭乖今后我们就是好朋友了四所有嗯哼哼哼哼哼哼嗯于是遇到这个情况我们该怎么办呢怒九小课堂教你一招第一步拖到这个闪亮亮的回收站</w:t>
      </w:r>
    </w:p>
    <w:p>
      <w:pPr>
        <w:spacing w:after="20" w:line="283" w:lineRule="auto"/>
      </w:pPr>
      <w:r>
        <w:rPr>
          <w:rFonts w:ascii="Microsoft YaHei" w:hAnsi="Microsoft YaHei" w:eastAsia="Microsoft YaHei"/>
          <w:b w:val="0"/>
          <w:color w:val="33383F"/>
          <w:sz w:val="18"/>
        </w:rPr>
        <w:t>第二部杀毒不给这个小一点残渣第三部拎着棒球棒去暴打不是去关心朋友我爱夜惊魂啊我的嘴皮你谁啊啊啊不是我在哪你要疑神疑鬼的你干嘛</w:t>
      </w:r>
    </w:p>
    <w:p>
      <w:pPr>
        <w:spacing w:after="20" w:line="283" w:lineRule="auto"/>
      </w:pPr>
      <w:r>
        <w:rPr>
          <w:rFonts w:ascii="Microsoft YaHei" w:hAnsi="Microsoft YaHei" w:eastAsia="Microsoft YaHei"/>
          <w:b w:val="0"/>
          <w:color w:val="33383F"/>
          <w:sz w:val="18"/>
        </w:rPr>
        <w:t>我穷批一个你要绑架我图什么图我的财产也就只有steam库存哦你想好还有你那面具怎么回事啊土味版的灵魂啊啊你们你们是没有上色的同学ABC哦不对</w:t>
      </w:r>
    </w:p>
    <w:p>
      <w:pPr>
        <w:spacing w:after="20" w:line="283" w:lineRule="auto"/>
      </w:pPr>
      <w:r>
        <w:rPr>
          <w:rFonts w:ascii="Microsoft YaHei" w:hAnsi="Microsoft YaHei" w:eastAsia="Microsoft YaHei"/>
          <w:b w:val="0"/>
          <w:color w:val="33383F"/>
          <w:sz w:val="18"/>
        </w:rPr>
        <w:t>BGM放错了虽然他们是工具人但是你想干什么放他们密码箱最最新的联想拯救者90X电脑啊你是向我炫耀的吗诶嗯啊诶不是你到底让我看什么</w:t>
      </w:r>
    </w:p>
    <w:p>
      <w:pPr>
        <w:spacing w:after="20" w:line="283" w:lineRule="auto"/>
      </w:pPr>
      <w:r>
        <w:rPr>
          <w:rFonts w:ascii="Microsoft YaHei" w:hAnsi="Microsoft YaHei" w:eastAsia="Microsoft YaHei"/>
          <w:b w:val="0"/>
          <w:color w:val="33383F"/>
          <w:sz w:val="18"/>
        </w:rPr>
        <w:t>诶大家好我是怒九瓜原来你是阿婆主爱有什么比公开处刑更恐怖的存在来说要不我上网上到底什么时候更新啊已经把激烈了你不说我就把前面所有的视频全部公放一遍</w:t>
      </w:r>
    </w:p>
    <w:p>
      <w:pPr>
        <w:spacing w:after="20" w:line="283" w:lineRule="auto"/>
      </w:pPr>
      <w:r>
        <w:rPr>
          <w:rFonts w:ascii="Microsoft YaHei" w:hAnsi="Microsoft YaHei" w:eastAsia="Microsoft YaHei"/>
          <w:b w:val="0"/>
          <w:color w:val="33383F"/>
          <w:sz w:val="18"/>
        </w:rPr>
        <w:t>关掉关掉全部关掉对不起我哥我知道了快关掉求求了啊最要命的是这个声音为什么像我哥啊我哥我哥我哥还不行吗好了视频结束了不对感谢联想拯救者9000X赞助播出</w:t>
      </w:r>
    </w:p>
    <w:p>
      <w:pPr>
        <w:spacing w:after="20" w:line="283" w:lineRule="auto"/>
      </w:pPr>
      <w:r>
        <w:rPr>
          <w:rFonts w:ascii="Microsoft YaHei" w:hAnsi="Microsoft YaHei" w:eastAsia="Microsoft YaHei"/>
          <w:b w:val="0"/>
          <w:color w:val="33383F"/>
          <w:sz w:val="18"/>
        </w:rPr>
        <w:t>有没有给你留下深刻的印象呢9000X金属机身薄至15.9mm轻约1.92kg超轻薄加上超能快充一小时可充至80%以上方便随身携带</w:t>
      </w:r>
    </w:p>
    <w:p>
      <w:pPr>
        <w:spacing w:after="20" w:line="283" w:lineRule="auto"/>
      </w:pPr>
      <w:r>
        <w:rPr>
          <w:rFonts w:ascii="Microsoft YaHei" w:hAnsi="Microsoft YaHei" w:eastAsia="Microsoft YaHei"/>
          <w:b w:val="0"/>
          <w:color w:val="33383F"/>
          <w:sz w:val="18"/>
        </w:rPr>
        <w:t>随时办公键盘legend to strike原版键盘开机键指纹识别双通道16G内存板载加插槽组合插槽可扩容至更大容量内存硬盘512GBSSD</w:t>
      </w:r>
    </w:p>
    <w:p>
      <w:pPr>
        <w:spacing w:after="20" w:line="283" w:lineRule="auto"/>
      </w:pPr>
      <w:r>
        <w:rPr>
          <w:rFonts w:ascii="Microsoft YaHei" w:hAnsi="Microsoft YaHei" w:eastAsia="Microsoft YaHei"/>
          <w:b w:val="0"/>
          <w:color w:val="33383F"/>
          <w:sz w:val="18"/>
        </w:rPr>
        <w:t>预留第二个M点二接口满速扩容容量升级无忧不用再去热便当的散热系统2.0以及出色性能如下好嘞相信你也了解了这就是联想拯救者90X</w:t>
      </w:r>
    </w:p>
    <w:p>
      <w:pPr>
        <w:spacing w:after="20" w:line="283" w:lineRule="auto"/>
      </w:pPr>
      <w:r>
        <w:rPr>
          <w:rFonts w:ascii="Microsoft YaHei" w:hAnsi="Microsoft YaHei" w:eastAsia="Microsoft YaHei"/>
          <w:b w:val="0"/>
          <w:color w:val="33383F"/>
          <w:sz w:val="18"/>
        </w:rPr>
        <w:t>为了减少你的烦恼更方便更快捷而设计谢谢你观看这个视频希望你看得开心</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Warma（19,422 赞）：提到恐怖的东西你要是唠这个我可就不困了[tv_大佬] 热评回复：跟沃玛唠！[热词系列_害怕]来啊！来比比！！</w:t>
      </w:r>
    </w:p>
    <w:p>
      <w:pPr>
        <w:pStyle w:val="ListBullet"/>
        <w:spacing w:after="80" w:line="283" w:lineRule="auto"/>
      </w:pPr>
      <w:r>
        <w:rPr>
          <w:rFonts w:ascii="Microsoft YaHei" w:hAnsi="Microsoft YaHei" w:eastAsia="Microsoft YaHei"/>
          <w:b w:val="0"/>
          <w:color w:val="33383F"/>
          <w:sz w:val="21"/>
        </w:rPr>
        <w:t>JAJAJAGGERR（10,255 赞）：所以说有些恐怖作品里的主角真的很反智 现实生活中要是有不安的预感 正常人第一反应都是拔腿就跑 谁tm还会打着个核能手电筒要一探究竟啊 热评回复：要是有核能手电筒，我真的会上，别问，问就是世界上没有妖魔鬼怪，真的死了也值了，接触到了普通人一生都见不到的东西[吃瓜]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高频弹幕：猝不及防、《关心》、《葫芦爷救娃娃》、哈哈哈哈哈哈哈哈哈哈哈、哈哈哈哈哈哈哈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峰值窗口：01:00（114 条）｜代表样本：为啥电脑端如此有内味儿 / 物理超度 / 这大小好像会被卡住吧</w:t>
      </w:r>
    </w:p>
    <w:p>
      <w:pPr>
        <w:spacing w:after="80" w:line="283" w:lineRule="auto"/>
        <w:jc w:val="center"/>
      </w:pPr>
      <w:r>
        <w:rPr>
          <w:rFonts w:ascii="Microsoft YaHei" w:hAnsi="Microsoft YaHei" w:eastAsia="Microsoft YaHei"/>
          <w:b w:val="0"/>
          <w:color w:val="646E7B"/>
          <w:sz w:val="17"/>
        </w:rPr>
        <w:t>— 第86部完 —</w:t>
      </w:r>
    </w:p>
    <w:p>
      <w:pPr>
        <w:pStyle w:val="Heading3"/>
      </w:pPr>
      <w:r>
        <w:rPr>
          <w:rFonts w:ascii="Microsoft YaHei" w:hAnsi="Microsoft YaHei" w:eastAsia="Microsoft YaHei"/>
          <w:color w:val="2166B5"/>
        </w:rPr>
        <w:t>第87部  【撩到我 算我输】拒绝PUA 香水不犯开水 渣男决赛圈最终回！</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87 部 / BV1Uy4y1i7K2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2020-12-25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170.3 万 / 10.1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7,866 / 1,489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498 行 / 4,340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https://www.bilibili.com/video/BV1Uy4y1i7K2</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恋爱 / PUA / 揭穿说谎的男人是谁 / 渣男 / 沙雕 / 怒九</w:t>
      </w:r>
    </w:p>
    <w:p>
      <w:pPr>
        <w:spacing w:after="80" w:line="283" w:lineRule="auto"/>
      </w:pPr>
      <w:r>
        <w:rPr>
          <w:rFonts w:ascii="Microsoft YaHei" w:hAnsi="Microsoft YaHei" w:eastAsia="Microsoft YaHei"/>
          <w:b/>
          <w:color w:val="33383F"/>
          <w:sz w:val="21"/>
        </w:rPr>
        <w:t>关键话题：日常生活(40次)、社交/合作(21次)、情感(21次)、美食(17次)、绘画/创作(8次)、游戏(5次)</w:t>
      </w:r>
    </w:p>
    <w:p>
      <w:pPr>
        <w:spacing w:after="80" w:line="283" w:lineRule="auto"/>
      </w:pPr>
      <w:r>
        <w:rPr>
          <w:rFonts w:ascii="Microsoft YaHei" w:hAnsi="Microsoft YaHei" w:eastAsia="Microsoft YaHei"/>
          <w:b/>
          <w:color w:val="33383F"/>
          <w:sz w:val="21"/>
        </w:rPr>
        <w:t>标志性口头禅：「诶」×3、「拜拜」×3、「完了」×3、「哇」×1、「炸了」×1、「好耶」×1、「离谱」×1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结果同学谈恋爱的谈恋爱结婚。她有一个朋友就是因为恋爱被降至结婚后。希望大家无论恋爱还是生活上都要保持清醒。</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就是在冒充做着一点功课都不做的憨批榨菜诶 [日常生活]</w:t>
      </w:r>
    </w:p>
    <w:p>
      <w:pPr>
        <w:pStyle w:val="ListBullet"/>
        <w:spacing w:after="80" w:line="283" w:lineRule="auto"/>
      </w:pPr>
      <w:r>
        <w:rPr>
          <w:rFonts w:ascii="Microsoft YaHei" w:hAnsi="Microsoft YaHei" w:eastAsia="Microsoft YaHei"/>
          <w:b w:val="0"/>
          <w:color w:val="33383F"/>
          <w:sz w:val="21"/>
        </w:rPr>
        <w:t>说白了只是试探真正走向恋爱结局的究竟是谁 [日常生活]</w:t>
      </w:r>
    </w:p>
    <w:p>
      <w:pPr>
        <w:pStyle w:val="ListBullet"/>
        <w:spacing w:after="80" w:line="283" w:lineRule="auto"/>
      </w:pPr>
      <w:r>
        <w:rPr>
          <w:rFonts w:ascii="Microsoft YaHei" w:hAnsi="Microsoft YaHei" w:eastAsia="Microsoft YaHei"/>
          <w:b w:val="0"/>
          <w:color w:val="33383F"/>
          <w:sz w:val="21"/>
        </w:rPr>
        <w:t>这个谎撒的宛如在物理考试用比喻手法一般 [日常生活]</w:t>
      </w:r>
    </w:p>
    <w:p>
      <w:pPr>
        <w:pStyle w:val="ListBullet"/>
        <w:spacing w:after="80" w:line="283" w:lineRule="auto"/>
      </w:pPr>
      <w:r>
        <w:rPr>
          <w:rFonts w:ascii="Microsoft YaHei" w:hAnsi="Microsoft YaHei" w:eastAsia="Microsoft YaHei"/>
          <w:b w:val="0"/>
          <w:color w:val="33383F"/>
          <w:sz w:val="21"/>
        </w:rPr>
        <w:t>希望大家无论恋爱还是生活上都要保持清醒 [互动]</w:t>
      </w:r>
    </w:p>
    <w:p>
      <w:pPr>
        <w:pStyle w:val="ListBullet"/>
        <w:spacing w:after="80" w:line="283" w:lineRule="auto"/>
      </w:pPr>
      <w:r>
        <w:rPr>
          <w:rFonts w:ascii="Microsoft YaHei" w:hAnsi="Microsoft YaHei" w:eastAsia="Microsoft YaHei"/>
          <w:b w:val="0"/>
          <w:color w:val="33383F"/>
          <w:sz w:val="21"/>
        </w:rPr>
        <w:t>任医生会利用和自己恋爱的女性倒卖药品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情绪指标：惊叹词7个、恐惧相关词6次、赞美词3次、致谢3次、情感词7次</w:t>
        <w:br/>
        <w:t>能量等级：★★☆☆☆</w:t>
      </w:r>
    </w:p>
    <w:p>
      <w:pPr>
        <w:spacing w:after="80" w:line="283" w:lineRule="auto"/>
      </w:pPr>
      <w:r>
        <w:rPr>
          <w:rFonts w:ascii="Microsoft YaHei" w:hAnsi="Microsoft YaHei" w:eastAsia="Microsoft YaHei"/>
          <w:b w:val="0"/>
          <w:color w:val="646E7B"/>
          <w:sz w:val="21"/>
        </w:rPr>
        <w:t>语言特征：字数4338字，498个语段，平均每段9字</w:t>
        <w:br/>
        <w:t>语言风格：短句为主，节奏明快；与观众互动6次；高频用语：「诶」3次、「拜拜」3次、「完了」3次</w:t>
      </w:r>
    </w:p>
    <w:p>
      <w:pPr>
        <w:spacing w:after="80" w:line="283" w:lineRule="auto"/>
      </w:pPr>
      <w:r>
        <w:rPr>
          <w:rFonts w:ascii="Microsoft YaHei" w:hAnsi="Microsoft YaHei" w:eastAsia="Microsoft YaHei"/>
          <w:b/>
          <w:color w:val="33383F"/>
          <w:sz w:val="21"/>
        </w:rPr>
        <w:t>字幕全文：共 498 行，合并为 68 段。</w:t>
      </w:r>
    </w:p>
    <w:p>
      <w:pPr>
        <w:spacing w:after="20" w:line="283" w:lineRule="auto"/>
      </w:pPr>
      <w:r>
        <w:rPr>
          <w:rFonts w:ascii="Microsoft YaHei" w:hAnsi="Microsoft YaHei" w:eastAsia="Microsoft YaHei"/>
          <w:b w:val="0"/>
          <w:color w:val="33383F"/>
          <w:sz w:val="18"/>
        </w:rPr>
        <w:t>诶大家好我是怒九欢迎来到爷青回系列我知道你们等很久了由于各种原因和工作量大拖到现在先跟大家道个歉好了最终回来了简单概括一下</w:t>
      </w:r>
    </w:p>
    <w:p>
      <w:pPr>
        <w:spacing w:after="20" w:line="283" w:lineRule="auto"/>
      </w:pPr>
      <w:r>
        <w:rPr>
          <w:rFonts w:ascii="Microsoft YaHei" w:hAnsi="Microsoft YaHei" w:eastAsia="Microsoft YaHei"/>
          <w:b w:val="0"/>
          <w:color w:val="33383F"/>
          <w:sz w:val="18"/>
        </w:rPr>
        <w:t>这个视频讲述的是揭穿舒缓的男人是谁十个男人里有九个是渣男的游戏前几期视频筛选了各种各样质检不合格的演员既然都露出马脚了那就拎起你的蹄子给我滚蛋</w:t>
      </w:r>
    </w:p>
    <w:p>
      <w:pPr>
        <w:spacing w:after="20" w:line="283" w:lineRule="auto"/>
      </w:pPr>
      <w:r>
        <w:rPr>
          <w:rFonts w:ascii="Microsoft YaHei" w:hAnsi="Microsoft YaHei" w:eastAsia="Microsoft YaHei"/>
          <w:b w:val="0"/>
          <w:color w:val="33383F"/>
          <w:sz w:val="18"/>
        </w:rPr>
        <w:t>以及本系列视频只是就事论事而已揭穿片和恋爱篇分清楚就好希望恋爱篇这些男人的老婆你们不要攻击我不然无从下口视频也很难做现在十个人只剩下最后三位</w:t>
      </w:r>
    </w:p>
    <w:p>
      <w:pPr>
        <w:spacing w:after="20" w:line="283" w:lineRule="auto"/>
      </w:pPr>
      <w:r>
        <w:rPr>
          <w:rFonts w:ascii="Microsoft YaHei" w:hAnsi="Microsoft YaHei" w:eastAsia="Microsoft YaHei"/>
          <w:b w:val="0"/>
          <w:color w:val="33383F"/>
          <w:sz w:val="18"/>
        </w:rPr>
        <w:t>也就是说决赛圈开始了奶狗玄烨精神小伙唯川医生志贺相亲说白了只是试探真正走向恋爱结局的究竟是谁好我们废话不说正片开始能干什么</w:t>
      </w:r>
    </w:p>
    <w:p>
      <w:pPr>
        <w:spacing w:after="20" w:line="283" w:lineRule="auto"/>
      </w:pPr>
      <w:r>
        <w:rPr>
          <w:rFonts w:ascii="Microsoft YaHei" w:hAnsi="Microsoft YaHei" w:eastAsia="Microsoft YaHei"/>
          <w:b w:val="0"/>
          <w:color w:val="33383F"/>
          <w:sz w:val="18"/>
        </w:rPr>
        <w:t>能干这什么鬼标题啊一上来举办了大学女子聚会结果同学谈恋爱的谈恋爱结婚为了结婚只有闺蜜和有颈椎病的姐姐相谈提到相亲派对上的暗流</w:t>
      </w:r>
    </w:p>
    <w:p>
      <w:pPr>
        <w:spacing w:after="20" w:line="283" w:lineRule="auto"/>
      </w:pPr>
      <w:r>
        <w:rPr>
          <w:rFonts w:ascii="Microsoft YaHei" w:hAnsi="Microsoft YaHei" w:eastAsia="Microsoft YaHei"/>
          <w:b w:val="0"/>
          <w:color w:val="33383F"/>
          <w:sz w:val="18"/>
        </w:rPr>
        <w:t>职业欺骗姐姐说她有一个朋友就是因为恋爱被降至结婚后才发现对方与结婚前的工作不一致然而他说的这个朋友就是指他自己好所以说医生外企员工创作工作者</w:t>
      </w:r>
    </w:p>
    <w:p>
      <w:pPr>
        <w:spacing w:after="20" w:line="283" w:lineRule="auto"/>
      </w:pPr>
      <w:r>
        <w:rPr>
          <w:rFonts w:ascii="Microsoft YaHei" w:hAnsi="Microsoft YaHei" w:eastAsia="Microsoft YaHei"/>
          <w:b w:val="0"/>
          <w:color w:val="33383F"/>
          <w:sz w:val="18"/>
        </w:rPr>
        <w:t>他们其中的一个职业是假的也就是当中存在婚姻诈骗的渣男好家伙决赛圈还有人虚张声势来揭穿开始创作工作者玄烨去网上搜搜他的名字</w:t>
      </w:r>
    </w:p>
    <w:p>
      <w:pPr>
        <w:spacing w:after="20" w:line="283" w:lineRule="auto"/>
      </w:pPr>
      <w:r>
        <w:rPr>
          <w:rFonts w:ascii="Microsoft YaHei" w:hAnsi="Microsoft YaHei" w:eastAsia="Microsoft YaHei"/>
          <w:b w:val="0"/>
          <w:color w:val="33383F"/>
          <w:sz w:val="18"/>
        </w:rPr>
        <w:t>看看有没有作品啊没有难得可多直接绝杀哦不对他用的是昵称他的笔名是揭穿重信出版过儿童绘本绘本是吧哎这波我去书店一看没没有好家伙敢骗哦</w:t>
      </w:r>
    </w:p>
    <w:p>
      <w:pPr>
        <w:spacing w:after="20" w:line="283" w:lineRule="auto"/>
      </w:pPr>
      <w:r>
        <w:rPr>
          <w:rFonts w:ascii="Microsoft YaHei" w:hAnsi="Microsoft YaHei" w:eastAsia="Microsoft YaHei"/>
          <w:b w:val="0"/>
          <w:color w:val="33383F"/>
          <w:sz w:val="18"/>
        </w:rPr>
        <w:t>虚晃一枪还是有的有实体本也能在网上搜到同时也有表情包没有任何毛病最后被邀请家里吃饭又来了他发起求婚攻势了求婚基几家特别会说话</w:t>
      </w:r>
    </w:p>
    <w:p>
      <w:pPr>
        <w:spacing w:after="20" w:line="283" w:lineRule="auto"/>
      </w:pPr>
      <w:r>
        <w:rPr>
          <w:rFonts w:ascii="Microsoft YaHei" w:hAnsi="Microsoft YaHei" w:eastAsia="Microsoft YaHei"/>
          <w:b w:val="0"/>
          <w:color w:val="33383F"/>
          <w:sz w:val="18"/>
        </w:rPr>
        <w:t>浪漫吗不反而是敲响警钟随后他接电话借此机会调查房间高中毕业纪念相册大学毕业照还是很正常的可疑的是神秘的现金挂号他说是稿费的信封</w:t>
      </w:r>
    </w:p>
    <w:p>
      <w:pPr>
        <w:spacing w:after="20" w:line="283" w:lineRule="auto"/>
      </w:pPr>
      <w:r>
        <w:rPr>
          <w:rFonts w:ascii="Microsoft YaHei" w:hAnsi="Microsoft YaHei" w:eastAsia="Microsoft YaHei"/>
          <w:b w:val="0"/>
          <w:color w:val="33383F"/>
          <w:sz w:val="18"/>
        </w:rPr>
        <w:t>信封上的景之华纳子是他的编辑博客可以搜到绘本是小鸟出版社但是作者画技则是在三播出版社就当我还在思考玄烨突然来了句说下个绘本没有如期上市</w:t>
      </w:r>
    </w:p>
    <w:p>
      <w:pPr>
        <w:spacing w:after="20" w:line="283" w:lineRule="auto"/>
      </w:pPr>
      <w:r>
        <w:rPr>
          <w:rFonts w:ascii="Microsoft YaHei" w:hAnsi="Microsoft YaHei" w:eastAsia="Microsoft YaHei"/>
          <w:b w:val="0"/>
          <w:color w:val="33383F"/>
          <w:sz w:val="18"/>
        </w:rPr>
        <w:t>出版社预算不够如果自己把缺失大部分制作费补上就能发行啊什么要借钱我穷批666好来了医生志贺这边在工作室得知志贺是医院话题中心任务</w:t>
      </w:r>
    </w:p>
    <w:p>
      <w:pPr>
        <w:spacing w:after="20" w:line="283" w:lineRule="auto"/>
      </w:pPr>
      <w:r>
        <w:rPr>
          <w:rFonts w:ascii="Microsoft YaHei" w:hAnsi="Microsoft YaHei" w:eastAsia="Microsoft YaHei"/>
          <w:b w:val="0"/>
          <w:color w:val="33383F"/>
          <w:sz w:val="18"/>
        </w:rPr>
        <w:t>但是具体是什么不能泄露貌似在非法倒卖药品而且杂志上报道任医生会利用和自己恋爱的女性倒卖药品原来吃饭在电话里提到了交给对方</w:t>
      </w:r>
    </w:p>
    <w:p>
      <w:pPr>
        <w:spacing w:after="20" w:line="283" w:lineRule="auto"/>
      </w:pPr>
      <w:r>
        <w:rPr>
          <w:rFonts w:ascii="Microsoft YaHei" w:hAnsi="Microsoft YaHei" w:eastAsia="Microsoft YaHei"/>
          <w:b w:val="0"/>
          <w:color w:val="33383F"/>
          <w:sz w:val="18"/>
        </w:rPr>
        <w:t>当天晚上新闻报道出现医生非法倒卖药品事件已进入追责阶段发信息询问显示已读但没有回复后面见面直接给了我一个包裹疑似让我走私</w:t>
      </w:r>
    </w:p>
    <w:p>
      <w:pPr>
        <w:spacing w:after="20" w:line="283" w:lineRule="auto"/>
      </w:pPr>
      <w:r>
        <w:rPr>
          <w:rFonts w:ascii="Microsoft YaHei" w:hAnsi="Microsoft YaHei" w:eastAsia="Microsoft YaHei"/>
          <w:b w:val="0"/>
          <w:color w:val="33383F"/>
          <w:sz w:val="18"/>
        </w:rPr>
        <w:t>好家伙我还没查呢直接糊我脸上你家不仅炸了还要自爆是吗外企员工维川这边要好好确认对方工作所以要了张明信片我只是想要你们一件东西而已</w:t>
      </w:r>
    </w:p>
    <w:p>
      <w:pPr>
        <w:spacing w:after="20" w:line="283" w:lineRule="auto"/>
      </w:pPr>
      <w:r>
        <w:rPr>
          <w:rFonts w:ascii="Microsoft YaHei" w:hAnsi="Microsoft YaHei" w:eastAsia="Microsoft YaHei"/>
          <w:b w:val="0"/>
          <w:color w:val="33383F"/>
          <w:sz w:val="18"/>
        </w:rPr>
        <w:t>随便什么都可以好阴凉啊这个什么你也信了太纯情了吧维川是外企公司做销售的工作上不能有一点差错虽然很辛苦但是很有精神就在他出去打电话的时候</w:t>
      </w:r>
    </w:p>
    <w:p>
      <w:pPr>
        <w:spacing w:after="20" w:line="283" w:lineRule="auto"/>
      </w:pPr>
      <w:r>
        <w:rPr>
          <w:rFonts w:ascii="Microsoft YaHei" w:hAnsi="Microsoft YaHei" w:eastAsia="Microsoft YaHei"/>
          <w:b w:val="0"/>
          <w:color w:val="33383F"/>
          <w:sz w:val="18"/>
        </w:rPr>
        <w:t>发现了疑似跳槽中介的名片不小心听到了电话内容貌似在工作上搞砸了基不可能会跳槽外企这份工作估计坐不住之后再一次见面的时候甚至给我推荐了保健品</w:t>
      </w:r>
    </w:p>
    <w:p>
      <w:pPr>
        <w:spacing w:after="20" w:line="283" w:lineRule="auto"/>
      </w:pPr>
      <w:r>
        <w:rPr>
          <w:rFonts w:ascii="Microsoft YaHei" w:hAnsi="Microsoft YaHei" w:eastAsia="Microsoft YaHei"/>
          <w:b w:val="0"/>
          <w:color w:val="33383F"/>
          <w:sz w:val="18"/>
        </w:rPr>
        <w:t>不至于哈维川真的不至于啊不愧是决赛圈一个二个都有问题但是关键词是职业诈骗复习证据的时候我发现这个人不仅前后矛盾职业是假的</w:t>
      </w:r>
    </w:p>
    <w:p>
      <w:pPr>
        <w:spacing w:after="20" w:line="283" w:lineRule="auto"/>
      </w:pPr>
      <w:r>
        <w:rPr>
          <w:rFonts w:ascii="Microsoft YaHei" w:hAnsi="Microsoft YaHei" w:eastAsia="Microsoft YaHei"/>
          <w:b w:val="0"/>
          <w:color w:val="33383F"/>
          <w:sz w:val="18"/>
        </w:rPr>
        <w:t>人设也是假的这个人就是玄烨是婚姻诈骗就你咕噜咕比咕啥的啊没什么只是来扫个垃圾而已你要打我的三三可吃饭吃饭你看你看又变着法子给我借钱</w:t>
      </w:r>
    </w:p>
    <w:p>
      <w:pPr>
        <w:spacing w:after="20" w:line="283" w:lineRule="auto"/>
      </w:pPr>
      <w:r>
        <w:rPr>
          <w:rFonts w:ascii="Microsoft YaHei" w:hAnsi="Microsoft YaHei" w:eastAsia="Microsoft YaHei"/>
          <w:b w:val="0"/>
          <w:color w:val="33383F"/>
          <w:sz w:val="18"/>
        </w:rPr>
        <w:t>这种又骗感情又骗钱真他妈是辣椒加砒霜又毒又辣不回来看我他妈说背心男人敢来是你说的你OKOK哦是吗这么自信的吗那我要开始了</w:t>
      </w:r>
    </w:p>
    <w:p>
      <w:pPr>
        <w:spacing w:after="20" w:line="283" w:lineRule="auto"/>
      </w:pPr>
      <w:r>
        <w:rPr>
          <w:rFonts w:ascii="Microsoft YaHei" w:hAnsi="Microsoft YaHei" w:eastAsia="Microsoft YaHei"/>
          <w:b w:val="0"/>
          <w:color w:val="33383F"/>
          <w:sz w:val="18"/>
        </w:rPr>
        <w:t>首先是个号称稿费星空上面的景致华纳对你来说是谁你是高丽生子我再帮你拿给出的糖都300撒花再把你们给他他确实博客上这么写但他并不在出版社上班</w:t>
      </w:r>
    </w:p>
    <w:p>
      <w:pPr>
        <w:spacing w:after="20" w:line="283" w:lineRule="auto"/>
      </w:pPr>
      <w:r>
        <w:rPr>
          <w:rFonts w:ascii="Microsoft YaHei" w:hAnsi="Microsoft YaHei" w:eastAsia="Microsoft YaHei"/>
          <w:b w:val="0"/>
          <w:color w:val="33383F"/>
          <w:sz w:val="18"/>
        </w:rPr>
        <w:t>而是在老家的插画教室而且还在最新的动态说明了上周搬未婚夫交了很多费用但是在那之后就再也联系不上她了这是你所谓的未婚被诈骗了</w:t>
      </w:r>
    </w:p>
    <w:p>
      <w:pPr>
        <w:spacing w:after="20" w:line="283" w:lineRule="auto"/>
      </w:pPr>
      <w:r>
        <w:rPr>
          <w:rFonts w:ascii="Microsoft YaHei" w:hAnsi="Microsoft YaHei" w:eastAsia="Microsoft YaHei"/>
          <w:b w:val="0"/>
          <w:color w:val="33383F"/>
          <w:sz w:val="18"/>
        </w:rPr>
        <w:t>还在送钱给你你是想怎样吸血虫成精回来妈妈奶狗长亭外古道边芳草天我OK你开玩笑生子的男人我OK带着你们说的看到过300了别操心男人嫁男人啊</w:t>
      </w:r>
    </w:p>
    <w:p>
      <w:pPr>
        <w:spacing w:after="20" w:line="283" w:lineRule="auto"/>
      </w:pPr>
      <w:r>
        <w:rPr>
          <w:rFonts w:ascii="Microsoft YaHei" w:hAnsi="Microsoft YaHei" w:eastAsia="Microsoft YaHei"/>
          <w:b w:val="0"/>
          <w:color w:val="33383F"/>
          <w:sz w:val="18"/>
        </w:rPr>
        <w:t>你说的是有点道理呢那麻烦你告诉我你亲爱的编辑中哪奶奶妈可以吗嗯和博客写的地址一模一样呢有没有不要紧但这年头有把诈骗当成榨菜的</w:t>
      </w:r>
    </w:p>
    <w:p>
      <w:pPr>
        <w:spacing w:after="20" w:line="283" w:lineRule="auto"/>
      </w:pPr>
      <w:r>
        <w:rPr>
          <w:rFonts w:ascii="Microsoft YaHei" w:hAnsi="Microsoft YaHei" w:eastAsia="Microsoft YaHei"/>
          <w:b w:val="0"/>
          <w:color w:val="33383F"/>
          <w:sz w:val="18"/>
        </w:rPr>
        <w:t>还是第一次见又咸又菜不妈妈你说生子是非常的自OK妈妈阿克曼你刚才是不是说景芝小姐是你绘本的编辑喵太郎两本书是吗你自己出版的书都不知道</w:t>
      </w:r>
    </w:p>
    <w:p>
      <w:pPr>
        <w:spacing w:after="20" w:line="283" w:lineRule="auto"/>
      </w:pPr>
      <w:r>
        <w:rPr>
          <w:rFonts w:ascii="Microsoft YaHei" w:hAnsi="Microsoft YaHei" w:eastAsia="Microsoft YaHei"/>
          <w:b w:val="0"/>
          <w:color w:val="33383F"/>
          <w:sz w:val="18"/>
        </w:rPr>
        <w:t>伟爷爷写的责别人是商记美术吗他是看你有多女人吃瓜理他了宝OK了多久了还有看到这个OK10倍多OK了生子生子我男人休息时间回来啊</w:t>
      </w:r>
    </w:p>
    <w:p>
      <w:pPr>
        <w:spacing w:after="20" w:line="283" w:lineRule="auto"/>
      </w:pPr>
      <w:r>
        <w:rPr>
          <w:rFonts w:ascii="Microsoft YaHei" w:hAnsi="Microsoft YaHei" w:eastAsia="Microsoft YaHei"/>
          <w:b w:val="0"/>
          <w:color w:val="33383F"/>
          <w:sz w:val="18"/>
        </w:rPr>
        <w:t>铁粉啊红豆泥红豆铁粉就可以理所应当的送钱啊所以我更肯定了其实出个C卡的绘本就是在冒充做着一点功课都不做的憨批榨菜诶你们那贵公子出道在哪一年生</w:t>
      </w:r>
    </w:p>
    <w:p>
      <w:pPr>
        <w:spacing w:after="20" w:line="283" w:lineRule="auto"/>
      </w:pPr>
      <w:r>
        <w:rPr>
          <w:rFonts w:ascii="Microsoft YaHei" w:hAnsi="Microsoft YaHei" w:eastAsia="Microsoft YaHei"/>
          <w:b w:val="0"/>
          <w:color w:val="33383F"/>
          <w:sz w:val="18"/>
        </w:rPr>
        <w:t>子我可以给你们发点那你刚大学毕业就出道是真的牛逼可是三部出版社的话题是2014年的呀这真的是决赛圈不是降智圈吗就这脑子还冒充作者去骗钱</w:t>
      </w:r>
    </w:p>
    <w:p>
      <w:pPr>
        <w:spacing w:after="20" w:line="283" w:lineRule="auto"/>
      </w:pPr>
      <w:r>
        <w:rPr>
          <w:rFonts w:ascii="Microsoft YaHei" w:hAnsi="Microsoft YaHei" w:eastAsia="Microsoft YaHei"/>
          <w:b w:val="0"/>
          <w:color w:val="33383F"/>
          <w:sz w:val="18"/>
        </w:rPr>
        <w:t>拿去刷火锅都想当锅底你不解释还好解释我更鬼火拿着他人的荣耀去假装恋人从女人那骗钱你这脸皮怎么不去做长城孟姜女能哭倒你们就他妈离谱</w:t>
      </w:r>
    </w:p>
    <w:p>
      <w:pPr>
        <w:spacing w:after="20" w:line="283" w:lineRule="auto"/>
      </w:pPr>
      <w:r>
        <w:rPr>
          <w:rFonts w:ascii="Microsoft YaHei" w:hAnsi="Microsoft YaHei" w:eastAsia="Microsoft YaHei"/>
          <w:b w:val="0"/>
          <w:color w:val="33383F"/>
          <w:sz w:val="18"/>
        </w:rPr>
        <w:t>我们那个生子可能没有看来了不过医生就是男人的四个男人多个号的我骗你利用你但是没有强迫你是你自愿的这合理吗这和你磨都是被骗的人有问题</w:t>
      </w:r>
    </w:p>
    <w:p>
      <w:pPr>
        <w:spacing w:after="20" w:line="283" w:lineRule="auto"/>
      </w:pPr>
      <w:r>
        <w:rPr>
          <w:rFonts w:ascii="Microsoft YaHei" w:hAnsi="Microsoft YaHei" w:eastAsia="Microsoft YaHei"/>
          <w:b w:val="0"/>
          <w:color w:val="33383F"/>
          <w:sz w:val="18"/>
        </w:rPr>
        <w:t>你们有问题但是有病哇PUA本P了呢那么想要钱怎么不去天地银行要多少烧多少你们有没有苏联有多坑娃娃胖头你们八个太可怕生子带有来了啊</w:t>
      </w:r>
    </w:p>
    <w:p>
      <w:pPr>
        <w:spacing w:after="20" w:line="283" w:lineRule="auto"/>
      </w:pPr>
      <w:r>
        <w:rPr>
          <w:rFonts w:ascii="Microsoft YaHei" w:hAnsi="Microsoft YaHei" w:eastAsia="Microsoft YaHei"/>
          <w:b w:val="0"/>
          <w:color w:val="33383F"/>
          <w:sz w:val="18"/>
        </w:rPr>
        <w:t>天哪他真的好蠢好可怜又穷脑子又不好去火葬场都会粘锅富婆的狗都不会看他一眼吧渣男的结局里果不其然的突然悟了啊我开始回应你的好了</w:t>
      </w:r>
    </w:p>
    <w:p>
      <w:pPr>
        <w:spacing w:after="20" w:line="283" w:lineRule="auto"/>
      </w:pPr>
      <w:r>
        <w:rPr>
          <w:rFonts w:ascii="Microsoft YaHei" w:hAnsi="Microsoft YaHei" w:eastAsia="Microsoft YaHei"/>
          <w:b w:val="0"/>
          <w:color w:val="33383F"/>
          <w:sz w:val="18"/>
        </w:rPr>
        <w:t>我不想骗钱了只要你爱上我就算我赢结合他之前的行为听好了朋友们遇到消费观价值观不一样还会用花言巧语哄你借高额还以为理所当然的</w:t>
      </w:r>
    </w:p>
    <w:p>
      <w:pPr>
        <w:spacing w:after="20" w:line="283" w:lineRule="auto"/>
      </w:pPr>
      <w:r>
        <w:rPr>
          <w:rFonts w:ascii="Microsoft YaHei" w:hAnsi="Microsoft YaHei" w:eastAsia="Microsoft YaHei"/>
          <w:b w:val="0"/>
          <w:color w:val="33383F"/>
          <w:sz w:val="18"/>
        </w:rPr>
        <w:t>无论男人女人快逃关掉关掉全部关掉知道了吗嗯嗯好耶最终决赛他们俩究竟谁没有撒谎最后的冲刺因为约定带男友见父母的日子只有不到一周时间</w:t>
      </w:r>
    </w:p>
    <w:p>
      <w:pPr>
        <w:spacing w:after="20" w:line="283" w:lineRule="auto"/>
      </w:pPr>
      <w:r>
        <w:rPr>
          <w:rFonts w:ascii="Microsoft YaHei" w:hAnsi="Microsoft YaHei" w:eastAsia="Microsoft YaHei"/>
          <w:b w:val="0"/>
          <w:color w:val="33383F"/>
          <w:sz w:val="18"/>
        </w:rPr>
        <w:t>只剩下两个人相亲了所以他们都在放大招不能选我你还在犹豫吗你的条件我全都符合就这点条件吗你还在犹豫什么选我吧你可以多依靠我</w:t>
      </w:r>
    </w:p>
    <w:p>
      <w:pPr>
        <w:spacing w:after="20" w:line="283" w:lineRule="auto"/>
      </w:pPr>
      <w:r>
        <w:rPr>
          <w:rFonts w:ascii="Microsoft YaHei" w:hAnsi="Microsoft YaHei" w:eastAsia="Microsoft YaHei"/>
          <w:b w:val="0"/>
          <w:color w:val="33383F"/>
          <w:sz w:val="18"/>
        </w:rPr>
        <w:t>不是内奸YesCome on西男人只会妨碍我推理之后要照顾姐姐家的熊孩子维川也来帮忙但实在是太穷了维川也没办法姐妹玩得尽兴</w:t>
      </w:r>
    </w:p>
    <w:p>
      <w:pPr>
        <w:spacing w:after="20" w:line="283" w:lineRule="auto"/>
      </w:pPr>
      <w:r>
        <w:rPr>
          <w:rFonts w:ascii="Microsoft YaHei" w:hAnsi="Microsoft YaHei" w:eastAsia="Microsoft YaHei"/>
          <w:b w:val="0"/>
          <w:color w:val="33383F"/>
          <w:sz w:val="18"/>
        </w:rPr>
        <w:t>所以让女主再帮忙照顾一玩因为家里闹蟑螂但除虫所以去维川家借宿丽素双A弱女子居然会怕蟑螂半夜熊孩子不舒服呼吸困难送到医院因为及时</w:t>
      </w:r>
    </w:p>
    <w:p>
      <w:pPr>
        <w:spacing w:after="20" w:line="283" w:lineRule="auto"/>
      </w:pPr>
      <w:r>
        <w:rPr>
          <w:rFonts w:ascii="Microsoft YaHei" w:hAnsi="Microsoft YaHei" w:eastAsia="Microsoft YaHei"/>
          <w:b w:val="0"/>
          <w:color w:val="33383F"/>
          <w:sz w:val="18"/>
        </w:rPr>
        <w:t>所以不大爱但是这男人又开始你为什么和维川在一起他今晚一直跟我在一起你会不会说话要是跟我在一起就不会发生这种事你这话什么意思</w:t>
      </w:r>
    </w:p>
    <w:p>
      <w:pPr>
        <w:spacing w:after="20" w:line="283" w:lineRule="auto"/>
      </w:pPr>
      <w:r>
        <w:rPr>
          <w:rFonts w:ascii="Microsoft YaHei" w:hAnsi="Microsoft YaHei" w:eastAsia="Microsoft YaHei"/>
          <w:b w:val="0"/>
          <w:color w:val="33383F"/>
          <w:sz w:val="18"/>
        </w:rPr>
        <w:t>吃瓜都比不过我就敢这么轻巧你们小孩在吵架吗之后提到了新人物是他们俩都头大的人物这位叫易的医生一开始以为是情敌但没想到居然是助攻</w:t>
      </w:r>
    </w:p>
    <w:p>
      <w:pPr>
        <w:spacing w:after="20" w:line="283" w:lineRule="auto"/>
      </w:pPr>
      <w:r>
        <w:rPr>
          <w:rFonts w:ascii="Microsoft YaHei" w:hAnsi="Microsoft YaHei" w:eastAsia="Microsoft YaHei"/>
          <w:b w:val="0"/>
          <w:color w:val="33383F"/>
          <w:sz w:val="18"/>
        </w:rPr>
        <w:t>还跟我说明了情况最后医生离过婚酒品很差会骚扰护士不喜欢小孩维川也离过婚长期婚派对酒品也很差也讨厌小孩那还选个屁啊哦只有其中有一个真实</w:t>
      </w:r>
    </w:p>
    <w:p>
      <w:pPr>
        <w:spacing w:after="20" w:line="283" w:lineRule="auto"/>
      </w:pPr>
      <w:r>
        <w:rPr>
          <w:rFonts w:ascii="Microsoft YaHei" w:hAnsi="Microsoft YaHei" w:eastAsia="Microsoft YaHei"/>
          <w:b w:val="0"/>
          <w:color w:val="33383F"/>
          <w:sz w:val="18"/>
        </w:rPr>
        <w:t>完了问题大了总之有了方向开始调查首先找到两人公寓的详细图之后房子适合新婚夫妇居住维川房子附近有酒吧维川生病了去看望他调查发现植物花纹的窗帘除去工作也总是喝酒</w:t>
      </w:r>
    </w:p>
    <w:p>
      <w:pPr>
        <w:spacing w:after="20" w:line="283" w:lineRule="auto"/>
      </w:pPr>
      <w:r>
        <w:rPr>
          <w:rFonts w:ascii="Microsoft YaHei" w:hAnsi="Microsoft YaHei" w:eastAsia="Microsoft YaHei"/>
          <w:b w:val="0"/>
          <w:color w:val="33383F"/>
          <w:sz w:val="18"/>
        </w:rPr>
        <w:t>明明不喜欢喝咖啡却有咖啡机有家庭食谱日历写着人民宣奶这个月已汇款你别说还真有那味儿随后诶你说巧不巧医生猜女主在维川家好家伙直接上门了</w:t>
      </w:r>
    </w:p>
    <w:p>
      <w:pPr>
        <w:spacing w:after="20" w:line="283" w:lineRule="auto"/>
      </w:pPr>
      <w:r>
        <w:rPr>
          <w:rFonts w:ascii="Microsoft YaHei" w:hAnsi="Microsoft YaHei" w:eastAsia="Microsoft YaHei"/>
          <w:b w:val="0"/>
          <w:color w:val="33383F"/>
          <w:sz w:val="18"/>
        </w:rPr>
        <w:t>然后淦为什么偏偏这个时候全裸啊你为什么在这里我来接他你根本没资格跟他在一起哈选他还是我一定能让你幸福拜拜你们俩我先走了解开医生的误会后</w:t>
      </w:r>
    </w:p>
    <w:p>
      <w:pPr>
        <w:spacing w:after="20" w:line="283" w:lineRule="auto"/>
      </w:pPr>
      <w:r>
        <w:rPr>
          <w:rFonts w:ascii="Microsoft YaHei" w:hAnsi="Microsoft YaHei" w:eastAsia="Microsoft YaHei"/>
          <w:b w:val="0"/>
          <w:color w:val="33383F"/>
          <w:sz w:val="18"/>
        </w:rPr>
        <w:t>因为还回不了家所以去到医生家休息志贺不擅长打扫会请保洁阿姨打扫卫生提到了仓一个人打扫不过来那还住大房子因为房子宽敞新建的</w:t>
      </w:r>
    </w:p>
    <w:p>
      <w:pPr>
        <w:spacing w:after="20" w:line="283" w:lineRule="auto"/>
      </w:pPr>
      <w:r>
        <w:rPr>
          <w:rFonts w:ascii="Microsoft YaHei" w:hAnsi="Microsoft YaHei" w:eastAsia="Microsoft YaHei"/>
          <w:b w:val="0"/>
          <w:color w:val="33383F"/>
          <w:sz w:val="18"/>
        </w:rPr>
        <w:t>而且交通方便他说工作去确认一下抽屉文件趁机调查家里仓库里有花纹的窗帘抗抖窗户上还有防紫外线膜好精致啊厨房里有志贺优子的快递</w:t>
      </w:r>
    </w:p>
    <w:p>
      <w:pPr>
        <w:spacing w:after="20" w:line="283" w:lineRule="auto"/>
      </w:pPr>
      <w:r>
        <w:rPr>
          <w:rFonts w:ascii="Microsoft YaHei" w:hAnsi="Microsoft YaHei" w:eastAsia="Microsoft YaHei"/>
          <w:b w:val="0"/>
          <w:color w:val="33383F"/>
          <w:sz w:val="18"/>
        </w:rPr>
        <w:t>还有蔬菜以及一张母亲的便签结合前几期家人是美国农民所以可能都是母亲寄来的果不其然有酒但是他声称不喝酒因为工作原因喝酒会误事</w:t>
      </w:r>
    </w:p>
    <w:p>
      <w:pPr>
        <w:spacing w:after="20" w:line="283" w:lineRule="auto"/>
      </w:pPr>
      <w:r>
        <w:rPr>
          <w:rFonts w:ascii="Microsoft YaHei" w:hAnsi="Microsoft YaHei" w:eastAsia="Microsoft YaHei"/>
          <w:b w:val="0"/>
          <w:color w:val="33383F"/>
          <w:sz w:val="18"/>
        </w:rPr>
        <w:t>他们两个都像那么回事哈但是其中有一个说谎的结合之前的提示他们的证据有很高的相似度窗帘别的女性人名沾酒志贺房子适合夫妻住那是离过婚吗</w:t>
      </w:r>
    </w:p>
    <w:p>
      <w:pPr>
        <w:spacing w:after="20" w:line="283" w:lineRule="auto"/>
      </w:pPr>
      <w:r>
        <w:rPr>
          <w:rFonts w:ascii="Microsoft YaHei" w:hAnsi="Microsoft YaHei" w:eastAsia="Microsoft YaHei"/>
          <w:b w:val="0"/>
          <w:color w:val="33383F"/>
          <w:sz w:val="18"/>
        </w:rPr>
        <w:t>维川房子接近酒吧真的是喜欢泡吧搭讪吗看起来都很可疑但是其中有一个很致命的矛盾点最后淘汰的男人是因为你们这多少你们那个烤牛蛙啊</w:t>
      </w:r>
    </w:p>
    <w:p>
      <w:pPr>
        <w:spacing w:after="20" w:line="283" w:lineRule="auto"/>
      </w:pPr>
      <w:r>
        <w:rPr>
          <w:rFonts w:ascii="Microsoft YaHei" w:hAnsi="Microsoft YaHei" w:eastAsia="Microsoft YaHei"/>
          <w:b w:val="0"/>
          <w:color w:val="33383F"/>
          <w:sz w:val="18"/>
        </w:rPr>
        <w:t>哈骗你们的是有温室的志贺医生矛盾点一先不说自己住这么大的房子最重要的是你说房子是新建的所以才搬过来但实际上已经建了3年了</w:t>
      </w:r>
    </w:p>
    <w:p>
      <w:pPr>
        <w:spacing w:after="20" w:line="283" w:lineRule="auto"/>
      </w:pPr>
      <w:r>
        <w:rPr>
          <w:rFonts w:ascii="Microsoft YaHei" w:hAnsi="Microsoft YaHei" w:eastAsia="Microsoft YaHei"/>
          <w:b w:val="0"/>
          <w:color w:val="33383F"/>
          <w:sz w:val="18"/>
        </w:rPr>
        <w:t>根本不是才搬过来的吧生子你更新来了说的那么高我是来了这对对对你是没好房子多大随你第二个矛盾点是你的仓库还记得窗户上有金星贴的紫外线膜吗</w:t>
      </w:r>
    </w:p>
    <w:p>
      <w:pPr>
        <w:spacing w:after="20" w:line="283" w:lineRule="auto"/>
      </w:pPr>
      <w:r>
        <w:rPr>
          <w:rFonts w:ascii="Microsoft YaHei" w:hAnsi="Microsoft YaHei" w:eastAsia="Microsoft YaHei"/>
          <w:b w:val="0"/>
          <w:color w:val="33383F"/>
          <w:sz w:val="18"/>
        </w:rPr>
        <w:t>这么光照充足的地方怎么可能是仓库还有你但凡多堆的东西我还不会起怀疑你这智商怎么会你前三的红豆的那你看好的阿西吧我惊了前面的八位演员</w:t>
      </w:r>
    </w:p>
    <w:p>
      <w:pPr>
        <w:spacing w:after="20" w:line="283" w:lineRule="auto"/>
      </w:pPr>
      <w:r>
        <w:rPr>
          <w:rFonts w:ascii="Microsoft YaHei" w:hAnsi="Microsoft YaHei" w:eastAsia="Microsoft YaHei"/>
          <w:b w:val="0"/>
          <w:color w:val="33383F"/>
          <w:sz w:val="18"/>
        </w:rPr>
        <w:t>你们好歹是选择性失忆他不用装因为他自己都不知道麻烦尊重一下你的对手谢谢从那OK我要对对的别这么说你不是一个人加油其实有个更简单的方法</w:t>
      </w:r>
    </w:p>
    <w:p>
      <w:pPr>
        <w:spacing w:after="20" w:line="283" w:lineRule="auto"/>
      </w:pPr>
      <w:r>
        <w:rPr>
          <w:rFonts w:ascii="Microsoft YaHei" w:hAnsi="Microsoft YaHei" w:eastAsia="Microsoft YaHei"/>
          <w:b w:val="0"/>
          <w:color w:val="33383F"/>
          <w:sz w:val="18"/>
        </w:rPr>
        <w:t>给我看租房合同就完了啊从那个同学你玩的桶都可你们要的卡拉OK来了好在这里就要说我第三在意的点在第二期揭穿赌博男里到过抽屉机密文件</w:t>
      </w:r>
    </w:p>
    <w:p>
      <w:pPr>
        <w:spacing w:after="20" w:line="283" w:lineRule="auto"/>
      </w:pPr>
      <w:r>
        <w:rPr>
          <w:rFonts w:ascii="Microsoft YaHei" w:hAnsi="Microsoft YaHei" w:eastAsia="Microsoft YaHei"/>
          <w:b w:val="0"/>
          <w:color w:val="33383F"/>
          <w:sz w:val="18"/>
        </w:rPr>
        <w:t>我一直不知道是什么正巧现在又提到了抽屉文件不是吧不是吧让我看看嗯没有原来是我揭穿错了志贺没有撒谎也没有离婚是我不派个呸更新一的合同里写的是志贺流失</w:t>
      </w:r>
    </w:p>
    <w:p>
      <w:pPr>
        <w:spacing w:after="20" w:line="283" w:lineRule="auto"/>
      </w:pPr>
      <w:r>
        <w:rPr>
          <w:rFonts w:ascii="Microsoft YaHei" w:hAnsi="Microsoft YaHei" w:eastAsia="Microsoft YaHei"/>
          <w:b w:val="0"/>
          <w:color w:val="33383F"/>
          <w:sz w:val="18"/>
        </w:rPr>
        <w:t>这个谎撒的宛如在物理考试用比喻手法一般狗屁不通你们在美国种地Ok你们都没最爱的还医生呢你是9年义务教育的漏网之鱼吧一姐几次结几次</w:t>
      </w:r>
    </w:p>
    <w:p>
      <w:pPr>
        <w:spacing w:after="20" w:line="283" w:lineRule="auto"/>
      </w:pPr>
      <w:r>
        <w:rPr>
          <w:rFonts w:ascii="Microsoft YaHei" w:hAnsi="Microsoft YaHei" w:eastAsia="Microsoft YaHei"/>
          <w:b w:val="0"/>
          <w:color w:val="33383F"/>
          <w:sz w:val="18"/>
        </w:rPr>
        <w:t>有问题的是隐瞒婚史威胁卡西瓜都能感来了我要新建完了那意思是还有我看过更新二了那更新一的合同是不是要给我看一下啊My god</w:t>
      </w:r>
    </w:p>
    <w:p>
      <w:pPr>
        <w:spacing w:after="20" w:line="283" w:lineRule="auto"/>
      </w:pPr>
      <w:r>
        <w:rPr>
          <w:rFonts w:ascii="Microsoft YaHei" w:hAnsi="Microsoft YaHei" w:eastAsia="Microsoft YaHei"/>
          <w:b w:val="0"/>
          <w:color w:val="33383F"/>
          <w:sz w:val="18"/>
        </w:rPr>
        <w:t>这个人离了两次婚为什么会生气呢我来给你们梳理一下一为什么会离两次婚医生说过自己工作很忙很晚才回家而且对妻子做的事不知情不关心</w:t>
      </w:r>
    </w:p>
    <w:p>
      <w:pPr>
        <w:spacing w:after="20" w:line="283" w:lineRule="auto"/>
      </w:pPr>
      <w:r>
        <w:rPr>
          <w:rFonts w:ascii="Microsoft YaHei" w:hAnsi="Microsoft YaHei" w:eastAsia="Microsoft YaHei"/>
          <w:b w:val="0"/>
          <w:color w:val="33383F"/>
          <w:sz w:val="18"/>
        </w:rPr>
        <w:t>在结婚结局里几乎把女主当做了保父母的代替品不仅在婚姻里没有尽到责任还有这妻子做家务就是理所应当的理念妻子不是保姆做家务不分男女</w:t>
      </w:r>
    </w:p>
    <w:p>
      <w:pPr>
        <w:spacing w:after="20" w:line="283" w:lineRule="auto"/>
      </w:pPr>
      <w:r>
        <w:rPr>
          <w:rFonts w:ascii="Microsoft YaHei" w:hAnsi="Microsoft YaHei" w:eastAsia="Microsoft YaHei"/>
          <w:b w:val="0"/>
          <w:color w:val="33383F"/>
          <w:sz w:val="18"/>
        </w:rPr>
        <w:t>就是有手有脚的成年人该做的事二在一个工作上风生水起知名度也很高的人离过两次婚那还会因为不适合而再次离婚吗未必面子这关可能就过不去</w:t>
      </w:r>
    </w:p>
    <w:p>
      <w:pPr>
        <w:spacing w:after="20" w:line="283" w:lineRule="auto"/>
      </w:pPr>
      <w:r>
        <w:rPr>
          <w:rFonts w:ascii="Microsoft YaHei" w:hAnsi="Microsoft YaHei" w:eastAsia="Microsoft YaHei"/>
          <w:b w:val="0"/>
          <w:color w:val="33383F"/>
          <w:sz w:val="18"/>
        </w:rPr>
        <w:t>就像他这样根本不会同意离婚所以快逃不逃留着立碑吗而且事后他居然打电话给他的前妻问我哪里不行主要是什么迷惑行为大赏你们这你们不是直男</w:t>
      </w:r>
    </w:p>
    <w:p>
      <w:pPr>
        <w:spacing w:after="20" w:line="283" w:lineRule="auto"/>
      </w:pPr>
      <w:r>
        <w:rPr>
          <w:rFonts w:ascii="Microsoft YaHei" w:hAnsi="Microsoft YaHei" w:eastAsia="Microsoft YaHei"/>
          <w:b w:val="0"/>
          <w:color w:val="33383F"/>
          <w:sz w:val="18"/>
        </w:rPr>
        <w:t>脑子里面装的全是电阻吗不是医生吗快掐指一算自己是不是快昙花一现了还不赶快整两包板蓝根找个阴凉的地方防止尸体发臭所以众所周知</w:t>
      </w:r>
    </w:p>
    <w:p>
      <w:pPr>
        <w:spacing w:after="20" w:line="283" w:lineRule="auto"/>
      </w:pPr>
      <w:r>
        <w:rPr>
          <w:rFonts w:ascii="Microsoft YaHei" w:hAnsi="Microsoft YaHei" w:eastAsia="Microsoft YaHei"/>
          <w:b w:val="0"/>
          <w:color w:val="33383F"/>
          <w:sz w:val="18"/>
        </w:rPr>
        <w:t>十个男人里九个是渣男已经全人不扫雷最终真正没有撒谎全心全意爱着女主的人正式维川哥也得嘛我也没看过比克特阿诺斯克罗曼切了个大口袋</w:t>
      </w:r>
    </w:p>
    <w:p>
      <w:pPr>
        <w:spacing w:after="20" w:line="283" w:lineRule="auto"/>
      </w:pPr>
      <w:r>
        <w:rPr>
          <w:rFonts w:ascii="Microsoft YaHei" w:hAnsi="Microsoft YaHei" w:eastAsia="Microsoft YaHei"/>
          <w:b w:val="0"/>
          <w:color w:val="33383F"/>
          <w:sz w:val="18"/>
        </w:rPr>
        <w:t>莫给出你们我的马克托心急的来了恭喜赌维川胜利的朋友们你们是真的牛逼维川虽然之前也有一点但都是处于游戏剧情需要所以导致的误会</w:t>
      </w:r>
    </w:p>
    <w:p>
      <w:pPr>
        <w:spacing w:after="20" w:line="283" w:lineRule="auto"/>
      </w:pPr>
      <w:r>
        <w:rPr>
          <w:rFonts w:ascii="Microsoft YaHei" w:hAnsi="Microsoft YaHei" w:eastAsia="Microsoft YaHei"/>
          <w:b w:val="0"/>
          <w:color w:val="33383F"/>
          <w:sz w:val="18"/>
        </w:rPr>
        <w:t>她一直在耐心等待女主的答复功夫不负有心人两人终于走到了一起我们从第一期开始携手揭穿渣男看到这里的大家真的非常感谢虽然游戏的玩法是不</w:t>
      </w:r>
    </w:p>
    <w:p>
      <w:pPr>
        <w:spacing w:after="20" w:line="283" w:lineRule="auto"/>
      </w:pPr>
      <w:r>
        <w:rPr>
          <w:rFonts w:ascii="Microsoft YaHei" w:hAnsi="Microsoft YaHei" w:eastAsia="Microsoft YaHei"/>
          <w:b w:val="0"/>
          <w:color w:val="33383F"/>
          <w:sz w:val="18"/>
        </w:rPr>
        <w:t>错过那些歪瓜裂枣怎么知道是不是最好的但是我想借着游戏告诉大家不要在垃圾堆里找对象有些人啊在掉到你之前什么鬼情话什么鬼人设都会给你搞出来</w:t>
      </w:r>
    </w:p>
    <w:p>
      <w:pPr>
        <w:spacing w:after="20" w:line="283" w:lineRule="auto"/>
      </w:pPr>
      <w:r>
        <w:rPr>
          <w:rFonts w:ascii="Microsoft YaHei" w:hAnsi="Microsoft YaHei" w:eastAsia="Microsoft YaHei"/>
          <w:b w:val="0"/>
          <w:color w:val="33383F"/>
          <w:sz w:val="18"/>
        </w:rPr>
        <w:t>撕破虚伪面具有些事业是挡键盘人劝物化女性发烂发臭有些明明那么普通却那么自信不要轻易的否定与贬低自己我们香水不放开水让渣男渣女PUA滚远一点</w:t>
      </w:r>
    </w:p>
    <w:p>
      <w:pPr>
        <w:spacing w:after="20" w:line="283" w:lineRule="auto"/>
      </w:pPr>
      <w:r>
        <w:rPr>
          <w:rFonts w:ascii="Microsoft YaHei" w:hAnsi="Microsoft YaHei" w:eastAsia="Microsoft YaHei"/>
          <w:b w:val="0"/>
          <w:color w:val="33383F"/>
          <w:sz w:val="18"/>
        </w:rPr>
        <w:t>希望大家无论恋爱还是生活上都要保持清醒好了撩到我算我输之揭穿说谎的男人是谁成功完结啊什么游戏还没玩完啊我只负责揭穿不负责恋爱</w:t>
      </w:r>
    </w:p>
    <w:p>
      <w:pPr>
        <w:spacing w:after="20" w:line="283" w:lineRule="auto"/>
      </w:pPr>
      <w:r>
        <w:rPr>
          <w:rFonts w:ascii="Microsoft YaHei" w:hAnsi="Microsoft YaHei" w:eastAsia="Microsoft YaHei"/>
          <w:b w:val="0"/>
          <w:color w:val="33383F"/>
          <w:sz w:val="18"/>
        </w:rPr>
        <w:t>感谢看到这里的你如果你看得开心的话记得素质三连那我们下期视频再见拜拜拜拜拜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Warma（22,200 赞）：这个系列终于！！[tv_流泪]太不容易了！ 热评回复：哼哼哼是呢！晚安睡觉了！！</w:t>
      </w:r>
    </w:p>
    <w:p>
      <w:pPr>
        <w:pStyle w:val="ListBullet"/>
        <w:spacing w:after="80" w:line="283" w:lineRule="auto"/>
      </w:pPr>
      <w:r>
        <w:rPr>
          <w:rFonts w:ascii="Microsoft YaHei" w:hAnsi="Microsoft YaHei" w:eastAsia="Microsoft YaHei"/>
          <w:b w:val="0"/>
          <w:color w:val="33383F"/>
          <w:sz w:val="21"/>
        </w:rPr>
        <w:t>梅利阿蒙（16,053 赞）：而且家里给介绍的对象一开始就是唯川，到最后两个人打开信封里的照片才发现[妙啊-圣诞]真的是天造地设了甜死我了 热评回复：从开始到最后都选唯川的露出来微笑[doge-圣诞]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高频弹幕：爷青回、唯川！、@罗翔说刑法、噫！好！我中了！、好耶</w:t>
      </w:r>
    </w:p>
    <w:p>
      <w:pPr>
        <w:pStyle w:val="ListBullet"/>
        <w:spacing w:after="80" w:line="283" w:lineRule="auto"/>
      </w:pPr>
      <w:r>
        <w:rPr>
          <w:rFonts w:ascii="Microsoft YaHei" w:hAnsi="Microsoft YaHei" w:eastAsia="Microsoft YaHei"/>
          <w:b w:val="0"/>
          <w:color w:val="33383F"/>
          <w:sz w:val="21"/>
        </w:rPr>
        <w:t>峰值窗口：00:00（312 条）｜代表样本：爷青回 / 爷青回 / 爷青回</w:t>
      </w:r>
    </w:p>
    <w:p>
      <w:pPr>
        <w:spacing w:after="80" w:line="283" w:lineRule="auto"/>
        <w:jc w:val="center"/>
      </w:pPr>
      <w:r>
        <w:rPr>
          <w:rFonts w:ascii="Microsoft YaHei" w:hAnsi="Microsoft YaHei" w:eastAsia="Microsoft YaHei"/>
          <w:b w:val="0"/>
          <w:color w:val="646E7B"/>
          <w:sz w:val="17"/>
        </w:rPr>
        <w:t>— 第87部完 —</w:t>
      </w:r>
    </w:p>
    <w:p>
      <w:pPr>
        <w:pStyle w:val="Heading3"/>
      </w:pPr>
      <w:r>
        <w:rPr>
          <w:rFonts w:ascii="Microsoft YaHei" w:hAnsi="Microsoft YaHei" w:eastAsia="Microsoft YaHei"/>
          <w:color w:val="2166B5"/>
        </w:rPr>
        <w:t>第88部  【TWO TIME※】上课摸的鱼</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88 部 / BV1T54y1x7PT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2021-01-01 12:30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69.4 万 / 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270 / 635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6,482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https://www.bilibili.com/video/BV1T54y1x7PT</w:t>
            </w:r>
          </w:p>
        </w:tc>
      </w:tr>
    </w:tbl>
    <w:p>
      <w:pPr>
        <w:spacing w:after="80" w:line="283" w:lineRule="auto"/>
      </w:pPr>
    </w:p>
    <w:p>
      <w:pPr>
        <w:spacing w:after="80" w:line="283" w:lineRule="auto"/>
      </w:pPr>
      <w:r>
        <w:rPr>
          <w:rFonts w:ascii="Microsoft YaHei" w:hAnsi="Microsoft YaHei" w:eastAsia="Microsoft YaHei"/>
          <w:b w:val="0"/>
          <w:color w:val="33383F"/>
          <w:sz w:val="21"/>
        </w:rPr>
        <w:t>标签：脑洞 / 原创动画 / 日常 / meme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标题《【TWO TIME※】上课摸的鱼》指向翻唱/音乐内容。官方简介补充：不好意思投大号了就创个小号专门投乱七八糟的视频w就是上课的一些有的没的摸鱼拼凑起来的ww大概和【坚持】有关吧？希望你喜欢w</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主要标签：脑洞 / 原创动画 / 日常 / meme / 怒九。</w:t>
      </w:r>
    </w:p>
    <w:p>
      <w:pPr>
        <w:pStyle w:val="ListBullet"/>
        <w:spacing w:after="80" w:line="283" w:lineRule="auto"/>
      </w:pPr>
      <w:r>
        <w:rPr>
          <w:rFonts w:ascii="Microsoft YaHei" w:hAnsi="Microsoft YaHei" w:eastAsia="Microsoft YaHei"/>
          <w:b w:val="0"/>
          <w:color w:val="33383F"/>
          <w:sz w:val="21"/>
        </w:rPr>
        <w:t>公开互动：播放 69.4 万，点赞 5.4 万，弹幕 270。</w:t>
      </w:r>
    </w:p>
    <w:p>
      <w:pPr>
        <w:pStyle w:val="ListBullet"/>
        <w:spacing w:after="80" w:line="283" w:lineRule="auto"/>
      </w:pPr>
      <w:r>
        <w:rPr>
          <w:rFonts w:ascii="Microsoft YaHei" w:hAnsi="Microsoft YaHei" w:eastAsia="Microsoft YaHei"/>
          <w:b w:val="0"/>
          <w:color w:val="33383F"/>
          <w:sz w:val="21"/>
        </w:rPr>
        <w:t>时长 1:10，投稿间隔 首期投稿。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Warma（9,710 赞）：看我发现了什么！！[抓狂] 热评回复：沃玛养鸽场X怒九摸鱼馆，是对偶式贴贴！</w:t>
      </w:r>
    </w:p>
    <w:p>
      <w:pPr>
        <w:pStyle w:val="ListBullet"/>
        <w:spacing w:after="80" w:line="283" w:lineRule="auto"/>
      </w:pPr>
      <w:r>
        <w:rPr>
          <w:rFonts w:ascii="Microsoft YaHei" w:hAnsi="Microsoft YaHei" w:eastAsia="Microsoft YaHei"/>
          <w:b w:val="0"/>
          <w:color w:val="33383F"/>
          <w:sz w:val="21"/>
        </w:rPr>
        <w:t>怒九笑（6,526 赞）：在上课期间做的辣鸡手书[笑哭][笑哭]投在小号里玩吧 热评回复：再捉！[热词系列_大师球]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高频弹幕：发现小号、发现小号！、好耶、沃玛！、沃玛！！</w:t>
      </w:r>
    </w:p>
    <w:p>
      <w:pPr>
        <w:pStyle w:val="ListBullet"/>
        <w:spacing w:after="80" w:line="283" w:lineRule="auto"/>
      </w:pPr>
      <w:r>
        <w:rPr>
          <w:rFonts w:ascii="Microsoft YaHei" w:hAnsi="Microsoft YaHei" w:eastAsia="Microsoft YaHei"/>
          <w:b w:val="0"/>
          <w:color w:val="33383F"/>
          <w:sz w:val="21"/>
        </w:rPr>
        <w:t>峰值窗口：00:20（58 条）｜代表样本：抓抓小号偷亲 / 果断关注 / 欸！现在关注就是老粉了</w:t>
      </w:r>
    </w:p>
    <w:p>
      <w:pPr>
        <w:spacing w:after="80" w:line="283" w:lineRule="auto"/>
        <w:jc w:val="center"/>
      </w:pPr>
      <w:r>
        <w:rPr>
          <w:rFonts w:ascii="Microsoft YaHei" w:hAnsi="Microsoft YaHei" w:eastAsia="Microsoft YaHei"/>
          <w:b w:val="0"/>
          <w:color w:val="646E7B"/>
          <w:sz w:val="17"/>
        </w:rPr>
        <w:t>— 第88部完 —</w:t>
      </w:r>
    </w:p>
    <w:p>
      <w:pPr>
        <w:pStyle w:val="Heading3"/>
      </w:pPr>
      <w:r>
        <w:rPr>
          <w:rFonts w:ascii="Microsoft YaHei" w:hAnsi="Microsoft YaHei" w:eastAsia="Microsoft YaHei"/>
          <w:color w:val="2166B5"/>
        </w:rPr>
        <w:t>第89部  全国统一的人类共同行为记录② 每日一气╬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89 部 / BV1FT4y1T77v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168.3 万 / 12.6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6,581 / 1,732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https://www.bilibili.com/video/BV1FT4y1T77v</w:t>
            </w:r>
          </w:p>
        </w:tc>
      </w:tr>
    </w:tbl>
    <w:p>
      <w:pPr>
        <w:spacing w:after="80" w:line="283" w:lineRule="auto"/>
      </w:pPr>
    </w:p>
    <w:p>
      <w:pPr>
        <w:spacing w:after="80" w:line="283" w:lineRule="auto"/>
      </w:pPr>
      <w:r>
        <w:rPr>
          <w:rFonts w:ascii="Microsoft YaHei" w:hAnsi="Microsoft YaHei" w:eastAsia="Microsoft YaHei"/>
          <w:b w:val="0"/>
          <w:color w:val="33383F"/>
          <w:sz w:val="21"/>
        </w:rPr>
        <w:t>标签：手书 / 日常 / 脑洞 / 吐槽 / 沙雕 / 真实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标题《全国统一的人类共同行为记录② 每日一气╬》指向绘画/手书内容。官方简介补充：大家新年快乐~~今年目标想要继续提升自己，还有做沙雕视频把你们的烦恼全都丢掉hhh 如果你看得开心的话记得素质三连~~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主要标签：手书 / 日常 / 脑洞 / 吐槽 / 沙雕 / 真实 / 怒九 / 迷惑行为。</w:t>
      </w:r>
    </w:p>
    <w:p>
      <w:pPr>
        <w:pStyle w:val="ListBullet"/>
        <w:spacing w:after="80" w:line="283" w:lineRule="auto"/>
      </w:pPr>
      <w:r>
        <w:rPr>
          <w:rFonts w:ascii="Microsoft YaHei" w:hAnsi="Microsoft YaHei" w:eastAsia="Microsoft YaHei"/>
          <w:b w:val="0"/>
          <w:color w:val="33383F"/>
          <w:sz w:val="21"/>
        </w:rPr>
        <w:t>公开互动：播放 168.3 万，点赞 12.6 万，弹幕 6,581。</w:t>
      </w:r>
    </w:p>
    <w:p>
      <w:pPr>
        <w:pStyle w:val="ListBullet"/>
        <w:spacing w:after="80" w:line="283" w:lineRule="auto"/>
      </w:pPr>
      <w:r>
        <w:rPr>
          <w:rFonts w:ascii="Microsoft YaHei" w:hAnsi="Microsoft YaHei" w:eastAsia="Microsoft YaHei"/>
          <w:b w:val="0"/>
          <w:color w:val="33383F"/>
          <w:sz w:val="21"/>
        </w:rPr>
        <w:t>时长 4:02，投稿间隔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成田大进人（14,645 赞）：毕竟是人均社恐的时代[笑哭] …… 哦，只有我是社恐啊，毕竟网友表面社恐其实个个都是现充，那没事了（悲） 热评回复：我跟朋友出门全程嘻嘻哈哈话特别多，自己出门全程扑克脸能不说话就不说话巴不得周围陌生人都不要和我产生非必要交流[笑哭]</w:t>
      </w:r>
    </w:p>
    <w:p>
      <w:pPr>
        <w:pStyle w:val="ListBullet"/>
        <w:spacing w:after="80" w:line="283" w:lineRule="auto"/>
      </w:pPr>
      <w:r>
        <w:rPr>
          <w:rFonts w:ascii="Microsoft YaHei" w:hAnsi="Microsoft YaHei" w:eastAsia="Microsoft YaHei"/>
          <w:b w:val="0"/>
          <w:color w:val="33383F"/>
          <w:sz w:val="21"/>
        </w:rPr>
        <w:t>雪芝绅士（13,530 赞）：兄弟姐妹们，把真实打在评论区上！[OK] 热评回复：回复 @乌龙_狗崽崽 :我这一刷三个赞（_~_）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高频弹幕：真实、太真实了、新年快乐、华为死亡三十秒、人间真实</w:t>
      </w:r>
    </w:p>
    <w:p>
      <w:pPr>
        <w:pStyle w:val="ListBullet"/>
        <w:spacing w:after="80" w:line="283" w:lineRule="auto"/>
      </w:pPr>
      <w:r>
        <w:rPr>
          <w:rFonts w:ascii="Microsoft YaHei" w:hAnsi="Microsoft YaHei" w:eastAsia="Microsoft YaHei"/>
          <w:b w:val="0"/>
          <w:color w:val="33383F"/>
          <w:sz w:val="21"/>
        </w:rPr>
        <w:t>峰值窗口：00:30（283 条）｜代表样本：:（ / 不开心的表情 / ：（</w:t>
      </w:r>
    </w:p>
    <w:p>
      <w:pPr>
        <w:spacing w:after="80" w:line="283" w:lineRule="auto"/>
        <w:jc w:val="center"/>
      </w:pPr>
      <w:r>
        <w:rPr>
          <w:rFonts w:ascii="Microsoft YaHei" w:hAnsi="Microsoft YaHei" w:eastAsia="Microsoft YaHei"/>
          <w:b w:val="0"/>
          <w:color w:val="646E7B"/>
          <w:sz w:val="17"/>
        </w:rPr>
        <w:t>— 第89部完 —</w:t>
      </w:r>
    </w:p>
    <w:p>
      <w:pPr>
        <w:pStyle w:val="Heading3"/>
      </w:pPr>
      <w:r>
        <w:rPr>
          <w:rFonts w:ascii="Microsoft YaHei" w:hAnsi="Microsoft YaHei" w:eastAsia="Microsoft YaHei"/>
          <w:color w:val="2166B5"/>
        </w:rPr>
        <w:t>第90部  【怒九/warma 】线下见面★ 宅人终于出去玩啦！！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90 部 / BV1TN411R7tL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327.5 万 / 20.3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7.7 万 / 5.7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https://www.bilibili.com/video/BV1TN411R7tL</w:t>
            </w:r>
          </w:p>
        </w:tc>
      </w:tr>
    </w:tbl>
    <w:p>
      <w:pPr>
        <w:spacing w:after="80" w:line="283" w:lineRule="auto"/>
      </w:pPr>
    </w:p>
    <w:p>
      <w:pPr>
        <w:spacing w:after="80" w:line="283" w:lineRule="auto"/>
      </w:pPr>
      <w:r>
        <w:rPr>
          <w:rFonts w:ascii="Microsoft YaHei" w:hAnsi="Microsoft YaHei" w:eastAsia="Microsoft YaHei"/>
          <w:b w:val="0"/>
          <w:color w:val="33383F"/>
          <w:sz w:val="21"/>
        </w:rPr>
        <w:t>标签：VLOG / 创意 / 可爱 / 搞笑 / WARMA / 吐槽 / 记录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标题《【怒九/warma 】线下见面★ 宅人终于出去玩啦！！》指向知识科普内容。官方简介补充：嘿嘿一月份上半月去玩啦，这应该也是和沃玛的第一期联动吧！线下的我们相处起来更有默契了～沃玛身上还有很多值得我去学习的地方新的一年里我们共勉共励！虽然算不上vlog但也好多第一次尝试这种新鲜玩意的视频，进击生活区还是要多加努力呀hhh不过大家喜欢这种感觉吗？能让你开心起来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主要标签：VLOG / 创意 / 可爱 / 搞笑 / WARMA / 吐槽 / 记录 / 沙雕。</w:t>
      </w:r>
    </w:p>
    <w:p>
      <w:pPr>
        <w:pStyle w:val="ListBullet"/>
        <w:spacing w:after="80" w:line="283" w:lineRule="auto"/>
      </w:pPr>
      <w:r>
        <w:rPr>
          <w:rFonts w:ascii="Microsoft YaHei" w:hAnsi="Microsoft YaHei" w:eastAsia="Microsoft YaHei"/>
          <w:b w:val="0"/>
          <w:color w:val="33383F"/>
          <w:sz w:val="21"/>
        </w:rPr>
        <w:t>公开互动：播放 327.5 万，点赞 20.3 万，弹幕 1.4 万。</w:t>
      </w:r>
    </w:p>
    <w:p>
      <w:pPr>
        <w:pStyle w:val="ListBullet"/>
        <w:spacing w:after="80" w:line="283" w:lineRule="auto"/>
      </w:pPr>
      <w:r>
        <w:rPr>
          <w:rFonts w:ascii="Microsoft YaHei" w:hAnsi="Microsoft YaHei" w:eastAsia="Microsoft YaHei"/>
          <w:b w:val="0"/>
          <w:color w:val="33383F"/>
          <w:sz w:val="21"/>
        </w:rPr>
        <w:t>时长 15:22，投稿间隔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Warma（40,227 赞）：我超靠谱的对吧！[加油] 热评回复：好好好靠谱靠谱ww谢谢你！追行李箱的大姐姐！[doge]</w:t>
      </w:r>
    </w:p>
    <w:p>
      <w:pPr>
        <w:pStyle w:val="ListBullet"/>
        <w:spacing w:after="80" w:line="283" w:lineRule="auto"/>
      </w:pPr>
      <w:r>
        <w:rPr>
          <w:rFonts w:ascii="Microsoft YaHei" w:hAnsi="Microsoft YaHei" w:eastAsia="Microsoft YaHei"/>
          <w:b w:val="0"/>
          <w:color w:val="33383F"/>
          <w:sz w:val="21"/>
        </w:rPr>
        <w:t>逐之星Wing（16,261 赞）：本期视频的怒九∶ 人设崩塌 ╳ 人设补全 √[doge] 热评回复：人设补全计划[doge]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高频弹幕：哈哈哈哈哈哈哈、哈哈哈哈哈哈哈哈哈哈哈哈、不愧是你、哈哈哈哈哈哈哈哈、哈哈哈哈哈哈哈哈哈哈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峰值窗口：05:20（220 条）｜代表样本：拦截鸽一品 / 橘势大好 / 前方忆雨代拍</w:t>
      </w:r>
    </w:p>
    <w:p>
      <w:pPr>
        <w:spacing w:after="80" w:line="283" w:lineRule="auto"/>
        <w:jc w:val="center"/>
      </w:pPr>
      <w:r>
        <w:rPr>
          <w:rFonts w:ascii="Microsoft YaHei" w:hAnsi="Microsoft YaHei" w:eastAsia="Microsoft YaHei"/>
          <w:b w:val="0"/>
          <w:color w:val="646E7B"/>
          <w:sz w:val="17"/>
        </w:rPr>
        <w:t>— 第90部完 —</w:t>
      </w:r>
    </w:p>
    <w:p>
      <w:pPr>
        <w:pStyle w:val="Heading3"/>
      </w:pPr>
      <w:r>
        <w:rPr>
          <w:rFonts w:ascii="Microsoft YaHei" w:hAnsi="Microsoft YaHei" w:eastAsia="Microsoft YaHei"/>
          <w:color w:val="2166B5"/>
        </w:rPr>
        <w:t>第91部  这些都是什么乱七八糟的模拟器啊！！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91 部 / BV1iv411a76N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260.2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2,005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https://www.bilibili.com/video/BV1iv411a76N</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智障游戏 / 吐槽 / 沙雕 / 模拟器游戏 / 模拟器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标题《这些都是什么乱七八糟的模拟器啊！！》指向游戏实况内容。官方简介补充：新年快乐~做一期模拟器沙雕游戏玩玩！！原本想五个游戏做一期但是不理想还是三个游戏刚刚好，如果你看的开心就好啦~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主要标签：沙雕游戏集 / 智障游戏 / 吐槽 / 沙雕 / 模拟器游戏 / 模拟器 / 沙雕游戏 / 怒九。</w:t>
      </w:r>
    </w:p>
    <w:p>
      <w:pPr>
        <w:pStyle w:val="ListBullet"/>
        <w:spacing w:after="80" w:line="283" w:lineRule="auto"/>
      </w:pPr>
      <w:r>
        <w:rPr>
          <w:rFonts w:ascii="Microsoft YaHei" w:hAnsi="Microsoft YaHei" w:eastAsia="Microsoft YaHei"/>
          <w:b w:val="0"/>
          <w:color w:val="33383F"/>
          <w:sz w:val="21"/>
        </w:rPr>
        <w:t>公开互动：播放 260.2 万，点赞 15.7 万，弹幕 1.0 万。</w:t>
      </w:r>
    </w:p>
    <w:p>
      <w:pPr>
        <w:pStyle w:val="ListBullet"/>
        <w:spacing w:after="80" w:line="283" w:lineRule="auto"/>
      </w:pPr>
      <w:r>
        <w:rPr>
          <w:rFonts w:ascii="Microsoft YaHei" w:hAnsi="Microsoft YaHei" w:eastAsia="Microsoft YaHei"/>
          <w:b w:val="0"/>
          <w:color w:val="33383F"/>
          <w:sz w:val="21"/>
        </w:rPr>
        <w:t>时长 9:52，投稿间隔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Warma（20,143 赞）：你为什么有这么多奇奇怪怪的游戏！[热词系列_不愧是你] 热评回复：还有更多奇奇怪怪的游戏[脱单doge][歪嘴]</w:t>
      </w:r>
    </w:p>
    <w:p>
      <w:pPr>
        <w:pStyle w:val="ListBullet"/>
        <w:spacing w:after="80" w:line="283" w:lineRule="auto"/>
      </w:pPr>
      <w:r>
        <w:rPr>
          <w:rFonts w:ascii="Microsoft YaHei" w:hAnsi="Microsoft YaHei" w:eastAsia="Microsoft YaHei"/>
          <w:b w:val="0"/>
          <w:color w:val="33383F"/>
          <w:sz w:val="21"/>
        </w:rPr>
        <w:t>六加一一等于七（11,822 赞）：想看怒九穿短裙[狗子]（1/10000） 热评回复：臣 附 议 [doge]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高频弹幕：新年快乐、新年快乐！、哈哈哈哈哈哈哈哈、比博燃、反复横跳</w:t>
      </w:r>
    </w:p>
    <w:p>
      <w:pPr>
        <w:pStyle w:val="ListBullet"/>
        <w:spacing w:after="80" w:line="283" w:lineRule="auto"/>
      </w:pPr>
      <w:r>
        <w:rPr>
          <w:rFonts w:ascii="Microsoft YaHei" w:hAnsi="Microsoft YaHei" w:eastAsia="Microsoft YaHei"/>
          <w:b w:val="0"/>
          <w:color w:val="33383F"/>
          <w:sz w:val="21"/>
        </w:rPr>
        <w:t>峰值窗口：09:20（378 条）｜代表样本：快看，苏联人民用嗒秋莎放烟花了 / 新年快乐 / 有内味了</w:t>
      </w:r>
    </w:p>
    <w:p>
      <w:pPr>
        <w:spacing w:after="80" w:line="283" w:lineRule="auto"/>
        <w:jc w:val="center"/>
      </w:pPr>
      <w:r>
        <w:rPr>
          <w:rFonts w:ascii="Microsoft YaHei" w:hAnsi="Microsoft YaHei" w:eastAsia="Microsoft YaHei"/>
          <w:b w:val="0"/>
          <w:color w:val="646E7B"/>
          <w:sz w:val="17"/>
        </w:rPr>
        <w:t>— 第91部完 —</w:t>
      </w:r>
    </w:p>
    <w:p>
      <w:pPr>
        <w:pStyle w:val="Heading3"/>
      </w:pPr>
      <w:r>
        <w:rPr>
          <w:rFonts w:ascii="Microsoft YaHei" w:hAnsi="Microsoft YaHei" w:eastAsia="Microsoft YaHei"/>
          <w:color w:val="2166B5"/>
        </w:rPr>
        <w:t>第92部  怀旧的中学时期！在苦中作乐乐乐的那几年~有让你共鸣吗？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92 部 / BV11K4y1S7uy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2021-03-05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5,992 / 2,556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https://www.bilibili.com/video/BV11K4y1S7uy</w:t>
            </w:r>
          </w:p>
        </w:tc>
      </w:tr>
    </w:tbl>
    <w:p>
      <w:pPr>
        <w:spacing w:after="80" w:line="283" w:lineRule="auto"/>
      </w:pPr>
    </w:p>
    <w:p>
      <w:pPr>
        <w:spacing w:after="80" w:line="283" w:lineRule="auto"/>
      </w:pPr>
      <w:r>
        <w:rPr>
          <w:rFonts w:ascii="Microsoft YaHei" w:hAnsi="Microsoft YaHei" w:eastAsia="Microsoft YaHei"/>
          <w:b w:val="0"/>
          <w:color w:val="33383F"/>
          <w:sz w:val="21"/>
        </w:rPr>
        <w:t>标签：中学 / 校园 / 高考 / 脑洞 / 美术生 / 沙雕 / 真实 / 怒九 / 沙雕日常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的中学时期！在苦中作乐乐乐的那几年~有让你共鸣吗？》指向知识科普内容。官方简介补充：一方面是确实是最后一个学期了以防我忘记以前中学有意思的瞬间就做了这个视频~另一方面高考一百天好像开始了吧？那我就算先提前做了吧因为我也开始忙起来了到时候也不一定做出来~加油哦 以及视频里忘记要三连了！！那你喜欢这期视频的话记得素质三连~~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主要标签：中学 / 校园 / 高考 / 脑洞 / 美术生 / 沙雕 / 真实 / 怒九。</w:t>
      </w:r>
    </w:p>
    <w:p>
      <w:pPr>
        <w:pStyle w:val="ListBullet"/>
        <w:spacing w:after="80" w:line="283" w:lineRule="auto"/>
      </w:pPr>
      <w:r>
        <w:rPr>
          <w:rFonts w:ascii="Microsoft YaHei" w:hAnsi="Microsoft YaHei" w:eastAsia="Microsoft YaHei"/>
          <w:b w:val="0"/>
          <w:color w:val="33383F"/>
          <w:sz w:val="21"/>
        </w:rPr>
        <w:t>公开互动：播放 142.3 万，点赞 10.2 万，弹幕 5,992。</w:t>
      </w:r>
    </w:p>
    <w:p>
      <w:pPr>
        <w:pStyle w:val="ListBullet"/>
        <w:spacing w:after="80" w:line="283" w:lineRule="auto"/>
      </w:pPr>
      <w:r>
        <w:rPr>
          <w:rFonts w:ascii="Microsoft YaHei" w:hAnsi="Microsoft YaHei" w:eastAsia="Microsoft YaHei"/>
          <w:b w:val="0"/>
          <w:color w:val="33383F"/>
          <w:sz w:val="21"/>
        </w:rPr>
        <w:t>时长 7:02，投稿间隔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Warma（18,729 赞）：虽然回忆起中学时期还是能想起很多有趣的事，但是已经不想再回到那个时候了[笑哭]往前走肯定是更好的，怒九朝着新目标加油呀！给你打气！ 啊你马尾辫好可爱！ 热评回复：结界咋们一起加油[害羞][惊喜][打call]</w:t>
      </w:r>
    </w:p>
    <w:p>
      <w:pPr>
        <w:pStyle w:val="ListBullet"/>
        <w:spacing w:after="80" w:line="283" w:lineRule="auto"/>
      </w:pPr>
      <w:r>
        <w:rPr>
          <w:rFonts w:ascii="Microsoft YaHei" w:hAnsi="Microsoft YaHei" w:eastAsia="Microsoft YaHei"/>
          <w:b w:val="0"/>
          <w:color w:val="33383F"/>
          <w:sz w:val="21"/>
        </w:rPr>
        <w:t>反认他乡作故乡（15,313 赞）：还在学生时代的集合[doge] 热评回复：挤挤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高频弹幕：加油、真实、借你吉言、太真实了、俺也一样</w:t>
      </w:r>
    </w:p>
    <w:p>
      <w:pPr>
        <w:pStyle w:val="ListBullet"/>
        <w:spacing w:after="80" w:line="283" w:lineRule="auto"/>
      </w:pPr>
      <w:r>
        <w:rPr>
          <w:rFonts w:ascii="Microsoft YaHei" w:hAnsi="Microsoft YaHei" w:eastAsia="Microsoft YaHei"/>
          <w:b w:val="0"/>
          <w:color w:val="33383F"/>
          <w:sz w:val="21"/>
        </w:rPr>
        <w:t>峰值窗口：06:50（211 条）｜代表样本：加油 / 加油 / 加油</w:t>
      </w:r>
    </w:p>
    <w:p>
      <w:pPr>
        <w:spacing w:after="80" w:line="283" w:lineRule="auto"/>
        <w:jc w:val="center"/>
      </w:pPr>
      <w:r>
        <w:rPr>
          <w:rFonts w:ascii="Microsoft YaHei" w:hAnsi="Microsoft YaHei" w:eastAsia="Microsoft YaHei"/>
          <w:b w:val="0"/>
          <w:color w:val="646E7B"/>
          <w:sz w:val="17"/>
        </w:rPr>
        <w:t>— 第92部完 —</w:t>
      </w:r>
    </w:p>
    <w:p>
      <w:pPr>
        <w:pStyle w:val="Heading3"/>
      </w:pPr>
      <w:r>
        <w:rPr>
          <w:rFonts w:ascii="Microsoft YaHei" w:hAnsi="Microsoft YaHei" w:eastAsia="Microsoft YaHei"/>
          <w:color w:val="2166B5"/>
        </w:rPr>
        <w:t>第93部  【warma/怒九】姐妹俩打打闹闹的日常【电台】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93 部 / BV1NK4y1m7Xb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2021-04-02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377.0 万 / 24.9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4,875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15.2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https://www.bilibili.com/video/BV1NK4y1m7Xb</w:t>
            </w:r>
          </w:p>
        </w:tc>
      </w:tr>
    </w:tbl>
    <w:p>
      <w:pPr>
        <w:spacing w:after="80" w:line="283" w:lineRule="auto"/>
      </w:pPr>
    </w:p>
    <w:p>
      <w:pPr>
        <w:spacing w:after="80" w:line="283" w:lineRule="auto"/>
      </w:pPr>
      <w:r>
        <w:rPr>
          <w:rFonts w:ascii="Microsoft YaHei" w:hAnsi="Microsoft YaHei" w:eastAsia="Microsoft YaHei"/>
          <w:b w:val="0"/>
          <w:color w:val="33383F"/>
          <w:sz w:val="21"/>
        </w:rPr>
        <w:t>标签：电台 / 读评论 / warma / 闲聊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jc w:val="center"/>
      </w:pPr>
      <w:r>
        <w:rPr>
          <w:rFonts w:ascii="Microsoft YaHei" w:hAnsi="Microsoft YaHei" w:eastAsia="Microsoft YaHei"/>
          <w:b w:val="0"/>
          <w:color w:val="646E7B"/>
          <w:sz w:val="17"/>
        </w:rPr>
        <w:t>— 第93部完 —</w:t>
      </w:r>
    </w:p>
    <w:p>
      <w:pPr>
        <w:pStyle w:val="Heading3"/>
      </w:pPr>
      <w:r>
        <w:rPr>
          <w:rFonts w:ascii="Microsoft YaHei" w:hAnsi="Microsoft YaHei" w:eastAsia="Microsoft YaHei"/>
          <w:color w:val="2166B5"/>
        </w:rPr>
        <w:t>第94部  我 电焊芭比 就是要莽！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94 部 / BV15B4y1w7vX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2021-05-05 19:30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193.3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https://www.bilibili.com/video/BV15B4y1w7vX</w:t>
            </w:r>
          </w:p>
        </w:tc>
      </w:tr>
    </w:tbl>
    <w:p>
      <w:pPr>
        <w:spacing w:after="80" w:line="283" w:lineRule="auto"/>
      </w:pPr>
    </w:p>
    <w:p>
      <w:pPr>
        <w:spacing w:after="80" w:line="283" w:lineRule="auto"/>
      </w:pPr>
      <w:r>
        <w:rPr>
          <w:rFonts w:ascii="Microsoft YaHei" w:hAnsi="Microsoft YaHei" w:eastAsia="Microsoft YaHei"/>
          <w:b w:val="0"/>
          <w:color w:val="33383F"/>
          <w:sz w:val="21"/>
        </w:rPr>
        <w:t>标签：少女的王座-为你而来 / 恋爱游戏 / 乙女游戏 / 吐槽 / 搞男人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 电焊芭比 就是要莽！》指向游戏实况内容。官方简介补充：时间原因就说到这啦，吐槽的不能太过毕竟也是别人的老公老婆呀，游戏体验下来给我的感觉是从各个角度切入的慢热型故事，可能不单单指王权斗争，需要静下心来看。要说游戏里的细节最喜欢的部分果然还是生物图鉴！收集图鉴的兴趣比衣服还强也是没谁了hhh每个人口味不一好奇感兴趣可以试玩下～兴趣不大那你如果看得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主要标签：少女的王座-为你而来 / 恋爱游戏 / 乙女游戏 / 吐槽 / 搞男人 / 沙雕 / 怒九。</w:t>
      </w:r>
    </w:p>
    <w:p>
      <w:pPr>
        <w:pStyle w:val="ListBullet"/>
        <w:spacing w:after="80" w:line="283" w:lineRule="auto"/>
      </w:pPr>
      <w:r>
        <w:rPr>
          <w:rFonts w:ascii="Microsoft YaHei" w:hAnsi="Microsoft YaHei" w:eastAsia="Microsoft YaHei"/>
          <w:b w:val="0"/>
          <w:color w:val="33383F"/>
          <w:sz w:val="21"/>
        </w:rPr>
        <w:t>公开互动：播放 193.3 万，点赞 10.2 万，弹幕 7,666。</w:t>
      </w:r>
    </w:p>
    <w:p>
      <w:pPr>
        <w:pStyle w:val="ListBullet"/>
        <w:spacing w:after="80" w:line="283" w:lineRule="auto"/>
      </w:pPr>
      <w:r>
        <w:rPr>
          <w:rFonts w:ascii="Microsoft YaHei" w:hAnsi="Microsoft YaHei" w:eastAsia="Microsoft YaHei"/>
          <w:b w:val="0"/>
          <w:color w:val="33383F"/>
          <w:sz w:val="21"/>
        </w:rPr>
        <w:t>时长 10:35，投稿间隔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Warma（21,195 赞）：你论文不是还没写完吗！你肝还好吗？！[跪了] 热评回复：啊好好好这就去检查[大哭][大哭][大哭]📃</w:t>
      </w:r>
    </w:p>
    <w:p>
      <w:pPr>
        <w:pStyle w:val="ListBullet"/>
        <w:spacing w:after="80" w:line="283" w:lineRule="auto"/>
      </w:pPr>
      <w:r>
        <w:rPr>
          <w:rFonts w:ascii="Microsoft YaHei" w:hAnsi="Microsoft YaHei" w:eastAsia="Microsoft YaHei"/>
          <w:b w:val="0"/>
          <w:color w:val="33383F"/>
          <w:sz w:val="21"/>
        </w:rPr>
        <w:t>Kuyahuo（8,578 赞）：可能是阴谋文看多了[笑哭]我看着这剧情总觉得哪里不对劲，感觉每个人都对女主别有用心，皇太子对女主露出好感和自己脆弱的一面是为了利用她的感情好为自己赢的她家族（还是王国？）的支持，侍卫行踪神神秘秘可能是内鬼也不是完全忠臣于女主，科学顾问就像个拉老板的打工人（bushi），弟弟假装和女主亲近实则在窥伺着这个没有血缘的姐姐的一切，骑士就是骑士，他也许没有什么坏心但是对女主可能也没有什么兴趣……可能是我太阴暗了，毕竟我也没有玩过游戏只是听up主这么说，不过要是剧情真这么写那我还觉得真的挺有意思的呢[OK]乱世之中群雄逐鹿，没有力量就是任人宰割，失去了父亲和兄长的庇护，没有任何可以完全相信的人，只能依靠自己走上一条征服世界的女王之路，真不愧是——一个能打十个的电焊芭比呢[脱单doge] 热评回复：+1，侍卫和弟弟我倒还能相信，但是维吉尔我真TM在怀疑他在算计我[笑哭]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高频弹幕：哈哈哈哈哈哈哈哈哈、失踪人口回归、哈哈哈哈哈哈哈哈哈哈哈哈、哈哈哈哈哈哈哈哈哈哈哈哈哈、哈哈哈哈哈哈哈哈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峰值窗口：04:40（136 条）｜代表样本：老*特有太太做了分析图，所有有血缘关系的都正好卡在了三代以外（求生欲极强.jpg） / 叶言！打更人叶言！是你吗！【狗头】 / 陈——子——涵——</w:t>
      </w:r>
    </w:p>
    <w:p>
      <w:pPr>
        <w:spacing w:after="80" w:line="283" w:lineRule="auto"/>
        <w:jc w:val="center"/>
      </w:pPr>
      <w:r>
        <w:rPr>
          <w:rFonts w:ascii="Microsoft YaHei" w:hAnsi="Microsoft YaHei" w:eastAsia="Microsoft YaHei"/>
          <w:b w:val="0"/>
          <w:color w:val="646E7B"/>
          <w:sz w:val="17"/>
        </w:rPr>
        <w:t>— 第94部完 —</w:t>
      </w:r>
    </w:p>
    <w:p>
      <w:pPr>
        <w:pStyle w:val="Heading3"/>
      </w:pPr>
      <w:r>
        <w:rPr>
          <w:rFonts w:ascii="Microsoft YaHei" w:hAnsi="Microsoft YaHei" w:eastAsia="Microsoft YaHei"/>
          <w:color w:val="2166B5"/>
        </w:rPr>
        <w:t>第95部  全国统一的人类共同行为记录③论文！燃尽！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95 部 / BV1C64y1R7jJ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3,410 / 1,382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https://www.bilibili.com/video/BV1C64y1R7jJ</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日常 / 手书 / 吐槽 / 真实 / 沙雕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③论文！燃尽！》指向知识科普内容。官方简介补充：高考结束了的各位睡个饱觉好好放松下吧，恭喜你的大脑已经开始格式化了hh，期末临近大考小考都加油呀，我论文毕设搞完也忙得差不多了，视频更新频率会尽快跟上来！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主要标签：搞笑 / 脑洞 / 日常 / 手书 / 吐槽 / 真实 / 沙雕 / 迷惑行为。</w:t>
      </w:r>
    </w:p>
    <w:p>
      <w:pPr>
        <w:pStyle w:val="ListBullet"/>
        <w:spacing w:after="80" w:line="283" w:lineRule="auto"/>
      </w:pPr>
      <w:r>
        <w:rPr>
          <w:rFonts w:ascii="Microsoft YaHei" w:hAnsi="Microsoft YaHei" w:eastAsia="Microsoft YaHei"/>
          <w:b w:val="0"/>
          <w:color w:val="33383F"/>
          <w:sz w:val="21"/>
        </w:rPr>
        <w:t>公开互动：播放 140.7 万，点赞 11.4 万，弹幕 3,410。</w:t>
      </w:r>
    </w:p>
    <w:p>
      <w:pPr>
        <w:pStyle w:val="ListBullet"/>
        <w:spacing w:after="80" w:line="283" w:lineRule="auto"/>
      </w:pPr>
      <w:r>
        <w:rPr>
          <w:rFonts w:ascii="Microsoft YaHei" w:hAnsi="Microsoft YaHei" w:eastAsia="Microsoft YaHei"/>
          <w:b w:val="0"/>
          <w:color w:val="33383F"/>
          <w:sz w:val="21"/>
        </w:rPr>
        <w:t>时长 3:39，投稿间隔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Warma（23,972 赞）：你！太！可！爱！了！！！[tv_可爱] 热评回复：是warma！！！举高高！[打call][打call][打call]</w:t>
      </w:r>
    </w:p>
    <w:p>
      <w:pPr>
        <w:pStyle w:val="ListBullet"/>
        <w:spacing w:after="80" w:line="283" w:lineRule="auto"/>
      </w:pPr>
      <w:r>
        <w:rPr>
          <w:rFonts w:ascii="Microsoft YaHei" w:hAnsi="Microsoft YaHei" w:eastAsia="Microsoft YaHei"/>
          <w:b w:val="0"/>
          <w:color w:val="33383F"/>
          <w:sz w:val="21"/>
        </w:rPr>
        <w:t>Ht灏天（11,014 赞）：我自己有种经历，不知道是不是全国统一的——在路上面对面碰上人了，想让一让，结果就同时和对方向同一个方向迈出了一步，然后见状我和对方又会向另一个方向同时走去，直到一个人不动为止[笑哭] 热评回复：打篮球防不住，让路疯狂封走位[微笑]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高频弹幕：真实、太真实了、一模一样、确实、完全一致</w:t>
      </w:r>
    </w:p>
    <w:p>
      <w:pPr>
        <w:pStyle w:val="ListBullet"/>
        <w:spacing w:after="80" w:line="283" w:lineRule="auto"/>
      </w:pPr>
      <w:r>
        <w:rPr>
          <w:rFonts w:ascii="Microsoft YaHei" w:hAnsi="Microsoft YaHei" w:eastAsia="Microsoft YaHei"/>
          <w:b w:val="0"/>
          <w:color w:val="33383F"/>
          <w:sz w:val="21"/>
        </w:rPr>
        <w:t>峰值窗口：02:10（160 条）｜代表样本：笑死了，好真实 / 我的天啊好真实 / “此内容已被删除”</w:t>
      </w:r>
    </w:p>
    <w:p>
      <w:pPr>
        <w:spacing w:after="80" w:line="283" w:lineRule="auto"/>
        <w:jc w:val="center"/>
      </w:pPr>
      <w:r>
        <w:rPr>
          <w:rFonts w:ascii="Microsoft YaHei" w:hAnsi="Microsoft YaHei" w:eastAsia="Microsoft YaHei"/>
          <w:b w:val="0"/>
          <w:color w:val="646E7B"/>
          <w:sz w:val="17"/>
        </w:rPr>
        <w:t>— 第95部完 —</w:t>
      </w:r>
    </w:p>
    <w:p>
      <w:pPr>
        <w:pStyle w:val="Heading3"/>
      </w:pPr>
      <w:r>
        <w:rPr>
          <w:rFonts w:ascii="Microsoft YaHei" w:hAnsi="Microsoft YaHei" w:eastAsia="Microsoft YaHei"/>
          <w:color w:val="2166B5"/>
        </w:rPr>
        <w:t>第96部  【warma/怒九】因为我们太菜了，干脆躲猫猫吧！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96 部 / BV1to4y1k7yp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2021-06-18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298.4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8,376 / 3,108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https://www.bilibili.com/video/BV1to4y1k7yp</w:t>
            </w:r>
          </w:p>
        </w:tc>
      </w:tr>
    </w:tbl>
    <w:p>
      <w:pPr>
        <w:spacing w:after="80" w:line="283" w:lineRule="auto"/>
      </w:pPr>
    </w:p>
    <w:p>
      <w:pPr>
        <w:spacing w:after="80" w:line="283" w:lineRule="auto"/>
      </w:pPr>
      <w:r>
        <w:rPr>
          <w:rFonts w:ascii="Microsoft YaHei" w:hAnsi="Microsoft YaHei" w:eastAsia="Microsoft YaHei"/>
          <w:b w:val="0"/>
          <w:color w:val="33383F"/>
          <w:sz w:val="21"/>
        </w:rPr>
        <w:t>标签：寻找最强小动物之星 / 游戏 / 手机游戏 / warma / #寻找最强小动物之星# / 沃玛 / 怒九 / SuperAnimalRoyale / 小动物之星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标题《【warma/怒九】因为我们太菜了，干脆躲猫猫吧！》指向游戏实况内容。官方简介补充：视频制作：Warma 插图绘制：怒九 最近我们在玩《小动物之星》，录到了一些好玩的体验~祝看得开心啦！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主要标签：寻找最强小动物之星 / 游戏 / 手机游戏 / warma / #寻找最强小动物之星# / 沃玛 / 怒九 / SuperAnimalRoyale。</w:t>
      </w:r>
    </w:p>
    <w:p>
      <w:pPr>
        <w:pStyle w:val="ListBullet"/>
        <w:spacing w:after="80" w:line="283" w:lineRule="auto"/>
      </w:pPr>
      <w:r>
        <w:rPr>
          <w:rFonts w:ascii="Microsoft YaHei" w:hAnsi="Microsoft YaHei" w:eastAsia="Microsoft YaHei"/>
          <w:b w:val="0"/>
          <w:color w:val="33383F"/>
          <w:sz w:val="21"/>
        </w:rPr>
        <w:t>公开互动：播放 298.4 万，点赞 15.7 万，弹幕 8,376。</w:t>
      </w:r>
    </w:p>
    <w:p>
      <w:pPr>
        <w:pStyle w:val="ListBullet"/>
        <w:spacing w:after="80" w:line="283" w:lineRule="auto"/>
      </w:pPr>
      <w:r>
        <w:rPr>
          <w:rFonts w:ascii="Microsoft YaHei" w:hAnsi="Microsoft YaHei" w:eastAsia="Microsoft YaHei"/>
          <w:b w:val="0"/>
          <w:color w:val="33383F"/>
          <w:sz w:val="21"/>
        </w:rPr>
        <w:t>时长 11:21，投稿间隔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怒九笑（20,018 赞）：苟起来苟起来！[doge]拿第一的天堂救护车可帅了[脱单doge] 热评回复：谢谢你带我飞！[tv_大佬]</w:t>
      </w:r>
    </w:p>
    <w:p>
      <w:pPr>
        <w:pStyle w:val="ListBullet"/>
        <w:spacing w:after="80" w:line="283" w:lineRule="auto"/>
      </w:pPr>
      <w:r>
        <w:rPr>
          <w:rFonts w:ascii="Microsoft YaHei" w:hAnsi="Microsoft YaHei" w:eastAsia="Microsoft YaHei"/>
          <w:b w:val="0"/>
          <w:color w:val="33383F"/>
          <w:sz w:val="21"/>
        </w:rPr>
        <w:t>嫉善（13,748 赞）：7：40那个是我同学[笑哭]他当时不知道是沃玛[笑哭][笑哭]，他今天还和我说：“怎么会有人起这么奇怪的名字？” 热评回复：是绿狐本狐哒[哈哈]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高频弹幕：[ohh]、[OHH]、[ohhh]、地狱拖拉机、好可爱</w:t>
      </w:r>
    </w:p>
    <w:p>
      <w:pPr>
        <w:pStyle w:val="ListBullet"/>
        <w:spacing w:after="80" w:line="283" w:lineRule="auto"/>
      </w:pPr>
      <w:r>
        <w:rPr>
          <w:rFonts w:ascii="Microsoft YaHei" w:hAnsi="Microsoft YaHei" w:eastAsia="Microsoft YaHei"/>
          <w:b w:val="0"/>
          <w:color w:val="33383F"/>
          <w:sz w:val="21"/>
        </w:rPr>
        <w:t>峰值窗口：10:20（190 条）｜代表样本：ohhhhhhhhhhhhhhhhhhhhhhhhhhhhhhhhhhhhhhhhhhh / 無傷吃雞ww / [ohh]</w:t>
      </w:r>
    </w:p>
    <w:p>
      <w:pPr>
        <w:spacing w:after="80" w:line="283" w:lineRule="auto"/>
        <w:jc w:val="center"/>
      </w:pPr>
      <w:r>
        <w:rPr>
          <w:rFonts w:ascii="Microsoft YaHei" w:hAnsi="Microsoft YaHei" w:eastAsia="Microsoft YaHei"/>
          <w:b w:val="0"/>
          <w:color w:val="646E7B"/>
          <w:sz w:val="17"/>
        </w:rPr>
        <w:t>— 第96部完 —</w:t>
      </w:r>
    </w:p>
    <w:p>
      <w:pPr>
        <w:pStyle w:val="Heading3"/>
      </w:pPr>
      <w:r>
        <w:rPr>
          <w:rFonts w:ascii="Microsoft YaHei" w:hAnsi="Microsoft YaHei" w:eastAsia="Microsoft YaHei"/>
          <w:color w:val="2166B5"/>
        </w:rPr>
        <w:t>第97部  大学毕业有何感想有什么打算？看读评论的你超酷的，来！试试看！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97 部 / BV1Fb4y1y77U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2021-07-04 08:00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6,403 / 2,174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4.8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https://www.bilibili.com/video/BV1Fb4y1y77U</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读评论 / 日常 / 互动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标题《大学毕业有何感想有什么打算？看读评论的你超酷的，来！试试看！》指向搞笑娱乐内容。官方简介补充：家附近最近在装修所以视频制作时间拖惹，大家是不是快放假了呢？要好好享受假期呀w 读评论是和大家互动的视频我们一起好好珍惜，和大家贴贴！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脑洞 / 读评论 / 日常 / 互动 / 沙雕 / 怒九。</w:t>
      </w:r>
    </w:p>
    <w:p>
      <w:pPr>
        <w:pStyle w:val="ListBullet"/>
        <w:spacing w:after="80" w:line="283" w:lineRule="auto"/>
      </w:pPr>
      <w:r>
        <w:rPr>
          <w:rFonts w:ascii="Microsoft YaHei" w:hAnsi="Microsoft YaHei" w:eastAsia="Microsoft YaHei"/>
          <w:b w:val="0"/>
          <w:color w:val="33383F"/>
          <w:sz w:val="21"/>
        </w:rPr>
        <w:t>公开互动：播放 134.7 万，点赞 11.7 万，弹幕 6,403。</w:t>
      </w:r>
    </w:p>
    <w:p>
      <w:pPr>
        <w:pStyle w:val="ListBullet"/>
        <w:spacing w:after="80" w:line="283" w:lineRule="auto"/>
      </w:pPr>
      <w:r>
        <w:rPr>
          <w:rFonts w:ascii="Microsoft YaHei" w:hAnsi="Microsoft YaHei" w:eastAsia="Microsoft YaHei"/>
          <w:b w:val="0"/>
          <w:color w:val="33383F"/>
          <w:sz w:val="21"/>
        </w:rPr>
        <w:t>时长 7:12，投稿间隔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Warma（20,247 赞）：啊！！ 一醒来就能看到怒九新投稿！好耶！[热词系列_好耶] 热评回复：阿沃你又在睡懒觉哦！快去吃饭好不好[doge]</w:t>
      </w:r>
    </w:p>
    <w:p>
      <w:pPr>
        <w:pStyle w:val="ListBullet"/>
        <w:spacing w:after="80" w:line="283" w:lineRule="auto"/>
      </w:pPr>
      <w:r>
        <w:rPr>
          <w:rFonts w:ascii="Microsoft YaHei" w:hAnsi="Microsoft YaHei" w:eastAsia="Microsoft YaHei"/>
          <w:b w:val="0"/>
          <w:color w:val="33383F"/>
          <w:sz w:val="21"/>
        </w:rPr>
        <w:t>木子恶魔（10,893 赞）：除了男的...行 请和沃玛结婚[doge] 热评回复：臣腹泻[doge]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高频弹幕：俺也一样、不愧是你、哈哈哈哈哈哈哈哈哈、哈哈哈哈哈哈哈哈、喵斯人狂喜</w:t>
      </w:r>
    </w:p>
    <w:p>
      <w:pPr>
        <w:pStyle w:val="ListBullet"/>
        <w:spacing w:after="80" w:line="283" w:lineRule="auto"/>
      </w:pPr>
      <w:r>
        <w:rPr>
          <w:rFonts w:ascii="Microsoft YaHei" w:hAnsi="Microsoft YaHei" w:eastAsia="Microsoft YaHei"/>
          <w:b w:val="0"/>
          <w:color w:val="33383F"/>
          <w:sz w:val="21"/>
        </w:rPr>
        <w:t>峰值窗口：03:50（216 条）｜代表样本：啊，我没体会过，可看着就好气 / 俺也一样 / 我还被造过谣</w:t>
      </w:r>
    </w:p>
    <w:p>
      <w:pPr>
        <w:spacing w:after="80" w:line="283" w:lineRule="auto"/>
        <w:jc w:val="center"/>
      </w:pPr>
      <w:r>
        <w:rPr>
          <w:rFonts w:ascii="Microsoft YaHei" w:hAnsi="Microsoft YaHei" w:eastAsia="Microsoft YaHei"/>
          <w:b w:val="0"/>
          <w:color w:val="646E7B"/>
          <w:sz w:val="17"/>
        </w:rPr>
        <w:t>— 第97部完 —</w:t>
      </w:r>
    </w:p>
    <w:p>
      <w:pPr>
        <w:pStyle w:val="Heading3"/>
      </w:pPr>
      <w:r>
        <w:rPr>
          <w:rFonts w:ascii="Microsoft YaHei" w:hAnsi="Microsoft YaHei" w:eastAsia="Microsoft YaHei"/>
          <w:color w:val="2166B5"/>
        </w:rPr>
        <w:t>第98部  【Warma/怒九】成都旅游短视频合集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98 部 / BV1NM4y1M72x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137.0 万 / 10.3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2,303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https://www.bilibili.com/video/BV1NM4y1M72x</w:t>
            </w:r>
          </w:p>
        </w:tc>
      </w:tr>
    </w:tbl>
    <w:p>
      <w:pPr>
        <w:spacing w:after="80" w:line="283" w:lineRule="auto"/>
      </w:pPr>
    </w:p>
    <w:p>
      <w:pPr>
        <w:spacing w:after="80" w:line="283" w:lineRule="auto"/>
      </w:pPr>
      <w:r>
        <w:rPr>
          <w:rFonts w:ascii="Microsoft YaHei" w:hAnsi="Microsoft YaHei" w:eastAsia="Microsoft YaHei"/>
          <w:b w:val="0"/>
          <w:color w:val="33383F"/>
          <w:sz w:val="21"/>
        </w:rPr>
        <w:t>标签：生活 / 成都 / 生活记录 / 四川 / VLOG / 熊猫 / warma / 记录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成都旅游短视频合集》指向绘画/手书内容。官方简介补充：之前和怒九去成都玩啦！因为时间有限我们就没有专门录VLOG了，不过还是有一些随手拍的短视频，放在这里做一个汇总啦，简单地剪辑了一下，大家随意看看就好啦~ 剪辑：warma 封面绘画：怒九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主要标签：生活 / 成都 / 生活记录 / 四川 / VLOG / 熊猫 / warma / 记录。</w:t>
      </w:r>
    </w:p>
    <w:p>
      <w:pPr>
        <w:pStyle w:val="ListBullet"/>
        <w:spacing w:after="80" w:line="283" w:lineRule="auto"/>
      </w:pPr>
      <w:r>
        <w:rPr>
          <w:rFonts w:ascii="Microsoft YaHei" w:hAnsi="Microsoft YaHei" w:eastAsia="Microsoft YaHei"/>
          <w:b w:val="0"/>
          <w:color w:val="33383F"/>
          <w:sz w:val="21"/>
        </w:rPr>
        <w:t>公开互动：播放 137.0 万，点赞 10.3 万，弹幕 1.1 万。</w:t>
      </w:r>
    </w:p>
    <w:p>
      <w:pPr>
        <w:pStyle w:val="ListBullet"/>
        <w:spacing w:after="80" w:line="283" w:lineRule="auto"/>
      </w:pPr>
      <w:r>
        <w:rPr>
          <w:rFonts w:ascii="Microsoft YaHei" w:hAnsi="Microsoft YaHei" w:eastAsia="Microsoft YaHei"/>
          <w:b w:val="0"/>
          <w:color w:val="33383F"/>
          <w:sz w:val="21"/>
        </w:rPr>
        <w:t>时长 17:17，投稿间隔 189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狍子_ぱおじ（17,071 赞）：怒九:唉你好 店员:你好帅哥~ 热评回复：我觉得店员是把她们俩看成小情侣了，所以觉得怒九更像帅哥一点</w:t>
      </w:r>
    </w:p>
    <w:p>
      <w:pPr>
        <w:pStyle w:val="ListBullet"/>
        <w:spacing w:after="80" w:line="283" w:lineRule="auto"/>
      </w:pPr>
      <w:r>
        <w:rPr>
          <w:rFonts w:ascii="Microsoft YaHei" w:hAnsi="Microsoft YaHei" w:eastAsia="Microsoft YaHei"/>
          <w:b w:val="0"/>
          <w:color w:val="33383F"/>
          <w:sz w:val="21"/>
        </w:rPr>
        <w:t>CAVAN咔叽（16,469 赞）：↓嚣张点！谁还不是特别关注来的呢！[脱单doge] 热评回复：谁还没个忆雨勋章呢[doge]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高频弹幕：磕到了、沃沃头、磕到了磕到了、磕到了！、《一车面包人》</w:t>
      </w:r>
    </w:p>
    <w:p>
      <w:pPr>
        <w:pStyle w:val="ListBullet"/>
        <w:spacing w:after="80" w:line="283" w:lineRule="auto"/>
      </w:pPr>
      <w:r>
        <w:rPr>
          <w:rFonts w:ascii="Microsoft YaHei" w:hAnsi="Microsoft YaHei" w:eastAsia="Microsoft YaHei"/>
          <w:b w:val="0"/>
          <w:color w:val="33383F"/>
          <w:sz w:val="21"/>
        </w:rPr>
        <w:t>峰值窗口：13:20（161 条）｜代表样本："你喂我一口” / 我也要吃！！！！ / 哇，磕到了</w:t>
      </w:r>
    </w:p>
    <w:p>
      <w:pPr>
        <w:spacing w:after="80" w:line="283" w:lineRule="auto"/>
        <w:jc w:val="center"/>
      </w:pPr>
      <w:r>
        <w:rPr>
          <w:rFonts w:ascii="Microsoft YaHei" w:hAnsi="Microsoft YaHei" w:eastAsia="Microsoft YaHei"/>
          <w:b w:val="0"/>
          <w:color w:val="646E7B"/>
          <w:sz w:val="17"/>
        </w:rPr>
        <w:t>— 第98部完 —</w:t>
      </w:r>
    </w:p>
    <w:p>
      <w:pPr>
        <w:pStyle w:val="Heading3"/>
      </w:pPr>
      <w:r>
        <w:rPr>
          <w:rFonts w:ascii="Microsoft YaHei" w:hAnsi="Microsoft YaHei" w:eastAsia="Microsoft YaHei"/>
          <w:color w:val="2166B5"/>
        </w:rPr>
        <w:t>第99部  【撩到我算我输】披着恋爱游戏皮的反诈骗游戏 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99 部 / BV1GU4y1n7ea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266.7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9,652 / 2,759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https://www.bilibili.com/video/BV1GU4y1n7ea</w:t>
            </w:r>
          </w:p>
        </w:tc>
      </w:tr>
    </w:tbl>
    <w:p>
      <w:pPr>
        <w:spacing w:after="80" w:line="283" w:lineRule="auto"/>
      </w:pPr>
    </w:p>
    <w:p>
      <w:pPr>
        <w:spacing w:after="80" w:line="283" w:lineRule="auto"/>
      </w:pPr>
      <w:r>
        <w:rPr>
          <w:rFonts w:ascii="Microsoft YaHei" w:hAnsi="Microsoft YaHei" w:eastAsia="Microsoft YaHei"/>
          <w:b w:val="0"/>
          <w:color w:val="33383F"/>
          <w:sz w:val="21"/>
        </w:rPr>
        <w:t>标签：游戏知识分享官 / 恋爱游戏 / 防不胜防 / 吐槽 / 真实 / 诈骗 / 怒九 / 亿万恋人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标题《【撩到我算我输】披着恋爱游戏皮的反诈骗游戏 剧透慎入》指向游戏实况内容。官方简介补充：想你们了朋友们！这个其实刚出就玩了但因为生活中要忙的事情好多还没安顿下来所以一直拖拖拖到现在，这次尝试了很多新鲜玩意在里面想试着增加点恐怖感但技术不太成熟hhh不过如果大家看的开心，收获了什么我就知足啦~ 这个游戏我觉得很有意义所以想做成视频，作者微博ID：请看这只大水獭 大家爱惜自己的小钱钱啊！爱情会骗你但是钱不会！钱才是安全感啊家人们！ 游戏链接：https://store.steampowered.com/app/1578860/_/</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主要标签：游戏知识分享官 / 恋爱游戏 / 防不胜防 / 吐槽 / 真实 / 诈骗 / 怒九 / 亿万恋人。</w:t>
      </w:r>
    </w:p>
    <w:p>
      <w:pPr>
        <w:pStyle w:val="ListBullet"/>
        <w:spacing w:after="80" w:line="283" w:lineRule="auto"/>
      </w:pPr>
      <w:r>
        <w:rPr>
          <w:rFonts w:ascii="Microsoft YaHei" w:hAnsi="Microsoft YaHei" w:eastAsia="Microsoft YaHei"/>
          <w:b w:val="0"/>
          <w:color w:val="33383F"/>
          <w:sz w:val="21"/>
        </w:rPr>
        <w:t>公开互动：播放 266.7 万，点赞 16.7 万，弹幕 9,652。</w:t>
      </w:r>
    </w:p>
    <w:p>
      <w:pPr>
        <w:pStyle w:val="ListBullet"/>
        <w:spacing w:after="80" w:line="283" w:lineRule="auto"/>
      </w:pPr>
      <w:r>
        <w:rPr>
          <w:rFonts w:ascii="Microsoft YaHei" w:hAnsi="Microsoft YaHei" w:eastAsia="Microsoft YaHei"/>
          <w:b w:val="0"/>
          <w:color w:val="33383F"/>
          <w:sz w:val="21"/>
        </w:rPr>
        <w:t>时长 15:16，投稿间隔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雨夜司雨（35,430 赞）：怒九玩的比较快，然后有个细节没说这里补充一下[脱单doge]游戏里那个总裁也出身于被骗光了钱财的家庭，但他却和同样被骗光钱财的斯蒂文不同，总裁选择去欺骗别人，让自己走上高位，怀着恶意对待生活。而斯蒂文则形成了鲜明对比，即使被骗作为受害者，也没有失去对这个世界的善意，尽自己所能去帮助那些会被欺骗的人[支持]这个游戏的立意也有：即使被骗，也不要失去对这个世界的善意吧[脱单doge][支持] 热评回复：给我上去！</w:t>
      </w:r>
    </w:p>
    <w:p>
      <w:pPr>
        <w:pStyle w:val="ListBullet"/>
        <w:spacing w:after="80" w:line="283" w:lineRule="auto"/>
      </w:pPr>
      <w:r>
        <w:rPr>
          <w:rFonts w:ascii="Microsoft YaHei" w:hAnsi="Microsoft YaHei" w:eastAsia="Microsoft YaHei"/>
          <w:b w:val="0"/>
          <w:color w:val="33383F"/>
          <w:sz w:val="21"/>
        </w:rPr>
        <w:t>Warma（30,853 赞）：天哪视频制作难度肉眼可见地高，慢工出细活真的太用心了，更新完了好好休息吧[拥抱] 热评回复：是我妈啊啊啊啊啊啊啊啊啊啊啊啊啊啊啊哇啊哇啊去啊啊啊啊啊啊啊啊啊啊啊啊啊啊啊啊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高频弹幕：好耶、好耶！、老婆、老婆！、老婆！！！</w:t>
      </w:r>
    </w:p>
    <w:p>
      <w:pPr>
        <w:pStyle w:val="ListBullet"/>
        <w:spacing w:after="80" w:line="283" w:lineRule="auto"/>
      </w:pPr>
      <w:r>
        <w:rPr>
          <w:rFonts w:ascii="Microsoft YaHei" w:hAnsi="Microsoft YaHei" w:eastAsia="Microsoft YaHei"/>
          <w:b w:val="0"/>
          <w:color w:val="33383F"/>
          <w:sz w:val="21"/>
        </w:rPr>
        <w:t>峰值窗口：00:00（362 条）｜代表样本：好耶！ / 好耶！ / 好耶！</w:t>
      </w:r>
    </w:p>
    <w:p>
      <w:pPr>
        <w:spacing w:after="80" w:line="283" w:lineRule="auto"/>
        <w:jc w:val="center"/>
      </w:pPr>
      <w:r>
        <w:rPr>
          <w:rFonts w:ascii="Microsoft YaHei" w:hAnsi="Microsoft YaHei" w:eastAsia="Microsoft YaHei"/>
          <w:b w:val="0"/>
          <w:color w:val="646E7B"/>
          <w:sz w:val="17"/>
        </w:rPr>
        <w:t>— 第99部完 —</w:t>
      </w:r>
    </w:p>
    <w:p>
      <w:pPr>
        <w:pStyle w:val="Heading3"/>
      </w:pPr>
      <w:r>
        <w:rPr>
          <w:rFonts w:ascii="Microsoft YaHei" w:hAnsi="Microsoft YaHei" w:eastAsia="Microsoft YaHei"/>
          <w:color w:val="2166B5"/>
        </w:rPr>
        <w:t>第100部  蛊乙游治好我多年翻墙顽疾！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100 部 / BV1Yb4y1S7d4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119.8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6,869 / 2,333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https://www.bilibili.com/video/BV1Yb4y1S7d4</w:t>
            </w:r>
          </w:p>
        </w:tc>
      </w:tr>
    </w:tbl>
    <w:p>
      <w:pPr>
        <w:spacing w:after="80" w:line="283" w:lineRule="auto"/>
      </w:pPr>
    </w:p>
    <w:p>
      <w:pPr>
        <w:spacing w:after="80" w:line="283" w:lineRule="auto"/>
      </w:pPr>
      <w:r>
        <w:rPr>
          <w:rFonts w:ascii="Microsoft YaHei" w:hAnsi="Microsoft YaHei" w:eastAsia="Microsoft YaHei"/>
          <w:b w:val="0"/>
          <w:color w:val="33383F"/>
          <w:sz w:val="21"/>
        </w:rPr>
        <w:t>标签：游戏心动时刻 / 乙女游戏 / 恋爱 / 恋爱游戏 / 吐槽 / 搞男人 / 坏女人 / 沙雕 / 怒九 / 风起长安：驭骨人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标题《蛊乙游治好我多年翻墙顽疾！》指向游戏实况内容。官方简介补充：又做了一期游戏的hhh一开始抱着试一试的心态去玩的，单机买断制不算多见这个做的确实很不错的大家感兴趣可以去试试看✓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主要标签：游戏心动时刻 / 乙女游戏 / 恋爱 / 恋爱游戏 / 吐槽 / 搞男人 / 坏女人 / 沙雕。</w:t>
      </w:r>
    </w:p>
    <w:p>
      <w:pPr>
        <w:pStyle w:val="ListBullet"/>
        <w:spacing w:after="80" w:line="283" w:lineRule="auto"/>
      </w:pPr>
      <w:r>
        <w:rPr>
          <w:rFonts w:ascii="Microsoft YaHei" w:hAnsi="Microsoft YaHei" w:eastAsia="Microsoft YaHei"/>
          <w:b w:val="0"/>
          <w:color w:val="33383F"/>
          <w:sz w:val="21"/>
        </w:rPr>
        <w:t>公开互动：播放 119.8 万，点赞 10.2 万，弹幕 6,869。</w:t>
      </w:r>
    </w:p>
    <w:p>
      <w:pPr>
        <w:pStyle w:val="ListBullet"/>
        <w:spacing w:after="80" w:line="283" w:lineRule="auto"/>
      </w:pPr>
      <w:r>
        <w:rPr>
          <w:rFonts w:ascii="Microsoft YaHei" w:hAnsi="Microsoft YaHei" w:eastAsia="Microsoft YaHei"/>
          <w:b w:val="0"/>
          <w:color w:val="33383F"/>
          <w:sz w:val="21"/>
        </w:rPr>
        <w:t>时长 9:52，投稿间隔 11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桐学罗（16,499 赞）：我从这期视频里学到了什么？ 低情商：我要当你的狗！！！ 高情商：因为我不听话，你生气了吗？ [doge]学废了吗？ 热评回复：什么！哈哈哈哈哈哈哈哈哈好家伙[脱单doge][墨镜]</w:t>
      </w:r>
    </w:p>
    <w:p>
      <w:pPr>
        <w:pStyle w:val="ListBullet"/>
        <w:spacing w:after="80" w:line="283" w:lineRule="auto"/>
      </w:pPr>
      <w:r>
        <w:rPr>
          <w:rFonts w:ascii="Microsoft YaHei" w:hAnsi="Microsoft YaHei" w:eastAsia="Microsoft YaHei"/>
          <w:b w:val="0"/>
          <w:color w:val="33383F"/>
          <w:sz w:val="21"/>
        </w:rPr>
        <w:t>Warma（16,234 赞）：你更新了！！[热词系列_不愧是你] 热评回复：你醒啦[脱单doge]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高频弹幕：好耶、好耶！、不愧是你、哈哈哈哈哈哈哈哈哈哈、好涩啊啊啊啊啊啊啊啊啊啊啊</w:t>
      </w:r>
    </w:p>
    <w:p>
      <w:pPr>
        <w:pStyle w:val="ListBullet"/>
        <w:spacing w:after="80" w:line="283" w:lineRule="auto"/>
      </w:pPr>
      <w:r>
        <w:rPr>
          <w:rFonts w:ascii="Microsoft YaHei" w:hAnsi="Microsoft YaHei" w:eastAsia="Microsoft YaHei"/>
          <w:b w:val="0"/>
          <w:color w:val="33383F"/>
          <w:sz w:val="21"/>
        </w:rPr>
        <w:t>峰值窗口：00:00（181 条）｜代表样本：《我好像在看一个土味视频》 / 好耶 / 哎大家好他是怒九～</w:t>
      </w:r>
    </w:p>
    <w:p>
      <w:pPr>
        <w:spacing w:after="80" w:line="283" w:lineRule="auto"/>
        <w:jc w:val="center"/>
      </w:pPr>
      <w:r>
        <w:rPr>
          <w:rFonts w:ascii="Microsoft YaHei" w:hAnsi="Microsoft YaHei" w:eastAsia="Microsoft YaHei"/>
          <w:b w:val="0"/>
          <w:color w:val="646E7B"/>
          <w:sz w:val="17"/>
        </w:rPr>
        <w:t>— 第100部完 —</w:t>
      </w:r>
    </w:p>
    <w:p>
      <w:pPr>
        <w:pStyle w:val="Heading3"/>
      </w:pPr>
      <w:r>
        <w:rPr>
          <w:rFonts w:ascii="Microsoft YaHei" w:hAnsi="Microsoft YaHei" w:eastAsia="Microsoft YaHei"/>
          <w:color w:val="2166B5"/>
        </w:rPr>
        <w:t>第101部  【怒九】搬家Vlog 进行一个工作间的装饰！随便碎碎念~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101 部 / BV1yq4y1V7Di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18:29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163.4 万 / 13.3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 万 / 2,957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 万 / 4.5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https://www.bilibili.com/video/BV1yq4y1V7Di</w:t>
            </w:r>
          </w:p>
        </w:tc>
      </w:tr>
    </w:tbl>
    <w:p>
      <w:pPr>
        <w:spacing w:after="80" w:line="283" w:lineRule="auto"/>
      </w:pPr>
    </w:p>
    <w:p>
      <w:pPr>
        <w:spacing w:after="80" w:line="283" w:lineRule="auto"/>
      </w:pPr>
      <w:r>
        <w:rPr>
          <w:rFonts w:ascii="Microsoft YaHei" w:hAnsi="Microsoft YaHei" w:eastAsia="Microsoft YaHei"/>
          <w:b w:val="0"/>
          <w:color w:val="33383F"/>
          <w:sz w:val="21"/>
        </w:rPr>
        <w:t>标签：装修 / 日常 / 搞笑 / 生活记录 / VLOG / VLOG日常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标题《【怒九】搬家Vlog 进行一个工作间的装饰！随便碎碎念~》指向绘画/手书内容。官方简介补充：也是想来和大家说说这不更的一个月了发生了什么~总结的说就是搬家和工作~我发现自己不是生活区的料，做自己的真人视频确实有点羞耻还有很多小瑕疵希望大家见谅ww 但你要是看的开心就太好啦！一键三连小动画更新了哦！来！试试看！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主要标签：装修 / 日常 / 搞笑 / 生活记录 / VLOG / VLOG日常 / 怒九。</w:t>
      </w:r>
    </w:p>
    <w:p>
      <w:pPr>
        <w:pStyle w:val="ListBullet"/>
        <w:spacing w:after="80" w:line="283" w:lineRule="auto"/>
      </w:pPr>
      <w:r>
        <w:rPr>
          <w:rFonts w:ascii="Microsoft YaHei" w:hAnsi="Microsoft YaHei" w:eastAsia="Microsoft YaHei"/>
          <w:b w:val="0"/>
          <w:color w:val="33383F"/>
          <w:sz w:val="21"/>
        </w:rPr>
        <w:t>公开互动：播放 163.4 万，点赞 13.3 万，弹幕 1.3 万。</w:t>
      </w:r>
    </w:p>
    <w:p>
      <w:pPr>
        <w:pStyle w:val="ListBullet"/>
        <w:spacing w:after="80" w:line="283" w:lineRule="auto"/>
      </w:pPr>
      <w:r>
        <w:rPr>
          <w:rFonts w:ascii="Microsoft YaHei" w:hAnsi="Microsoft YaHei" w:eastAsia="Microsoft YaHei"/>
          <w:b w:val="0"/>
          <w:color w:val="33383F"/>
          <w:sz w:val="21"/>
        </w:rPr>
        <w:t>时长 18:29，投稿间隔 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Warma（35,082 赞）：[tv_大佬]你的房间很好看，我的了！ 热评回复：果然 你现在就在我房间，出去了啦[热词系列_锤]</w:t>
      </w:r>
    </w:p>
    <w:p>
      <w:pPr>
        <w:pStyle w:val="ListBullet"/>
        <w:spacing w:after="80" w:line="283" w:lineRule="auto"/>
      </w:pPr>
      <w:r>
        <w:rPr>
          <w:rFonts w:ascii="Microsoft YaHei" w:hAnsi="Microsoft YaHei" w:eastAsia="Microsoft YaHei"/>
          <w:b w:val="0"/>
          <w:color w:val="33383F"/>
          <w:sz w:val="21"/>
        </w:rPr>
        <w:t>CAVAN咔叽（14,356 赞）：以后 沃玛咕了催怒九[tv_害羞] 怒九咕了催沃玛[tv_抓狂] 热评回复：这波呀，这波要么永动机，要么永冻机[藏狐]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高频弹幕：好耶、俺也一样、小豆泥！、《拿出来》、哈哈哈哈哈哈</w:t>
      </w:r>
    </w:p>
    <w:p>
      <w:pPr>
        <w:pStyle w:val="ListBullet"/>
        <w:spacing w:after="80" w:line="283" w:lineRule="auto"/>
      </w:pPr>
      <w:r>
        <w:rPr>
          <w:rFonts w:ascii="Microsoft YaHei" w:hAnsi="Microsoft YaHei" w:eastAsia="Microsoft YaHei"/>
          <w:b w:val="0"/>
          <w:color w:val="33383F"/>
          <w:sz w:val="21"/>
        </w:rPr>
        <w:t>峰值窗口：00:00（721 条）｜代表样本：怒九，能不能催一下你哥的小说，他好久没有更新了 / 好耶 / 好耶</w:t>
      </w:r>
    </w:p>
    <w:p>
      <w:pPr>
        <w:spacing w:after="80" w:line="283" w:lineRule="auto"/>
        <w:jc w:val="center"/>
      </w:pPr>
      <w:r>
        <w:rPr>
          <w:rFonts w:ascii="Microsoft YaHei" w:hAnsi="Microsoft YaHei" w:eastAsia="Microsoft YaHei"/>
          <w:b w:val="0"/>
          <w:color w:val="646E7B"/>
          <w:sz w:val="17"/>
        </w:rPr>
        <w:t>— 第101部完 —</w:t>
      </w:r>
    </w:p>
    <w:p>
      <w:pPr>
        <w:pStyle w:val="Heading3"/>
      </w:pPr>
      <w:r>
        <w:rPr>
          <w:rFonts w:ascii="Microsoft YaHei" w:hAnsi="Microsoft YaHei" w:eastAsia="Microsoft YaHei"/>
          <w:color w:val="2166B5"/>
        </w:rPr>
        <w:t>第102部  沃玛正在看怒九的新视频……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102 部 / BV1Eh411J7kV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18:05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144.3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3,077 / 1,334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https://www.bilibili.com/video/BV1Eh411J7kV</w:t>
            </w:r>
          </w:p>
        </w:tc>
      </w:tr>
    </w:tbl>
    <w:p>
      <w:pPr>
        <w:spacing w:after="80" w:line="283" w:lineRule="auto"/>
      </w:pPr>
    </w:p>
    <w:p>
      <w:pPr>
        <w:spacing w:after="80" w:line="283" w:lineRule="auto"/>
      </w:pPr>
      <w:r>
        <w:rPr>
          <w:rFonts w:ascii="Microsoft YaHei" w:hAnsi="Microsoft YaHei" w:eastAsia="Microsoft YaHei"/>
          <w:b w:val="0"/>
          <w:color w:val="33383F"/>
          <w:sz w:val="21"/>
        </w:rPr>
        <w:t>标签：怒九 / 生活 / 生活记录 / WARMA / 沃玛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标题《沃玛正在看怒九的新视频……》指向生活日常内容。官方简介补充：这期视频拍摄于10月2号，当时怒九正在剪辑她即将投稿的新视频，我就看到了正在制作中的半成品，顺便录了一下看她视频的反应hhh 这是她初次投vlog，我觉得很有必要纪念一下hh 如果你还没有看到怒九的新视频，是这个→BV1yq4y1V7Di</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主要标签：怒九 / 生活 / 生活记录 / WARMA / 沃玛 / 怒九笑。</w:t>
      </w:r>
    </w:p>
    <w:p>
      <w:pPr>
        <w:pStyle w:val="ListBullet"/>
        <w:spacing w:after="80" w:line="283" w:lineRule="auto"/>
      </w:pPr>
      <w:r>
        <w:rPr>
          <w:rFonts w:ascii="Microsoft YaHei" w:hAnsi="Microsoft YaHei" w:eastAsia="Microsoft YaHei"/>
          <w:b w:val="0"/>
          <w:color w:val="33383F"/>
          <w:sz w:val="21"/>
        </w:rPr>
        <w:t>公开互动：播放 144.3 万，点赞 8.8 万，弹幕 3,077。</w:t>
      </w:r>
    </w:p>
    <w:p>
      <w:pPr>
        <w:pStyle w:val="ListBullet"/>
        <w:spacing w:after="80" w:line="283" w:lineRule="auto"/>
      </w:pPr>
      <w:r>
        <w:rPr>
          <w:rFonts w:ascii="Microsoft YaHei" w:hAnsi="Microsoft YaHei" w:eastAsia="Microsoft YaHei"/>
          <w:b w:val="0"/>
          <w:color w:val="33383F"/>
          <w:sz w:val="21"/>
        </w:rPr>
        <w:t>时长 8:13，投稿间隔 88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驚鹊Magpie（24,433 赞）：您好，你大号完全不更新是吗[doge] 热评回复：大号密码忘了这属于是</w:t>
      </w:r>
    </w:p>
    <w:p>
      <w:pPr>
        <w:pStyle w:val="ListBullet"/>
        <w:spacing w:after="80" w:line="283" w:lineRule="auto"/>
      </w:pPr>
      <w:r>
        <w:rPr>
          <w:rFonts w:ascii="Microsoft YaHei" w:hAnsi="Microsoft YaHei" w:eastAsia="Microsoft YaHei"/>
          <w:b w:val="0"/>
          <w:color w:val="33383F"/>
          <w:sz w:val="21"/>
        </w:rPr>
        <w:t>Chilfish_（11,748 赞）：你们说，有没有一种可能，其实@Warma 这个账号也是可以投稿视频的？当然，这只是一个猜测，不一定对 热评回复：有可能，但需要证据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高频弹幕：你好受哦、《我都不敢》、磕到了、哈哈哈哈哈哈、沃玛 is watching you！</w:t>
      </w:r>
    </w:p>
    <w:p>
      <w:pPr>
        <w:pStyle w:val="ListBullet"/>
        <w:spacing w:after="80" w:line="283" w:lineRule="auto"/>
      </w:pPr>
      <w:r>
        <w:rPr>
          <w:rFonts w:ascii="Microsoft YaHei" w:hAnsi="Microsoft YaHei" w:eastAsia="Microsoft YaHei"/>
          <w:b w:val="0"/>
          <w:color w:val="33383F"/>
          <w:sz w:val="21"/>
        </w:rPr>
        <w:t>峰值窗口：01:00（89 条）｜代表样本：铁 甲 蛹 / 被自己吓到了哈哈 / 红红火火恍恍惚惚</w:t>
      </w:r>
    </w:p>
    <w:p>
      <w:pPr>
        <w:spacing w:after="80" w:line="283" w:lineRule="auto"/>
        <w:jc w:val="center"/>
      </w:pPr>
      <w:r>
        <w:rPr>
          <w:rFonts w:ascii="Microsoft YaHei" w:hAnsi="Microsoft YaHei" w:eastAsia="Microsoft YaHei"/>
          <w:b w:val="0"/>
          <w:color w:val="646E7B"/>
          <w:sz w:val="17"/>
        </w:rPr>
        <w:t>— 第102部完 —</w:t>
      </w:r>
    </w:p>
    <w:p>
      <w:pPr>
        <w:pStyle w:val="Heading3"/>
      </w:pPr>
      <w:r>
        <w:rPr>
          <w:rFonts w:ascii="Microsoft YaHei" w:hAnsi="Microsoft YaHei" w:eastAsia="Microsoft YaHei"/>
          <w:color w:val="2166B5"/>
        </w:rPr>
        <w:t>第103部  我！铲车女郎！出道！！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103 部 / BV12T4y1o7nH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173.1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5,392 / 1,963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4.9 万 / 4.0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https://www.bilibili.com/video/BV12T4y1o7nH</w:t>
            </w:r>
          </w:p>
        </w:tc>
      </w:tr>
    </w:tbl>
    <w:p>
      <w:pPr>
        <w:spacing w:after="80" w:line="283" w:lineRule="auto"/>
      </w:pPr>
    </w:p>
    <w:p>
      <w:pPr>
        <w:spacing w:after="80" w:line="283" w:lineRule="auto"/>
      </w:pPr>
      <w:r>
        <w:rPr>
          <w:rFonts w:ascii="Microsoft YaHei" w:hAnsi="Microsoft YaHei" w:eastAsia="Microsoft YaHei"/>
          <w:b w:val="0"/>
          <w:color w:val="33383F"/>
          <w:sz w:val="21"/>
        </w:rPr>
        <w:t>标签：搞笑 / 养成游戏 / 手机游戏 / 女性向 / 吐槽 / 绝对演绎 / 娱乐圈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标题《我！铲车女郎！出道！！》指向游戏实况内容。官方简介补充：那时间原因就说到这啦！我去康康下一部戏！如果你感兴趣的话预约一波和我一起等公测！！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养成游戏 / 手机游戏 / 女性向 / 吐槽 / 绝对演绎 / 娱乐圈 / 怒九。</w:t>
      </w:r>
    </w:p>
    <w:p>
      <w:pPr>
        <w:pStyle w:val="ListBullet"/>
        <w:spacing w:after="80" w:line="283" w:lineRule="auto"/>
      </w:pPr>
      <w:r>
        <w:rPr>
          <w:rFonts w:ascii="Microsoft YaHei" w:hAnsi="Microsoft YaHei" w:eastAsia="Microsoft YaHei"/>
          <w:b w:val="0"/>
          <w:color w:val="33383F"/>
          <w:sz w:val="21"/>
        </w:rPr>
        <w:t>公开互动：播放 173.1 万，点赞 12.0 万，弹幕 5,392。</w:t>
      </w:r>
    </w:p>
    <w:p>
      <w:pPr>
        <w:pStyle w:val="ListBullet"/>
        <w:spacing w:after="80" w:line="283" w:lineRule="auto"/>
      </w:pPr>
      <w:r>
        <w:rPr>
          <w:rFonts w:ascii="Microsoft YaHei" w:hAnsi="Microsoft YaHei" w:eastAsia="Microsoft YaHei"/>
          <w:b w:val="0"/>
          <w:color w:val="33383F"/>
          <w:sz w:val="21"/>
        </w:rPr>
        <w:t>时长 10:01，投稿间隔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夜雨浅秋（15,727 赞）：传下去，怒九出道了[脱单doge] 热评回复：什么？出轨了？[疑惑]</w:t>
      </w:r>
    </w:p>
    <w:p>
      <w:pPr>
        <w:pStyle w:val="ListBullet"/>
        <w:spacing w:after="80" w:line="283" w:lineRule="auto"/>
      </w:pPr>
      <w:r>
        <w:rPr>
          <w:rFonts w:ascii="Microsoft YaHei" w:hAnsi="Microsoft YaHei" w:eastAsia="Microsoft YaHei"/>
          <w:b w:val="0"/>
          <w:color w:val="33383F"/>
          <w:sz w:val="21"/>
        </w:rPr>
        <w:t>图书馆的渡边彻（15,614 赞）：当初怒九老师退出娱乐圈我是极力反对的[脱单doge] 热评回复：！！！三连居然有怒九的动画[打call][打call][打call]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高频弹幕：哈哈哈哈哈哈哈、哈哈哈哈哈、哈哈哈哈哈哈哈哈哈哈、笑死我了、哈哈哈哈哈哈哈哈哈哈哈哈哈</w:t>
      </w:r>
    </w:p>
    <w:p>
      <w:pPr>
        <w:pStyle w:val="ListBullet"/>
        <w:spacing w:after="80" w:line="283" w:lineRule="auto"/>
      </w:pPr>
      <w:r>
        <w:rPr>
          <w:rFonts w:ascii="Microsoft YaHei" w:hAnsi="Microsoft YaHei" w:eastAsia="Microsoft YaHei"/>
          <w:b w:val="0"/>
          <w:color w:val="33383F"/>
          <w:sz w:val="21"/>
        </w:rPr>
        <w:t>峰值窗口：03:30（101 条）｜代表样本：他奈好大啊看着 / 卧槽，小阿天！我爱你啊小阿天！！！！ / 大乔是你吗大乔</w:t>
      </w:r>
    </w:p>
    <w:p>
      <w:pPr>
        <w:spacing w:after="80" w:line="283" w:lineRule="auto"/>
        <w:jc w:val="center"/>
      </w:pPr>
      <w:r>
        <w:rPr>
          <w:rFonts w:ascii="Microsoft YaHei" w:hAnsi="Microsoft YaHei" w:eastAsia="Microsoft YaHei"/>
          <w:b w:val="0"/>
          <w:color w:val="646E7B"/>
          <w:sz w:val="17"/>
        </w:rPr>
        <w:t>— 第103部完 —</w:t>
      </w:r>
    </w:p>
    <w:p>
      <w:pPr>
        <w:pStyle w:val="Heading3"/>
      </w:pPr>
      <w:r>
        <w:rPr>
          <w:rFonts w:ascii="Microsoft YaHei" w:hAnsi="Microsoft YaHei" w:eastAsia="Microsoft YaHei"/>
          <w:color w:val="2166B5"/>
        </w:rPr>
        <w:t>第104部  【怒九】第一次做生日蛋糕会是什么样的？！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104 部 / BV1wv411g7YQ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2021-11-03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102.4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4,241 / 1,397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https://www.bilibili.com/video/BV1wv411g7YQ</w:t>
            </w:r>
          </w:p>
        </w:tc>
      </w:tr>
    </w:tbl>
    <w:p>
      <w:pPr>
        <w:spacing w:after="80" w:line="283" w:lineRule="auto"/>
      </w:pPr>
    </w:p>
    <w:p>
      <w:pPr>
        <w:spacing w:after="80" w:line="283" w:lineRule="auto"/>
      </w:pPr>
      <w:r>
        <w:rPr>
          <w:rFonts w:ascii="Microsoft YaHei" w:hAnsi="Microsoft YaHei" w:eastAsia="Microsoft YaHei"/>
          <w:b w:val="0"/>
          <w:color w:val="33383F"/>
          <w:sz w:val="21"/>
        </w:rPr>
        <w:t>标签：VLOG / 搞笑 / 生活记录 / warma / 第一次做甜点 / 炸厨房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标题《【怒九】第一次做生日蛋糕会是什么样的？！》指向搞笑娱乐内容。官方简介补充：10月26日录的视频！我觉得第一次做蛋糕还是起的要是再松软点就更好了！虽然过程有点高血压hhhh 希望你看得开心！新观众注意这个是小号~如果你喜欢的话记得来光顾大号哦~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主要标签：VLOG / 搞笑 / 生活记录 / warma / 第一次做甜点 / 炸厨房 / 沃玛 / 怒九。</w:t>
      </w:r>
    </w:p>
    <w:p>
      <w:pPr>
        <w:pStyle w:val="ListBullet"/>
        <w:spacing w:after="80" w:line="283" w:lineRule="auto"/>
      </w:pPr>
      <w:r>
        <w:rPr>
          <w:rFonts w:ascii="Microsoft YaHei" w:hAnsi="Microsoft YaHei" w:eastAsia="Microsoft YaHei"/>
          <w:b w:val="0"/>
          <w:color w:val="33383F"/>
          <w:sz w:val="21"/>
        </w:rPr>
        <w:t>公开互动：播放 102.4 万，点赞 6.3 万，弹幕 4,241。</w:t>
      </w:r>
    </w:p>
    <w:p>
      <w:pPr>
        <w:pStyle w:val="ListBullet"/>
        <w:spacing w:after="80" w:line="283" w:lineRule="auto"/>
      </w:pPr>
      <w:r>
        <w:rPr>
          <w:rFonts w:ascii="Microsoft YaHei" w:hAnsi="Microsoft YaHei" w:eastAsia="Microsoft YaHei"/>
          <w:b w:val="0"/>
          <w:color w:val="33383F"/>
          <w:sz w:val="21"/>
        </w:rPr>
        <w:t>时长 8:41，投稿间隔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Warma（22,721 赞）：但是真的很好吃！！！！[tv_流泪] 热评回复：还活着，看样子是真好吃[脱单doge]</w:t>
      </w:r>
    </w:p>
    <w:p>
      <w:pPr>
        <w:pStyle w:val="ListBullet"/>
        <w:spacing w:after="80" w:line="283" w:lineRule="auto"/>
      </w:pPr>
      <w:r>
        <w:rPr>
          <w:rFonts w:ascii="Microsoft YaHei" w:hAnsi="Microsoft YaHei" w:eastAsia="Microsoft YaHei"/>
          <w:b w:val="0"/>
          <w:color w:val="33383F"/>
          <w:sz w:val="21"/>
        </w:rPr>
        <w:t>甜甜花甜的过巴巴托斯（10,413 赞）：省流：和泥，打灰，烧砖，砌墙，好吃 热评回复：回复TD继续订阅，谢谢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高频弹幕：你就宠她吧、极主夫道、磕到了、传下去，怒九要给沃玛吃中药、你好爱她</w:t>
      </w:r>
    </w:p>
    <w:p>
      <w:pPr>
        <w:pStyle w:val="ListBullet"/>
        <w:spacing w:after="80" w:line="283" w:lineRule="auto"/>
      </w:pPr>
      <w:r>
        <w:rPr>
          <w:rFonts w:ascii="Microsoft YaHei" w:hAnsi="Microsoft YaHei" w:eastAsia="Microsoft YaHei"/>
          <w:b w:val="0"/>
          <w:color w:val="33383F"/>
          <w:sz w:val="21"/>
        </w:rPr>
        <w:t>峰值窗口：00:40（80 条）｜代表样本：《还有一桶洗涤剂》 / 为什么不用低能面粉？ / 不该有的食材增加了</w:t>
      </w:r>
    </w:p>
    <w:p>
      <w:pPr>
        <w:spacing w:after="80" w:line="283" w:lineRule="auto"/>
        <w:jc w:val="center"/>
      </w:pPr>
      <w:r>
        <w:rPr>
          <w:rFonts w:ascii="Microsoft YaHei" w:hAnsi="Microsoft YaHei" w:eastAsia="Microsoft YaHei"/>
          <w:b w:val="0"/>
          <w:color w:val="646E7B"/>
          <w:sz w:val="17"/>
        </w:rPr>
        <w:t>— 第104部完 —</w:t>
      </w:r>
    </w:p>
    <w:p>
      <w:pPr>
        <w:pStyle w:val="Heading3"/>
      </w:pPr>
      <w:r>
        <w:rPr>
          <w:rFonts w:ascii="Microsoft YaHei" w:hAnsi="Microsoft YaHei" w:eastAsia="Microsoft YaHei"/>
          <w:color w:val="2166B5"/>
        </w:rPr>
        <w:t>第105部  全国统一的人类共同行为记录④ 你的牙痒吗？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105 部 / BV19g411K76X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2021-11-06 13:34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4,861 / 1,614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https://www.bilibili.com/video/BV19g411K76X</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日常 / 人间真实 / 真实 / 沙雕 / 怒九 / 沙雕动画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标题《全国统一的人类共同行为记录④ 你的牙痒吗？》指向配音/小剧场内容。官方简介补充：现做完现投的可热乎了！！希望能喜欢这个小短片系列～看的开心记得一键三连惹 ps:小号那边也更新了新视频哦～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主要标签：脑洞 / 搞笑 / 日常 / 人间真实 / 真实 / 沙雕 / 怒九 / 沙雕动画。</w:t>
      </w:r>
    </w:p>
    <w:p>
      <w:pPr>
        <w:pStyle w:val="ListBullet"/>
        <w:spacing w:after="80" w:line="283" w:lineRule="auto"/>
      </w:pPr>
      <w:r>
        <w:rPr>
          <w:rFonts w:ascii="Microsoft YaHei" w:hAnsi="Microsoft YaHei" w:eastAsia="Microsoft YaHei"/>
          <w:b w:val="0"/>
          <w:color w:val="33383F"/>
          <w:sz w:val="21"/>
        </w:rPr>
        <w:t>公开互动：播放 140.7 万，点赞 12.0 万，弹幕 4,861。</w:t>
      </w:r>
    </w:p>
    <w:p>
      <w:pPr>
        <w:pStyle w:val="ListBullet"/>
        <w:spacing w:after="80" w:line="283" w:lineRule="auto"/>
      </w:pPr>
      <w:r>
        <w:rPr>
          <w:rFonts w:ascii="Microsoft YaHei" w:hAnsi="Microsoft YaHei" w:eastAsia="Microsoft YaHei"/>
          <w:b w:val="0"/>
          <w:color w:val="33383F"/>
          <w:sz w:val="21"/>
        </w:rPr>
        <w:t>时长 3:31，投稿间隔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Warma（18,972 赞）：你画的那部剧是什么！！ 看起来很好看 让我也看看！！[抓狂] 热评回复：当然是新番《沃玛的生活》啦[doge]</w:t>
      </w:r>
    </w:p>
    <w:p>
      <w:pPr>
        <w:pStyle w:val="ListBullet"/>
        <w:spacing w:after="80" w:line="283" w:lineRule="auto"/>
      </w:pPr>
      <w:r>
        <w:rPr>
          <w:rFonts w:ascii="Microsoft YaHei" w:hAnsi="Microsoft YaHei" w:eastAsia="Microsoft YaHei"/>
          <w:b w:val="0"/>
          <w:color w:val="33383F"/>
          <w:sz w:val="21"/>
        </w:rPr>
        <w:t>捏碳碳碳碳（6,304 赞）：我爱这个系列！ 热评回复：怀孕期间少看手机[doge]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高频弹幕：好耶、真实、太真实了、人间真实、太真实了！</w:t>
      </w:r>
    </w:p>
    <w:p>
      <w:pPr>
        <w:pStyle w:val="ListBullet"/>
        <w:spacing w:after="80" w:line="283" w:lineRule="auto"/>
      </w:pPr>
      <w:r>
        <w:rPr>
          <w:rFonts w:ascii="Microsoft YaHei" w:hAnsi="Microsoft YaHei" w:eastAsia="Microsoft YaHei"/>
          <w:b w:val="0"/>
          <w:color w:val="33383F"/>
          <w:sz w:val="21"/>
        </w:rPr>
        <w:t>峰值窗口：00:00（274 条）｜代表样本：有些事情真的是很巧的，比如我猜你现在左脚在右脚上 / ↑猜错了吧，我右脚在左脚上 / 哎大家好，他是怒九</w:t>
      </w:r>
    </w:p>
    <w:p>
      <w:pPr>
        <w:spacing w:after="80" w:line="283" w:lineRule="auto"/>
        <w:jc w:val="center"/>
      </w:pPr>
      <w:r>
        <w:rPr>
          <w:rFonts w:ascii="Microsoft YaHei" w:hAnsi="Microsoft YaHei" w:eastAsia="Microsoft YaHei"/>
          <w:b w:val="0"/>
          <w:color w:val="646E7B"/>
          <w:sz w:val="17"/>
        </w:rPr>
        <w:t>— 第105部完 —</w:t>
      </w:r>
    </w:p>
    <w:p>
      <w:pPr>
        <w:pStyle w:val="Heading3"/>
      </w:pPr>
      <w:r>
        <w:rPr>
          <w:rFonts w:ascii="Microsoft YaHei" w:hAnsi="Microsoft YaHei" w:eastAsia="Microsoft YaHei"/>
          <w:color w:val="2166B5"/>
        </w:rPr>
        <w:t>第106部  我编了个离谱至极的校园故事！！！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106 部 / BV14f4y1K7y8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2021-11-27 19:00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191.2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https://www.bilibili.com/video/BV14f4y1K7y8</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手机游戏 / 季元启 / 花亦山才子的上学日常 / 人间真实 / 怒九 / 沙雕动画 / 迷惑行为 / 花亦山心之月</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标题《我编了个离谱至极的校园故事！！！》指向游戏实况内容。官方简介补充：自己乱七八糟想的故事片段！刚想到的时候觉得很好笑但是视频做出来就怂了不知道你看得开不开心hhhh 以及我确实觉得这个召唤兽很可爱来着。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手机游戏 / 季元启 / 花亦山才子的上学日常 / 人间真实 / 怒九 / 沙雕动画。</w:t>
      </w:r>
    </w:p>
    <w:p>
      <w:pPr>
        <w:pStyle w:val="ListBullet"/>
        <w:spacing w:after="80" w:line="283" w:lineRule="auto"/>
      </w:pPr>
      <w:r>
        <w:rPr>
          <w:rFonts w:ascii="Microsoft YaHei" w:hAnsi="Microsoft YaHei" w:eastAsia="Microsoft YaHei"/>
          <w:b w:val="0"/>
          <w:color w:val="33383F"/>
          <w:sz w:val="21"/>
        </w:rPr>
        <w:t>公开互动：播放 191.2 万，点赞 12.0 万，弹幕 7,666。</w:t>
      </w:r>
    </w:p>
    <w:p>
      <w:pPr>
        <w:pStyle w:val="ListBullet"/>
        <w:spacing w:after="80" w:line="283" w:lineRule="auto"/>
      </w:pPr>
      <w:r>
        <w:rPr>
          <w:rFonts w:ascii="Microsoft YaHei" w:hAnsi="Microsoft YaHei" w:eastAsia="Microsoft YaHei"/>
          <w:b w:val="0"/>
          <w:color w:val="33383F"/>
          <w:sz w:val="21"/>
        </w:rPr>
        <w:t>时长 5:35，投稿间隔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Warma（22,113 赞）：你居然偷偷更新了！[热词系列_锤] 热评回复：《本尊点赞比不过分身之人间惨剧系列》[脱单doge][脱单doge][脱单doge]</w:t>
      </w:r>
    </w:p>
    <w:p>
      <w:pPr>
        <w:pStyle w:val="ListBullet"/>
        <w:spacing w:after="80" w:line="283" w:lineRule="auto"/>
      </w:pPr>
      <w:r>
        <w:rPr>
          <w:rFonts w:ascii="Microsoft YaHei" w:hAnsi="Microsoft YaHei" w:eastAsia="Microsoft YaHei"/>
          <w:b w:val="0"/>
          <w:color w:val="33383F"/>
          <w:sz w:val="21"/>
        </w:rPr>
        <w:t>只愿爱永远（13,951 赞）：各位有没有想过风扇掉下来把所有同学的头砍下来喷一堆血[doge] 热评回复：我的中二病让我接住了风扇并且毫发无伤然后帅气的带着风扇走出了班级[doge]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高频弹幕：俺也一样、好耶、好耶！、猝不及防、后排靠窗，王的故乡</w:t>
      </w:r>
    </w:p>
    <w:p>
      <w:pPr>
        <w:pStyle w:val="ListBullet"/>
        <w:spacing w:after="80" w:line="283" w:lineRule="auto"/>
      </w:pPr>
      <w:r>
        <w:rPr>
          <w:rFonts w:ascii="Microsoft YaHei" w:hAnsi="Microsoft YaHei" w:eastAsia="Microsoft YaHei"/>
          <w:b w:val="0"/>
          <w:color w:val="33383F"/>
          <w:sz w:val="21"/>
        </w:rPr>
        <w:t>峰值窗口：00:20（513 条）｜代表样本：俺也一样 / 俺也一样 / 俺也一样</w:t>
      </w:r>
    </w:p>
    <w:p>
      <w:pPr>
        <w:spacing w:after="80" w:line="283" w:lineRule="auto"/>
        <w:jc w:val="center"/>
      </w:pPr>
      <w:r>
        <w:rPr>
          <w:rFonts w:ascii="Microsoft YaHei" w:hAnsi="Microsoft YaHei" w:eastAsia="Microsoft YaHei"/>
          <w:b w:val="0"/>
          <w:color w:val="646E7B"/>
          <w:sz w:val="17"/>
        </w:rPr>
        <w:t>— 第106部完 —</w:t>
      </w:r>
    </w:p>
    <w:p>
      <w:pPr>
        <w:pStyle w:val="Heading3"/>
      </w:pPr>
      <w:r>
        <w:rPr>
          <w:rFonts w:ascii="Microsoft YaHei" w:hAnsi="Microsoft YaHei" w:eastAsia="Microsoft YaHei"/>
          <w:color w:val="2166B5"/>
        </w:rPr>
        <w:t>第107部  【怒九】我最擅长照顾人了！【我这个才是上篇】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107 部 / BV1Qa41167v9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2021-12-31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373.5 万 / 28.1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5,703 / 2,095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159 行 / 1,179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https://www.bilibili.com/video/BV1Qa41167v9</w:t>
            </w:r>
          </w:p>
        </w:tc>
      </w:tr>
    </w:tbl>
    <w:p>
      <w:pPr>
        <w:spacing w:after="80" w:line="283" w:lineRule="auto"/>
      </w:pPr>
    </w:p>
    <w:p>
      <w:pPr>
        <w:spacing w:after="80" w:line="283" w:lineRule="auto"/>
      </w:pPr>
      <w:r>
        <w:rPr>
          <w:rFonts w:ascii="Microsoft YaHei" w:hAnsi="Microsoft YaHei" w:eastAsia="Microsoft YaHei"/>
          <w:b w:val="0"/>
          <w:color w:val="33383F"/>
          <w:sz w:val="21"/>
        </w:rPr>
        <w:t>标签：暖暖的很扎心 / 人间真实 / 动画 / 脑洞 / 搞笑 / 日常 / 暖暖的很贴心 / 沙雕 / 怒九</w:t>
      </w:r>
    </w:p>
    <w:p>
      <w:pPr>
        <w:spacing w:after="80" w:line="283" w:lineRule="auto"/>
      </w:pPr>
      <w:r>
        <w:rPr>
          <w:rFonts w:ascii="Microsoft YaHei" w:hAnsi="Microsoft YaHei" w:eastAsia="Microsoft YaHei"/>
          <w:b/>
          <w:color w:val="33383F"/>
          <w:sz w:val="21"/>
        </w:rPr>
        <w:t>关键话题：日常生活(10次)、社交/合作(4次)、音乐(3次)、游戏(3次)、美食(2次)、情感(2次)</w:t>
      </w:r>
    </w:p>
    <w:p>
      <w:pPr>
        <w:spacing w:after="80" w:line="283" w:lineRule="auto"/>
      </w:pPr>
      <w:r>
        <w:rPr>
          <w:rFonts w:ascii="Microsoft YaHei" w:hAnsi="Microsoft YaHei" w:eastAsia="Microsoft YaHei"/>
          <w:b/>
          <w:color w:val="33383F"/>
          <w:sz w:val="21"/>
        </w:rPr>
        <w:t>标志性口头禅：「诶」×1、「哇」×1、「哈哈哈」×1、「嘿嘿」×1、「怎么办」×1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嗨大家好。那个就是那个我们都知道的那个哦。屏幕前的大家也要好好预防感冒哦。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那回血瓶不要感觉下一秒我要打boss了 [游戏相关]</w:t>
      </w:r>
    </w:p>
    <w:p>
      <w:pPr>
        <w:pStyle w:val="ListBullet"/>
        <w:spacing w:after="80" w:line="283" w:lineRule="auto"/>
      </w:pPr>
      <w:r>
        <w:rPr>
          <w:rFonts w:ascii="Microsoft YaHei" w:hAnsi="Microsoft YaHei" w:eastAsia="Microsoft YaHei"/>
          <w:b w:val="0"/>
          <w:color w:val="33383F"/>
          <w:sz w:val="21"/>
        </w:rPr>
        <w:t>你以为这是什么rpg游戏的支线吗 [游戏相关]</w:t>
      </w:r>
    </w:p>
    <w:p>
      <w:pPr>
        <w:pStyle w:val="ListBullet"/>
        <w:spacing w:after="80" w:line="283" w:lineRule="auto"/>
      </w:pPr>
      <w:r>
        <w:rPr>
          <w:rFonts w:ascii="Microsoft YaHei" w:hAnsi="Microsoft YaHei" w:eastAsia="Microsoft YaHei"/>
          <w:b w:val="0"/>
          <w:color w:val="33383F"/>
          <w:sz w:val="21"/>
        </w:rPr>
        <w:t>屏幕前的大家也要好好预防感冒哦 [互动]</w:t>
      </w:r>
    </w:p>
    <w:p>
      <w:pPr>
        <w:pStyle w:val="ListBullet"/>
        <w:spacing w:after="80" w:line="283" w:lineRule="auto"/>
      </w:pPr>
      <w:r>
        <w:rPr>
          <w:rFonts w:ascii="Microsoft YaHei" w:hAnsi="Microsoft YaHei" w:eastAsia="Microsoft YaHei"/>
          <w:b w:val="0"/>
          <w:color w:val="33383F"/>
          <w:sz w:val="21"/>
        </w:rPr>
        <w:t>那个就是那个我们都知道的那个哦 [日常生活]</w:t>
      </w:r>
    </w:p>
    <w:p>
      <w:pPr>
        <w:pStyle w:val="ListBullet"/>
        <w:spacing w:after="80" w:line="283" w:lineRule="auto"/>
      </w:pPr>
      <w:r>
        <w:rPr>
          <w:rFonts w:ascii="Microsoft YaHei" w:hAnsi="Microsoft YaHei" w:eastAsia="Microsoft YaHei"/>
          <w:b w:val="0"/>
          <w:color w:val="33383F"/>
          <w:sz w:val="21"/>
        </w:rPr>
        <w:t>好像忘记了什么重要的事啊哈哈 [搞笑]</w:t>
      </w:r>
    </w:p>
    <w:p>
      <w:pPr>
        <w:spacing w:after="80" w:line="283" w:lineRule="auto"/>
      </w:pPr>
      <w:r>
        <w:rPr>
          <w:rFonts w:ascii="Microsoft YaHei" w:hAnsi="Microsoft YaHei" w:eastAsia="Microsoft YaHei"/>
          <w:b w:val="0"/>
          <w:color w:val="646E7B"/>
          <w:sz w:val="21"/>
        </w:rPr>
        <w:t>整体氛围：整体氛围：搞笑欢乐、感恩温情</w:t>
        <w:br/>
        <w:t>情绪指标：笑声4次、惊叹词1个、致谢4次</w:t>
        <w:br/>
        <w:t>能量等级：★★☆☆☆</w:t>
      </w:r>
    </w:p>
    <w:p>
      <w:pPr>
        <w:spacing w:after="80" w:line="283" w:lineRule="auto"/>
      </w:pPr>
      <w:r>
        <w:rPr>
          <w:rFonts w:ascii="Microsoft YaHei" w:hAnsi="Microsoft YaHei" w:eastAsia="Microsoft YaHei"/>
          <w:b w:val="0"/>
          <w:color w:val="646E7B"/>
          <w:sz w:val="21"/>
        </w:rPr>
        <w:t>语言特征：字数1179字，159个语段，平均每段7字</w:t>
        <w:br/>
        <w:t>语言风格：短句碎语多，反应迅速；与观众互动2次</w:t>
      </w:r>
    </w:p>
    <w:p>
      <w:pPr>
        <w:spacing w:after="80" w:line="283" w:lineRule="auto"/>
      </w:pPr>
      <w:r>
        <w:rPr>
          <w:rFonts w:ascii="Microsoft YaHei" w:hAnsi="Microsoft YaHei" w:eastAsia="Microsoft YaHei"/>
          <w:b/>
          <w:color w:val="33383F"/>
          <w:sz w:val="21"/>
        </w:rPr>
        <w:t>字幕全文：共 159 行，合并为 19 段。</w:t>
      </w:r>
    </w:p>
    <w:p>
      <w:pPr>
        <w:spacing w:after="20" w:line="283" w:lineRule="auto"/>
      </w:pPr>
      <w:r>
        <w:rPr>
          <w:rFonts w:ascii="Microsoft YaHei" w:hAnsi="Microsoft YaHei" w:eastAsia="Microsoft YaHei"/>
          <w:b w:val="0"/>
          <w:color w:val="33383F"/>
          <w:sz w:val="18"/>
        </w:rPr>
        <w:t>嗨大家好我是怒九我在写剧本的时候想到了个绝妙好点子马上你们就知道了不过我需要个特别嘉宾和我联动那就是我的室友沃玛喂我马在吗</w:t>
      </w:r>
    </w:p>
    <w:p>
      <w:pPr>
        <w:spacing w:after="20" w:line="283" w:lineRule="auto"/>
      </w:pPr>
      <w:r>
        <w:rPr>
          <w:rFonts w:ascii="Microsoft YaHei" w:hAnsi="Microsoft YaHei" w:eastAsia="Microsoft YaHei"/>
          <w:b w:val="0"/>
          <w:color w:val="33383F"/>
          <w:sz w:val="18"/>
        </w:rPr>
        <w:t>有件事要拜托你好好切换成我的画风在出现了啦对不对这个太好玩了吧沃玛剧本我想了个好点子哦啊抱歉多久虽然有点突然但是我生病了哎病了吗</w:t>
      </w:r>
    </w:p>
    <w:p>
      <w:pPr>
        <w:spacing w:after="20" w:line="283" w:lineRule="auto"/>
      </w:pPr>
      <w:r>
        <w:rPr>
          <w:rFonts w:ascii="Microsoft YaHei" w:hAnsi="Microsoft YaHei" w:eastAsia="Microsoft YaHei"/>
          <w:b w:val="0"/>
          <w:color w:val="33383F"/>
          <w:sz w:val="18"/>
        </w:rPr>
        <w:t>哪里不是头了是感冒诶好突然怎么搞的那我还是照顾你好了谢谢你嗯感冒还是需要休息比较好你要喝点什么吗那水就好了谢谢嗯好的等等</w:t>
      </w:r>
    </w:p>
    <w:p>
      <w:pPr>
        <w:spacing w:after="20" w:line="283" w:lineRule="auto"/>
      </w:pPr>
      <w:r>
        <w:rPr>
          <w:rFonts w:ascii="Microsoft YaHei" w:hAnsi="Microsoft YaHei" w:eastAsia="Microsoft YaHei"/>
          <w:b w:val="0"/>
          <w:color w:val="33383F"/>
          <w:sz w:val="18"/>
        </w:rPr>
        <w:t>我好像也没那么想喝水啊那那我这边水不是白开了那我又想喝了啊为什么因为我想喝白开水感冒还讲这么冷的笑话不愧是你感冒好痛苦好想快点结束结束</w:t>
      </w:r>
    </w:p>
    <w:p>
      <w:pPr>
        <w:spacing w:after="20" w:line="283" w:lineRule="auto"/>
      </w:pPr>
      <w:r>
        <w:rPr>
          <w:rFonts w:ascii="Microsoft YaHei" w:hAnsi="Microsoft YaHei" w:eastAsia="Microsoft YaHei"/>
          <w:b w:val="0"/>
          <w:color w:val="33383F"/>
          <w:sz w:val="18"/>
        </w:rPr>
        <w:t>那你早说啊马上让你痛苦结束下家里没药了耶那我出门给你买药咯好呀不过好冷啊蹦蹦门带上吗谢谢好滴那我出门咯装带上来呀怒九走在路上</w:t>
      </w:r>
    </w:p>
    <w:p>
      <w:pPr>
        <w:spacing w:after="20" w:line="283" w:lineRule="auto"/>
      </w:pPr>
      <w:r>
        <w:rPr>
          <w:rFonts w:ascii="Microsoft YaHei" w:hAnsi="Microsoft YaHei" w:eastAsia="Microsoft YaHei"/>
          <w:b w:val="0"/>
          <w:color w:val="33383F"/>
          <w:sz w:val="18"/>
        </w:rPr>
        <w:t>想着我生命确实很难受呢好赶紧买完药然后回去吧但实际上哇这里有个新开的玩具店进去看看这个地砖我必须慢慢走一脚一个的踩火地砖不能踩血</w:t>
      </w:r>
    </w:p>
    <w:p>
      <w:pPr>
        <w:spacing w:after="20" w:line="283" w:lineRule="auto"/>
      </w:pPr>
      <w:r>
        <w:rPr>
          <w:rFonts w:ascii="Microsoft YaHei" w:hAnsi="Microsoft YaHei" w:eastAsia="Microsoft YaHei"/>
          <w:b w:val="0"/>
          <w:color w:val="33383F"/>
          <w:sz w:val="18"/>
        </w:rPr>
        <w:t>不然我他妈会死掉嗯嗯这个树叶的高度手好痒好想去打那个树叶忍住忍住我不是还做这种无聊的事了我已经是个靠谱的成年人了但还是吊起来打了啊</w:t>
      </w:r>
    </w:p>
    <w:p>
      <w:pPr>
        <w:spacing w:after="20" w:line="283" w:lineRule="auto"/>
      </w:pPr>
      <w:r>
        <w:rPr>
          <w:rFonts w:ascii="Microsoft YaHei" w:hAnsi="Microsoft YaHei" w:eastAsia="Microsoft YaHei"/>
          <w:b w:val="0"/>
          <w:color w:val="33383F"/>
          <w:sz w:val="18"/>
        </w:rPr>
        <w:t>打掉了一个树叶希望兄弟们我在吃鸡蛋的好好的那个吃了什么东西为什么不讲我就下播嗯怎么这么久了还没回来啊好了买好药了这次一定赶快回家</w:t>
      </w:r>
    </w:p>
    <w:p>
      <w:pPr>
        <w:spacing w:after="20" w:line="283" w:lineRule="auto"/>
      </w:pPr>
      <w:r>
        <w:rPr>
          <w:rFonts w:ascii="Microsoft YaHei" w:hAnsi="Microsoft YaHei" w:eastAsia="Microsoft YaHei"/>
          <w:b w:val="0"/>
          <w:color w:val="33383F"/>
          <w:sz w:val="18"/>
        </w:rPr>
        <w:t>不能耽误时间了嘿嘿嘿我怎么又被吸引注意力了赶快回去吧年轻人且慢要和老朽对局排吗哈你以为这是什么rpg游戏的支线吗笑死个人了</w:t>
      </w:r>
    </w:p>
    <w:p>
      <w:pPr>
        <w:spacing w:after="20" w:line="283" w:lineRule="auto"/>
      </w:pPr>
      <w:r>
        <w:rPr>
          <w:rFonts w:ascii="Microsoft YaHei" w:hAnsi="Microsoft YaHei" w:eastAsia="Microsoft YaHei"/>
          <w:b w:val="0"/>
          <w:color w:val="33383F"/>
          <w:sz w:val="18"/>
        </w:rPr>
        <w:t>我赶时间这牌不错不行啊不适应只要我跑得够快没有什么东西能信到我啊天呐是猫猫眼咪咪咪咪哈哈好像忘记了什么重要的事啊哈哈一不留神就这么晚了</w:t>
      </w:r>
    </w:p>
    <w:p>
      <w:pPr>
        <w:spacing w:after="20" w:line="283" w:lineRule="auto"/>
      </w:pPr>
      <w:r>
        <w:rPr>
          <w:rFonts w:ascii="Microsoft YaHei" w:hAnsi="Microsoft YaHei" w:eastAsia="Microsoft YaHei"/>
          <w:b w:val="0"/>
          <w:color w:val="33383F"/>
          <w:sz w:val="18"/>
        </w:rPr>
        <w:t>哈哈哈你终于回来了呀一什么嘛我还以为是不要靠近我啊哈那我先煮粥去咯嗯回想起刚刚在路上那些不成熟的举动突然有点后知后觉羞耻起来了</w:t>
      </w:r>
    </w:p>
    <w:p>
      <w:pPr>
        <w:spacing w:after="20" w:line="283" w:lineRule="auto"/>
      </w:pPr>
      <w:r>
        <w:rPr>
          <w:rFonts w:ascii="Microsoft YaHei" w:hAnsi="Microsoft YaHei" w:eastAsia="Microsoft YaHei"/>
          <w:b w:val="0"/>
          <w:color w:val="33383F"/>
          <w:sz w:val="18"/>
        </w:rPr>
        <w:t>但是即使是这样的我也学会了照顾别人了呀啊有点烫呼呼呼不行啊对了要在这里哦这是从某个游戏拿来的创可贴只要贴上什么东西都能治好</w:t>
      </w:r>
    </w:p>
    <w:p>
      <w:pPr>
        <w:spacing w:after="20" w:line="283" w:lineRule="auto"/>
      </w:pPr>
      <w:r>
        <w:rPr>
          <w:rFonts w:ascii="Microsoft YaHei" w:hAnsi="Microsoft YaHei" w:eastAsia="Microsoft YaHei"/>
          <w:b w:val="0"/>
          <w:color w:val="33383F"/>
          <w:sz w:val="18"/>
        </w:rPr>
        <w:t>嗯怎么感觉有种违和感我是僵尸没错我不做人啦那治疗术看看呢好像什么都没有发生哎确实什么都没有发生但是生发好像这样感觉也不错不</w:t>
      </w:r>
    </w:p>
    <w:p>
      <w:pPr>
        <w:spacing w:after="20" w:line="283" w:lineRule="auto"/>
      </w:pPr>
      <w:r>
        <w:rPr>
          <w:rFonts w:ascii="Microsoft YaHei" w:hAnsi="Microsoft YaHei" w:eastAsia="Microsoft YaHei"/>
          <w:b w:val="0"/>
          <w:color w:val="33383F"/>
          <w:sz w:val="18"/>
        </w:rPr>
        <w:t>我逗你玩的不要轻易接受这个设定啊那回血瓶不要感觉下一秒我要打boss了那治疗弹别动一发就太夸张了你这塑料袋太能装了吧那你没有带回来那个吗</w:t>
      </w:r>
    </w:p>
    <w:p>
      <w:pPr>
        <w:spacing w:after="20" w:line="283" w:lineRule="auto"/>
      </w:pPr>
      <w:r>
        <w:rPr>
          <w:rFonts w:ascii="Microsoft YaHei" w:hAnsi="Microsoft YaHei" w:eastAsia="Microsoft YaHei"/>
          <w:b w:val="0"/>
          <w:color w:val="33383F"/>
          <w:sz w:val="18"/>
        </w:rPr>
        <w:t>那个就是那个我们都知道的那个哦哦那个是吧对对对就是那个哎对对对我好像没没有带别那怎么办没关系没关系这里没有但是三次元里绝对会有</w:t>
      </w:r>
    </w:p>
    <w:p>
      <w:pPr>
        <w:spacing w:after="20" w:line="283" w:lineRule="auto"/>
      </w:pPr>
      <w:r>
        <w:rPr>
          <w:rFonts w:ascii="Microsoft YaHei" w:hAnsi="Microsoft YaHei" w:eastAsia="Microsoft YaHei"/>
          <w:b w:val="0"/>
          <w:color w:val="33383F"/>
          <w:sz w:val="18"/>
        </w:rPr>
        <w:t>我过去找一下稍等嗯嗯嗯哦在那里来来来借一下借一下你看这不就达到了吗我这就给你调一杯哦好的嗯调一杯马上就好了稍等片刻调一遍</w:t>
      </w:r>
    </w:p>
    <w:p>
      <w:pPr>
        <w:spacing w:after="20" w:line="283" w:lineRule="auto"/>
      </w:pPr>
      <w:r>
        <w:rPr>
          <w:rFonts w:ascii="Microsoft YaHei" w:hAnsi="Microsoft YaHei" w:eastAsia="Microsoft YaHei"/>
          <w:b w:val="0"/>
          <w:color w:val="33383F"/>
          <w:sz w:val="18"/>
        </w:rPr>
        <w:t>是就这个这杯是专门为小姐定制的倒入高脚杯后将做好了饮料的名字为暖暖的很贴心请慢用等一下这个高脚杯真的是长了脚的杯子啊啊应该让他赢啊</w:t>
      </w:r>
    </w:p>
    <w:p>
      <w:pPr>
        <w:spacing w:after="20" w:line="283" w:lineRule="auto"/>
      </w:pPr>
      <w:r>
        <w:rPr>
          <w:rFonts w:ascii="Microsoft YaHei" w:hAnsi="Microsoft YaHei" w:eastAsia="Microsoft YaHei"/>
          <w:b w:val="0"/>
          <w:color w:val="33383F"/>
          <w:sz w:val="18"/>
        </w:rPr>
        <w:t>他跑了好我们也照顾好了我要继续回去写剧本了谢谢你看到这里屏幕前的大家也要好好预防感冒哦啊对了我那个很有趣的点子是哈气哦我该不会被</w:t>
      </w:r>
    </w:p>
    <w:p>
      <w:pPr>
        <w:spacing w:after="20" w:line="283" w:lineRule="auto"/>
      </w:pPr>
      <w:r>
        <w:rPr>
          <w:rFonts w:ascii="Microsoft YaHei" w:hAnsi="Microsoft YaHei" w:eastAsia="Microsoft YaHei"/>
          <w:b w:val="0"/>
          <w:color w:val="33383F"/>
          <w:sz w:val="18"/>
        </w:rPr>
        <w:t>嗯是我妈打来的电话喂喂你现在有空吗过来玩嘛啊可是我感冒了现在不方便出门不用出门</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Warma（31,285 赞）：那……到底是谁先感冒的呢[tv_思考] 热评回复：莫比乌斯环是吧</w:t>
      </w:r>
    </w:p>
    <w:p>
      <w:pPr>
        <w:pStyle w:val="ListBullet"/>
        <w:spacing w:after="80" w:line="283" w:lineRule="auto"/>
      </w:pPr>
      <w:r>
        <w:rPr>
          <w:rFonts w:ascii="Microsoft YaHei" w:hAnsi="Microsoft YaHei" w:eastAsia="Microsoft YaHei"/>
          <w:b w:val="0"/>
          <w:color w:val="33383F"/>
          <w:sz w:val="21"/>
        </w:rPr>
        <w:t>枉廿柒（19,537 赞）：既然你们俩都是上篇，那，记得更一个下篇出来哦，两边都要更那种。 热评回复：然后双方都把对方的视屏发到了自己的账号上[doge]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高频弹幕：《沃室》、真实、噔噔咚、原来不止我一个、我叫沃玛，是个僵尸</w:t>
      </w:r>
    </w:p>
    <w:p>
      <w:pPr>
        <w:pStyle w:val="ListBullet"/>
        <w:spacing w:after="80" w:line="283" w:lineRule="auto"/>
      </w:pPr>
      <w:r>
        <w:rPr>
          <w:rFonts w:ascii="Microsoft YaHei" w:hAnsi="Microsoft YaHei" w:eastAsia="Microsoft YaHei"/>
          <w:b w:val="0"/>
          <w:color w:val="33383F"/>
          <w:sz w:val="21"/>
        </w:rPr>
        <w:t>峰值窗口：03:00（132 条）｜代表样本：这是从脑叶公司中搬出来的治疗弹吗... / 月计人狂喜 / 处决弹，直接痛苦结束</w:t>
      </w:r>
    </w:p>
    <w:p>
      <w:pPr>
        <w:spacing w:after="80" w:line="283" w:lineRule="auto"/>
        <w:jc w:val="center"/>
      </w:pPr>
      <w:r>
        <w:rPr>
          <w:rFonts w:ascii="Microsoft YaHei" w:hAnsi="Microsoft YaHei" w:eastAsia="Microsoft YaHei"/>
          <w:b w:val="0"/>
          <w:color w:val="646E7B"/>
          <w:sz w:val="17"/>
        </w:rPr>
        <w:t>— 第107部完 —</w:t>
      </w:r>
    </w:p>
    <w:p>
      <w:pPr>
        <w:pStyle w:val="Heading3"/>
      </w:pPr>
      <w:r>
        <w:rPr>
          <w:rFonts w:ascii="Microsoft YaHei" w:hAnsi="Microsoft YaHei" w:eastAsia="Microsoft YaHei"/>
          <w:color w:val="2166B5"/>
        </w:rPr>
        <w:t>第108部  我画了一本书！再不进来听就变成黑历史了！！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108 部 / BV1wF411p7Am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2022-01-21 13:50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213.6 万 / 15.9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6,849 / 3,136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 万 / 6.4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https://www.bilibili.com/video/BV1wF411p7Am</w:t>
            </w:r>
          </w:p>
        </w:tc>
      </w:tr>
    </w:tbl>
    <w:p>
      <w:pPr>
        <w:spacing w:after="80" w:line="283" w:lineRule="auto"/>
      </w:pPr>
    </w:p>
    <w:p>
      <w:pPr>
        <w:spacing w:after="80" w:line="283" w:lineRule="auto"/>
      </w:pPr>
      <w:r>
        <w:rPr>
          <w:rFonts w:ascii="Microsoft YaHei" w:hAnsi="Microsoft YaHei" w:eastAsia="Microsoft YaHei"/>
          <w:b w:val="0"/>
          <w:color w:val="33383F"/>
          <w:sz w:val="21"/>
        </w:rPr>
        <w:t>标签：原创 / 脑洞 / 原创动画 / 绘本 / 幻想 / 短篇漫画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标题《我画了一本书！再不进来听就变成黑历史了！！》指向翻唱/音乐内容。官方简介补充：开坑新系列！终于可以画一些自己的小故事啦！突然正经是不是有点不习惯？没关系我也不习惯hhh 这些故事是在大学的时候画的，不知道你喜不喜欢，我有一种感觉一定要出视频，不然再不讲的话就变成黑历史了！啊我毕竟不是专业的所以有很多瑕疵还有些地方因为软件压糊了……不过！如果你看得开心收获到了什么的话我就满足了！ ps记得看彩蛋哦有小惊喜！喜欢记得关注一下呀～！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主要标签：原创 / 脑洞 / 原创动画 / 绘本 / 幻想 / 短篇漫画 / 怒九 / 怒九笑。</w:t>
      </w:r>
    </w:p>
    <w:p>
      <w:pPr>
        <w:pStyle w:val="ListBullet"/>
        <w:spacing w:after="80" w:line="283" w:lineRule="auto"/>
      </w:pPr>
      <w:r>
        <w:rPr>
          <w:rFonts w:ascii="Microsoft YaHei" w:hAnsi="Microsoft YaHei" w:eastAsia="Microsoft YaHei"/>
          <w:b w:val="0"/>
          <w:color w:val="33383F"/>
          <w:sz w:val="21"/>
        </w:rPr>
        <w:t>公开互动：播放 213.6 万，点赞 15.9 万，弹幕 6,849。</w:t>
      </w:r>
    </w:p>
    <w:p>
      <w:pPr>
        <w:pStyle w:val="ListBullet"/>
        <w:spacing w:after="80" w:line="283" w:lineRule="auto"/>
      </w:pPr>
      <w:r>
        <w:rPr>
          <w:rFonts w:ascii="Microsoft YaHei" w:hAnsi="Microsoft YaHei" w:eastAsia="Microsoft YaHei"/>
          <w:b w:val="0"/>
          <w:color w:val="33383F"/>
          <w:sz w:val="21"/>
        </w:rPr>
        <w:t>时长 11:05，投稿间隔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Warma（31,739 赞）：哈哈！怒九全世界限量的绘本之一在我这里[tv_大佬] 热评回复：给我！别逼我跪下了求你！</w:t>
      </w:r>
    </w:p>
    <w:p>
      <w:pPr>
        <w:pStyle w:val="ListBullet"/>
        <w:spacing w:after="80" w:line="283" w:lineRule="auto"/>
      </w:pPr>
      <w:r>
        <w:rPr>
          <w:rFonts w:ascii="Microsoft YaHei" w:hAnsi="Microsoft YaHei" w:eastAsia="Microsoft YaHei"/>
          <w:b w:val="0"/>
          <w:color w:val="33383F"/>
          <w:sz w:val="21"/>
        </w:rPr>
        <w:t>机械虐我（11,927 赞）：怒九的脑洞+怒九专属可爱的画风+偶尔认真的故事和作画=全球爆买的儿童读物 热评回复：可能前几次是可爱画风 后面可能因为沃玛[doge][吃瓜]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高频弹幕：好耶、《不够专业》、好耶！、骨鱼！、꧁꫞怒☬九꫞꧂</w:t>
      </w:r>
    </w:p>
    <w:p>
      <w:pPr>
        <w:pStyle w:val="ListBullet"/>
        <w:spacing w:after="80" w:line="283" w:lineRule="auto"/>
      </w:pPr>
      <w:r>
        <w:rPr>
          <w:rFonts w:ascii="Microsoft YaHei" w:hAnsi="Microsoft YaHei" w:eastAsia="Microsoft YaHei"/>
          <w:b w:val="0"/>
          <w:color w:val="33383F"/>
          <w:sz w:val="21"/>
        </w:rPr>
        <w:t>峰值窗口：00:00（691 条）｜代表样本：怒九，更新了！！！！！！！！！ / 哎大家好，她是怒九 / 大家好，它是怒九（doge）</w:t>
      </w:r>
    </w:p>
    <w:p>
      <w:pPr>
        <w:spacing w:after="80" w:line="283" w:lineRule="auto"/>
        <w:jc w:val="center"/>
      </w:pPr>
      <w:r>
        <w:rPr>
          <w:rFonts w:ascii="Microsoft YaHei" w:hAnsi="Microsoft YaHei" w:eastAsia="Microsoft YaHei"/>
          <w:b w:val="0"/>
          <w:color w:val="646E7B"/>
          <w:sz w:val="17"/>
        </w:rPr>
        <w:t>— 第108部完 —</w:t>
      </w:r>
    </w:p>
    <w:p>
      <w:pPr>
        <w:pStyle w:val="Heading3"/>
      </w:pPr>
      <w:r>
        <w:rPr>
          <w:rFonts w:ascii="Microsoft YaHei" w:hAnsi="Microsoft YaHei" w:eastAsia="Microsoft YaHei"/>
          <w:color w:val="2166B5"/>
        </w:rPr>
        <w:t>第109部  我的大脑是个戏精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109 部 / BV1Fi4y1279u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2022-02-21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181.3 万 / 13.1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3,879 / 2,578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https://www.bilibili.com/video/BV1Fi4y1279u</w:t>
            </w:r>
          </w:p>
        </w:tc>
      </w:tr>
    </w:tbl>
    <w:p>
      <w:pPr>
        <w:spacing w:after="80" w:line="283" w:lineRule="auto"/>
      </w:pPr>
    </w:p>
    <w:p>
      <w:pPr>
        <w:spacing w:after="80" w:line="283" w:lineRule="auto"/>
      </w:pPr>
      <w:r>
        <w:rPr>
          <w:rFonts w:ascii="Microsoft YaHei" w:hAnsi="Microsoft YaHei" w:eastAsia="Microsoft YaHei"/>
          <w:b w:val="0"/>
          <w:color w:val="33383F"/>
          <w:sz w:val="21"/>
        </w:rPr>
        <w:t>标签：动画嘉年华-手书动画场 / 日常 / 脑洞 / 搞笑 / 沙雕 / 真实 / 怒九 / 怒九笑 / 动画嘉年华2022·破寒惊春</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标题《我的大脑是个戏精》指向绘画/手书内容。官方简介补充：传视频前预想了我上楼梯会摔倒，它居然还成真了……啧。 前段时间在忙着生活中的事所以emmmm噗感觉这句话我说了好多遍的样子hhhhh不过！我喜欢在生活里找素材换句话来说我是在找素材所以并没有咕咕咕对吧！没错是这样的！ 希望你看的开心！如果喜欢的话记得给我个三连呀！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主要标签：动画嘉年华-手书动画场 / 日常 / 脑洞 / 搞笑 / 沙雕 / 真实 / 怒九 / 怒九笑。</w:t>
      </w:r>
    </w:p>
    <w:p>
      <w:pPr>
        <w:pStyle w:val="ListBullet"/>
        <w:spacing w:after="80" w:line="283" w:lineRule="auto"/>
      </w:pPr>
      <w:r>
        <w:rPr>
          <w:rFonts w:ascii="Microsoft YaHei" w:hAnsi="Microsoft YaHei" w:eastAsia="Microsoft YaHei"/>
          <w:b w:val="0"/>
          <w:color w:val="33383F"/>
          <w:sz w:val="21"/>
        </w:rPr>
        <w:t>公开互动：播放 181.3 万，点赞 13.1 万，弹幕 3,879。</w:t>
      </w:r>
    </w:p>
    <w:p>
      <w:pPr>
        <w:pStyle w:val="ListBullet"/>
        <w:spacing w:after="80" w:line="283" w:lineRule="auto"/>
      </w:pPr>
      <w:r>
        <w:rPr>
          <w:rFonts w:ascii="Microsoft YaHei" w:hAnsi="Microsoft YaHei" w:eastAsia="Microsoft YaHei"/>
          <w:b w:val="0"/>
          <w:color w:val="33383F"/>
          <w:sz w:val="21"/>
        </w:rPr>
        <w:t>时长 4:04，投稿间隔 31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Warma（25,805 赞）：你的大脑好可爱！能单独出来加个联系方式吗[热词系列_AWSL] 热评回复：忆雨老师直呼内行[doge]</w:t>
      </w:r>
    </w:p>
    <w:p>
      <w:pPr>
        <w:pStyle w:val="ListBullet"/>
        <w:spacing w:after="80" w:line="283" w:lineRule="auto"/>
      </w:pPr>
      <w:r>
        <w:rPr>
          <w:rFonts w:ascii="Microsoft YaHei" w:hAnsi="Microsoft YaHei" w:eastAsia="Microsoft YaHei"/>
          <w:b w:val="0"/>
          <w:color w:val="33383F"/>
          <w:sz w:val="21"/>
        </w:rPr>
        <w:t>机智魔王（17,950 赞）：大脑：用笔戳这个完美的橡皮 我：为什么？ 大脑：别问，戳，给爷戳 热评回复：“这个笔帽上的那根塑料条快掉了” “然后呢？” “掰断它” “为什…” “我说，掰断它！”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高频弹幕：太真实了、真实、俺也一样、我也爱你、我也爱你怒九！！！！</w:t>
      </w:r>
    </w:p>
    <w:p>
      <w:pPr>
        <w:pStyle w:val="ListBullet"/>
        <w:spacing w:after="80" w:line="283" w:lineRule="auto"/>
      </w:pPr>
      <w:r>
        <w:rPr>
          <w:rFonts w:ascii="Microsoft YaHei" w:hAnsi="Microsoft YaHei" w:eastAsia="Microsoft YaHei"/>
          <w:b w:val="0"/>
          <w:color w:val="33383F"/>
          <w:sz w:val="21"/>
        </w:rPr>
        <w:t>峰值窗口：02:10（101 条）｜代表样本：把大脑扔到丧尸群里 / 太真实了 / 太真实了啊！！！</w:t>
      </w:r>
    </w:p>
    <w:p>
      <w:pPr>
        <w:spacing w:after="80" w:line="283" w:lineRule="auto"/>
        <w:jc w:val="center"/>
      </w:pPr>
      <w:r>
        <w:rPr>
          <w:rFonts w:ascii="Microsoft YaHei" w:hAnsi="Microsoft YaHei" w:eastAsia="Microsoft YaHei"/>
          <w:b w:val="0"/>
          <w:color w:val="646E7B"/>
          <w:sz w:val="17"/>
        </w:rPr>
        <w:t>— 第109部完 —</w:t>
      </w:r>
    </w:p>
    <w:p>
      <w:pPr>
        <w:pStyle w:val="Heading3"/>
      </w:pPr>
      <w:r>
        <w:rPr>
          <w:rFonts w:ascii="Microsoft YaHei" w:hAnsi="Microsoft YaHei" w:eastAsia="Microsoft YaHei"/>
          <w:color w:val="2166B5"/>
        </w:rPr>
        <w:t>第110部  【撩到我算我输】病娇？再玩下去病的是我了！精神病大王花FA</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110 部 / BV17b4y1s7yx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2022-03-12 11:00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139.5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4,970 / 1,403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https://www.bilibili.com/video/BV17b4y1s7yx</w:t>
            </w:r>
          </w:p>
        </w:tc>
      </w:tr>
    </w:tbl>
    <w:p>
      <w:pPr>
        <w:spacing w:after="80" w:line="283" w:lineRule="auto"/>
      </w:pPr>
    </w:p>
    <w:p>
      <w:pPr>
        <w:spacing w:after="80" w:line="283" w:lineRule="auto"/>
      </w:pPr>
      <w:r>
        <w:rPr>
          <w:rFonts w:ascii="Microsoft YaHei" w:hAnsi="Microsoft YaHei" w:eastAsia="Microsoft YaHei"/>
          <w:b w:val="0"/>
          <w:color w:val="33383F"/>
          <w:sz w:val="21"/>
        </w:rPr>
        <w:t>标签：猎奇 / 恐怖游戏 / 恋爱游戏 / 病娇 / 吐槽 / 沙雕 / charon / 怒九 / 精神病大王花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病娇？再玩下去病的是我了！精神病大王花FA》指向游戏实况内容。官方简介补充：老样子还是往常快节奏的娱乐向解说！不是像素还差点认不出来是charon老师的作品了，突然有种怀念和文艺复兴的感觉hhhh各个路线游戏的流程都很短感兴趣可以去尝试看看~ 希望你看的开心~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主要标签：猎奇 / 恐怖游戏 / 恋爱游戏 / 病娇 / 吐槽 / 沙雕 / charon / 怒九。</w:t>
      </w:r>
    </w:p>
    <w:p>
      <w:pPr>
        <w:pStyle w:val="ListBullet"/>
        <w:spacing w:after="80" w:line="283" w:lineRule="auto"/>
      </w:pPr>
      <w:r>
        <w:rPr>
          <w:rFonts w:ascii="Microsoft YaHei" w:hAnsi="Microsoft YaHei" w:eastAsia="Microsoft YaHei"/>
          <w:b w:val="0"/>
          <w:color w:val="33383F"/>
          <w:sz w:val="21"/>
        </w:rPr>
        <w:t>公开互动：播放 139.5 万，点赞 10.4 万，弹幕 4,970。</w:t>
      </w:r>
    </w:p>
    <w:p>
      <w:pPr>
        <w:pStyle w:val="ListBullet"/>
        <w:spacing w:after="80" w:line="283" w:lineRule="auto"/>
      </w:pPr>
      <w:r>
        <w:rPr>
          <w:rFonts w:ascii="Microsoft YaHei" w:hAnsi="Microsoft YaHei" w:eastAsia="Microsoft YaHei"/>
          <w:b w:val="0"/>
          <w:color w:val="33383F"/>
          <w:sz w:val="21"/>
        </w:rPr>
        <w:t>时长 7:33，投稿间隔 19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Warma（19,717 赞）：[tv_笑哭]这个系列好容易做噩梦！ 热评回复：好消息，我偷偷全结局了，坏消息，都不好播[跪了]</w:t>
      </w:r>
    </w:p>
    <w:p>
      <w:pPr>
        <w:pStyle w:val="ListBullet"/>
        <w:spacing w:after="80" w:line="283" w:lineRule="auto"/>
      </w:pPr>
      <w:r>
        <w:rPr>
          <w:rFonts w:ascii="Microsoft YaHei" w:hAnsi="Microsoft YaHei" w:eastAsia="Microsoft YaHei"/>
          <w:b w:val="0"/>
          <w:color w:val="33383F"/>
          <w:sz w:val="21"/>
        </w:rPr>
        <w:t>每个人都是豪猪（8,616 赞）：茉莉开腿坐的姿势，我感觉她随时要掏出什么比男主还大饿的。。。[辣眼睛] 热评回复：加上她的自称是boku 就更…..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高频弹幕：欧拉！、嘟嘟哒嘟嘟哒、啊？、伏地魔、《happy end》</w:t>
      </w:r>
    </w:p>
    <w:p>
      <w:pPr>
        <w:pStyle w:val="ListBullet"/>
        <w:spacing w:after="80" w:line="283" w:lineRule="auto"/>
      </w:pPr>
      <w:r>
        <w:rPr>
          <w:rFonts w:ascii="Microsoft YaHei" w:hAnsi="Microsoft YaHei" w:eastAsia="Microsoft YaHei"/>
          <w:b w:val="0"/>
          <w:color w:val="33383F"/>
          <w:sz w:val="21"/>
        </w:rPr>
        <w:t>峰值窗口：00:40（78 条）｜代表样本：咩一 / 你这花，可以开出五光十色的白吗 / 为什么我会莫名想起小蓝花</w:t>
      </w:r>
    </w:p>
    <w:p>
      <w:pPr>
        <w:spacing w:after="80" w:line="283" w:lineRule="auto"/>
        <w:jc w:val="center"/>
      </w:pPr>
      <w:r>
        <w:rPr>
          <w:rFonts w:ascii="Microsoft YaHei" w:hAnsi="Microsoft YaHei" w:eastAsia="Microsoft YaHei"/>
          <w:b w:val="0"/>
          <w:color w:val="646E7B"/>
          <w:sz w:val="17"/>
        </w:rPr>
        <w:t>— 第110部完 —</w:t>
      </w:r>
    </w:p>
    <w:p>
      <w:pPr>
        <w:pStyle w:val="Heading3"/>
      </w:pPr>
      <w:r>
        <w:rPr>
          <w:rFonts w:ascii="Microsoft YaHei" w:hAnsi="Microsoft YaHei" w:eastAsia="Microsoft YaHei"/>
          <w:color w:val="2166B5"/>
        </w:rPr>
        <w:t>第111部  【Warma/怒九/捏碳】我们的新游戏发布？！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111 部 / BV16Y411E72C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2022-03-26 15:30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470.1 万 / 31.9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4,510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https://www.bilibili.com/video/BV16Y411E72C</w:t>
            </w:r>
          </w:p>
        </w:tc>
      </w:tr>
    </w:tbl>
    <w:p>
      <w:pPr>
        <w:spacing w:after="80" w:line="283" w:lineRule="auto"/>
      </w:pPr>
    </w:p>
    <w:p>
      <w:pPr>
        <w:spacing w:after="80" w:line="283" w:lineRule="auto"/>
      </w:pPr>
      <w:r>
        <w:rPr>
          <w:rFonts w:ascii="Microsoft YaHei" w:hAnsi="Microsoft YaHei" w:eastAsia="Microsoft YaHei"/>
          <w:b w:val="0"/>
          <w:color w:val="33383F"/>
          <w:sz w:val="21"/>
        </w:rPr>
        <w:t>标签：脑洞 / warma / 搞笑 / 手书 / 游戏 / 捏碳 / more多more多 / 自制动画 / 怒九笑 / 动画创想研究所 / 动画的创意玩法</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标题《【Warma/怒九/捏碳】我们的新游戏发布？！》指向游戏实况内容。官方简介补充：碳碳：谢谢观看，这款游戏真的太好玩了，我整个都陷进去了。 花花：游戏是早上玩的，人是晚上走的。 怒九：我必须10分！希望大家喜欢这个游戏！！错过就可惜喽～喜欢的朋友们二创也非常支持哦嘿嘿嘿 沃玛：真希望让更——多人玩到这个游戏！更多人！ 背景素材来自：きまぐれアフター https://k-after.at.webry.info/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warma / 搞笑 / 手书 / 游戏 / 捏碳 / more多more多 / 自制动画。</w:t>
      </w:r>
    </w:p>
    <w:p>
      <w:pPr>
        <w:pStyle w:val="ListBullet"/>
        <w:spacing w:after="80" w:line="283" w:lineRule="auto"/>
      </w:pPr>
      <w:r>
        <w:rPr>
          <w:rFonts w:ascii="Microsoft YaHei" w:hAnsi="Microsoft YaHei" w:eastAsia="Microsoft YaHei"/>
          <w:b w:val="0"/>
          <w:color w:val="33383F"/>
          <w:sz w:val="21"/>
        </w:rPr>
        <w:t>公开互动：播放 470.1 万，点赞 31.9 万，弹幕 2.8 万。</w:t>
      </w:r>
    </w:p>
    <w:p>
      <w:pPr>
        <w:pStyle w:val="ListBullet"/>
        <w:spacing w:after="80" w:line="283" w:lineRule="auto"/>
      </w:pPr>
      <w:r>
        <w:rPr>
          <w:rFonts w:ascii="Microsoft YaHei" w:hAnsi="Microsoft YaHei" w:eastAsia="Microsoft YaHei"/>
          <w:b w:val="0"/>
          <w:color w:val="33383F"/>
          <w:sz w:val="21"/>
        </w:rPr>
        <w:t>时长 7:12，投稿间隔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Warma（34,390 赞）：时隔两年终于再次联动啦！大家一起讨论了好久想出了各种各样的点子，我把这些统合起来写成了这次的剧本。 这个过程真的很有挑战性但又好好玩hh 希望你看得开心～！[打call] 热评回复：抓住！warma好棒</w:t>
      </w:r>
    </w:p>
    <w:p>
      <w:pPr>
        <w:pStyle w:val="ListBullet"/>
        <w:spacing w:after="80" w:line="283" w:lineRule="auto"/>
      </w:pPr>
      <w:r>
        <w:rPr>
          <w:rFonts w:ascii="Microsoft YaHei" w:hAnsi="Microsoft YaHei" w:eastAsia="Microsoft YaHei"/>
          <w:b w:val="0"/>
          <w:color w:val="33383F"/>
          <w:sz w:val="21"/>
        </w:rPr>
        <w:t>捏碳碳碳碳（26,762 赞）：游戏是早上玩的，人是晚上走的 热评回复：啊！碳碳！我是你的粉丝啊！！！！！飞扑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高频弹幕：泪目、要素过多、[ohh]、店员烧香、绯红之王</w:t>
      </w:r>
    </w:p>
    <w:p>
      <w:pPr>
        <w:pStyle w:val="ListBullet"/>
        <w:spacing w:after="80" w:line="283" w:lineRule="auto"/>
      </w:pPr>
      <w:r>
        <w:rPr>
          <w:rFonts w:ascii="Microsoft YaHei" w:hAnsi="Microsoft YaHei" w:eastAsia="Microsoft YaHei"/>
          <w:b w:val="0"/>
          <w:color w:val="33383F"/>
          <w:sz w:val="21"/>
        </w:rPr>
        <w:t>峰值窗口：03:00（409 条）｜代表样本：老 梗 大 融 合 / 要素过多 / DNA都成螺旋状了（不对，已经是了啊！）</w:t>
      </w:r>
    </w:p>
    <w:p>
      <w:pPr>
        <w:spacing w:after="80" w:line="283" w:lineRule="auto"/>
        <w:jc w:val="center"/>
      </w:pPr>
      <w:r>
        <w:rPr>
          <w:rFonts w:ascii="Microsoft YaHei" w:hAnsi="Microsoft YaHei" w:eastAsia="Microsoft YaHei"/>
          <w:b w:val="0"/>
          <w:color w:val="646E7B"/>
          <w:sz w:val="17"/>
        </w:rPr>
        <w:t>— 第111部完 —</w:t>
      </w:r>
    </w:p>
    <w:p>
      <w:pPr>
        <w:pStyle w:val="Heading3"/>
      </w:pPr>
      <w:r>
        <w:rPr>
          <w:rFonts w:ascii="Microsoft YaHei" w:hAnsi="Microsoft YaHei" w:eastAsia="Microsoft YaHei"/>
          <w:color w:val="2166B5"/>
        </w:rPr>
        <w:t>第112部  看亲哥玩恐怖游戏是怎样的感受？救命。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112 部 / BV1GP4y1K7yu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142.1 万 / 10.5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6,088 / 1,871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https://www.bilibili.com/video/BV1GP4y1K7yu</w:t>
            </w:r>
          </w:p>
        </w:tc>
      </w:tr>
    </w:tbl>
    <w:p>
      <w:pPr>
        <w:spacing w:after="80" w:line="283" w:lineRule="auto"/>
      </w:pPr>
    </w:p>
    <w:p>
      <w:pPr>
        <w:spacing w:after="80" w:line="283" w:lineRule="auto"/>
      </w:pPr>
      <w:r>
        <w:rPr>
          <w:rFonts w:ascii="Microsoft YaHei" w:hAnsi="Microsoft YaHei" w:eastAsia="Microsoft YaHei"/>
          <w:b w:val="0"/>
          <w:color w:val="33383F"/>
          <w:sz w:val="21"/>
        </w:rPr>
        <w:t>标签：怂 / 恐怖游戏 / 全程高能 / 恐怖 / 搞笑 / 兄妹 / from the darkness / 第二期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标题《看亲哥玩恐怖游戏是怎样的感受？救命。》指向游戏实况内容。官方简介补充：吵 死 了 ！一起玩游戏是不是好久不见了hh还是一如既往的吵死人了！ 是之前回老家拍的素材～现在人还在小区隔离中不知道下次回去是什么时候…哎… 喜欢看我和老哥玩游戏的小伙伴可能还要等好长一段时间了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主要标签：怂 / 恐怖游戏 / 全程高能 / 恐怖 / 搞笑 / 兄妹 / from the darkness / 第二期。</w:t>
      </w:r>
    </w:p>
    <w:p>
      <w:pPr>
        <w:pStyle w:val="ListBullet"/>
        <w:spacing w:after="80" w:line="283" w:lineRule="auto"/>
      </w:pPr>
      <w:r>
        <w:rPr>
          <w:rFonts w:ascii="Microsoft YaHei" w:hAnsi="Microsoft YaHei" w:eastAsia="Microsoft YaHei"/>
          <w:b w:val="0"/>
          <w:color w:val="33383F"/>
          <w:sz w:val="21"/>
        </w:rPr>
        <w:t>公开互动：播放 142.1 万，点赞 10.5 万，弹幕 6,088。</w:t>
      </w:r>
    </w:p>
    <w:p>
      <w:pPr>
        <w:pStyle w:val="ListBullet"/>
        <w:spacing w:after="80" w:line="283" w:lineRule="auto"/>
      </w:pPr>
      <w:r>
        <w:rPr>
          <w:rFonts w:ascii="Microsoft YaHei" w:hAnsi="Microsoft YaHei" w:eastAsia="Microsoft YaHei"/>
          <w:b w:val="0"/>
          <w:color w:val="33383F"/>
          <w:sz w:val="21"/>
        </w:rPr>
        <w:t>时长 8:36，投稿间隔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Warma（22,727 赞）：这期真的笑死了哈哈哈哈我也想和你玩恐怖游戏了都[tv_笑哭] 热评回复：来[脱单doge]有我在恐怖游戏都能变整活游戏[脱单doge]</w:t>
      </w:r>
    </w:p>
    <w:p>
      <w:pPr>
        <w:pStyle w:val="ListBullet"/>
        <w:spacing w:after="80" w:line="283" w:lineRule="auto"/>
      </w:pPr>
      <w:r>
        <w:rPr>
          <w:rFonts w:ascii="Microsoft YaHei" w:hAnsi="Microsoft YaHei" w:eastAsia="Microsoft YaHei"/>
          <w:b w:val="0"/>
          <w:color w:val="33383F"/>
          <w:sz w:val="21"/>
        </w:rPr>
        <w:t>捏碳碳碳碳（15,179 赞）：敢玩恐怖游戏你俩都太强！我的话真滴不行 热评回复：这个碳碳就是逊啦[脱单doge]来一起玩！</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高频弹幕：瘟腥、弹幕护体、《瘟腥》、づづづづづづづづづづづづづづづづづ、月下三兄贵</w:t>
      </w:r>
    </w:p>
    <w:p>
      <w:pPr>
        <w:pStyle w:val="ListBullet"/>
        <w:spacing w:after="80" w:line="283" w:lineRule="auto"/>
      </w:pPr>
      <w:r>
        <w:rPr>
          <w:rFonts w:ascii="Microsoft YaHei" w:hAnsi="Microsoft YaHei" w:eastAsia="Microsoft YaHei"/>
          <w:b w:val="0"/>
          <w:color w:val="33383F"/>
          <w:sz w:val="21"/>
        </w:rPr>
        <w:t>峰值窗口：00:50（72 条）｜代表样本：两位比突脸还吓人哈哈哈哈 / 鬼吓到了哥哥，哥哥吓到了怒九，兄妹俩吓到了观众 / 鬼吓到了哥哥，哥哥吓到了怒九，兄妹俩吓到了观众</w:t>
      </w:r>
    </w:p>
    <w:p>
      <w:pPr>
        <w:spacing w:after="80" w:line="283" w:lineRule="auto"/>
        <w:jc w:val="center"/>
      </w:pPr>
      <w:r>
        <w:rPr>
          <w:rFonts w:ascii="Microsoft YaHei" w:hAnsi="Microsoft YaHei" w:eastAsia="Microsoft YaHei"/>
          <w:b w:val="0"/>
          <w:color w:val="646E7B"/>
          <w:sz w:val="17"/>
        </w:rPr>
        <w:t>— 第112部完 —</w:t>
      </w:r>
    </w:p>
    <w:p>
      <w:pPr>
        <w:pStyle w:val="Heading3"/>
      </w:pPr>
      <w:r>
        <w:rPr>
          <w:rFonts w:ascii="Microsoft YaHei" w:hAnsi="Microsoft YaHei" w:eastAsia="Microsoft YaHei"/>
          <w:color w:val="2166B5"/>
        </w:rPr>
        <w:t>第113部  【幻想间】有些时候 梦会让我清醒</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113 部 / BV1K44y1376Q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137.2 万 / 11.0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5,385 / 2,797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https://www.bilibili.com/video/BV1K44y1376Q</w:t>
            </w:r>
          </w:p>
        </w:tc>
      </w:tr>
    </w:tbl>
    <w:p>
      <w:pPr>
        <w:spacing w:after="80" w:line="283" w:lineRule="auto"/>
      </w:pPr>
    </w:p>
    <w:p>
      <w:pPr>
        <w:spacing w:after="80" w:line="283" w:lineRule="auto"/>
      </w:pPr>
      <w:r>
        <w:rPr>
          <w:rFonts w:ascii="Microsoft YaHei" w:hAnsi="Microsoft YaHei" w:eastAsia="Microsoft YaHei"/>
          <w:b w:val="0"/>
          <w:color w:val="33383F"/>
          <w:sz w:val="21"/>
        </w:rPr>
        <w:t>标签：脑洞 / 幻想 / 人间真实 / 短篇漫画 / emo / 怒九 / 沙雕动画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标题《【幻想间】有些时候 梦会让我清醒》指向绘画/手书内容。官方简介补充：隔离囤菜做核酸！疫情把我的生活给打乱了。是的呀，和不知道情况的小伙伴说下，我们前段时间来上海结果被隔离了，不过别担心都做出视频了说明我现在很好～大家也要注意防控疫情呀。 这次的视频是不是和往常不一样？希望你不会觉得突兀hh如果你看得开心或者有些感触的话那是我的荣幸！有什么感想的话欢迎来评论区讨论呀！喜欢这个视频的话记得一键三连～还有很多很多故事等待你去听哦，晚安。</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幻想 / 人间真实 / 短篇漫画 / emo / 怒九 / 沙雕动画 / 怒九笑。</w:t>
      </w:r>
    </w:p>
    <w:p>
      <w:pPr>
        <w:pStyle w:val="ListBullet"/>
        <w:spacing w:after="80" w:line="283" w:lineRule="auto"/>
      </w:pPr>
      <w:r>
        <w:rPr>
          <w:rFonts w:ascii="Microsoft YaHei" w:hAnsi="Microsoft YaHei" w:eastAsia="Microsoft YaHei"/>
          <w:b w:val="0"/>
          <w:color w:val="33383F"/>
          <w:sz w:val="21"/>
        </w:rPr>
        <w:t>公开互动：播放 137.2 万，点赞 11.0 万，弹幕 5,385。</w:t>
      </w:r>
    </w:p>
    <w:p>
      <w:pPr>
        <w:pStyle w:val="ListBullet"/>
        <w:spacing w:after="80" w:line="283" w:lineRule="auto"/>
      </w:pPr>
      <w:r>
        <w:rPr>
          <w:rFonts w:ascii="Microsoft YaHei" w:hAnsi="Microsoft YaHei" w:eastAsia="Microsoft YaHei"/>
          <w:b w:val="0"/>
          <w:color w:val="33383F"/>
          <w:sz w:val="21"/>
        </w:rPr>
        <w:t>时长 6:14，投稿间隔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Warma（14,651 赞）：[tv_流泪]久违的梦境视频！！ 你太强了 热评回复：这位对于梦境更是有个新层次的理解[枕边童话_欸]</w:t>
      </w:r>
    </w:p>
    <w:p>
      <w:pPr>
        <w:pStyle w:val="ListBullet"/>
        <w:spacing w:after="80" w:line="283" w:lineRule="auto"/>
      </w:pPr>
      <w:r>
        <w:rPr>
          <w:rFonts w:ascii="Microsoft YaHei" w:hAnsi="Microsoft YaHei" w:eastAsia="Microsoft YaHei"/>
          <w:b w:val="0"/>
          <w:color w:val="33383F"/>
          <w:sz w:val="21"/>
        </w:rPr>
        <w:t>三味钱（5,394 赞）：我感觉第一个梦是一个把心结慢慢解开的人，然后和那个制造抑郁情结的人同行一段，再彻底杀死源头？第二个是一直处于混沌状态的人从里面破壳而出，然后回头发现自己的欲望，慢慢变得真实。。(有点像小小梦魇鸭)，第三个就跟怒九自己说的那样，把自己的能量给予他人，最后发现再给出去，自己会变得很差。 个人感觉撒~就当是读后感啦~[给心心][给心心][给心心] 热评回复：哇这个解析好棒好带感[打call]和我的想法很接近！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高频弹幕：好的宝！、俺也一样、好耶！、好的宝！谢谢宝！、《砖头》</w:t>
      </w:r>
    </w:p>
    <w:p>
      <w:pPr>
        <w:pStyle w:val="ListBullet"/>
        <w:spacing w:after="80" w:line="283" w:lineRule="auto"/>
      </w:pPr>
      <w:r>
        <w:rPr>
          <w:rFonts w:ascii="Microsoft YaHei" w:hAnsi="Microsoft YaHei" w:eastAsia="Microsoft YaHei"/>
          <w:b w:val="0"/>
          <w:color w:val="33383F"/>
          <w:sz w:val="21"/>
        </w:rPr>
        <w:t>峰值窗口：00:10（116 条）｜代表样本：磨牙棒（确信） / 吃起来，誒，它就是砖头 / 吃起来也像砖头！</w:t>
      </w:r>
    </w:p>
    <w:p>
      <w:pPr>
        <w:spacing w:after="80" w:line="283" w:lineRule="auto"/>
        <w:jc w:val="center"/>
      </w:pPr>
      <w:r>
        <w:rPr>
          <w:rFonts w:ascii="Microsoft YaHei" w:hAnsi="Microsoft YaHei" w:eastAsia="Microsoft YaHei"/>
          <w:b w:val="0"/>
          <w:color w:val="646E7B"/>
          <w:sz w:val="17"/>
        </w:rPr>
        <w:t>— 第113部完 —</w:t>
      </w:r>
    </w:p>
    <w:p>
      <w:pPr>
        <w:pStyle w:val="Heading3"/>
      </w:pPr>
      <w:r>
        <w:rPr>
          <w:rFonts w:ascii="Microsoft YaHei" w:hAnsi="Microsoft YaHei" w:eastAsia="Microsoft YaHei"/>
          <w:color w:val="2166B5"/>
        </w:rPr>
        <w:t>第114部  我！房东！肘！跟我进屋！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114 部 / BV1mU4y127WG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2022-05-10 10:00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93.4 万 / 8.2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3,609 / 2,226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https://www.bilibili.com/video/BV1mU4y127WG</w:t>
            </w:r>
          </w:p>
        </w:tc>
      </w:tr>
    </w:tbl>
    <w:p>
      <w:pPr>
        <w:spacing w:after="80" w:line="283" w:lineRule="auto"/>
      </w:pPr>
    </w:p>
    <w:p>
      <w:pPr>
        <w:spacing w:after="80" w:line="283" w:lineRule="auto"/>
      </w:pPr>
      <w:r>
        <w:rPr>
          <w:rFonts w:ascii="Microsoft YaHei" w:hAnsi="Microsoft YaHei" w:eastAsia="Microsoft YaHei"/>
          <w:b w:val="0"/>
          <w:color w:val="33383F"/>
          <w:sz w:val="21"/>
        </w:rPr>
        <w:t>标签：搞笑 / 女性向 / 悬疑 / 手机游戏 / 吐槽 / AVG / 怒九 / 筑梦公馆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标题《我！房东！肘！跟我进屋！》指向游戏实况内容。官方简介补充：进行了一个【筑梦公馆】的试玩，把游戏里环绕着的悬疑气氛加进视频里来，成为谜语人纯享版！时间原因就讲到这！希望看得开心哦～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女性向 / 悬疑 / 手机游戏 / 吐槽 / AVG / 怒九 / 筑梦公馆。</w:t>
      </w:r>
    </w:p>
    <w:p>
      <w:pPr>
        <w:pStyle w:val="ListBullet"/>
        <w:spacing w:after="80" w:line="283" w:lineRule="auto"/>
      </w:pPr>
      <w:r>
        <w:rPr>
          <w:rFonts w:ascii="Microsoft YaHei" w:hAnsi="Microsoft YaHei" w:eastAsia="Microsoft YaHei"/>
          <w:b w:val="0"/>
          <w:color w:val="33383F"/>
          <w:sz w:val="21"/>
        </w:rPr>
        <w:t>公开互动：播放 93.4 万，点赞 8.2 万，弹幕 3,609。</w:t>
      </w:r>
    </w:p>
    <w:p>
      <w:pPr>
        <w:pStyle w:val="ListBullet"/>
        <w:spacing w:after="80" w:line="283" w:lineRule="auto"/>
      </w:pPr>
      <w:r>
        <w:rPr>
          <w:rFonts w:ascii="Microsoft YaHei" w:hAnsi="Microsoft YaHei" w:eastAsia="Microsoft YaHei"/>
          <w:b w:val="0"/>
          <w:color w:val="33383F"/>
          <w:sz w:val="21"/>
        </w:rPr>
        <w:t>时长 11:01，投稿间隔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洛斐狐（18,423 赞）：我竟然第一时间认为这是一个经营类，收收房租，然后多买几套房，增加更多租客的游戏，艹，难道这就是我单身的原因吗[辣眼睛] 热评回复：我开始以为这是房东和租客因房租斗智斗勇，租客会用美男计，让房东减免房租[妙啊]</w:t>
      </w:r>
    </w:p>
    <w:p>
      <w:pPr>
        <w:pStyle w:val="ListBullet"/>
        <w:spacing w:after="80" w:line="283" w:lineRule="auto"/>
      </w:pPr>
      <w:r>
        <w:rPr>
          <w:rFonts w:ascii="Microsoft YaHei" w:hAnsi="Microsoft YaHei" w:eastAsia="Microsoft YaHei"/>
          <w:b w:val="0"/>
          <w:color w:val="33383F"/>
          <w:sz w:val="21"/>
        </w:rPr>
        <w:t>甜菜鳖个霉Milk（9,466 赞）：内测房东表示 前期：BE解谜游戏 中期：恐怖游戏 后期：sha房客游戏[doge] 热评回复：难道不是肋骨贩卖游戏吗[doge]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高频弹幕：哈哈哈哈哈哈哈哈、好耶、哈哈哈、哈哈哈哈哈哈哈哈哈、哈哈哈哈哈哈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峰值窗口：03:40（105 条）｜代表样本：大姐姐我好爱你 / 好美 / 我可以啊啊啊啊</w:t>
      </w:r>
    </w:p>
    <w:p>
      <w:pPr>
        <w:spacing w:after="80" w:line="283" w:lineRule="auto"/>
        <w:jc w:val="center"/>
      </w:pPr>
      <w:r>
        <w:rPr>
          <w:rFonts w:ascii="Microsoft YaHei" w:hAnsi="Microsoft YaHei" w:eastAsia="Microsoft YaHei"/>
          <w:b w:val="0"/>
          <w:color w:val="646E7B"/>
          <w:sz w:val="17"/>
        </w:rPr>
        <w:t>— 第114部完 —</w:t>
      </w:r>
    </w:p>
    <w:p>
      <w:pPr>
        <w:pStyle w:val="Heading3"/>
      </w:pPr>
      <w:r>
        <w:rPr>
          <w:rFonts w:ascii="Microsoft YaHei" w:hAnsi="Microsoft YaHei" w:eastAsia="Microsoft YaHei"/>
          <w:color w:val="2166B5"/>
        </w:rPr>
        <w:t>第115部  【怒九】这个巫师 好怪哦！这些顾客…更怪了！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115 部 / BV1sA4y1o71Z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2022-06-04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149.7 万 / 12.9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2,657 / 1,422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https://www.bilibili.com/video/BV1sA4y1o71Z</w:t>
            </w:r>
          </w:p>
        </w:tc>
      </w:tr>
    </w:tbl>
    <w:p>
      <w:pPr>
        <w:spacing w:after="80" w:line="283" w:lineRule="auto"/>
      </w:pPr>
    </w:p>
    <w:p>
      <w:pPr>
        <w:spacing w:after="80" w:line="283" w:lineRule="auto"/>
      </w:pPr>
      <w:r>
        <w:rPr>
          <w:rFonts w:ascii="Microsoft YaHei" w:hAnsi="Microsoft YaHei" w:eastAsia="Microsoft YaHei"/>
          <w:b w:val="0"/>
          <w:color w:val="33383F"/>
          <w:sz w:val="21"/>
        </w:rPr>
        <w:t>标签：魔法 / 创意 / 搞笑 / 脑洞 / 外星人电解质水 / 充电喝外星人电解质水 / 沙雕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标题《【怒九】这个巫师 好怪哦！这些顾客…更怪了！》指向搞笑娱乐内容。官方简介补充：啊哈又换了个新玩法我老喜欢瞎编故事了，魔法药水店开业了！巫师怒九的奇妙冒险！希望你看得开心～！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主要标签：魔法 / 创意 / 搞笑 / 脑洞 / 外星人电解质水 / 充电喝外星人电解质水 / 沙雕 / 怒九。</w:t>
      </w:r>
    </w:p>
    <w:p>
      <w:pPr>
        <w:pStyle w:val="ListBullet"/>
        <w:spacing w:after="80" w:line="283" w:lineRule="auto"/>
      </w:pPr>
      <w:r>
        <w:rPr>
          <w:rFonts w:ascii="Microsoft YaHei" w:hAnsi="Microsoft YaHei" w:eastAsia="Microsoft YaHei"/>
          <w:b w:val="0"/>
          <w:color w:val="33383F"/>
          <w:sz w:val="21"/>
        </w:rPr>
        <w:t>公开互动：播放 149.7 万，点赞 12.9 万，弹幕 2,657。</w:t>
      </w:r>
    </w:p>
    <w:p>
      <w:pPr>
        <w:pStyle w:val="ListBullet"/>
        <w:spacing w:after="80" w:line="283" w:lineRule="auto"/>
      </w:pPr>
      <w:r>
        <w:rPr>
          <w:rFonts w:ascii="Microsoft YaHei" w:hAnsi="Microsoft YaHei" w:eastAsia="Microsoft YaHei"/>
          <w:b w:val="0"/>
          <w:color w:val="33383F"/>
          <w:sz w:val="21"/>
        </w:rPr>
        <w:t>时长 4:06，投稿间隔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Warma（13,580 赞）：开头结尾像素的风格好棒！！[打call] 热评回复：我也喜欢！以后可以多搞点[脱单doge]！</w:t>
      </w:r>
    </w:p>
    <w:p>
      <w:pPr>
        <w:pStyle w:val="ListBullet"/>
        <w:spacing w:after="80" w:line="283" w:lineRule="auto"/>
      </w:pPr>
      <w:r>
        <w:rPr>
          <w:rFonts w:ascii="Microsoft YaHei" w:hAnsi="Microsoft YaHei" w:eastAsia="Microsoft YaHei"/>
          <w:b w:val="0"/>
          <w:color w:val="33383F"/>
          <w:sz w:val="21"/>
        </w:rPr>
        <w:t>可可很怂（5,578 赞）：她明明能直接把广告拍你脸上但还是用心做了个视频出来，快跟我说：“谢谢怒九！”[保卫萝卜_哇] 热评回复：听我说谢谢你（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高频弹幕：好耶、好耶！、小孩、福尔马林、那什么的怒九</w:t>
      </w:r>
    </w:p>
    <w:p>
      <w:pPr>
        <w:pStyle w:val="ListBullet"/>
        <w:spacing w:after="80" w:line="283" w:lineRule="auto"/>
      </w:pPr>
      <w:r>
        <w:rPr>
          <w:rFonts w:ascii="Microsoft YaHei" w:hAnsi="Microsoft YaHei" w:eastAsia="Microsoft YaHei"/>
          <w:b w:val="0"/>
          <w:color w:val="33383F"/>
          <w:sz w:val="21"/>
        </w:rPr>
        <w:t>峰值窗口：00:00（130 条）｜代表样本：好耶捕捉器（ ） / 离怒九最近的一次 / 十分钟好耶</w:t>
      </w:r>
    </w:p>
    <w:p>
      <w:pPr>
        <w:spacing w:after="80" w:line="283" w:lineRule="auto"/>
        <w:jc w:val="center"/>
      </w:pPr>
      <w:r>
        <w:rPr>
          <w:rFonts w:ascii="Microsoft YaHei" w:hAnsi="Microsoft YaHei" w:eastAsia="Microsoft YaHei"/>
          <w:b w:val="0"/>
          <w:color w:val="646E7B"/>
          <w:sz w:val="17"/>
        </w:rPr>
        <w:t>— 第115部完 —</w:t>
      </w:r>
    </w:p>
    <w:p>
      <w:pPr>
        <w:pStyle w:val="Heading3"/>
      </w:pPr>
      <w:r>
        <w:rPr>
          <w:rFonts w:ascii="Microsoft YaHei" w:hAnsi="Microsoft YaHei" w:eastAsia="Microsoft YaHei"/>
          <w:color w:val="2166B5"/>
        </w:rPr>
        <w:t>第116部  【怒九】笨徒弟摸鱼王之旅 毫无技术 很菜。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116 部 / BV1SZ4y1a73j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2022-07-06 18:12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715 / 393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2,067 / 2,207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https://www.bilibili.com/video/BV1SZ4y1a73j</w:t>
            </w:r>
          </w:p>
        </w:tc>
      </w:tr>
    </w:tbl>
    <w:p>
      <w:pPr>
        <w:spacing w:after="80" w:line="283" w:lineRule="auto"/>
      </w:pPr>
    </w:p>
    <w:p>
      <w:pPr>
        <w:spacing w:after="80" w:line="283" w:lineRule="auto"/>
      </w:pPr>
      <w:r>
        <w:rPr>
          <w:rFonts w:ascii="Microsoft YaHei" w:hAnsi="Microsoft YaHei" w:eastAsia="Microsoft YaHei"/>
          <w:b w:val="0"/>
          <w:color w:val="33383F"/>
          <w:sz w:val="21"/>
        </w:rPr>
        <w:t>标签：娱乐 / 艾尔登法环 / 菜 / 怒九 / 老头环</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标题《【怒九】笨徒弟摸鱼王之旅 毫无技术 很菜。》指向游戏实况内容。官方简介补充：瑟濂老师呜呜……随便录着玩的，一周目终于完成了！打最后boss时跑去搬家了隔了10天之久终于通关了！小号确实适合投稿一些闲暇之余玩的游戏~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主要标签：娱乐 / 艾尔登法环 / 菜 / 怒九 / 老头环。</w:t>
      </w:r>
    </w:p>
    <w:p>
      <w:pPr>
        <w:pStyle w:val="ListBullet"/>
        <w:spacing w:after="80" w:line="283" w:lineRule="auto"/>
      </w:pPr>
      <w:r>
        <w:rPr>
          <w:rFonts w:ascii="Microsoft YaHei" w:hAnsi="Microsoft YaHei" w:eastAsia="Microsoft YaHei"/>
          <w:b w:val="0"/>
          <w:color w:val="33383F"/>
          <w:sz w:val="21"/>
        </w:rPr>
        <w:t>公开互动：播放 23.7 万，点赞 1.7 万，弹幕 715。</w:t>
      </w:r>
    </w:p>
    <w:p>
      <w:pPr>
        <w:pStyle w:val="ListBullet"/>
        <w:spacing w:after="80" w:line="283" w:lineRule="auto"/>
      </w:pPr>
      <w:r>
        <w:rPr>
          <w:rFonts w:ascii="Microsoft YaHei" w:hAnsi="Microsoft YaHei" w:eastAsia="Microsoft YaHei"/>
          <w:b w:val="0"/>
          <w:color w:val="33383F"/>
          <w:sz w:val="21"/>
        </w:rPr>
        <w:t>时长 45:27，投稿间隔 245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捏碳碳碳碳（2,318 赞）：龟派气功！！ 热评回复：捞碳碳[doge]</w:t>
      </w:r>
    </w:p>
    <w:p>
      <w:pPr>
        <w:pStyle w:val="ListBullet"/>
        <w:spacing w:after="80" w:line="283" w:lineRule="auto"/>
      </w:pPr>
      <w:r>
        <w:rPr>
          <w:rFonts w:ascii="Microsoft YaHei" w:hAnsi="Microsoft YaHei" w:eastAsia="Microsoft YaHei"/>
          <w:b w:val="0"/>
          <w:color w:val="33383F"/>
          <w:sz w:val="21"/>
        </w:rPr>
        <w:t>LiZ是可爱猫猫（1,729 赞）：我超，怒九更视频了！[给心心][给心心][给心心] 您好怒九姐姐，您可以顺便提醒一下您室友更新视频么 热评回复：臣附魔[doge]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高频弹幕：哈哈哈哈哈哈、哈哈哈哈哈、好耶、哈哈哈哈哈哈哈哈、喝多少吐多少</w:t>
      </w:r>
    </w:p>
    <w:p>
      <w:pPr>
        <w:pStyle w:val="ListBullet"/>
        <w:spacing w:after="80" w:line="283" w:lineRule="auto"/>
      </w:pPr>
      <w:r>
        <w:rPr>
          <w:rFonts w:ascii="Microsoft YaHei" w:hAnsi="Microsoft YaHei" w:eastAsia="Microsoft YaHei"/>
          <w:b w:val="0"/>
          <w:color w:val="33383F"/>
          <w:sz w:val="21"/>
        </w:rPr>
        <w:t>峰值窗口：00:00（30 条）｜代表样本：不我才是第一！！！ / 第一第一！！！ / 失踪人口回归</w:t>
      </w:r>
    </w:p>
    <w:p>
      <w:pPr>
        <w:spacing w:after="80" w:line="283" w:lineRule="auto"/>
        <w:jc w:val="center"/>
      </w:pPr>
      <w:r>
        <w:rPr>
          <w:rFonts w:ascii="Microsoft YaHei" w:hAnsi="Microsoft YaHei" w:eastAsia="Microsoft YaHei"/>
          <w:b w:val="0"/>
          <w:color w:val="646E7B"/>
          <w:sz w:val="17"/>
        </w:rPr>
        <w:t>— 第116部完 —</w:t>
      </w:r>
    </w:p>
    <w:p>
      <w:pPr>
        <w:pStyle w:val="Heading3"/>
      </w:pPr>
      <w:r>
        <w:rPr>
          <w:rFonts w:ascii="Microsoft YaHei" w:hAnsi="Microsoft YaHei" w:eastAsia="Microsoft YaHei"/>
          <w:color w:val="2166B5"/>
        </w:rPr>
        <w:t>第117部  【warma/怒九】让我们快乐地搬家吧！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117 部 / BV1LN4y17785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425.3 万 / 35.4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9,869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13.1 万 / 9.8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https://www.bilibili.com/video/BV1LN4y17785</w:t>
            </w:r>
          </w:p>
        </w:tc>
      </w:tr>
    </w:tbl>
    <w:p>
      <w:pPr>
        <w:spacing w:after="80" w:line="283" w:lineRule="auto"/>
      </w:pPr>
    </w:p>
    <w:p>
      <w:pPr>
        <w:spacing w:after="80" w:line="283" w:lineRule="auto"/>
      </w:pPr>
      <w:r>
        <w:rPr>
          <w:rFonts w:ascii="Microsoft YaHei" w:hAnsi="Microsoft YaHei" w:eastAsia="Microsoft YaHei"/>
          <w:b w:val="0"/>
          <w:color w:val="33383F"/>
          <w:sz w:val="21"/>
        </w:rPr>
        <w:t>标签：可爱 / 治愈 / 恐怖 / 手书 / 搞笑 / 原创 / warma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标题《【warma/怒九】让我们快乐地搬家吧！》指向翻唱/音乐内容。官方简介补充：我们俩制作了一个轻松快乐的视频，俩个人最后都很开心！ 脚本/视频制作：Warma 绘画/封面：怒九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主要标签：可爱 / 治愈 / 恐怖 / 手书 / 搞笑 / 原创 / warma / 沃玛。</w:t>
      </w:r>
    </w:p>
    <w:p>
      <w:pPr>
        <w:pStyle w:val="ListBullet"/>
        <w:spacing w:after="80" w:line="283" w:lineRule="auto"/>
      </w:pPr>
      <w:r>
        <w:rPr>
          <w:rFonts w:ascii="Microsoft YaHei" w:hAnsi="Microsoft YaHei" w:eastAsia="Microsoft YaHei"/>
          <w:b w:val="0"/>
          <w:color w:val="33383F"/>
          <w:sz w:val="21"/>
        </w:rPr>
        <w:t>公开互动：播放 425.3 万，点赞 35.4 万，弹幕 9,869。</w:t>
      </w:r>
    </w:p>
    <w:p>
      <w:pPr>
        <w:pStyle w:val="ListBullet"/>
        <w:spacing w:after="80" w:line="283" w:lineRule="auto"/>
      </w:pPr>
      <w:r>
        <w:rPr>
          <w:rFonts w:ascii="Microsoft YaHei" w:hAnsi="Microsoft YaHei" w:eastAsia="Microsoft YaHei"/>
          <w:b w:val="0"/>
          <w:color w:val="33383F"/>
          <w:sz w:val="21"/>
        </w:rPr>
        <w:t>时长 4:13，投稿间隔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怒九笑（60,516 赞）：好～ 热评回复：玛玛玛，玛玛，玛玛，玛玛玛，玛玛玛，玛玛，玛玛 忆～[doge] 九爷，终于更新啦！好耶！ 咕了整整将近两个月了，身体好点了吗？ 别为了整视频把自己身体搞垮了呀！ 照顾好身体！[大哭] 顺手再厚颜无耻的问个问题： 能试试看打狼人杀吗？[doge]（六人板子mama＋九爷＋碳花＋CB＋诗岸正好） 我UID到时候发mama[doge] PS：我换号了，所以之前发的那个UID没用了[doge]</w:t>
      </w:r>
    </w:p>
    <w:p>
      <w:pPr>
        <w:pStyle w:val="ListBullet"/>
        <w:spacing w:after="80" w:line="283" w:lineRule="auto"/>
      </w:pPr>
      <w:r>
        <w:rPr>
          <w:rFonts w:ascii="Microsoft YaHei" w:hAnsi="Microsoft YaHei" w:eastAsia="Microsoft YaHei"/>
          <w:b w:val="0"/>
          <w:color w:val="33383F"/>
          <w:sz w:val="21"/>
        </w:rPr>
        <w:t>兴儿哥（33,195 赞）：果然内置空调，看的我后背好凉快[雪花] 热评回复：《内 置 空 调》 这个视频看的我后脊有些发凉（但不热了）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高频弹幕：《下次写个更听话的》、草方块、深水王子、曲率驱动、《生动》</w:t>
      </w:r>
    </w:p>
    <w:p>
      <w:pPr>
        <w:pStyle w:val="ListBullet"/>
        <w:spacing w:after="80" w:line="283" w:lineRule="auto"/>
      </w:pPr>
      <w:r>
        <w:rPr>
          <w:rFonts w:ascii="Microsoft YaHei" w:hAnsi="Microsoft YaHei" w:eastAsia="Microsoft YaHei"/>
          <w:b w:val="0"/>
          <w:color w:val="33383F"/>
          <w:sz w:val="21"/>
        </w:rPr>
        <w:t>峰值窗口：00:50（263 条）｜代表样本：叮铃铃 / 《空 间 扭 曲》 / 两点之间线段最短（确信）</w:t>
      </w:r>
    </w:p>
    <w:p>
      <w:pPr>
        <w:spacing w:after="80" w:line="283" w:lineRule="auto"/>
        <w:jc w:val="center"/>
      </w:pPr>
      <w:r>
        <w:rPr>
          <w:rFonts w:ascii="Microsoft YaHei" w:hAnsi="Microsoft YaHei" w:eastAsia="Microsoft YaHei"/>
          <w:b w:val="0"/>
          <w:color w:val="646E7B"/>
          <w:sz w:val="17"/>
        </w:rPr>
        <w:t>— 第117部完 —</w:t>
      </w:r>
    </w:p>
    <w:p>
      <w:pPr>
        <w:pStyle w:val="Heading3"/>
      </w:pPr>
      <w:r>
        <w:rPr>
          <w:rFonts w:ascii="Microsoft YaHei" w:hAnsi="Microsoft YaHei" w:eastAsia="Microsoft YaHei"/>
          <w:color w:val="2166B5"/>
        </w:rPr>
        <w:t>第118部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118 部 / BV1Qd4y1o7P1</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2022-08-18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294.1 万 / 11.6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8,067 / 1,406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https://www.bilibili.com/video/BV1Qd4y1o7P1</w:t>
            </w:r>
          </w:p>
        </w:tc>
      </w:tr>
    </w:tbl>
    <w:p>
      <w:pPr>
        <w:spacing w:after="80" w:line="283" w:lineRule="auto"/>
      </w:pPr>
    </w:p>
    <w:p>
      <w:pPr>
        <w:spacing w:after="80" w:line="283" w:lineRule="auto"/>
      </w:pPr>
      <w:r>
        <w:rPr>
          <w:rFonts w:ascii="Microsoft YaHei" w:hAnsi="Microsoft YaHei" w:eastAsia="Microsoft YaHei"/>
          <w:b w:val="0"/>
          <w:color w:val="33383F"/>
          <w:sz w:val="21"/>
        </w:rPr>
        <w:t>标签：吐槽 / Airplane Mode / Curse That Magic Cat / The one who pulls ou / Placid Plastic Duck / 模拟器 / 模拟器游戏 / 游戏搞笑时刻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系列好久远！！翻了翻有好多稀奇古怪的模拟器看得我手痒有好多怪想法！做了些新尝试想让自己更加代入模拟器，如果大家喜欢这个风格的话之后这个系列就这样搞了！ 希望你看得开心~ 游戏目录： ①Airplane Mode ②Placid Plastic Duck Simulator ③Curse That Magic Cat! ④The one who pulls out the sword will be crowned king</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主要标签：吐槽 / Airplane Mode / Curse That Magic Cat / The one who pulls ou / Placid Plastic Duck / 模拟器 / 模拟器游戏 / 游戏搞笑时刻。</w:t>
      </w:r>
    </w:p>
    <w:p>
      <w:pPr>
        <w:pStyle w:val="ListBullet"/>
        <w:spacing w:after="80" w:line="283" w:lineRule="auto"/>
      </w:pPr>
      <w:r>
        <w:rPr>
          <w:rFonts w:ascii="Microsoft YaHei" w:hAnsi="Microsoft YaHei" w:eastAsia="Microsoft YaHei"/>
          <w:b w:val="0"/>
          <w:color w:val="33383F"/>
          <w:sz w:val="21"/>
        </w:rPr>
        <w:t>公开互动：播放 294.1 万，点赞 11.6 万，弹幕 8,067。</w:t>
      </w:r>
    </w:p>
    <w:p>
      <w:pPr>
        <w:pStyle w:val="ListBullet"/>
        <w:spacing w:after="80" w:line="283" w:lineRule="auto"/>
      </w:pPr>
      <w:r>
        <w:rPr>
          <w:rFonts w:ascii="Microsoft YaHei" w:hAnsi="Microsoft YaHei" w:eastAsia="Microsoft YaHei"/>
          <w:b w:val="0"/>
          <w:color w:val="33383F"/>
          <w:sz w:val="21"/>
        </w:rPr>
        <w:t>时长 11:28，投稿间隔 24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Warma（13,751 赞）：11：24 穿空姐裙装的怒九好好看！！（感觉有种很屑的气质[tv_思考]） 热评回复：这位乘客我帮你系安全带哦【勒！】</w:t>
      </w:r>
    </w:p>
    <w:p>
      <w:pPr>
        <w:pStyle w:val="ListBullet"/>
        <w:spacing w:after="80" w:line="283" w:lineRule="auto"/>
      </w:pPr>
      <w:r>
        <w:rPr>
          <w:rFonts w:ascii="Microsoft YaHei" w:hAnsi="Microsoft YaHei" w:eastAsia="Microsoft YaHei"/>
          <w:b w:val="0"/>
          <w:color w:val="33383F"/>
          <w:sz w:val="21"/>
        </w:rPr>
        <w:t>小灰-TWO（5,406 赞）：在模拟器里面玩模拟器游戏[笑哭][笑哭][笑哭] 热评回复：[墨镜]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高频弹幕：最喜欢的一集、[ohh]、[OHH]、[ohhhh]、皇上吉祥</w:t>
      </w:r>
    </w:p>
    <w:p>
      <w:pPr>
        <w:pStyle w:val="ListBullet"/>
        <w:spacing w:after="80" w:line="283" w:lineRule="auto"/>
      </w:pPr>
      <w:r>
        <w:rPr>
          <w:rFonts w:ascii="Microsoft YaHei" w:hAnsi="Microsoft YaHei" w:eastAsia="Microsoft YaHei"/>
          <w:b w:val="0"/>
          <w:color w:val="33383F"/>
          <w:sz w:val="21"/>
        </w:rPr>
        <w:t>峰值窗口：07:20（965 条）｜代表样本：[ohhhhhhhhhhhhh] / 最喜欢的一集 / hoooo</w:t>
      </w:r>
    </w:p>
    <w:p>
      <w:pPr>
        <w:spacing w:after="80" w:line="283" w:lineRule="auto"/>
        <w:jc w:val="center"/>
      </w:pPr>
      <w:r>
        <w:rPr>
          <w:rFonts w:ascii="Microsoft YaHei" w:hAnsi="Microsoft YaHei" w:eastAsia="Microsoft YaHei"/>
          <w:b w:val="0"/>
          <w:color w:val="646E7B"/>
          <w:sz w:val="17"/>
        </w:rPr>
        <w:t>— 第118部完 —</w:t>
      </w:r>
    </w:p>
    <w:p>
      <w:pPr>
        <w:pStyle w:val="Heading3"/>
      </w:pPr>
      <w:r>
        <w:rPr>
          <w:rFonts w:ascii="Microsoft YaHei" w:hAnsi="Microsoft YaHei" w:eastAsia="Microsoft YaHei"/>
          <w:color w:val="2166B5"/>
        </w:rPr>
        <w:t>第119部  全国统一的军训吐槽！社恐与社牛的神奇友谊？！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119 部 / BV1bP411V7NQ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407.9 万 / 21.2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4,896 / 3,153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5.2 万 / 9.0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https://www.bilibili.com/video/BV1bP411V7NQ</w:t>
            </w:r>
          </w:p>
        </w:tc>
      </w:tr>
    </w:tbl>
    <w:p>
      <w:pPr>
        <w:spacing w:after="80" w:line="283" w:lineRule="auto"/>
      </w:pPr>
    </w:p>
    <w:p>
      <w:pPr>
        <w:spacing w:after="80" w:line="283" w:lineRule="auto"/>
      </w:pPr>
      <w:r>
        <w:rPr>
          <w:rFonts w:ascii="Microsoft YaHei" w:hAnsi="Microsoft YaHei" w:eastAsia="Microsoft YaHei"/>
          <w:b w:val="0"/>
          <w:color w:val="33383F"/>
          <w:sz w:val="21"/>
        </w:rPr>
        <w:t>标签：UP！新学期 / 开学 / 奇多玉米棒 / 超有料超浓郁 / 新生 / 军训 / 真实 / 社恐 / 怒九 / 开学，你emo了吗</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标题《全国统一的军训吐槽！社恐与社牛的神奇友谊？！》指向绘画/手书内容。官方简介补充：扑克牌可以说是教官的必要技能了，大家在军训有遇到什么好玩或者恨得牙痒痒的事呢？可以说出来听听！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主要标签：UP！新学期 / 开学 / 奇多玉米棒 / 超有料超浓郁 / 新生 / 军训 / 真实 / 社恐。</w:t>
      </w:r>
    </w:p>
    <w:p>
      <w:pPr>
        <w:pStyle w:val="ListBullet"/>
        <w:spacing w:after="80" w:line="283" w:lineRule="auto"/>
      </w:pPr>
      <w:r>
        <w:rPr>
          <w:rFonts w:ascii="Microsoft YaHei" w:hAnsi="Microsoft YaHei" w:eastAsia="Microsoft YaHei"/>
          <w:b w:val="0"/>
          <w:color w:val="33383F"/>
          <w:sz w:val="21"/>
        </w:rPr>
        <w:t>公开互动：播放 407.9 万，点赞 21.2 万，弹幕 4,896。</w:t>
      </w:r>
    </w:p>
    <w:p>
      <w:pPr>
        <w:pStyle w:val="ListBullet"/>
        <w:spacing w:after="80" w:line="283" w:lineRule="auto"/>
      </w:pPr>
      <w:r>
        <w:rPr>
          <w:rFonts w:ascii="Microsoft YaHei" w:hAnsi="Microsoft YaHei" w:eastAsia="Microsoft YaHei"/>
          <w:b w:val="0"/>
          <w:color w:val="33383F"/>
          <w:sz w:val="21"/>
        </w:rPr>
        <w:t>时长 4:50，投稿间隔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Warma（29,908 赞）：真好啊，我也想早点认识你[tv_流泪] 热评回复：我也是！</w:t>
      </w:r>
    </w:p>
    <w:p>
      <w:pPr>
        <w:pStyle w:val="ListBullet"/>
        <w:spacing w:after="80" w:line="283" w:lineRule="auto"/>
      </w:pPr>
      <w:r>
        <w:rPr>
          <w:rFonts w:ascii="Microsoft YaHei" w:hAnsi="Microsoft YaHei" w:eastAsia="Microsoft YaHei"/>
          <w:b w:val="0"/>
          <w:color w:val="33383F"/>
          <w:sz w:val="21"/>
        </w:rPr>
        <w:t>Mr欺诈师（16,927 赞）：[吃瓜]军训最深刻的就是，教官教叠被子，用我的被子做的示范，完全没动，第二天被查规范的学姐掀了，说不合格，笑死我了，教官也在 热评回复：这位学姐太勇了，居然敢否定教官？[doge]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高频弹幕：真实、太真实了、我没有、哈哈哈、粉多味浓</w:t>
      </w:r>
    </w:p>
    <w:p>
      <w:pPr>
        <w:pStyle w:val="ListBullet"/>
        <w:spacing w:after="80" w:line="283" w:lineRule="auto"/>
      </w:pPr>
      <w:r>
        <w:rPr>
          <w:rFonts w:ascii="Microsoft YaHei" w:hAnsi="Microsoft YaHei" w:eastAsia="Microsoft YaHei"/>
          <w:b w:val="0"/>
          <w:color w:val="33383F"/>
          <w:sz w:val="21"/>
        </w:rPr>
        <w:t>峰值窗口：01:00（141 条）｜代表样本：明示三连 / 三连成功 / 疯狂明示</w:t>
      </w:r>
    </w:p>
    <w:p>
      <w:pPr>
        <w:spacing w:after="80" w:line="283" w:lineRule="auto"/>
        <w:jc w:val="center"/>
      </w:pPr>
      <w:r>
        <w:rPr>
          <w:rFonts w:ascii="Microsoft YaHei" w:hAnsi="Microsoft YaHei" w:eastAsia="Microsoft YaHei"/>
          <w:b w:val="0"/>
          <w:color w:val="646E7B"/>
          <w:sz w:val="17"/>
        </w:rPr>
        <w:t>— 第119部完 —</w:t>
      </w:r>
    </w:p>
    <w:p>
      <w:pPr>
        <w:pStyle w:val="Heading3"/>
      </w:pPr>
      <w:r>
        <w:rPr>
          <w:rFonts w:ascii="Microsoft YaHei" w:hAnsi="Microsoft YaHei" w:eastAsia="Microsoft YaHei"/>
          <w:color w:val="2166B5"/>
        </w:rPr>
        <w:t>第120部  【warma/怒九】绝对不许关灯！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120 部 / BV1At4y1P7Vt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2022-09-23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39:38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493.4 万 / 27.9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3,232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 万 / 12.9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https://www.bilibili.com/video/BV1At4y1P7Vt</w:t>
            </w:r>
          </w:p>
        </w:tc>
      </w:tr>
    </w:tbl>
    <w:p>
      <w:pPr>
        <w:spacing w:after="80" w:line="283" w:lineRule="auto"/>
      </w:pPr>
    </w:p>
    <w:p>
      <w:pPr>
        <w:spacing w:after="80" w:line="283" w:lineRule="auto"/>
      </w:pPr>
      <w:r>
        <w:rPr>
          <w:rFonts w:ascii="Microsoft YaHei" w:hAnsi="Microsoft YaHei" w:eastAsia="Microsoft YaHei"/>
          <w:b w:val="0"/>
          <w:color w:val="33383F"/>
          <w:sz w:val="21"/>
        </w:rPr>
        <w:t>标签：实况 / WARMA / 单机 / 解密 / 解谜 / apetshopafterdark / meta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标题《【warma/怒九】绝对不许关灯！》指向游戏实况内容。官方简介补充：游戏：a pet shop after dark 能玩到这个游戏是一件很有缘的事情~某种意义上我和这位作者的电波撞上啦！ 让我们来试着玩一下，祝你看得开心~ 视频制作：Warma 插画绘制：怒九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WARMA / 单机 / 解密 / 解谜 / apetshopafterdark / meta / 沃玛。</w:t>
      </w:r>
    </w:p>
    <w:p>
      <w:pPr>
        <w:pStyle w:val="ListBullet"/>
        <w:spacing w:after="80" w:line="283" w:lineRule="auto"/>
      </w:pPr>
      <w:r>
        <w:rPr>
          <w:rFonts w:ascii="Microsoft YaHei" w:hAnsi="Microsoft YaHei" w:eastAsia="Microsoft YaHei"/>
          <w:b w:val="0"/>
          <w:color w:val="33383F"/>
          <w:sz w:val="21"/>
        </w:rPr>
        <w:t>公开互动：播放 493.4 万，点赞 27.9 万，弹幕 1.7 万。</w:t>
      </w:r>
    </w:p>
    <w:p>
      <w:pPr>
        <w:pStyle w:val="ListBullet"/>
        <w:spacing w:after="80" w:line="283" w:lineRule="auto"/>
      </w:pPr>
      <w:r>
        <w:rPr>
          <w:rFonts w:ascii="Microsoft YaHei" w:hAnsi="Microsoft YaHei" w:eastAsia="Microsoft YaHei"/>
          <w:b w:val="0"/>
          <w:color w:val="33383F"/>
          <w:sz w:val="21"/>
        </w:rPr>
        <w:t>时长 39:38，投稿间隔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捏碳碳碳碳（27,910 赞）：蹲到了！！ 热评回复：回复 @Warma :站着太累了，躺下来休息会吧[Cat2_SushiBed!][Cat2_SushiBed!]</w:t>
      </w:r>
    </w:p>
    <w:p>
      <w:pPr>
        <w:pStyle w:val="ListBullet"/>
        <w:spacing w:after="80" w:line="283" w:lineRule="auto"/>
      </w:pPr>
      <w:r>
        <w:rPr>
          <w:rFonts w:ascii="Microsoft YaHei" w:hAnsi="Microsoft YaHei" w:eastAsia="Microsoft YaHei"/>
          <w:b w:val="0"/>
          <w:color w:val="33383F"/>
          <w:sz w:val="21"/>
        </w:rPr>
        <w:t>早晨的阳光233（20,168 赞）：warma，游戏并没有正式完结，在最后的名单最下面会有一个房子，房子出现后不要做任何操作，等待一段时间，窗户就会变红，这个时候敲门（点击房子的门）就会有不同对话，之后就重复这个操作，重复几次后她会让你明天再来（也可以更改日期）然后再重复这样的操作；二周目的结局会和一周目的结局不同（前提是销毁一周目结局 ） 热评回复：希望沃尔玛的下一期视频是2周目。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高频弹幕：不愧是你、哈哈哈哈哈哈、沃玛病毒、哈哈哈哈哈、哈哈哈哈哈哈哈哈哈</w:t>
      </w:r>
    </w:p>
    <w:p>
      <w:pPr>
        <w:pStyle w:val="ListBullet"/>
        <w:spacing w:after="80" w:line="283" w:lineRule="auto"/>
      </w:pPr>
      <w:r>
        <w:rPr>
          <w:rFonts w:ascii="Microsoft YaHei" w:hAnsi="Microsoft YaHei" w:eastAsia="Microsoft YaHei"/>
          <w:b w:val="0"/>
          <w:color w:val="33383F"/>
          <w:sz w:val="21"/>
        </w:rPr>
        <w:t>峰值窗口：04:10（70 条）｜代表样本：王马酱～～～ / 宠物酱～嗨～喜欢什么～ / 这也能恐怖起来？！</w:t>
      </w:r>
    </w:p>
    <w:p>
      <w:pPr>
        <w:spacing w:after="80" w:line="283" w:lineRule="auto"/>
        <w:jc w:val="center"/>
      </w:pPr>
      <w:r>
        <w:rPr>
          <w:rFonts w:ascii="Microsoft YaHei" w:hAnsi="Microsoft YaHei" w:eastAsia="Microsoft YaHei"/>
          <w:b w:val="0"/>
          <w:color w:val="646E7B"/>
          <w:sz w:val="17"/>
        </w:rPr>
        <w:t>— 第120部完 —</w:t>
      </w:r>
    </w:p>
    <w:p>
      <w:pPr>
        <w:pStyle w:val="Heading3"/>
      </w:pPr>
      <w:r>
        <w:rPr>
          <w:rFonts w:ascii="Microsoft YaHei" w:hAnsi="Microsoft YaHei" w:eastAsia="Microsoft YaHei"/>
          <w:color w:val="2166B5"/>
        </w:rPr>
        <w:t>第121部  【撩到我 算我输】与邪神恋爱吧！充满“刺激”的恋爱游戏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121 部 / BV13e4y1z7cG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148.3 万 / 10.7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6,747 / 1,391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https://www.bilibili.com/video/BV13e4y1z7cG</w:t>
            </w:r>
          </w:p>
        </w:tc>
      </w:tr>
    </w:tbl>
    <w:p>
      <w:pPr>
        <w:spacing w:after="80" w:line="283" w:lineRule="auto"/>
      </w:pPr>
    </w:p>
    <w:p>
      <w:pPr>
        <w:spacing w:after="80" w:line="283" w:lineRule="auto"/>
      </w:pPr>
      <w:r>
        <w:rPr>
          <w:rFonts w:ascii="Microsoft YaHei" w:hAnsi="Microsoft YaHei" w:eastAsia="Microsoft YaHei"/>
          <w:b w:val="0"/>
          <w:color w:val="33383F"/>
          <w:sz w:val="21"/>
        </w:rPr>
        <w:t>标签：克苏鲁 / 恐怖 / 搞笑 / 恋爱游戏 / 爱的吸盘 / sucker for love / 沙雕 / 怒九 / 游戏万事屋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 算我输】与邪神恋爱吧！充满“刺激”的恋爱游戏》指向游戏实况内容。官方简介补充：来和邪神们约会吧！这是一个真爱 狗血 恐怖 喜剧 禁忌 猎奇的故事～这游戏真的很棒哈哈哈玩的好开心～视频不代表全部只是冰山一角感兴趣的话去玩玩看哦，世界末日家常便饭啦没有亲亲解决不了的问题~！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主要标签：克苏鲁 / 恐怖 / 搞笑 / 恋爱游戏 / 爱的吸盘 / sucker for love / 沙雕 / 怒九。</w:t>
      </w:r>
    </w:p>
    <w:p>
      <w:pPr>
        <w:pStyle w:val="ListBullet"/>
        <w:spacing w:after="80" w:line="283" w:lineRule="auto"/>
      </w:pPr>
      <w:r>
        <w:rPr>
          <w:rFonts w:ascii="Microsoft YaHei" w:hAnsi="Microsoft YaHei" w:eastAsia="Microsoft YaHei"/>
          <w:b w:val="0"/>
          <w:color w:val="33383F"/>
          <w:sz w:val="21"/>
        </w:rPr>
        <w:t>公开互动：播放 148.3 万，点赞 10.7 万，弹幕 6,747。</w:t>
      </w:r>
    </w:p>
    <w:p>
      <w:pPr>
        <w:pStyle w:val="ListBullet"/>
        <w:spacing w:after="80" w:line="283" w:lineRule="auto"/>
      </w:pPr>
      <w:r>
        <w:rPr>
          <w:rFonts w:ascii="Microsoft YaHei" w:hAnsi="Microsoft YaHei" w:eastAsia="Microsoft YaHei"/>
          <w:b w:val="0"/>
          <w:color w:val="33383F"/>
          <w:sz w:val="21"/>
        </w:rPr>
        <w:t>时长 23:58，投稿间隔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cccanyu（17,352 赞）：克苏鲁的精髓就在于一切东西的本质都有可能是恶心的，恐怖的，背德的，如果你玩这款游戏感到背德又带感那就说明它成功了[tv_思考] 热评回复：那要是我乐在其中捏（bushi</w:t>
      </w:r>
    </w:p>
    <w:p>
      <w:pPr>
        <w:pStyle w:val="ListBullet"/>
        <w:spacing w:after="80" w:line="283" w:lineRule="auto"/>
      </w:pPr>
      <w:r>
        <w:rPr>
          <w:rFonts w:ascii="Microsoft YaHei" w:hAnsi="Microsoft YaHei" w:eastAsia="Microsoft YaHei"/>
          <w:b w:val="0"/>
          <w:color w:val="33383F"/>
          <w:sz w:val="21"/>
        </w:rPr>
        <w:t>Warma（17,203 赞）：[tv_笑哭]时间好长！这视频你做了一个多月太肝了，强！ 热评回复：主要是这个月身体小毛病太多了[笑哭]耽误了很多时间[热]终于做出来了[跪了]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高频弹幕：好耶、好耶！、哈哈哈哈、[ohh]、哈哈哈哈哈哈哈哈哈</w:t>
      </w:r>
    </w:p>
    <w:p>
      <w:pPr>
        <w:pStyle w:val="ListBullet"/>
        <w:spacing w:after="80" w:line="283" w:lineRule="auto"/>
      </w:pPr>
      <w:r>
        <w:rPr>
          <w:rFonts w:ascii="Microsoft YaHei" w:hAnsi="Microsoft YaHei" w:eastAsia="Microsoft YaHei"/>
          <w:b w:val="0"/>
          <w:color w:val="33383F"/>
          <w:sz w:val="21"/>
        </w:rPr>
        <w:t>峰值窗口：12:20（166 条）｜代表样本：注：怒九是猫控 / 猫猫！！！ / 他尾巴上居然还有一个铃铛</w:t>
      </w:r>
    </w:p>
    <w:p>
      <w:pPr>
        <w:spacing w:after="80" w:line="283" w:lineRule="auto"/>
        <w:jc w:val="center"/>
      </w:pPr>
      <w:r>
        <w:rPr>
          <w:rFonts w:ascii="Microsoft YaHei" w:hAnsi="Microsoft YaHei" w:eastAsia="Microsoft YaHei"/>
          <w:b w:val="0"/>
          <w:color w:val="646E7B"/>
          <w:sz w:val="17"/>
        </w:rPr>
        <w:t>— 第121部完 —</w:t>
      </w:r>
    </w:p>
    <w:p>
      <w:pPr>
        <w:pStyle w:val="Heading3"/>
      </w:pPr>
      <w:r>
        <w:rPr>
          <w:rFonts w:ascii="Microsoft YaHei" w:hAnsi="Microsoft YaHei" w:eastAsia="Microsoft YaHei"/>
          <w:color w:val="2166B5"/>
        </w:rPr>
        <w:t>第122部  【怒九】作为海产！就是要啸着玩！！！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122 部 / BV1Ae4y167Qd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62.8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1,179 / 356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3,416 / 6,213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https://www.bilibili.com/video/BV1Ae4y167Qd</w:t>
            </w:r>
          </w:p>
        </w:tc>
      </w:tr>
    </w:tbl>
    <w:p>
      <w:pPr>
        <w:spacing w:after="80" w:line="283" w:lineRule="auto"/>
      </w:pPr>
    </w:p>
    <w:p>
      <w:pPr>
        <w:spacing w:after="80" w:line="283" w:lineRule="auto"/>
      </w:pPr>
      <w:r>
        <w:rPr>
          <w:rFonts w:ascii="Microsoft YaHei" w:hAnsi="Microsoft YaHei" w:eastAsia="Microsoft YaHei"/>
          <w:b w:val="0"/>
          <w:color w:val="33383F"/>
          <w:sz w:val="21"/>
        </w:rPr>
        <w:t>标签：Splatoon 3 / 实况解说 / 喷射战士3 / 鱿型 / 沙雕 / 联机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标题《【怒九】作为海产！就是要啸着玩！！！》指向游戏实况内容。官方简介补充：和沃玛玩会喷喷超上头！个别场在沃玛那有不同视角~如果你也玩的话期待和你一起对战哦！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主要标签：Splatoon 3 / 实况解说 / 喷射战士3 / 鱿型 / 沙雕 / 联机 / 沃玛 / 怒九。</w:t>
      </w:r>
    </w:p>
    <w:p>
      <w:pPr>
        <w:pStyle w:val="ListBullet"/>
        <w:spacing w:after="80" w:line="283" w:lineRule="auto"/>
      </w:pPr>
      <w:r>
        <w:rPr>
          <w:rFonts w:ascii="Microsoft YaHei" w:hAnsi="Microsoft YaHei" w:eastAsia="Microsoft YaHei"/>
          <w:b w:val="0"/>
          <w:color w:val="33383F"/>
          <w:sz w:val="21"/>
        </w:rPr>
        <w:t>公开互动：播放 62.8 万，点赞 2.9 万，弹幕 1,179。</w:t>
      </w:r>
    </w:p>
    <w:p>
      <w:pPr>
        <w:pStyle w:val="ListBullet"/>
        <w:spacing w:after="80" w:line="283" w:lineRule="auto"/>
      </w:pPr>
      <w:r>
        <w:rPr>
          <w:rFonts w:ascii="Microsoft YaHei" w:hAnsi="Microsoft YaHei" w:eastAsia="Microsoft YaHei"/>
          <w:b w:val="0"/>
          <w:color w:val="33383F"/>
          <w:sz w:val="21"/>
        </w:rPr>
        <w:t>时长 24:06，投稿间隔 92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就是你_立刻起立喝水（2,967 赞）：jo九考不考虑在大号发双人游戏视频捏👉👈🥺最好是那种稀奇古怪的（被打） 热评回复：才注意到是小号</w:t>
      </w:r>
    </w:p>
    <w:p>
      <w:pPr>
        <w:pStyle w:val="ListBullet"/>
        <w:spacing w:after="80" w:line="283" w:lineRule="auto"/>
      </w:pPr>
      <w:r>
        <w:rPr>
          <w:rFonts w:ascii="Microsoft YaHei" w:hAnsi="Microsoft YaHei" w:eastAsia="Microsoft YaHei"/>
          <w:b w:val="0"/>
          <w:color w:val="33383F"/>
          <w:sz w:val="21"/>
        </w:rPr>
        <w:t>弃猫不弃猫（1,331 赞）：怒九的这个打法就很怒九，乐 热评回复：你已经是一个成熟的LV·6了，要学会自己打破惨案[妙啊]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高频弹幕：好耶、承包空屏、哈哈哈哈哈哈、哈哈哈哈哈哈哈哈哈、怒九杀疯了</w:t>
      </w:r>
    </w:p>
    <w:p>
      <w:pPr>
        <w:pStyle w:val="ListBullet"/>
        <w:spacing w:after="80" w:line="283" w:lineRule="auto"/>
      </w:pPr>
      <w:r>
        <w:rPr>
          <w:rFonts w:ascii="Microsoft YaHei" w:hAnsi="Microsoft YaHei" w:eastAsia="Microsoft YaHei"/>
          <w:b w:val="0"/>
          <w:color w:val="33383F"/>
          <w:sz w:val="21"/>
        </w:rPr>
        <w:t>峰值窗口：00:00（42 条）｜代表样本：第一局省流，怒九:好家伙，沃玛:对面的居 / 温馨提示：右下角有自动生成字幕开关哦 / 太鱿型了双厨狂喜！</w:t>
      </w:r>
    </w:p>
    <w:p>
      <w:pPr>
        <w:spacing w:after="80" w:line="283" w:lineRule="auto"/>
        <w:jc w:val="center"/>
      </w:pPr>
      <w:r>
        <w:rPr>
          <w:rFonts w:ascii="Microsoft YaHei" w:hAnsi="Microsoft YaHei" w:eastAsia="Microsoft YaHei"/>
          <w:b w:val="0"/>
          <w:color w:val="646E7B"/>
          <w:sz w:val="17"/>
        </w:rPr>
        <w:t>— 第122部完 —</w:t>
      </w:r>
    </w:p>
    <w:p>
      <w:pPr>
        <w:pStyle w:val="Heading3"/>
      </w:pPr>
      <w:r>
        <w:rPr>
          <w:rFonts w:ascii="Microsoft YaHei" w:hAnsi="Microsoft YaHei" w:eastAsia="Microsoft YaHei"/>
          <w:color w:val="2166B5"/>
        </w:rPr>
        <w:t>第123部  【怒九】4k狙也太难用了吧！玩点不一样的Splatoon3！</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123 部 / BV1TR4y19774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2022-10-16 20:21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45.7 万 / 2.1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948 / 260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2,343 / 4,533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https://www.bilibili.com/video/BV1TR4y19774</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喷射战士3 / Splatoon 3 / 鱿型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标题《【怒九】4k狙也太难用了吧！玩点不一样的Splatoon3！》指向游戏实况内容。官方简介补充：随便剪点玩玩~ 交换武器4k狙…0经验玩狙感觉如坐牢……还是冲冲冲适合我）：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喷射战士3 / Splatoon 3 / 鱿型 / 沃玛 / 怒九 / 斯普拉遁3。</w:t>
      </w:r>
    </w:p>
    <w:p>
      <w:pPr>
        <w:pStyle w:val="ListBullet"/>
        <w:spacing w:after="80" w:line="283" w:lineRule="auto"/>
      </w:pPr>
      <w:r>
        <w:rPr>
          <w:rFonts w:ascii="Microsoft YaHei" w:hAnsi="Microsoft YaHei" w:eastAsia="Microsoft YaHei"/>
          <w:b w:val="0"/>
          <w:color w:val="33383F"/>
          <w:sz w:val="21"/>
        </w:rPr>
        <w:t>公开互动：播放 45.7 万，点赞 2.1 万，弹幕 948。</w:t>
      </w:r>
    </w:p>
    <w:p>
      <w:pPr>
        <w:pStyle w:val="ListBullet"/>
        <w:spacing w:after="80" w:line="283" w:lineRule="auto"/>
      </w:pPr>
      <w:r>
        <w:rPr>
          <w:rFonts w:ascii="Microsoft YaHei" w:hAnsi="Microsoft YaHei" w:eastAsia="Microsoft YaHei"/>
          <w:b w:val="0"/>
          <w:color w:val="33383F"/>
          <w:sz w:val="21"/>
        </w:rPr>
        <w:t>时长 32:14，投稿间隔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lithium694（2,554 赞）：想采访一下怒九，沃玛发在她小号那边她当鬼赢了的那局你知道她躲在哪儿的时候是什么心情[doge] 热评回复：回复 @虎年限定金渐层 :沃玛一直在演的那局（结果根本没动过，后来怒九还擦肩而过了hhhhh）</w:t>
      </w:r>
    </w:p>
    <w:p>
      <w:pPr>
        <w:pStyle w:val="ListBullet"/>
        <w:spacing w:after="80" w:line="283" w:lineRule="auto"/>
      </w:pPr>
      <w:r>
        <w:rPr>
          <w:rFonts w:ascii="Microsoft YaHei" w:hAnsi="Microsoft YaHei" w:eastAsia="Microsoft YaHei"/>
          <w:b w:val="0"/>
          <w:color w:val="33383F"/>
          <w:sz w:val="21"/>
        </w:rPr>
        <w:t>帕修瓦尔（1,180 赞）：曾经有个大佬说人人都能秀五分钟的狙，直到我拿起了狙，我充分理解了这句话，人人都能在我用狙的时候秀我五分钟，尤其是打真格的时候 热评回复：涂地一局三分钟，所以别人秀不到我五分钟[傲娇]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高频弹幕：哈哈哈哈哈哈、哈哈哈、哈哈哈哈哈哈哈哈、前排提醒：我们不用闭眼！、承包空瓶</w:t>
      </w:r>
    </w:p>
    <w:p>
      <w:pPr>
        <w:pStyle w:val="ListBullet"/>
        <w:spacing w:after="80" w:line="283" w:lineRule="auto"/>
      </w:pPr>
      <w:r>
        <w:rPr>
          <w:rFonts w:ascii="Microsoft YaHei" w:hAnsi="Microsoft YaHei" w:eastAsia="Microsoft YaHei"/>
          <w:b w:val="0"/>
          <w:color w:val="33383F"/>
          <w:sz w:val="21"/>
        </w:rPr>
        <w:t>峰值窗口：00:00（30 条）｜代表样本：第一是我的 / 第一是我的 / 是怒九耶！</w:t>
      </w:r>
    </w:p>
    <w:p>
      <w:pPr>
        <w:spacing w:after="80" w:line="283" w:lineRule="auto"/>
        <w:jc w:val="center"/>
      </w:pPr>
      <w:r>
        <w:rPr>
          <w:rFonts w:ascii="Microsoft YaHei" w:hAnsi="Microsoft YaHei" w:eastAsia="Microsoft YaHei"/>
          <w:b w:val="0"/>
          <w:color w:val="646E7B"/>
          <w:sz w:val="17"/>
        </w:rPr>
        <w:t>— 第123部完 —</w:t>
      </w:r>
    </w:p>
    <w:p>
      <w:pPr>
        <w:pStyle w:val="Heading3"/>
      </w:pPr>
      <w:r>
        <w:rPr>
          <w:rFonts w:ascii="Microsoft YaHei" w:hAnsi="Microsoft YaHei" w:eastAsia="Microsoft YaHei"/>
          <w:color w:val="2166B5"/>
        </w:rPr>
        <w:t>第124部  所谓的无知者无畏…我体验到了……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124 部 / BV1184y1i7ZT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161.2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2,432 / 1,440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184 行 / 1,445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https://www.bilibili.com/video/BV1184y1i7ZT</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拔牙 / 真实 / 智齿 / 沙雕 / 怒九 / 怒九笑 / 动画短片群星计划 / 动画短片群星计划 第五期</w:t>
      </w:r>
    </w:p>
    <w:p>
      <w:pPr>
        <w:spacing w:after="80" w:line="283" w:lineRule="auto"/>
      </w:pPr>
      <w:r>
        <w:rPr>
          <w:rFonts w:ascii="Microsoft YaHei" w:hAnsi="Microsoft YaHei" w:eastAsia="Microsoft YaHei"/>
          <w:b/>
          <w:color w:val="33383F"/>
          <w:sz w:val="21"/>
        </w:rPr>
        <w:t>关键话题：日常生活(11次)、社交/合作(11次)、美食(7次)、情感(4次)、绘画/创作(3次)、音乐(2次)</w:t>
      </w:r>
    </w:p>
    <w:p>
      <w:pPr>
        <w:spacing w:after="80" w:line="283" w:lineRule="auto"/>
      </w:pPr>
      <w:r>
        <w:rPr>
          <w:rFonts w:ascii="Microsoft YaHei" w:hAnsi="Microsoft YaHei" w:eastAsia="Microsoft YaHei"/>
          <w:b/>
          <w:color w:val="33383F"/>
          <w:sz w:val="21"/>
        </w:rPr>
        <w:t>标志性口头禅：「诶」×4、「拜拜」×1、「完了」×1、「救命」×1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结合在一起来给大家讲讲话。问大家拔智齿的感受是什么。一定要在街上拿大铁桶烧了烤红薯才好吃好了。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一定要在街上拿大铁桶烧了烤红薯才好吃好了 [日常生活]</w:t>
      </w:r>
    </w:p>
    <w:p>
      <w:pPr>
        <w:pStyle w:val="ListBullet"/>
        <w:spacing w:after="80" w:line="283" w:lineRule="auto"/>
      </w:pPr>
      <w:r>
        <w:rPr>
          <w:rFonts w:ascii="Microsoft YaHei" w:hAnsi="Microsoft YaHei" w:eastAsia="Microsoft YaHei"/>
          <w:b w:val="0"/>
          <w:color w:val="33383F"/>
          <w:sz w:val="21"/>
        </w:rPr>
        <w:t>就是能不能不要看着我的口腔聊吃的话题啊 [日常生活]</w:t>
      </w:r>
    </w:p>
    <w:p>
      <w:pPr>
        <w:pStyle w:val="ListBullet"/>
        <w:spacing w:after="80" w:line="283" w:lineRule="auto"/>
      </w:pPr>
      <w:r>
        <w:rPr>
          <w:rFonts w:ascii="Microsoft YaHei" w:hAnsi="Microsoft YaHei" w:eastAsia="Microsoft YaHei"/>
          <w:b w:val="0"/>
          <w:color w:val="33383F"/>
          <w:sz w:val="21"/>
        </w:rPr>
        <w:t>我也会重新找一个适合我们的锻炼方法的 [日常生活]</w:t>
      </w:r>
    </w:p>
    <w:p>
      <w:pPr>
        <w:pStyle w:val="ListBullet"/>
        <w:spacing w:after="80" w:line="283" w:lineRule="auto"/>
      </w:pPr>
      <w:r>
        <w:rPr>
          <w:rFonts w:ascii="Microsoft YaHei" w:hAnsi="Microsoft YaHei" w:eastAsia="Microsoft YaHei"/>
          <w:b w:val="0"/>
          <w:color w:val="33383F"/>
          <w:sz w:val="21"/>
        </w:rPr>
        <w:t>因为说起降温天就会让人想吃烤红薯 [日常生活]</w:t>
      </w:r>
    </w:p>
    <w:p>
      <w:pPr>
        <w:pStyle w:val="ListBullet"/>
        <w:spacing w:after="80" w:line="283" w:lineRule="auto"/>
      </w:pPr>
      <w:r>
        <w:rPr>
          <w:rFonts w:ascii="Microsoft YaHei" w:hAnsi="Microsoft YaHei" w:eastAsia="Microsoft YaHei"/>
          <w:b w:val="0"/>
          <w:color w:val="33383F"/>
          <w:sz w:val="21"/>
        </w:rPr>
        <w:t>不过有些事情就是经历过才害怕吧 [恐怖相关]</w:t>
      </w:r>
    </w:p>
    <w:p>
      <w:pPr>
        <w:spacing w:after="80" w:line="283" w:lineRule="auto"/>
      </w:pPr>
      <w:r>
        <w:rPr>
          <w:rFonts w:ascii="Microsoft YaHei" w:hAnsi="Microsoft YaHei" w:eastAsia="Microsoft YaHei"/>
          <w:b w:val="0"/>
          <w:color w:val="646E7B"/>
          <w:sz w:val="21"/>
        </w:rPr>
        <w:t>整体氛围：整体氛围：紧张惊叫、感恩温情</w:t>
        <w:br/>
        <w:t>情绪指标：笑声2次、恐惧相关词3次、致谢2次、情感词1次</w:t>
        <w:br/>
        <w:t>能量等级：★★☆☆☆</w:t>
      </w:r>
    </w:p>
    <w:p>
      <w:pPr>
        <w:spacing w:after="80" w:line="283" w:lineRule="auto"/>
      </w:pPr>
      <w:r>
        <w:rPr>
          <w:rFonts w:ascii="Microsoft YaHei" w:hAnsi="Microsoft YaHei" w:eastAsia="Microsoft YaHei"/>
          <w:b w:val="0"/>
          <w:color w:val="646E7B"/>
          <w:sz w:val="21"/>
        </w:rPr>
        <w:t>语言特征：字数1444字，184个语段，平均每段8字</w:t>
        <w:br/>
        <w:t>语言风格：短句碎语多，反应迅速；与观众互动4次；高频用语：「诶」4次</w:t>
      </w:r>
    </w:p>
    <w:p>
      <w:pPr>
        <w:spacing w:after="80" w:line="283" w:lineRule="auto"/>
      </w:pPr>
      <w:r>
        <w:rPr>
          <w:rFonts w:ascii="Microsoft YaHei" w:hAnsi="Microsoft YaHei" w:eastAsia="Microsoft YaHei"/>
          <w:b/>
          <w:color w:val="33383F"/>
          <w:sz w:val="21"/>
        </w:rPr>
        <w:t>字幕全文：共 184 行，合并为 23 段。</w:t>
      </w:r>
    </w:p>
    <w:p>
      <w:pPr>
        <w:spacing w:after="20" w:line="283" w:lineRule="auto"/>
      </w:pPr>
      <w:r>
        <w:rPr>
          <w:rFonts w:ascii="Microsoft YaHei" w:hAnsi="Microsoft YaHei" w:eastAsia="Microsoft YaHei"/>
          <w:b w:val="0"/>
          <w:color w:val="33383F"/>
          <w:sz w:val="18"/>
        </w:rPr>
        <w:t>嗨大家好我是怒九最近天气有点冷起床更加困难了哎呀这两个月发生了不少事呢结合在一起来给大家讲讲话说秋天也过得太快了吧过得甚至比我对画画的热情还快</w:t>
      </w:r>
    </w:p>
    <w:p>
      <w:pPr>
        <w:spacing w:after="20" w:line="283" w:lineRule="auto"/>
      </w:pPr>
      <w:r>
        <w:rPr>
          <w:rFonts w:ascii="Microsoft YaHei" w:hAnsi="Microsoft YaHei" w:eastAsia="Microsoft YaHei"/>
          <w:b w:val="0"/>
          <w:color w:val="33383F"/>
          <w:sz w:val="18"/>
        </w:rPr>
        <w:t>哎呀没关系的秋天就在上个月我确实感受到你爸来了哟那就是用我的鼻子感受到的有鼻炎的朋友们你肯定能懂我的感受对吧一到秋天鼻子里像是塞了块沾满胡椒粉的胶带喷嚏</w:t>
      </w:r>
    </w:p>
    <w:p>
      <w:pPr>
        <w:spacing w:after="20" w:line="283" w:lineRule="auto"/>
      </w:pPr>
      <w:r>
        <w:rPr>
          <w:rFonts w:ascii="Microsoft YaHei" w:hAnsi="Microsoft YaHei" w:eastAsia="Microsoft YaHei"/>
          <w:b w:val="0"/>
          <w:color w:val="33383F"/>
          <w:sz w:val="18"/>
        </w:rPr>
        <w:t>眼泪没有呼吸自由因此录音工作进展得非常缓慢嗨大家好我是诺标题你们也看到了要玩什么那么废话不说正片开终于熬到鼻炎有了好转终于可以把录音录完了</w:t>
      </w:r>
    </w:p>
    <w:p>
      <w:pPr>
        <w:spacing w:after="20" w:line="283" w:lineRule="auto"/>
      </w:pPr>
      <w:r>
        <w:rPr>
          <w:rFonts w:ascii="Microsoft YaHei" w:hAnsi="Microsoft YaHei" w:eastAsia="Microsoft YaHei"/>
          <w:b w:val="0"/>
          <w:color w:val="33383F"/>
          <w:sz w:val="18"/>
        </w:rPr>
        <w:t>智齿就发炎了诚心跟我过不去是吧那不行我今天一定要把它弄完呸呸搏一搏单车变结果肿到连饭都嚼不了了真的是人类进化败笔的东西于是在这我发誓了</w:t>
      </w:r>
    </w:p>
    <w:p>
      <w:pPr>
        <w:spacing w:after="20" w:line="283" w:lineRule="auto"/>
      </w:pPr>
      <w:r>
        <w:rPr>
          <w:rFonts w:ascii="Microsoft YaHei" w:hAnsi="Microsoft YaHei" w:eastAsia="Microsoft YaHei"/>
          <w:b w:val="0"/>
          <w:color w:val="33383F"/>
          <w:sz w:val="18"/>
        </w:rPr>
        <w:t>等消完炎后一定要把这个该死的智齿拔掉恰好也到了回去看望家人的时间索性拔牙再回来哦因为昨晚熬夜打喷喷睡少了路上好像还很远睡下没关系吧</w:t>
      </w:r>
    </w:p>
    <w:p>
      <w:pPr>
        <w:spacing w:after="20" w:line="283" w:lineRule="auto"/>
      </w:pPr>
      <w:r>
        <w:rPr>
          <w:rFonts w:ascii="Microsoft YaHei" w:hAnsi="Microsoft YaHei" w:eastAsia="Microsoft YaHei"/>
          <w:b w:val="0"/>
          <w:color w:val="33383F"/>
          <w:sz w:val="18"/>
        </w:rPr>
        <w:t>困球了旅客朋友为确保动车组列车行车安乘客啊请问这是你的座位吗身份证能给我看一下吗嗯啊啊都给我站了友情提示独自一人坐高铁的时候一定要保持谦逊</w:t>
      </w:r>
    </w:p>
    <w:p>
      <w:pPr>
        <w:spacing w:after="20" w:line="283" w:lineRule="auto"/>
      </w:pPr>
      <w:r>
        <w:rPr>
          <w:rFonts w:ascii="Microsoft YaHei" w:hAnsi="Microsoft YaHei" w:eastAsia="Microsoft YaHei"/>
          <w:b w:val="0"/>
          <w:color w:val="33383F"/>
          <w:sz w:val="18"/>
        </w:rPr>
        <w:t>别坐过站不然分麻烦反正我已经有阴影了预约好了牙医在这之前发微博问大家拔智齿的感受是什么嗯嗯嗯嗯这么说是因人而异喽再疼有发炎的时候疼吗</w:t>
      </w:r>
    </w:p>
    <w:p>
      <w:pPr>
        <w:spacing w:after="20" w:line="283" w:lineRule="auto"/>
      </w:pPr>
      <w:r>
        <w:rPr>
          <w:rFonts w:ascii="Microsoft YaHei" w:hAnsi="Microsoft YaHei" w:eastAsia="Microsoft YaHei"/>
          <w:b w:val="0"/>
          <w:color w:val="33383F"/>
          <w:sz w:val="18"/>
        </w:rPr>
        <w:t>不至于吧哈哈不过我很耐痛的没关系来吧拔个牙路想起来这个冷笑话从现在开始嘴巴要拼命张开哦哈哈要开始打麻醉了哦可能会有点来了</w:t>
      </w:r>
    </w:p>
    <w:p>
      <w:pPr>
        <w:spacing w:after="20" w:line="283" w:lineRule="auto"/>
      </w:pPr>
      <w:r>
        <w:rPr>
          <w:rFonts w:ascii="Microsoft YaHei" w:hAnsi="Microsoft YaHei" w:eastAsia="Microsoft YaHei"/>
          <w:b w:val="0"/>
          <w:color w:val="33383F"/>
          <w:sz w:val="18"/>
        </w:rPr>
        <w:t>到底什么样啊诶等一下等一下是因为角度的关系吗为什么这个针看起来这么大视觉暴力视觉暴力啊这是啊啊错了我能感受到我的牙龈组织撕裂的声音</w:t>
      </w:r>
    </w:p>
    <w:p>
      <w:pPr>
        <w:spacing w:after="20" w:line="283" w:lineRule="auto"/>
      </w:pPr>
      <w:r>
        <w:rPr>
          <w:rFonts w:ascii="Microsoft YaHei" w:hAnsi="Microsoft YaHei" w:eastAsia="Microsoft YaHei"/>
          <w:b w:val="0"/>
          <w:color w:val="33383F"/>
          <w:sz w:val="18"/>
        </w:rPr>
        <w:t>嗯哎呀是疼吗哦哦怎么回事刚刚好像抽到了什么身体不自觉的抖动了是神经吗还是哎呀有点打不进去要打第二针哦还来第二针你干脆再来一针</w:t>
      </w:r>
    </w:p>
    <w:p>
      <w:pPr>
        <w:spacing w:after="20" w:line="283" w:lineRule="auto"/>
      </w:pPr>
      <w:r>
        <w:rPr>
          <w:rFonts w:ascii="Microsoft YaHei" w:hAnsi="Microsoft YaHei" w:eastAsia="Microsoft YaHei"/>
          <w:b w:val="0"/>
          <w:color w:val="33383F"/>
          <w:sz w:val="18"/>
        </w:rPr>
        <w:t>把我送走得了对了转移注意力吧手术凉吧你这样两只羊三只羊四五只羊六只羊诶好像没那么痛了起作用了吗太好了可能是牙医姐姐们技术比较好</w:t>
      </w:r>
    </w:p>
    <w:p>
      <w:pPr>
        <w:spacing w:after="20" w:line="283" w:lineRule="auto"/>
      </w:pPr>
      <w:r>
        <w:rPr>
          <w:rFonts w:ascii="Microsoft YaHei" w:hAnsi="Microsoft YaHei" w:eastAsia="Microsoft YaHei"/>
          <w:b w:val="0"/>
          <w:color w:val="33383F"/>
          <w:sz w:val="18"/>
        </w:rPr>
        <w:t>一边操作一边还能聊天不过也有可能是想让我放松放好温柔哦等下还有个患者医院你帮我带饭不干阿妹好嘛你要吃呢呃我想想想想有些嘛</w:t>
      </w:r>
    </w:p>
    <w:p>
      <w:pPr>
        <w:spacing w:after="20" w:line="283" w:lineRule="auto"/>
      </w:pPr>
      <w:r>
        <w:rPr>
          <w:rFonts w:ascii="Microsoft YaHei" w:hAnsi="Microsoft YaHei" w:eastAsia="Microsoft YaHei"/>
          <w:b w:val="0"/>
          <w:color w:val="33383F"/>
          <w:sz w:val="18"/>
        </w:rPr>
        <w:t>就是能不能不要看着我的口腔聊吃的话题啊喂好了要开始拔了可能会有钳子打滑的声音不要怕哈什么钳子怕死了好吗求救命啊这个声音不够</w:t>
      </w:r>
    </w:p>
    <w:p>
      <w:pPr>
        <w:spacing w:after="20" w:line="283" w:lineRule="auto"/>
      </w:pPr>
      <w:r>
        <w:rPr>
          <w:rFonts w:ascii="Microsoft YaHei" w:hAnsi="Microsoft YaHei" w:eastAsia="Microsoft YaHei"/>
          <w:b w:val="0"/>
          <w:color w:val="33383F"/>
          <w:sz w:val="18"/>
        </w:rPr>
        <w:t>我好像能感受到智齿在离开我的快乐老家就好了快点快点滚蛋了Ah yes啊哈轻松了好多缝针就结束了终于摆脱智齿发炎的诅咒了虽然缝针有点小痛了</w:t>
      </w:r>
    </w:p>
    <w:p>
      <w:pPr>
        <w:spacing w:after="20" w:line="283" w:lineRule="auto"/>
      </w:pPr>
      <w:r>
        <w:rPr>
          <w:rFonts w:ascii="Microsoft YaHei" w:hAnsi="Microsoft YaHei" w:eastAsia="Microsoft YaHei"/>
          <w:b w:val="0"/>
          <w:color w:val="33383F"/>
          <w:sz w:val="18"/>
        </w:rPr>
        <w:t>但是马上就结束了好了结束了你的智齿要带走吗啊要烂了这猪头是啥你的牙齿啦啊好谢谢医生需要拿回去做纪念吗不我要玩的灰可真的我确实太讨厌这颗牙齿了</w:t>
      </w:r>
    </w:p>
    <w:p>
      <w:pPr>
        <w:spacing w:after="20" w:line="283" w:lineRule="auto"/>
      </w:pPr>
      <w:r>
        <w:rPr>
          <w:rFonts w:ascii="Microsoft YaHei" w:hAnsi="Microsoft YaHei" w:eastAsia="Microsoft YaHei"/>
          <w:b w:val="0"/>
          <w:color w:val="33383F"/>
          <w:sz w:val="18"/>
        </w:rPr>
        <w:t>它让我疼了这么多年但是我居然腾出感情了舍不得把它丢掉我会觉得把它丢掉太便宜他了于是我拿回去洗干净后像这样把它给封印起来了</w:t>
      </w:r>
    </w:p>
    <w:p>
      <w:pPr>
        <w:spacing w:after="20" w:line="283" w:lineRule="auto"/>
      </w:pPr>
      <w:r>
        <w:rPr>
          <w:rFonts w:ascii="Microsoft YaHei" w:hAnsi="Microsoft YaHei" w:eastAsia="Microsoft YaHei"/>
          <w:b w:val="0"/>
          <w:color w:val="33383F"/>
          <w:sz w:val="18"/>
        </w:rPr>
        <w:t>有些时候看着它甚至会有点解气而且我觉得这样很艺术你不觉得吗不好意思突然反应过来有点怪诶你看豹子嗯这老虎啊不是了镜头切换过去了啊</w:t>
      </w:r>
    </w:p>
    <w:p>
      <w:pPr>
        <w:spacing w:after="20" w:line="283" w:lineRule="auto"/>
      </w:pPr>
      <w:r>
        <w:rPr>
          <w:rFonts w:ascii="Microsoft YaHei" w:hAnsi="Microsoft YaHei" w:eastAsia="Microsoft YaHei"/>
          <w:b w:val="0"/>
          <w:color w:val="33383F"/>
          <w:sz w:val="18"/>
        </w:rPr>
        <w:t>好可爱你看你看你好这口不想活了是不是比较幸运的是三天后就能自由说话可以不用再喝粥了整体下来也还好嘛不过有些事情就是经历过才害怕吧</w:t>
      </w:r>
    </w:p>
    <w:p>
      <w:pPr>
        <w:spacing w:after="20" w:line="283" w:lineRule="auto"/>
      </w:pPr>
      <w:r>
        <w:rPr>
          <w:rFonts w:ascii="Microsoft YaHei" w:hAnsi="Microsoft YaHei" w:eastAsia="Microsoft YaHei"/>
          <w:b w:val="0"/>
          <w:color w:val="33383F"/>
          <w:sz w:val="18"/>
        </w:rPr>
        <w:t>那时带着轻松的心情去拔牙的我已经不复存在了这可能就是所谓的无知者无畏吧回去路上发生了一件事高铁里有很多正在办公的热爱明明会经历很多隧道</w:t>
      </w:r>
    </w:p>
    <w:p>
      <w:pPr>
        <w:spacing w:after="20" w:line="283" w:lineRule="auto"/>
      </w:pPr>
      <w:r>
        <w:rPr>
          <w:rFonts w:ascii="Microsoft YaHei" w:hAnsi="Microsoft YaHei" w:eastAsia="Microsoft YaHei"/>
          <w:b w:val="0"/>
          <w:color w:val="33383F"/>
          <w:sz w:val="18"/>
        </w:rPr>
        <w:t>通讯设备也很不方便吧好辛苦喂哦我现在在高铁上的是对象吗哎想换个高练方式吗补个帕尔维斯后没事就算你真胖了我也会重新找一个适合我们的锻炼方法的</w:t>
      </w:r>
    </w:p>
    <w:p>
      <w:pPr>
        <w:spacing w:after="20" w:line="283" w:lineRule="auto"/>
      </w:pPr>
      <w:r>
        <w:rPr>
          <w:rFonts w:ascii="Microsoft YaHei" w:hAnsi="Microsoft YaHei" w:eastAsia="Microsoft YaHei"/>
          <w:b w:val="0"/>
          <w:color w:val="33383F"/>
          <w:sz w:val="18"/>
        </w:rPr>
        <w:t>完蛋断句断到了不得了的地方诶这还真是啊为小哥祈祷吧以上差不多是最近发生的事了我乱七八糟的组合在一起了希望你看得开心哎你说我为什么起床了</w:t>
      </w:r>
    </w:p>
    <w:p>
      <w:pPr>
        <w:spacing w:after="20" w:line="283" w:lineRule="auto"/>
      </w:pPr>
      <w:r>
        <w:rPr>
          <w:rFonts w:ascii="Microsoft YaHei" w:hAnsi="Microsoft YaHei" w:eastAsia="Microsoft YaHei"/>
          <w:b w:val="0"/>
          <w:color w:val="33383F"/>
          <w:sz w:val="18"/>
        </w:rPr>
        <w:t>因为说起降温天就会让人想吃烤红薯自己做的没意思一定要在街上拿大铁桶烧了烤红薯才好吃好了那么感谢你看到这里那我们下期视频再见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Warma（12,912 赞）：[抓狂]坐高铁那一段笑死我了哈哈哈哈，看你讲日常真的好有趣 热评回复：有阴影的日常[笑哭]【指坐过站】</w:t>
      </w:r>
    </w:p>
    <w:p>
      <w:pPr>
        <w:pStyle w:val="ListBullet"/>
        <w:spacing w:after="80" w:line="283" w:lineRule="auto"/>
      </w:pPr>
      <w:r>
        <w:rPr>
          <w:rFonts w:ascii="Microsoft YaHei" w:hAnsi="Microsoft YaHei" w:eastAsia="Microsoft YaHei"/>
          <w:b w:val="0"/>
          <w:color w:val="33383F"/>
          <w:sz w:val="21"/>
        </w:rPr>
        <w:t>橙某人不是ZL（2,808 赞）：本人16已经拔了2颗智齿了呜呜呜呜，因为去拍x光结果发现牙齿是横着的，只能还没长出来就拔了，把肉割开之后还要缝针啊啊啊啊，而且还好贵，一颗1200[辣眼睛]，不过拔的时候没那么疼，麻药过了疼死了，只能吃止疼药 热评回复：看成拔了16颗[笑哭]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高频弹幕：真实、太真实了、确实、太懂了、啊对对对</w:t>
      </w:r>
    </w:p>
    <w:p>
      <w:pPr>
        <w:pStyle w:val="ListBullet"/>
        <w:spacing w:after="80" w:line="283" w:lineRule="auto"/>
      </w:pPr>
      <w:r>
        <w:rPr>
          <w:rFonts w:ascii="Microsoft YaHei" w:hAnsi="Microsoft YaHei" w:eastAsia="Microsoft YaHei"/>
          <w:b w:val="0"/>
          <w:color w:val="33383F"/>
          <w:sz w:val="21"/>
        </w:rPr>
        <w:t>峰值窗口：00:20（213 条）｜代表样本：懂啊！很懂啊！(恼 / 考试的时候一个劲流鼻涕还没纸真的很痛苦 / 啥武汉有秋天吗？</w:t>
      </w:r>
    </w:p>
    <w:p>
      <w:pPr>
        <w:spacing w:after="80" w:line="283" w:lineRule="auto"/>
        <w:jc w:val="center"/>
      </w:pPr>
      <w:r>
        <w:rPr>
          <w:rFonts w:ascii="Microsoft YaHei" w:hAnsi="Microsoft YaHei" w:eastAsia="Microsoft YaHei"/>
          <w:b w:val="0"/>
          <w:color w:val="646E7B"/>
          <w:sz w:val="17"/>
        </w:rPr>
        <w:t>— 第124部完 —</w:t>
      </w:r>
    </w:p>
    <w:p>
      <w:pPr>
        <w:pStyle w:val="Heading3"/>
      </w:pPr>
      <w:r>
        <w:rPr>
          <w:rFonts w:ascii="Microsoft YaHei" w:hAnsi="Microsoft YaHei" w:eastAsia="Microsoft YaHei"/>
          <w:color w:val="2166B5"/>
        </w:rPr>
        <w:t>第125部  别吧…厨师不是这样做菜的吧！！！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125 部 / BV1V8411L7gU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2,551 / 756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https://www.bilibili.com/video/BV1V8411L7gU</w:t>
            </w:r>
          </w:p>
        </w:tc>
      </w:tr>
    </w:tbl>
    <w:p>
      <w:pPr>
        <w:spacing w:after="80" w:line="283" w:lineRule="auto"/>
      </w:pPr>
    </w:p>
    <w:p>
      <w:pPr>
        <w:spacing w:after="80" w:line="283" w:lineRule="auto"/>
      </w:pPr>
      <w:r>
        <w:rPr>
          <w:rFonts w:ascii="Microsoft YaHei" w:hAnsi="Microsoft YaHei" w:eastAsia="Microsoft YaHei"/>
          <w:b w:val="0"/>
          <w:color w:val="33383F"/>
          <w:sz w:val="21"/>
        </w:rPr>
        <w:t>标签：料理 / 搞笑 / 国风 / 游戏 / 传说中的合合岛 / 美食番 / 沙雕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别吧…厨师不是这样做菜的吧！！！》指向游戏实况内容。官方简介补充：前段时间怀旧了很多美食番~又恰好这个游戏有做饭环节所以想着搞个料理大赛玩玩看吧！游戏里喜欢嫦娥所以就当我师傅好了！玩法是“合成”那就以合成做为特殊道具！阿哈突然发现我还挺喜欢画食物的～ 视频希望你看得开心～快来合合岛上和我一起做麻辣兔头吧！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主要标签：料理 / 搞笑 / 国风 / 游戏 / 传说中的合合岛 / 美食番 / 沙雕 / 怒九。</w:t>
      </w:r>
    </w:p>
    <w:p>
      <w:pPr>
        <w:pStyle w:val="ListBullet"/>
        <w:spacing w:after="80" w:line="283" w:lineRule="auto"/>
      </w:pPr>
      <w:r>
        <w:rPr>
          <w:rFonts w:ascii="Microsoft YaHei" w:hAnsi="Microsoft YaHei" w:eastAsia="Microsoft YaHei"/>
          <w:b w:val="0"/>
          <w:color w:val="33383F"/>
          <w:sz w:val="21"/>
        </w:rPr>
        <w:t>公开互动：播放 127.2 万，点赞 7.8 万，弹幕 2,551。</w:t>
      </w:r>
    </w:p>
    <w:p>
      <w:pPr>
        <w:pStyle w:val="ListBullet"/>
        <w:spacing w:after="80" w:line="283" w:lineRule="auto"/>
      </w:pPr>
      <w:r>
        <w:rPr>
          <w:rFonts w:ascii="Microsoft YaHei" w:hAnsi="Microsoft YaHei" w:eastAsia="Microsoft YaHei"/>
          <w:b w:val="0"/>
          <w:color w:val="33383F"/>
          <w:sz w:val="21"/>
        </w:rPr>
        <w:t>时长 5:39，投稿间隔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小灰-TWO（3,938 赞）：为了这期视频，她到底看了多少中二美食番哈哈哈哈哈哈[喜极而泣] 热评回复：确实重温了很多哈哈哈哈哈哈哈[笑哭]</w:t>
      </w:r>
    </w:p>
    <w:p>
      <w:pPr>
        <w:pStyle w:val="ListBullet"/>
        <w:spacing w:after="80" w:line="283" w:lineRule="auto"/>
      </w:pPr>
      <w:r>
        <w:rPr>
          <w:rFonts w:ascii="Microsoft YaHei" w:hAnsi="Microsoft YaHei" w:eastAsia="Microsoft YaHei"/>
          <w:b w:val="0"/>
          <w:color w:val="33383F"/>
          <w:sz w:val="21"/>
        </w:rPr>
        <w:t>睡觉工作室首席室长（3,566 赞）：可能是我内心比较黑暗的缘故吧……我想到的是用这口锅把另两位厨师给杀了（敲脑壳），然后用那两位厨师的肉来做料理……毕竟天底下…人肉这种珍稀的食材，应该没有多少人吃过……[微笑] 热评回复：阿，我想的也是把其他厨师放进去，不过之后是合成一个超级厨师给红组做菜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高频弹幕：怒九特制麻辣兔头、怒酒特制麻辣兔头、《美食之下》、妈妈生的、怒九麻辣兔头</w:t>
      </w:r>
    </w:p>
    <w:p>
      <w:pPr>
        <w:pStyle w:val="ListBullet"/>
        <w:spacing w:after="80" w:line="283" w:lineRule="auto"/>
      </w:pPr>
      <w:r>
        <w:rPr>
          <w:rFonts w:ascii="Microsoft YaHei" w:hAnsi="Microsoft YaHei" w:eastAsia="Microsoft YaHei"/>
          <w:b w:val="0"/>
          <w:color w:val="33383F"/>
          <w:sz w:val="21"/>
        </w:rPr>
        <w:t>峰值窗口：05:30（490 条）｜代表样本：怒九特制麻辣兔头 / 怒九特制麻辣兔头 / 怒九特制麻辣兔头</w:t>
      </w:r>
    </w:p>
    <w:p>
      <w:pPr>
        <w:spacing w:after="80" w:line="283" w:lineRule="auto"/>
        <w:jc w:val="center"/>
      </w:pPr>
      <w:r>
        <w:rPr>
          <w:rFonts w:ascii="Microsoft YaHei" w:hAnsi="Microsoft YaHei" w:eastAsia="Microsoft YaHei"/>
          <w:b w:val="0"/>
          <w:color w:val="646E7B"/>
          <w:sz w:val="17"/>
        </w:rPr>
        <w:t>— 第125部完 —</w:t>
      </w:r>
    </w:p>
    <w:p>
      <w:pPr>
        <w:pStyle w:val="Heading3"/>
      </w:pPr>
      <w:r>
        <w:rPr>
          <w:rFonts w:ascii="Microsoft YaHei" w:hAnsi="Microsoft YaHei" w:eastAsia="Microsoft YaHei"/>
          <w:color w:val="2166B5"/>
        </w:rPr>
        <w:t>第126部  【怒九】艺术就是_ _！来看赛博画画！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126 部 / BV1Tv4y197Lh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2022-12-16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369.2 万 / 19.1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8,288 / 1,996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12.5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https://www.bilibili.com/video/BV1Tv4y197Lh</w:t>
            </w:r>
          </w:p>
        </w:tc>
      </w:tr>
    </w:tbl>
    <w:p>
      <w:pPr>
        <w:spacing w:after="80" w:line="283" w:lineRule="auto"/>
      </w:pPr>
    </w:p>
    <w:p>
      <w:pPr>
        <w:spacing w:after="80" w:line="283" w:lineRule="auto"/>
      </w:pPr>
      <w:r>
        <w:rPr>
          <w:rFonts w:ascii="Microsoft YaHei" w:hAnsi="Microsoft YaHei" w:eastAsia="Microsoft YaHei"/>
          <w:b w:val="0"/>
          <w:color w:val="33383F"/>
          <w:sz w:val="21"/>
        </w:rPr>
        <w:t>标签：脑洞 / SuchArt / 艺术家模拟器 / 大家的想法都很棒 / 赛博 / 沙雕 / 画画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 _！来看赛博画画！》指向绘画/手书内容。官方简介补充：用大家的想法来做画！我应该早点想到这个方法的，之前自己瞎玩了好久都不知道在玩什么hhh果然大家出题后画得就很开心～ 下次再玩吧！等我征集动态！节目效果就看大家啦！ 如果你看得开心的话记得素质三连哦！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SuchArt / 艺术家模拟器 / 大家的想法都很棒 / 赛博 / 沙雕 / 画画 / 怒九。</w:t>
      </w:r>
    </w:p>
    <w:p>
      <w:pPr>
        <w:pStyle w:val="ListBullet"/>
        <w:spacing w:after="80" w:line="283" w:lineRule="auto"/>
      </w:pPr>
      <w:r>
        <w:rPr>
          <w:rFonts w:ascii="Microsoft YaHei" w:hAnsi="Microsoft YaHei" w:eastAsia="Microsoft YaHei"/>
          <w:b w:val="0"/>
          <w:color w:val="33383F"/>
          <w:sz w:val="21"/>
        </w:rPr>
        <w:t>公开互动：播放 369.2 万，点赞 19.1 万，弹幕 8,288。</w:t>
      </w:r>
    </w:p>
    <w:p>
      <w:pPr>
        <w:pStyle w:val="ListBullet"/>
        <w:spacing w:after="80" w:line="283" w:lineRule="auto"/>
      </w:pPr>
      <w:r>
        <w:rPr>
          <w:rFonts w:ascii="Microsoft YaHei" w:hAnsi="Microsoft YaHei" w:eastAsia="Microsoft YaHei"/>
          <w:b w:val="0"/>
          <w:color w:val="33383F"/>
          <w:sz w:val="21"/>
        </w:rPr>
        <w:t>时长 10:17，投稿间隔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Warma（18,152 赞）：[tv_大佬]这个视频里包含了一个足以颠覆地球的惊天大秘密，我差点就说出来了被怒九打断了[tv_皱眉] 热评回复：因为你话太多了啦！</w:t>
      </w:r>
    </w:p>
    <w:p>
      <w:pPr>
        <w:pStyle w:val="ListBullet"/>
        <w:spacing w:after="80" w:line="283" w:lineRule="auto"/>
      </w:pPr>
      <w:r>
        <w:rPr>
          <w:rFonts w:ascii="Microsoft YaHei" w:hAnsi="Microsoft YaHei" w:eastAsia="Microsoft YaHei"/>
          <w:b w:val="0"/>
          <w:color w:val="33383F"/>
          <w:sz w:val="21"/>
        </w:rPr>
        <w:t>AD钙奶迷你罐（10,243 赞）：我在想，为什么要只把目光放在画布上呢？就是说，为什么不能用画笔和颜料把整个房间装修一遍呢？[doge] 热评回复：你说的对！是我格局小了[哦呼]！</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高频弹幕：吉良吉影狂喜、《人》、《九保》、《营养均衡》、《我恨人类》</w:t>
      </w:r>
    </w:p>
    <w:p>
      <w:pPr>
        <w:pStyle w:val="ListBullet"/>
        <w:spacing w:after="80" w:line="283" w:lineRule="auto"/>
      </w:pPr>
      <w:r>
        <w:rPr>
          <w:rFonts w:ascii="Microsoft YaHei" w:hAnsi="Microsoft YaHei" w:eastAsia="Microsoft YaHei"/>
          <w:b w:val="0"/>
          <w:color w:val="33383F"/>
          <w:sz w:val="21"/>
        </w:rPr>
        <w:t>峰值窗口：06:00（127 条）｜代表样本：怒九已经爱上蒸蛋了（上次的禾虫蒸蛋） / 哈哈哈哈哈 / 很好吃</w:t>
      </w:r>
    </w:p>
    <w:p>
      <w:pPr>
        <w:spacing w:after="80" w:line="283" w:lineRule="auto"/>
        <w:jc w:val="center"/>
      </w:pPr>
      <w:r>
        <w:rPr>
          <w:rFonts w:ascii="Microsoft YaHei" w:hAnsi="Microsoft YaHei" w:eastAsia="Microsoft YaHei"/>
          <w:b w:val="0"/>
          <w:color w:val="646E7B"/>
          <w:sz w:val="17"/>
        </w:rPr>
        <w:t>— 第126部完 —</w:t>
      </w:r>
    </w:p>
    <w:p>
      <w:pPr>
        <w:pStyle w:val="Heading3"/>
      </w:pPr>
      <w:r>
        <w:rPr>
          <w:rFonts w:ascii="Microsoft YaHei" w:hAnsi="Microsoft YaHei" w:eastAsia="Microsoft YaHei"/>
          <w:color w:val="2166B5"/>
        </w:rPr>
        <w:t>第127部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127 部 / BV1Z8411P71C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2023-01-13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292.2 万 / 14.4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9,169 / 1,538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https://www.bilibili.com/video/BV1Z8411P71C</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调酒 / 吐槽 / 沙雕 / 模拟器 / 模拟器游戏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标题《这都什么乱七八糟的模拟器啦！？》指向游戏实况内容。官方简介补充：模拟器还真是无限可能……多来点怪怪的游戏！攒够下一波后再来给大家更新这系列，也欢迎给我推荐一些有趣的模拟器～ 希望你看得开心～ 游戏目录： ①mushroom picker simulator ②prison simulator ③animal shelter ④Bartender Hustle</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调酒 / 吐槽 / 沙雕 / 模拟器 / 模拟器游戏 / 怒九。</w:t>
      </w:r>
    </w:p>
    <w:p>
      <w:pPr>
        <w:pStyle w:val="ListBullet"/>
        <w:spacing w:after="80" w:line="283" w:lineRule="auto"/>
      </w:pPr>
      <w:r>
        <w:rPr>
          <w:rFonts w:ascii="Microsoft YaHei" w:hAnsi="Microsoft YaHei" w:eastAsia="Microsoft YaHei"/>
          <w:b w:val="0"/>
          <w:color w:val="33383F"/>
          <w:sz w:val="21"/>
        </w:rPr>
        <w:t>公开互动：播放 292.2 万，点赞 14.4 万，弹幕 9,169。</w:t>
      </w:r>
    </w:p>
    <w:p>
      <w:pPr>
        <w:pStyle w:val="ListBullet"/>
        <w:spacing w:after="80" w:line="283" w:lineRule="auto"/>
      </w:pPr>
      <w:r>
        <w:rPr>
          <w:rFonts w:ascii="Microsoft YaHei" w:hAnsi="Microsoft YaHei" w:eastAsia="Microsoft YaHei"/>
          <w:b w:val="0"/>
          <w:color w:val="33383F"/>
          <w:sz w:val="21"/>
        </w:rPr>
        <w:t>时长 10:57，投稿间隔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Warma（16,697 赞）：[打call]是模拟器系列！！ 热评回复：那个需要boom的东西什么时候更[脱单doge]</w:t>
      </w:r>
    </w:p>
    <w:p>
      <w:pPr>
        <w:pStyle w:val="ListBullet"/>
        <w:spacing w:after="80" w:line="283" w:lineRule="auto"/>
      </w:pPr>
      <w:r>
        <w:rPr>
          <w:rFonts w:ascii="Microsoft YaHei" w:hAnsi="Microsoft YaHei" w:eastAsia="Microsoft YaHei"/>
          <w:b w:val="0"/>
          <w:color w:val="33383F"/>
          <w:sz w:val="21"/>
        </w:rPr>
        <w:t>uni_没时间画画的Amilic（6,735 赞）：科普一下，我去查了sex指的是生理性别，m的意思是man 因为欧美有很多跨性别人士所以问性别大致有生理和社会两种问法[脸红] 热评回复：啊原来这样！是我知识短浅了[笑哭]我就说怎么不当外人的直接讲……[笑哭]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高频弹幕：新年快乐！、新年快乐、松猫、画风突变、谢谢怒九！！（撕心裂肺）</w:t>
      </w:r>
    </w:p>
    <w:p>
      <w:pPr>
        <w:pStyle w:val="ListBullet"/>
        <w:spacing w:after="80" w:line="283" w:lineRule="auto"/>
      </w:pPr>
      <w:r>
        <w:rPr>
          <w:rFonts w:ascii="Microsoft YaHei" w:hAnsi="Microsoft YaHei" w:eastAsia="Microsoft YaHei"/>
          <w:b w:val="0"/>
          <w:color w:val="33383F"/>
          <w:sz w:val="21"/>
        </w:rPr>
        <w:t>峰值窗口：10:20（565 条）｜代表样本：闪光弹 / 谢谢怒九！ / 新年快乐！</w:t>
      </w:r>
    </w:p>
    <w:p>
      <w:pPr>
        <w:spacing w:after="80" w:line="283" w:lineRule="auto"/>
        <w:jc w:val="center"/>
      </w:pPr>
      <w:r>
        <w:rPr>
          <w:rFonts w:ascii="Microsoft YaHei" w:hAnsi="Microsoft YaHei" w:eastAsia="Microsoft YaHei"/>
          <w:b w:val="0"/>
          <w:color w:val="646E7B"/>
          <w:sz w:val="17"/>
        </w:rPr>
        <w:t>— 第127部完 —</w:t>
      </w:r>
    </w:p>
    <w:p>
      <w:pPr>
        <w:pStyle w:val="Heading3"/>
      </w:pPr>
      <w:r>
        <w:rPr>
          <w:rFonts w:ascii="Microsoft YaHei" w:hAnsi="Microsoft YaHei" w:eastAsia="Microsoft YaHei"/>
          <w:color w:val="2166B5"/>
        </w:rPr>
        <w:t>第128部  【怒九】艺术就是___！有想法就大胆画！像儿童一样去画画！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128 部 / BV1GY411v7uj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204.3 万 / 13.4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7,127 / 1,873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7.9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409 行 / 3,450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https://www.bilibili.com/video/BV1GY411v7uj</w:t>
            </w:r>
          </w:p>
        </w:tc>
      </w:tr>
    </w:tbl>
    <w:p>
      <w:pPr>
        <w:spacing w:after="80" w:line="283" w:lineRule="auto"/>
      </w:pPr>
    </w:p>
    <w:p>
      <w:pPr>
        <w:spacing w:after="80" w:line="283" w:lineRule="auto"/>
      </w:pPr>
      <w:r>
        <w:rPr>
          <w:rFonts w:ascii="Microsoft YaHei" w:hAnsi="Microsoft YaHei" w:eastAsia="Microsoft YaHei"/>
          <w:b w:val="0"/>
          <w:color w:val="33383F"/>
          <w:sz w:val="21"/>
        </w:rPr>
        <w:t>标签：搞笑 / 手绘 / 创意 / 脑洞 / 一起来画画吧！ / 想象力 / 画画 / 沙雕 / 怒九</w:t>
      </w:r>
    </w:p>
    <w:p>
      <w:pPr>
        <w:spacing w:after="80" w:line="283" w:lineRule="auto"/>
      </w:pPr>
      <w:r>
        <w:rPr>
          <w:rFonts w:ascii="Microsoft YaHei" w:hAnsi="Microsoft YaHei" w:eastAsia="Microsoft YaHei"/>
          <w:b/>
          <w:color w:val="33383F"/>
          <w:sz w:val="21"/>
        </w:rPr>
        <w:t>关键话题：绘画/创作(124次)、社交/合作(23次)、情感(19次)、日常生活(16次)、美食(9次)、恐怖(7次)</w:t>
      </w:r>
    </w:p>
    <w:p>
      <w:pPr>
        <w:spacing w:after="80" w:line="283" w:lineRule="auto"/>
      </w:pPr>
      <w:r>
        <w:rPr>
          <w:rFonts w:ascii="Microsoft YaHei" w:hAnsi="Microsoft YaHei" w:eastAsia="Microsoft YaHei"/>
          <w:b/>
          <w:color w:val="33383F"/>
          <w:sz w:val="21"/>
        </w:rPr>
        <w:t>标志性口头禅：「诶」×21、「拜拜」×1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该画画上星空点上画画猫猫好了诶。这期画画视频是想要像儿童一样去画画。就那种感觉可以和小朋友的画画在一起。</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用材料去装饰画真的很上头也会有意外惊喜 [绘画/创作]</w:t>
      </w:r>
    </w:p>
    <w:p>
      <w:pPr>
        <w:pStyle w:val="ListBullet"/>
        <w:spacing w:after="80" w:line="283" w:lineRule="auto"/>
      </w:pPr>
      <w:r>
        <w:rPr>
          <w:rFonts w:ascii="Microsoft YaHei" w:hAnsi="Microsoft YaHei" w:eastAsia="Microsoft YaHei"/>
          <w:b w:val="0"/>
          <w:color w:val="33383F"/>
          <w:sz w:val="21"/>
        </w:rPr>
        <w:t>也填补了我们童年时期总被占用的美术课哦 [绘画/创作]</w:t>
      </w:r>
    </w:p>
    <w:p>
      <w:pPr>
        <w:pStyle w:val="ListBullet"/>
        <w:spacing w:after="80" w:line="283" w:lineRule="auto"/>
      </w:pPr>
      <w:r>
        <w:rPr>
          <w:rFonts w:ascii="Microsoft YaHei" w:hAnsi="Microsoft YaHei" w:eastAsia="Microsoft YaHei"/>
          <w:b w:val="0"/>
          <w:color w:val="33383F"/>
          <w:sz w:val="21"/>
        </w:rPr>
        <w:t>你想象出来的画和我画出来的相差多少呢 [绘画/创作]</w:t>
      </w:r>
    </w:p>
    <w:p>
      <w:pPr>
        <w:pStyle w:val="ListBullet"/>
        <w:spacing w:after="80" w:line="283" w:lineRule="auto"/>
      </w:pPr>
      <w:r>
        <w:rPr>
          <w:rFonts w:ascii="Microsoft YaHei" w:hAnsi="Microsoft YaHei" w:eastAsia="Microsoft YaHei"/>
          <w:b w:val="0"/>
          <w:color w:val="33383F"/>
          <w:sz w:val="21"/>
        </w:rPr>
        <w:t>如果我画的这些画让大家感到丝丝的质感 [互动]</w:t>
      </w:r>
    </w:p>
    <w:p>
      <w:pPr>
        <w:pStyle w:val="ListBullet"/>
        <w:spacing w:after="80" w:line="283" w:lineRule="auto"/>
      </w:pPr>
      <w:r>
        <w:rPr>
          <w:rFonts w:ascii="Microsoft YaHei" w:hAnsi="Microsoft YaHei" w:eastAsia="Microsoft YaHei"/>
          <w:b w:val="0"/>
          <w:color w:val="33383F"/>
          <w:sz w:val="21"/>
        </w:rPr>
        <w:t>就那种感觉可以和小朋友的画画在一起 [绘画/创作]</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情绪指标：惊叹词1个、恐惧相关词8次、赞美词1次、致谢2次、情感词12次</w:t>
        <w:br/>
        <w:t>能量等级：★★☆☆☆</w:t>
      </w:r>
    </w:p>
    <w:p>
      <w:pPr>
        <w:spacing w:after="80" w:line="283" w:lineRule="auto"/>
      </w:pPr>
      <w:r>
        <w:rPr>
          <w:rFonts w:ascii="Microsoft YaHei" w:hAnsi="Microsoft YaHei" w:eastAsia="Microsoft YaHei"/>
          <w:b w:val="0"/>
          <w:color w:val="646E7B"/>
          <w:sz w:val="21"/>
        </w:rPr>
        <w:t>语言特征：字数3450字，409个语段，平均每段8字</w:t>
        <w:br/>
        <w:t>语言风格：短句碎语多，反应迅速；与观众互动11次；高频用语：「诶」21次</w:t>
      </w:r>
    </w:p>
    <w:p>
      <w:pPr>
        <w:spacing w:after="80" w:line="283" w:lineRule="auto"/>
      </w:pPr>
      <w:r>
        <w:rPr>
          <w:rFonts w:ascii="Microsoft YaHei" w:hAnsi="Microsoft YaHei" w:eastAsia="Microsoft YaHei"/>
          <w:b/>
          <w:color w:val="33383F"/>
          <w:sz w:val="21"/>
        </w:rPr>
        <w:t>字幕全文：共 409 行，合并为 54 段。</w:t>
      </w:r>
    </w:p>
    <w:p>
      <w:pPr>
        <w:spacing w:after="20" w:line="283" w:lineRule="auto"/>
      </w:pPr>
      <w:r>
        <w:rPr>
          <w:rFonts w:ascii="Microsoft YaHei" w:hAnsi="Microsoft YaHei" w:eastAsia="Microsoft YaHei"/>
          <w:b w:val="0"/>
          <w:color w:val="33383F"/>
          <w:sz w:val="18"/>
        </w:rPr>
        <w:t>嗨大家好我是怒九上次用艺术家模拟器搞了一场赛博画画那这次想用现实的工具来作画看看起来有点乱啊我怕弄脏地板所以用旧报纸铺上了</w:t>
      </w:r>
    </w:p>
    <w:p>
      <w:pPr>
        <w:spacing w:after="20" w:line="283" w:lineRule="auto"/>
      </w:pPr>
      <w:r>
        <w:rPr>
          <w:rFonts w:ascii="Microsoft YaHei" w:hAnsi="Microsoft YaHei" w:eastAsia="Microsoft YaHei"/>
          <w:b w:val="0"/>
          <w:color w:val="33383F"/>
          <w:sz w:val="18"/>
        </w:rPr>
        <w:t>好的啊那我们开始好像有什么恐怖的回忆涌上来了绘画名单也从战机动态里选出来了那你先说明一下虽然曾经是美术生但现在我几乎把专业知识忘了</w:t>
      </w:r>
    </w:p>
    <w:p>
      <w:pPr>
        <w:spacing w:after="20" w:line="283" w:lineRule="auto"/>
      </w:pPr>
      <w:r>
        <w:rPr>
          <w:rFonts w:ascii="Microsoft YaHei" w:hAnsi="Microsoft YaHei" w:eastAsia="Microsoft YaHei"/>
          <w:b w:val="0"/>
          <w:color w:val="33383F"/>
          <w:sz w:val="18"/>
        </w:rPr>
        <w:t>现在的我不但不专业画集肯定达不到艺考时的水平了如果你期待我画出什么厉害又高超又高雅又专业的话啊那对不起我画不出来所以不讲究画画了</w:t>
      </w:r>
    </w:p>
    <w:p>
      <w:pPr>
        <w:spacing w:after="20" w:line="283" w:lineRule="auto"/>
      </w:pPr>
      <w:r>
        <w:rPr>
          <w:rFonts w:ascii="Microsoft YaHei" w:hAnsi="Microsoft YaHei" w:eastAsia="Microsoft YaHei"/>
          <w:b w:val="0"/>
          <w:color w:val="33383F"/>
          <w:sz w:val="18"/>
        </w:rPr>
        <w:t>我就大胆的画开心的话我也不知道最后会画成什么鬼样子啊甚至有可能都不一定是画出来的想用什么材料就用什么材料有想法就弄好你想象出来的画和我画出来的相差多少呢</w:t>
      </w:r>
    </w:p>
    <w:p>
      <w:pPr>
        <w:spacing w:after="20" w:line="283" w:lineRule="auto"/>
      </w:pPr>
      <w:r>
        <w:rPr>
          <w:rFonts w:ascii="Microsoft YaHei" w:hAnsi="Microsoft YaHei" w:eastAsia="Microsoft YaHei"/>
          <w:b w:val="0"/>
          <w:color w:val="33383F"/>
          <w:sz w:val="18"/>
        </w:rPr>
        <w:t>那么废话不说了啊开火一半白天一半晚上面包狗站在阳光下看着站在月光下的彩虹猫好好复杂但是可爱一半白天一半晚上然后我想想接下来该怎么画</w:t>
      </w:r>
    </w:p>
    <w:p>
      <w:pPr>
        <w:spacing w:after="20" w:line="283" w:lineRule="auto"/>
      </w:pPr>
      <w:r>
        <w:rPr>
          <w:rFonts w:ascii="Microsoft YaHei" w:hAnsi="Microsoft YaHei" w:eastAsia="Microsoft YaHei"/>
          <w:b w:val="0"/>
          <w:color w:val="33383F"/>
          <w:sz w:val="18"/>
        </w:rPr>
        <w:t>为什么还会犯这种事用的还是丙烯颜料他妈的我想一步画一步啊先画画白天画彩虹啊从下往上画画啊从此开始等颜料干的时候我们把面包狗老师的底子画上</w:t>
      </w:r>
    </w:p>
    <w:p>
      <w:pPr>
        <w:spacing w:after="20" w:line="283" w:lineRule="auto"/>
      </w:pPr>
      <w:r>
        <w:rPr>
          <w:rFonts w:ascii="Microsoft YaHei" w:hAnsi="Microsoft YaHei" w:eastAsia="Microsoft YaHei"/>
          <w:b w:val="0"/>
          <w:color w:val="33383F"/>
          <w:sz w:val="18"/>
        </w:rPr>
        <w:t>乍一看就是个大黄狗吧哎呦哎呦我放松的时候我的嗓子和我气泡音呃给狗熊点个表情哈哎呀真是不画不知道原来我们家客厅这个灯这么昏暗啊</w:t>
      </w:r>
    </w:p>
    <w:p>
      <w:pPr>
        <w:spacing w:after="20" w:line="283" w:lineRule="auto"/>
      </w:pPr>
      <w:r>
        <w:rPr>
          <w:rFonts w:ascii="Microsoft YaHei" w:hAnsi="Microsoft YaHei" w:eastAsia="Microsoft YaHei"/>
          <w:b w:val="0"/>
          <w:color w:val="33383F"/>
          <w:sz w:val="18"/>
        </w:rPr>
        <w:t>这暖灯跟没吃饭一样的混了吧唧的平常都注意不到哎狗熊画画了画布也差不多干了把彩虹搞笑别的不抱怨啊但是等颜料干真的好痛苦我可能不适合手绘云朵啊</w:t>
      </w:r>
    </w:p>
    <w:p>
      <w:pPr>
        <w:spacing w:after="20" w:line="283" w:lineRule="auto"/>
      </w:pPr>
      <w:r>
        <w:rPr>
          <w:rFonts w:ascii="Microsoft YaHei" w:hAnsi="Microsoft YaHei" w:eastAsia="Microsoft YaHei"/>
          <w:b w:val="0"/>
          <w:color w:val="33383F"/>
          <w:sz w:val="18"/>
        </w:rPr>
        <w:t>月亮啊该画画上星空点上画画猫猫好了诶画好了我在外面看看诶小区阳光挺好的啊画画看的也比较清楚夕阳下的面包狗和月光下的彩虹猫</w:t>
      </w:r>
    </w:p>
    <w:p>
      <w:pPr>
        <w:spacing w:after="20" w:line="283" w:lineRule="auto"/>
      </w:pPr>
      <w:r>
        <w:rPr>
          <w:rFonts w:ascii="Microsoft YaHei" w:hAnsi="Microsoft YaHei" w:eastAsia="Microsoft YaHei"/>
          <w:b w:val="0"/>
          <w:color w:val="33383F"/>
          <w:sz w:val="18"/>
        </w:rPr>
        <w:t>诶可能和你想象的不一样啊啊不知道你喜不喜欢嗯好看下一个瓜子皮里的喜糖猫猫啊你是在吃席吗没错我在吃席我就知道好诶首先我们要做个瓜子皮</w:t>
      </w:r>
    </w:p>
    <w:p>
      <w:pPr>
        <w:spacing w:after="20" w:line="283" w:lineRule="auto"/>
      </w:pPr>
      <w:r>
        <w:rPr>
          <w:rFonts w:ascii="Microsoft YaHei" w:hAnsi="Microsoft YaHei" w:eastAsia="Microsoft YaHei"/>
          <w:b w:val="0"/>
          <w:color w:val="33383F"/>
          <w:sz w:val="18"/>
        </w:rPr>
        <w:t>把不要的纸箱拿出来献祭简称可爱开开合合的瓜子诶剪好了像个蚌壳拿报纸垫一下准备上色把瓜子画出来纸板的横切面有点难看啊然后用啊粘土把它遮起来</w:t>
      </w:r>
    </w:p>
    <w:p>
      <w:pPr>
        <w:spacing w:after="20" w:line="283" w:lineRule="auto"/>
      </w:pPr>
      <w:r>
        <w:rPr>
          <w:rFonts w:ascii="Microsoft YaHei" w:hAnsi="Microsoft YaHei" w:eastAsia="Microsoft YaHei"/>
          <w:b w:val="0"/>
          <w:color w:val="33383F"/>
          <w:sz w:val="18"/>
        </w:rPr>
        <w:t>哎再上色好完成你说的是瓜子皮里的喜糖猫猫对吧喏瓜子皮里的喜糖猫猫诶不错嘛很接地气啊给这个作品赋予灵魂怎么菜还没来啊好无聊又不敢玩手机</w:t>
      </w:r>
    </w:p>
    <w:p>
      <w:pPr>
        <w:spacing w:after="20" w:line="283" w:lineRule="auto"/>
      </w:pPr>
      <w:r>
        <w:rPr>
          <w:rFonts w:ascii="Microsoft YaHei" w:hAnsi="Microsoft YaHei" w:eastAsia="Microsoft YaHei"/>
          <w:b w:val="0"/>
          <w:color w:val="33383F"/>
          <w:sz w:val="18"/>
        </w:rPr>
        <w:t>其实里面还整了个瓜子仁啊毕竟我想给这个瓜子完整的瓜神一只搁浅的巨型章鱼嘴巴里吐出一堆花好美的感觉我喜欢诶让我试试看草稿大概就这样吧</w:t>
      </w:r>
    </w:p>
    <w:p>
      <w:pPr>
        <w:spacing w:after="20" w:line="283" w:lineRule="auto"/>
      </w:pPr>
      <w:r>
        <w:rPr>
          <w:rFonts w:ascii="Microsoft YaHei" w:hAnsi="Microsoft YaHei" w:eastAsia="Microsoft YaHei"/>
          <w:b w:val="0"/>
          <w:color w:val="33383F"/>
          <w:sz w:val="18"/>
        </w:rPr>
        <w:t>给海铺个色整点红色章鱼好像有些章鱼熟了也是红色海洋的色块章鱼的触须把海浪画作上章鱼还没干呢啊咱们先画画吧章鱼的墨汁是黑色的</w:t>
      </w:r>
    </w:p>
    <w:p>
      <w:pPr>
        <w:spacing w:after="20" w:line="283" w:lineRule="auto"/>
      </w:pPr>
      <w:r>
        <w:rPr>
          <w:rFonts w:ascii="Microsoft YaHei" w:hAnsi="Microsoft YaHei" w:eastAsia="Microsoft YaHei"/>
          <w:b w:val="0"/>
          <w:color w:val="33383F"/>
          <w:sz w:val="18"/>
        </w:rPr>
        <w:t>那土的花也是黑色的好了在干的地方画些细节好了诶画画了这张图的色彩我还蛮喜欢的一只搁浅的巨型章鱼好像也看不出来是巨型啊嘴巴里吐出一堆花</w:t>
      </w:r>
    </w:p>
    <w:p>
      <w:pPr>
        <w:spacing w:after="20" w:line="283" w:lineRule="auto"/>
      </w:pPr>
      <w:r>
        <w:rPr>
          <w:rFonts w:ascii="Microsoft YaHei" w:hAnsi="Microsoft YaHei" w:eastAsia="Microsoft YaHei"/>
          <w:b w:val="0"/>
          <w:color w:val="33383F"/>
          <w:sz w:val="18"/>
        </w:rPr>
        <w:t>完成蝴蝶诶我要整点不一样的啊参考这个柑橘凤蝶现在卡纸上画出来然后最关键的一个材料费光蝶把光蝶剪下来啊来装饰这个蝴蝶卡纸的蝴蝶需要剪下来</w:t>
      </w:r>
    </w:p>
    <w:p>
      <w:pPr>
        <w:spacing w:after="20" w:line="283" w:lineRule="auto"/>
      </w:pPr>
      <w:r>
        <w:rPr>
          <w:rFonts w:ascii="Microsoft YaHei" w:hAnsi="Microsoft YaHei" w:eastAsia="Microsoft YaHei"/>
          <w:b w:val="0"/>
          <w:color w:val="33383F"/>
          <w:sz w:val="18"/>
        </w:rPr>
        <w:t>然后固定在画布上背景颜色是又酷又高级的啊的群青色上黑色颜料这样就能得到一个相对规整的蝴蝶剪影了然后把剪好的光蝶碎片小心地贴上去</w:t>
      </w:r>
    </w:p>
    <w:p>
      <w:pPr>
        <w:spacing w:after="20" w:line="283" w:lineRule="auto"/>
      </w:pPr>
      <w:r>
        <w:rPr>
          <w:rFonts w:ascii="Microsoft YaHei" w:hAnsi="Microsoft YaHei" w:eastAsia="Microsoft YaHei"/>
          <w:b w:val="0"/>
          <w:color w:val="33383F"/>
          <w:sz w:val="18"/>
        </w:rPr>
        <w:t>一定要戴乳胶指套护手啊防止指纹粘在上面和割伤手然后一点一点的贴就好了啊最后搞点斑纹完成哎用光蝶装饰的光蝶它的色彩是通过光折射出来的</w:t>
      </w:r>
    </w:p>
    <w:p>
      <w:pPr>
        <w:spacing w:after="20" w:line="283" w:lineRule="auto"/>
      </w:pPr>
      <w:r>
        <w:rPr>
          <w:rFonts w:ascii="Microsoft YaHei" w:hAnsi="Microsoft YaHei" w:eastAsia="Microsoft YaHei"/>
          <w:b w:val="0"/>
          <w:color w:val="33383F"/>
          <w:sz w:val="18"/>
        </w:rPr>
        <w:t>所以叫光蝶也很合适这幅作品并不需要有多好的画集会剪会贴就行了用材料去装饰画真的很上头也会有意外惊喜好看下一个蛇正在吃掉自己的尾巴</w:t>
      </w:r>
    </w:p>
    <w:p>
      <w:pPr>
        <w:spacing w:after="20" w:line="283" w:lineRule="auto"/>
      </w:pPr>
      <w:r>
        <w:rPr>
          <w:rFonts w:ascii="Microsoft YaHei" w:hAnsi="Microsoft YaHei" w:eastAsia="Microsoft YaHei"/>
          <w:b w:val="0"/>
          <w:color w:val="33383F"/>
          <w:sz w:val="18"/>
        </w:rPr>
        <w:t>蛇尾巴但是墩墩是目比乌斯环说到蛇小尾巴就一下想到弦尾蛇诶关在墙上感觉感觉很适合放在空姐游戏对不对好看下一个像星空的大海好好取题目哦</w:t>
      </w:r>
    </w:p>
    <w:p>
      <w:pPr>
        <w:spacing w:after="20" w:line="283" w:lineRule="auto"/>
      </w:pPr>
      <w:r>
        <w:rPr>
          <w:rFonts w:ascii="Microsoft YaHei" w:hAnsi="Microsoft YaHei" w:eastAsia="Microsoft YaHei"/>
          <w:b w:val="0"/>
          <w:color w:val="33383F"/>
          <w:sz w:val="18"/>
        </w:rPr>
        <w:t>但是我想想该怎么搞不过首先遇事不决先涂黑星空是在宇宙宇宙也会让人想的太阳系太阳系的示意图不是有很多一圈一圈的那个行星轨道吗</w:t>
      </w:r>
    </w:p>
    <w:p>
      <w:pPr>
        <w:spacing w:after="20" w:line="283" w:lineRule="auto"/>
      </w:pPr>
      <w:r>
        <w:rPr>
          <w:rFonts w:ascii="Microsoft YaHei" w:hAnsi="Microsoft YaHei" w:eastAsia="Microsoft YaHei"/>
          <w:b w:val="0"/>
          <w:color w:val="33383F"/>
          <w:sz w:val="18"/>
        </w:rPr>
        <w:t>以太阳为中心哎行星轨道就是海平线这里是海的部分太阳海平线官班海浪啊点上心情啊画一下好星空拉宇宙不是给人感觉闪闪发光不灵不灵的吗</w:t>
      </w:r>
    </w:p>
    <w:p>
      <w:pPr>
        <w:spacing w:after="20" w:line="283" w:lineRule="auto"/>
      </w:pPr>
      <w:r>
        <w:rPr>
          <w:rFonts w:ascii="Microsoft YaHei" w:hAnsi="Microsoft YaHei" w:eastAsia="Microsoft YaHei"/>
          <w:b w:val="0"/>
          <w:color w:val="33383F"/>
          <w:sz w:val="18"/>
        </w:rPr>
        <w:t>按来朋友趁花不还没干加点料哦我的伙计这是一袋珠光粉来轻轻地洒下去完成撒了粉可能会更接近星空的感觉啊拍的不太好有点不太明显</w:t>
      </w:r>
    </w:p>
    <w:p>
      <w:pPr>
        <w:spacing w:after="20" w:line="283" w:lineRule="auto"/>
      </w:pPr>
      <w:r>
        <w:rPr>
          <w:rFonts w:ascii="Microsoft YaHei" w:hAnsi="Microsoft YaHei" w:eastAsia="Microsoft YaHei"/>
          <w:b w:val="0"/>
          <w:color w:val="33383F"/>
          <w:sz w:val="18"/>
        </w:rPr>
        <w:t>但是实体我看着确实是闪闪的还挺漂亮的像星空的大海希望你喜欢兔年了怒九画一只兔兔祝大家兔年快乐吧好啊画兔子啊先画轮廓这期视频呢可能没有上期绘画视频</w:t>
      </w:r>
    </w:p>
    <w:p>
      <w:pPr>
        <w:spacing w:after="20" w:line="283" w:lineRule="auto"/>
      </w:pPr>
      <w:r>
        <w:rPr>
          <w:rFonts w:ascii="Microsoft YaHei" w:hAnsi="Microsoft YaHei" w:eastAsia="Microsoft YaHei"/>
          <w:b w:val="0"/>
          <w:color w:val="33383F"/>
          <w:sz w:val="18"/>
        </w:rPr>
        <w:t>整活元素溢出啊毕竟画着画着就投入进去了感觉这期视频嗯我更想要的是像儿童一样去画画其实我很羡慕儿童的创造力儿童的创造力有种原始的感觉</w:t>
      </w:r>
    </w:p>
    <w:p>
      <w:pPr>
        <w:spacing w:after="20" w:line="283" w:lineRule="auto"/>
      </w:pPr>
      <w:r>
        <w:rPr>
          <w:rFonts w:ascii="Microsoft YaHei" w:hAnsi="Microsoft YaHei" w:eastAsia="Microsoft YaHei"/>
          <w:b w:val="0"/>
          <w:color w:val="33383F"/>
          <w:sz w:val="18"/>
        </w:rPr>
        <w:t>那种无视常识不讲究合理性毫无保留的作品而且随着年龄的增长它可能会消失就感觉更加珍贵了比较可惜的是啊小时候搬家时我的话没有搬过去</w:t>
      </w:r>
    </w:p>
    <w:p>
      <w:pPr>
        <w:spacing w:after="20" w:line="283" w:lineRule="auto"/>
      </w:pPr>
      <w:r>
        <w:rPr>
          <w:rFonts w:ascii="Microsoft YaHei" w:hAnsi="Microsoft YaHei" w:eastAsia="Microsoft YaHei"/>
          <w:b w:val="0"/>
          <w:color w:val="33383F"/>
          <w:sz w:val="18"/>
        </w:rPr>
        <w:t>忘了那个时候的原创的话是怎样的我就记得我当时特别沉迷魔卡少女樱天天拿着碟片的叠盒就搁着临摹画哦等一下我抠一下这兔子的眼睛</w:t>
      </w:r>
    </w:p>
    <w:p>
      <w:pPr>
        <w:spacing w:after="20" w:line="283" w:lineRule="auto"/>
      </w:pPr>
      <w:r>
        <w:rPr>
          <w:rFonts w:ascii="Microsoft YaHei" w:hAnsi="Microsoft YaHei" w:eastAsia="Microsoft YaHei"/>
          <w:b w:val="0"/>
          <w:color w:val="33383F"/>
          <w:sz w:val="18"/>
        </w:rPr>
        <w:t>好完成了诶新年新涂色调暖暖的看着很舒服也祝大家兔年吉祥好那我们来看下一个题目白天带云朵是星空团还有隐隐约约的巨大海生物啊</w:t>
      </w:r>
    </w:p>
    <w:p>
      <w:pPr>
        <w:spacing w:after="20" w:line="283" w:lineRule="auto"/>
      </w:pPr>
      <w:r>
        <w:rPr>
          <w:rFonts w:ascii="Microsoft YaHei" w:hAnsi="Microsoft YaHei" w:eastAsia="Microsoft YaHei"/>
          <w:b w:val="0"/>
          <w:color w:val="33383F"/>
          <w:sz w:val="18"/>
        </w:rPr>
        <w:t>那先搞个大鱼嘛然后我打算用这个塑料袋来作画看看效果像这种菜市场随处可见的大红塑料袋啊颜料尽量细一点啊要拿来蘸然后殴打画布</w:t>
      </w:r>
    </w:p>
    <w:p>
      <w:pPr>
        <w:spacing w:after="20" w:line="283" w:lineRule="auto"/>
      </w:pPr>
      <w:r>
        <w:rPr>
          <w:rFonts w:ascii="Microsoft YaHei" w:hAnsi="Microsoft YaHei" w:eastAsia="Microsoft YaHei"/>
          <w:b w:val="0"/>
          <w:color w:val="33383F"/>
          <w:sz w:val="18"/>
        </w:rPr>
        <w:t>散打call的效果是这样诶有点像是从水面上方看到的大鱼的样子好我们继续啊再试试看用塑料袋殴打出星空云啊随性一点就好这个也不考研</w:t>
      </w:r>
    </w:p>
    <w:p>
      <w:pPr>
        <w:spacing w:after="20" w:line="283" w:lineRule="auto"/>
      </w:pPr>
      <w:r>
        <w:rPr>
          <w:rFonts w:ascii="Microsoft YaHei" w:hAnsi="Microsoft YaHei" w:eastAsia="Microsoft YaHei"/>
          <w:b w:val="0"/>
          <w:color w:val="33383F"/>
          <w:sz w:val="18"/>
        </w:rPr>
        <w:t>化剂用塑料袋做画画这个方法是我小时候从电视艺术大师尼尔老师那里学来的艺术创想大家看过吗我当时特别喜欢看记得他的白乳胶magic</w:t>
      </w:r>
    </w:p>
    <w:p>
      <w:pPr>
        <w:spacing w:after="20" w:line="283" w:lineRule="auto"/>
      </w:pPr>
      <w:r>
        <w:rPr>
          <w:rFonts w:ascii="Microsoft YaHei" w:hAnsi="Microsoft YaHei" w:eastAsia="Microsoft YaHei"/>
          <w:b w:val="0"/>
          <w:color w:val="33383F"/>
          <w:sz w:val="18"/>
        </w:rPr>
        <w:t>他的经典台词你自己也试试看你也能做到这种鼓励式教育真的影响了很多孩子踏入艺术大门的第一步最重要的是也填补了我们童年时期总被占用的美术课哦</w:t>
      </w:r>
    </w:p>
    <w:p>
      <w:pPr>
        <w:spacing w:after="20" w:line="283" w:lineRule="auto"/>
      </w:pPr>
      <w:r>
        <w:rPr>
          <w:rFonts w:ascii="Microsoft YaHei" w:hAnsi="Microsoft YaHei" w:eastAsia="Microsoft YaHei"/>
          <w:b w:val="0"/>
          <w:color w:val="33383F"/>
          <w:sz w:val="18"/>
        </w:rPr>
        <w:t>殴打的差不多了啊再画点坨坨云添一两笔点上点星星好嘞完成嗯不过没把白天画出来啊没事现在不就是白天在看这幅画吗好白天星空云朵下隐隐约约的巨大海生物完成</w:t>
      </w:r>
    </w:p>
    <w:p>
      <w:pPr>
        <w:spacing w:after="20" w:line="283" w:lineRule="auto"/>
      </w:pPr>
      <w:r>
        <w:rPr>
          <w:rFonts w:ascii="Microsoft YaHei" w:hAnsi="Microsoft YaHei" w:eastAsia="Microsoft YaHei"/>
          <w:b w:val="0"/>
          <w:color w:val="33383F"/>
          <w:sz w:val="18"/>
        </w:rPr>
        <w:t>用塑料袋画画还挺上头的于是我又整了一幅哎充满诡异气息的池塘红锦鲤也是拿塑料袋殴打画出来的和眼下的红锦鲤和刚刚的星空鱼一个模板</w:t>
      </w:r>
    </w:p>
    <w:p>
      <w:pPr>
        <w:spacing w:after="20" w:line="283" w:lineRule="auto"/>
      </w:pPr>
      <w:r>
        <w:rPr>
          <w:rFonts w:ascii="Microsoft YaHei" w:hAnsi="Microsoft YaHei" w:eastAsia="Microsoft YaHei"/>
          <w:b w:val="0"/>
          <w:color w:val="33383F"/>
          <w:sz w:val="18"/>
        </w:rPr>
        <w:t>感兴趣的话你也可以试试看好看下一个节目用可爱的画风画出了可爱的东西可爱的画风和可爱是吗呵呵我已经做好了啊这个送给你我在这里帮你吓出鬼怪</w:t>
      </w:r>
    </w:p>
    <w:p>
      <w:pPr>
        <w:spacing w:after="20" w:line="283" w:lineRule="auto"/>
      </w:pPr>
      <w:r>
        <w:rPr>
          <w:rFonts w:ascii="Microsoft YaHei" w:hAnsi="Microsoft YaHei" w:eastAsia="Microsoft YaHei"/>
          <w:b w:val="0"/>
          <w:color w:val="33383F"/>
          <w:sz w:val="18"/>
        </w:rPr>
        <w:t>我会守护你诶有那么点反差感啊这个眼睛的灵感来自于恶魔之眼虽然听着和看着有点诡异但他其实是吉祥物据说可以用它来辟邪挡灾所以这幅画就是看着可怕</w:t>
      </w:r>
    </w:p>
    <w:p>
      <w:pPr>
        <w:spacing w:after="20" w:line="283" w:lineRule="auto"/>
      </w:pPr>
      <w:r>
        <w:rPr>
          <w:rFonts w:ascii="Microsoft YaHei" w:hAnsi="Microsoft YaHei" w:eastAsia="Microsoft YaHei"/>
          <w:b w:val="0"/>
          <w:color w:val="33383F"/>
          <w:sz w:val="18"/>
        </w:rPr>
        <w:t>但其实是在守护你的小恶魔之眼这个做起来也特别简单就是小时候做的那种套娃生日卡片啊这也是尼尔老师交流的哎咱们的小恶魔之眼老师挂在墙上还是具有威慑力的啊</w:t>
      </w:r>
    </w:p>
    <w:p>
      <w:pPr>
        <w:spacing w:after="20" w:line="283" w:lineRule="auto"/>
      </w:pPr>
      <w:r>
        <w:rPr>
          <w:rFonts w:ascii="Microsoft YaHei" w:hAnsi="Microsoft YaHei" w:eastAsia="Microsoft YaHei"/>
          <w:b w:val="0"/>
          <w:color w:val="33383F"/>
          <w:sz w:val="18"/>
        </w:rPr>
        <w:t>关于可以互动这点就让画家有趣了很多感觉用这种方式还可以做出更有趣的作品好的继续看下一个题目乱画好诶那恰好我想吃新东西我现在不缺的就是废报纸啊</w:t>
      </w:r>
    </w:p>
    <w:p>
      <w:pPr>
        <w:spacing w:after="20" w:line="283" w:lineRule="auto"/>
      </w:pPr>
      <w:r>
        <w:rPr>
          <w:rFonts w:ascii="Microsoft YaHei" w:hAnsi="Microsoft YaHei" w:eastAsia="Microsoft YaHei"/>
          <w:b w:val="0"/>
          <w:color w:val="33383F"/>
          <w:sz w:val="18"/>
        </w:rPr>
        <w:t>所以想用报纸来画画首先喜欢的颜色尽管往画风上放诶然后把报纸折起来管他三加时往下一压诶不慌啊应该没崩报纸上还沾着颜料那我们再压呗</w:t>
      </w:r>
    </w:p>
    <w:p>
      <w:pPr>
        <w:spacing w:after="20" w:line="283" w:lineRule="auto"/>
      </w:pPr>
      <w:r>
        <w:rPr>
          <w:rFonts w:ascii="Microsoft YaHei" w:hAnsi="Microsoft YaHei" w:eastAsia="Microsoft YaHei"/>
          <w:b w:val="0"/>
          <w:color w:val="33383F"/>
          <w:sz w:val="18"/>
        </w:rPr>
        <w:t>啊换个角度继续压诶这不就好起来了嘛然后再简单的补补周围完成而且还很漂亮诶不愧是我啊色彩很美有一种呃有一种吃菌中毒的美然后我又做了些尝试</w:t>
      </w:r>
    </w:p>
    <w:p>
      <w:pPr>
        <w:spacing w:after="20" w:line="283" w:lineRule="auto"/>
      </w:pPr>
      <w:r>
        <w:rPr>
          <w:rFonts w:ascii="Microsoft YaHei" w:hAnsi="Microsoft YaHei" w:eastAsia="Microsoft YaHei"/>
          <w:b w:val="0"/>
          <w:color w:val="33383F"/>
          <w:sz w:val="18"/>
        </w:rPr>
        <w:t>把报纸撕下来折成小块还是像上幅画一样把需要的颜料往画布上堆就好然后用报纸小块的侧面直接在颜料上开压啊这种效果也很有趣有层次感</w:t>
      </w:r>
    </w:p>
    <w:p>
      <w:pPr>
        <w:spacing w:after="20" w:line="283" w:lineRule="auto"/>
      </w:pPr>
      <w:r>
        <w:rPr>
          <w:rFonts w:ascii="Microsoft YaHei" w:hAnsi="Microsoft YaHei" w:eastAsia="Microsoft YaHei"/>
          <w:b w:val="0"/>
          <w:color w:val="33383F"/>
          <w:sz w:val="18"/>
        </w:rPr>
        <w:t>这样的画画超上头所以我又搞了三幅这些全都是用报纸小块压出来的报纸压出来之后啊必要的部分再用画笔画上去就好了怎么样艺术气息不就起来了吗</w:t>
      </w:r>
    </w:p>
    <w:p>
      <w:pPr>
        <w:spacing w:after="20" w:line="283" w:lineRule="auto"/>
      </w:pPr>
      <w:r>
        <w:rPr>
          <w:rFonts w:ascii="Microsoft YaHei" w:hAnsi="Microsoft YaHei" w:eastAsia="Microsoft YaHei"/>
          <w:b w:val="0"/>
          <w:color w:val="33383F"/>
          <w:sz w:val="18"/>
        </w:rPr>
        <w:t>哎这几幅画我都挺喜欢的感兴趣的话你也可以试试看来我们来看最后一个题目不用笔画画试试看嗯我从头到尾都不是用笔画呀我伸我的手嗯</w:t>
      </w:r>
    </w:p>
    <w:p>
      <w:pPr>
        <w:spacing w:after="20" w:line="283" w:lineRule="auto"/>
      </w:pPr>
      <w:r>
        <w:rPr>
          <w:rFonts w:ascii="Microsoft YaHei" w:hAnsi="Microsoft YaHei" w:eastAsia="Microsoft YaHei"/>
          <w:b w:val="0"/>
          <w:color w:val="33383F"/>
          <w:sz w:val="18"/>
        </w:rPr>
        <w:t>不是那就用我的手来做收尾吧只用手掌画画哎早就想这么干了首先手掌沾上颜料诶你看沾上了啊喂抹你一脸感觉自己像给后人留下记号的原石</w:t>
      </w:r>
    </w:p>
    <w:p>
      <w:pPr>
        <w:spacing w:after="20" w:line="283" w:lineRule="auto"/>
      </w:pPr>
      <w:r>
        <w:rPr>
          <w:rFonts w:ascii="Microsoft YaHei" w:hAnsi="Microsoft YaHei" w:eastAsia="Microsoft YaHei"/>
          <w:b w:val="0"/>
          <w:color w:val="33383F"/>
          <w:sz w:val="18"/>
        </w:rPr>
        <w:t>花山紫整点手指草然后再碰个拳再按个指印你说这样搞画不是脏了吗你是有意保留的吗我消除了大部分指纹痕迹但我留下了一部分我觉得保留一部分的指纹</w:t>
      </w:r>
    </w:p>
    <w:p>
      <w:pPr>
        <w:spacing w:after="20" w:line="283" w:lineRule="auto"/>
      </w:pPr>
      <w:r>
        <w:rPr>
          <w:rFonts w:ascii="Microsoft YaHei" w:hAnsi="Microsoft YaHei" w:eastAsia="Microsoft YaHei"/>
          <w:b w:val="0"/>
          <w:color w:val="33383F"/>
          <w:sz w:val="18"/>
        </w:rPr>
        <w:t>你才知道我是用手机画的好了完成真正的花手最后一幅画我大显身手手到擒来白手起划不择手段琉璃手呃那拿手好画诶我编不出来了是怎样</w:t>
      </w:r>
    </w:p>
    <w:p>
      <w:pPr>
        <w:spacing w:after="20" w:line="283" w:lineRule="auto"/>
      </w:pPr>
      <w:r>
        <w:rPr>
          <w:rFonts w:ascii="Microsoft YaHei" w:hAnsi="Microsoft YaHei" w:eastAsia="Microsoft YaHei"/>
          <w:b w:val="0"/>
          <w:color w:val="33383F"/>
          <w:sz w:val="18"/>
        </w:rPr>
        <w:t>成语大赛好那么废话名字废话名单那么绘画名单已经完成了此外心血来潮画画了猫猫这次总共画了15张画感谢大家捧场诶不过还没完我的调色盘已经包浆了</w:t>
      </w:r>
    </w:p>
    <w:p>
      <w:pPr>
        <w:spacing w:after="20" w:line="283" w:lineRule="auto"/>
      </w:pPr>
      <w:r>
        <w:rPr>
          <w:rFonts w:ascii="Microsoft YaHei" w:hAnsi="Microsoft YaHei" w:eastAsia="Microsoft YaHei"/>
          <w:b w:val="0"/>
          <w:color w:val="33383F"/>
          <w:sz w:val="18"/>
        </w:rPr>
        <w:t>而且又是丙烯不好洗我也不想洗但是我又舍不得丢我看背面是干净的所以我想在调色盘画幅画啊充分利用一下可以根据调色盘的形状来搞</w:t>
      </w:r>
    </w:p>
    <w:p>
      <w:pPr>
        <w:spacing w:after="20" w:line="283" w:lineRule="auto"/>
      </w:pPr>
      <w:r>
        <w:rPr>
          <w:rFonts w:ascii="Microsoft YaHei" w:hAnsi="Microsoft YaHei" w:eastAsia="Microsoft YaHei"/>
          <w:b w:val="0"/>
          <w:color w:val="33383F"/>
          <w:sz w:val="18"/>
        </w:rPr>
        <w:t>所以我画了怒九猫猫这个弧形是不是就很适合画猫耳然后是不是觉得这个洞有点碍事如果补上了就好了其实这个洞才是精髓因为这里可以放自己喜欢的花</w:t>
      </w:r>
    </w:p>
    <w:p>
      <w:pPr>
        <w:spacing w:after="20" w:line="283" w:lineRule="auto"/>
      </w:pPr>
      <w:r>
        <w:rPr>
          <w:rFonts w:ascii="Microsoft YaHei" w:hAnsi="Microsoft YaHei" w:eastAsia="Microsoft YaHei"/>
          <w:b w:val="0"/>
          <w:color w:val="33383F"/>
          <w:sz w:val="18"/>
        </w:rPr>
        <w:t>一下子就好看很多了从调色盘转制成了装饰品在家里可以像这样放上去既好看又帮我遮住了不美观的墙上插座一举两得好的那么视频也到尾声了</w:t>
      </w:r>
    </w:p>
    <w:p>
      <w:pPr>
        <w:spacing w:after="20" w:line="283" w:lineRule="auto"/>
      </w:pPr>
      <w:r>
        <w:rPr>
          <w:rFonts w:ascii="Microsoft YaHei" w:hAnsi="Microsoft YaHei" w:eastAsia="Microsoft YaHei"/>
          <w:b w:val="0"/>
          <w:color w:val="33383F"/>
          <w:sz w:val="18"/>
        </w:rPr>
        <w:t>多亏了大家的节目才让我有灵感的作画这些画中如果有你喜欢的话那就太好了前面也说了这期画画视频是想要像儿童一样去画画如果我画的这些画让大家感到丝丝的质感</w:t>
      </w:r>
    </w:p>
    <w:p>
      <w:pPr>
        <w:spacing w:after="20" w:line="283" w:lineRule="auto"/>
      </w:pPr>
      <w:r>
        <w:rPr>
          <w:rFonts w:ascii="Microsoft YaHei" w:hAnsi="Microsoft YaHei" w:eastAsia="Microsoft YaHei"/>
          <w:b w:val="0"/>
          <w:color w:val="33383F"/>
          <w:sz w:val="18"/>
        </w:rPr>
        <w:t>就那种感觉可以和小朋友的画画在一起有这样的感觉的话那我就觉得很满足很值得了至于还会不会出现实画画的视频老实说我不确定因为作画时间太长了</w:t>
      </w:r>
    </w:p>
    <w:p>
      <w:pPr>
        <w:spacing w:after="20" w:line="283" w:lineRule="auto"/>
      </w:pPr>
      <w:r>
        <w:rPr>
          <w:rFonts w:ascii="Microsoft YaHei" w:hAnsi="Microsoft YaHei" w:eastAsia="Microsoft YaHei"/>
          <w:b w:val="0"/>
          <w:color w:val="33383F"/>
          <w:sz w:val="18"/>
        </w:rPr>
        <w:t>腰有点不舒服不过只要大家喜欢看的话那还会和大家见面的好了那感谢大家看到这里如果看到开心的话记得素质三连那我们下期视频再见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Warma（16,743 赞）：看你画画好开心！[大笑] 热评回复：大画特画！什么时候也陪我来画画[妙啊]</w:t>
      </w:r>
    </w:p>
    <w:p>
      <w:pPr>
        <w:pStyle w:val="ListBullet"/>
        <w:spacing w:after="80" w:line="283" w:lineRule="auto"/>
      </w:pPr>
      <w:r>
        <w:rPr>
          <w:rFonts w:ascii="Microsoft YaHei" w:hAnsi="Microsoft YaHei" w:eastAsia="Microsoft YaHei"/>
          <w:b w:val="0"/>
          <w:color w:val="33383F"/>
          <w:sz w:val="21"/>
        </w:rPr>
        <w:t>奶油味儿的蘑菇w（4,829 赞）：光蝶真的好有创意啊…………！！ 热评回复：谢谢蘑菇老师[害羞][大哭]！！！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高频弹幕：好可爱、可爱、好可爱！！！、可爱！、好看</w:t>
      </w:r>
    </w:p>
    <w:p>
      <w:pPr>
        <w:pStyle w:val="ListBullet"/>
        <w:spacing w:after="80" w:line="283" w:lineRule="auto"/>
      </w:pPr>
      <w:r>
        <w:rPr>
          <w:rFonts w:ascii="Microsoft YaHei" w:hAnsi="Microsoft YaHei" w:eastAsia="Microsoft YaHei"/>
          <w:b w:val="0"/>
          <w:color w:val="33383F"/>
          <w:sz w:val="21"/>
        </w:rPr>
        <w:t>峰值窗口：07:00（78 条）｜代表样本：出现了！比我妈还相信我的人 / 童年！！是童年！！ / “不是只有伟大的艺术家才能做出优秀的作品”</w:t>
      </w:r>
    </w:p>
    <w:p>
      <w:pPr>
        <w:spacing w:after="80" w:line="283" w:lineRule="auto"/>
        <w:jc w:val="center"/>
      </w:pPr>
      <w:r>
        <w:rPr>
          <w:rFonts w:ascii="Microsoft YaHei" w:hAnsi="Microsoft YaHei" w:eastAsia="Microsoft YaHei"/>
          <w:b w:val="0"/>
          <w:color w:val="646E7B"/>
          <w:sz w:val="17"/>
        </w:rPr>
        <w:t>— 第128部完 —</w:t>
      </w:r>
    </w:p>
    <w:p>
      <w:pPr>
        <w:pStyle w:val="Heading3"/>
      </w:pPr>
      <w:r>
        <w:rPr>
          <w:rFonts w:ascii="Microsoft YaHei" w:hAnsi="Microsoft YaHei" w:eastAsia="Microsoft YaHei"/>
          <w:color w:val="2166B5"/>
        </w:rPr>
        <w:t>第129部  【warma/怒九】陪我打游戏！(胁迫)</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129 部 / BV1XT411v76Y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488.9 万 / 22.4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2,373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https://www.bilibili.com/video/BV1XT411v76Y</w:t>
            </w:r>
          </w:p>
        </w:tc>
      </w:tr>
    </w:tbl>
    <w:p>
      <w:pPr>
        <w:spacing w:after="80" w:line="283" w:lineRule="auto"/>
      </w:pPr>
    </w:p>
    <w:p>
      <w:pPr>
        <w:spacing w:after="80" w:line="283" w:lineRule="auto"/>
      </w:pPr>
      <w:r>
        <w:rPr>
          <w:rFonts w:ascii="Microsoft YaHei" w:hAnsi="Microsoft YaHei" w:eastAsia="Microsoft YaHei"/>
          <w:b w:val="0"/>
          <w:color w:val="33383F"/>
          <w:sz w:val="21"/>
        </w:rPr>
        <w:t>标签：多人 / 实况 / 搞笑 / 游戏 / warma / 联机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标题《【warma/怒九】陪我打游戏！(胁迫)》指向游戏实况内容。官方简介补充：玩到尽兴为止！ 录制/视频制作：warma 录制/插画：怒九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 / 实况 / 搞笑 / 游戏 / warma / 联机 / 沃玛 / 怒九。</w:t>
      </w:r>
    </w:p>
    <w:p>
      <w:pPr>
        <w:pStyle w:val="ListBullet"/>
        <w:spacing w:after="80" w:line="283" w:lineRule="auto"/>
      </w:pPr>
      <w:r>
        <w:rPr>
          <w:rFonts w:ascii="Microsoft YaHei" w:hAnsi="Microsoft YaHei" w:eastAsia="Microsoft YaHei"/>
          <w:b w:val="0"/>
          <w:color w:val="33383F"/>
          <w:sz w:val="21"/>
        </w:rPr>
        <w:t>公开互动：播放 488.9 万，点赞 22.4 万，弹幕 1.7 万。</w:t>
      </w:r>
    </w:p>
    <w:p>
      <w:pPr>
        <w:pStyle w:val="ListBullet"/>
        <w:spacing w:after="80" w:line="283" w:lineRule="auto"/>
      </w:pPr>
      <w:r>
        <w:rPr>
          <w:rFonts w:ascii="Microsoft YaHei" w:hAnsi="Microsoft YaHei" w:eastAsia="Microsoft YaHei"/>
          <w:b w:val="0"/>
          <w:color w:val="33383F"/>
          <w:sz w:val="21"/>
        </w:rPr>
        <w:t>时长 36:42，投稿间隔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半糖人类（13,619 赞）：视频梗概（由ChatGPT总结的）[吃瓜][吃瓜] 一名玩家被胁迫陪另一名玩家打游戏，两人在游戏中玩耍、制作食物、聊天，最终感到疲惫，结束游戏。 热评回复：最终感到疲惫是不存在的[傲娇]，怒九非 常 高 兴</w:t>
      </w:r>
    </w:p>
    <w:p>
      <w:pPr>
        <w:pStyle w:val="ListBullet"/>
        <w:spacing w:after="80" w:line="283" w:lineRule="auto"/>
      </w:pPr>
      <w:r>
        <w:rPr>
          <w:rFonts w:ascii="Microsoft YaHei" w:hAnsi="Microsoft YaHei" w:eastAsia="Microsoft YaHei"/>
          <w:b w:val="0"/>
          <w:color w:val="33383F"/>
          <w:sz w:val="21"/>
        </w:rPr>
        <w:t>木杉君_abin（12,016 赞）：沃玛怎么总是和怒九一起打游戏，看得我都有点审美疲劳了，希望沃玛能更新换代，出一些更好的点子，比如和怒九一起打我[给心心] 热评回复：诡计多端的m</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高频弹幕：✟沃门✟、✟九门✟、✙沃门✙、怒门、因为辣</w:t>
      </w:r>
    </w:p>
    <w:p>
      <w:pPr>
        <w:pStyle w:val="ListBullet"/>
        <w:spacing w:after="80" w:line="283" w:lineRule="auto"/>
      </w:pPr>
      <w:r>
        <w:rPr>
          <w:rFonts w:ascii="Microsoft YaHei" w:hAnsi="Microsoft YaHei" w:eastAsia="Microsoft YaHei"/>
          <w:b w:val="0"/>
          <w:color w:val="33383F"/>
          <w:sz w:val="21"/>
        </w:rPr>
        <w:t>峰值窗口：09:00（137 条）｜代表样本：今日聽君歌一曲，謫居臥病潯陽城 / 今日听君歌一曲，明日复得脑血栓 / 早期沉默乐团突破收容的珍贵影像</w:t>
      </w:r>
    </w:p>
    <w:p>
      <w:pPr>
        <w:spacing w:after="80" w:line="283" w:lineRule="auto"/>
        <w:jc w:val="center"/>
      </w:pPr>
      <w:r>
        <w:rPr>
          <w:rFonts w:ascii="Microsoft YaHei" w:hAnsi="Microsoft YaHei" w:eastAsia="Microsoft YaHei"/>
          <w:b w:val="0"/>
          <w:color w:val="646E7B"/>
          <w:sz w:val="17"/>
        </w:rPr>
        <w:t>— 第129部完 —</w:t>
      </w:r>
    </w:p>
    <w:p>
      <w:pPr>
        <w:pStyle w:val="Heading3"/>
      </w:pPr>
      <w:r>
        <w:rPr>
          <w:rFonts w:ascii="Microsoft YaHei" w:hAnsi="Microsoft YaHei" w:eastAsia="Microsoft YaHei"/>
          <w:color w:val="2166B5"/>
        </w:rPr>
        <w:t>第130部  【怒九】完蛋了！目标完不成啦啊啊！！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130 部 / BV1bv4y1j7Aj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111.0 万 / 7.0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780 / 679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https://www.bilibili.com/video/BV1bv4y1j7Aj</w:t>
            </w:r>
          </w:p>
        </w:tc>
      </w:tr>
    </w:tbl>
    <w:p>
      <w:pPr>
        <w:spacing w:after="80" w:line="283" w:lineRule="auto"/>
      </w:pPr>
    </w:p>
    <w:p>
      <w:pPr>
        <w:spacing w:after="80" w:line="283" w:lineRule="auto"/>
      </w:pPr>
      <w:r>
        <w:rPr>
          <w:rFonts w:ascii="Microsoft YaHei" w:hAnsi="Microsoft YaHei" w:eastAsia="Microsoft YaHei"/>
          <w:b w:val="0"/>
          <w:color w:val="33383F"/>
          <w:sz w:val="21"/>
        </w:rPr>
        <w:t>标签：脑洞 / 拖延症 / 搞笑 / 沙雕 / 999感冒灵 / 真实 / 怒九 / 高能快闪动画团 / 打破次元壁的100种方式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标题《【怒九】完蛋了！目标完不成啦啊啊！！》指向绘画/手书内容。官方简介补充：哎等等！视频发布出来了是不是意味着我脚本写完了……？好耶！！！ 第一集 星有野：https://b23.tv/Msjiyg4 第二集 王蓝莓：https://b23.tv/oQEQbGx 第三集 麦之花 ：https://b23.tv/RR7kjKs 第四集 打泥泥：https://b23.tv/haVWiMZ 番外篇 白以：https://b23.tv/DvUUhnx （请按药品说明书或者在药师的指导下购买和使用）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拖延症 / 搞笑 / 沙雕 / 999感冒灵 / 真实 / 怒九 / 高能快闪动画团。</w:t>
      </w:r>
    </w:p>
    <w:p>
      <w:pPr>
        <w:pStyle w:val="ListBullet"/>
        <w:spacing w:after="80" w:line="283" w:lineRule="auto"/>
      </w:pPr>
      <w:r>
        <w:rPr>
          <w:rFonts w:ascii="Microsoft YaHei" w:hAnsi="Microsoft YaHei" w:eastAsia="Microsoft YaHei"/>
          <w:b w:val="0"/>
          <w:color w:val="33383F"/>
          <w:sz w:val="21"/>
        </w:rPr>
        <w:t>公开互动：播放 111.0 万，点赞 7.0 万，弹幕 780。</w:t>
      </w:r>
    </w:p>
    <w:p>
      <w:pPr>
        <w:pStyle w:val="ListBullet"/>
        <w:spacing w:after="80" w:line="283" w:lineRule="auto"/>
      </w:pPr>
      <w:r>
        <w:rPr>
          <w:rFonts w:ascii="Microsoft YaHei" w:hAnsi="Microsoft YaHei" w:eastAsia="Microsoft YaHei"/>
          <w:b w:val="0"/>
          <w:color w:val="33383F"/>
          <w:sz w:val="21"/>
        </w:rPr>
        <w:t>时长 3:34，投稿间隔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乔林斯乔斯达（5,970 赞）：你做感冒灵广告，我们没有意见，就是这东西是外敷的吗？！[辣眼睛] 热评回复：很明显，是的[doge][doge][doge]</w:t>
      </w:r>
    </w:p>
    <w:p>
      <w:pPr>
        <w:pStyle w:val="ListBullet"/>
        <w:spacing w:after="80" w:line="283" w:lineRule="auto"/>
      </w:pPr>
      <w:r>
        <w:rPr>
          <w:rFonts w:ascii="Microsoft YaHei" w:hAnsi="Microsoft YaHei" w:eastAsia="Microsoft YaHei"/>
          <w:b w:val="0"/>
          <w:color w:val="33383F"/>
          <w:sz w:val="21"/>
        </w:rPr>
        <w:t>999感冒灵暖心厅（3,630 赞）：总感觉哪里不太对劲……等等，这脚本应该算是咱萌粒写的吧？！！∑(ﾟ□ﾟ*川 不管不管，俺没看够，您得再来一集～[脱单doge] 不过我们家萌粒呀，可真是乖巧伶俐又懂事～不仅会治感冒，还擅于倾听心事，整体来说就是：暖暖的，很贴心[爱心]（妈妈口吻） 如果有喜欢萌粒的宝，就请关注我吧！！！ （主页有超多UP主联动和彩蛋，让大家一次看个够哦[吃瓜]） 热评回复：我要是买回来不能帮我写论文，我就砸了你的破店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高频弹幕：帮我写作业！、最近的一次！、好耶、^q^、哈哈哈</w:t>
      </w:r>
    </w:p>
    <w:p>
      <w:pPr>
        <w:pStyle w:val="ListBullet"/>
        <w:spacing w:after="80" w:line="283" w:lineRule="auto"/>
      </w:pPr>
      <w:r>
        <w:rPr>
          <w:rFonts w:ascii="Microsoft YaHei" w:hAnsi="Microsoft YaHei" w:eastAsia="Microsoft YaHei"/>
          <w:b w:val="0"/>
          <w:color w:val="33383F"/>
          <w:sz w:val="21"/>
        </w:rPr>
        <w:t>峰值窗口：02:40（94 条）｜代表样本：外敷（ / 我还以为要群青了 / 打泥泥！</w:t>
      </w:r>
    </w:p>
    <w:p>
      <w:pPr>
        <w:spacing w:after="80" w:line="283" w:lineRule="auto"/>
        <w:jc w:val="center"/>
      </w:pPr>
      <w:r>
        <w:rPr>
          <w:rFonts w:ascii="Microsoft YaHei" w:hAnsi="Microsoft YaHei" w:eastAsia="Microsoft YaHei"/>
          <w:b w:val="0"/>
          <w:color w:val="646E7B"/>
          <w:sz w:val="17"/>
        </w:rPr>
        <w:t>— 第130部完 —</w:t>
      </w:r>
    </w:p>
    <w:p>
      <w:pPr>
        <w:pStyle w:val="Heading3"/>
      </w:pPr>
      <w:r>
        <w:rPr>
          <w:rFonts w:ascii="Microsoft YaHei" w:hAnsi="Microsoft YaHei" w:eastAsia="Microsoft YaHei"/>
          <w:color w:val="2166B5"/>
        </w:rPr>
        <w:t>第131部  【怒九】淦！你们的爱好…好帅啊！！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131 部 / BV1Qa4y1V7D6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2023-04-29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192.5 万 / 19.6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 万 / 5.1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https://www.bilibili.com/video/BV1Qa4y1V7D6</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 / 吐槽 / 记录 / 小众爱好 / 沙雕 / 爱好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淦！你们的爱好…好帅啊！！》指向搞笑娱乐内容。官方简介补充：这种互动的感觉还蛮奇妙的耶，不知道大家的感想怎么样～下次的主题我也想好了！啧啧绝对有意思嘿嘿，哎什么你想知道吗？你真的想知道吗～你真的真的想知道吗……你真的真的真的真的想知道吗………………算了，反正你等下次就知道了。 哦对，希望你看得开心～喜欢的话记得给我三连！！！！！！！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 / 吐槽 / 记录 / 小众爱好 / 沙雕 / 爱好 / 怒九。</w:t>
      </w:r>
    </w:p>
    <w:p>
      <w:pPr>
        <w:pStyle w:val="ListBullet"/>
        <w:spacing w:after="80" w:line="283" w:lineRule="auto"/>
      </w:pPr>
      <w:r>
        <w:rPr>
          <w:rFonts w:ascii="Microsoft YaHei" w:hAnsi="Microsoft YaHei" w:eastAsia="Microsoft YaHei"/>
          <w:b w:val="0"/>
          <w:color w:val="33383F"/>
          <w:sz w:val="21"/>
        </w:rPr>
        <w:t>公开互动：播放 192.5 万，点赞 19.6 万，弹幕 1.2 万。</w:t>
      </w:r>
    </w:p>
    <w:p>
      <w:pPr>
        <w:pStyle w:val="ListBullet"/>
        <w:spacing w:after="80" w:line="283" w:lineRule="auto"/>
      </w:pPr>
      <w:r>
        <w:rPr>
          <w:rFonts w:ascii="Microsoft YaHei" w:hAnsi="Microsoft YaHei" w:eastAsia="Microsoft YaHei"/>
          <w:b w:val="0"/>
          <w:color w:val="33383F"/>
          <w:sz w:val="21"/>
        </w:rPr>
        <w:t>时长 14:28，投稿间隔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Warma（26,450 赞）：好多有趣的爱好！！[打call][打call] 热评回复：看！我的爱好出现了！（）[保卫萝卜_哇]</w:t>
      </w:r>
    </w:p>
    <w:p>
      <w:pPr>
        <w:pStyle w:val="ListBullet"/>
        <w:spacing w:after="80" w:line="283" w:lineRule="auto"/>
      </w:pPr>
      <w:r>
        <w:rPr>
          <w:rFonts w:ascii="Microsoft YaHei" w:hAnsi="Microsoft YaHei" w:eastAsia="Microsoft YaHei"/>
          <w:b w:val="0"/>
          <w:color w:val="33383F"/>
          <w:sz w:val="21"/>
        </w:rPr>
        <w:t>NJSMK（13,545 赞）：谁都不能拒绝我家的学姐！！！！！！！！ 快都给我看！ 热评回复：学姐好可爱[保卫萝卜_哇]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高频弹幕：我也是、嘟嘟哒嘟嘟哒、机魂大悦、我也是！、龙曾在此</w:t>
      </w:r>
    </w:p>
    <w:p>
      <w:pPr>
        <w:pStyle w:val="ListBullet"/>
        <w:spacing w:after="80" w:line="283" w:lineRule="auto"/>
      </w:pPr>
      <w:r>
        <w:rPr>
          <w:rFonts w:ascii="Microsoft YaHei" w:hAnsi="Microsoft YaHei" w:eastAsia="Microsoft YaHei"/>
          <w:b w:val="0"/>
          <w:color w:val="33383F"/>
          <w:sz w:val="21"/>
        </w:rPr>
        <w:t>峰值窗口：08:30（89 条）｜代表样本：嘟嘟哒嘟哒嘟（） / 噔 噔 咚 / 沃玛从老家带来的特产</w:t>
      </w:r>
    </w:p>
    <w:p>
      <w:pPr>
        <w:spacing w:after="80" w:line="283" w:lineRule="auto"/>
        <w:jc w:val="center"/>
      </w:pPr>
      <w:r>
        <w:rPr>
          <w:rFonts w:ascii="Microsoft YaHei" w:hAnsi="Microsoft YaHei" w:eastAsia="Microsoft YaHei"/>
          <w:b w:val="0"/>
          <w:color w:val="646E7B"/>
          <w:sz w:val="17"/>
        </w:rPr>
        <w:t>— 第131部完 —</w:t>
      </w:r>
    </w:p>
    <w:p>
      <w:pPr>
        <w:pStyle w:val="Heading3"/>
      </w:pPr>
      <w:r>
        <w:rPr>
          <w:rFonts w:ascii="Microsoft YaHei" w:hAnsi="Microsoft YaHei" w:eastAsia="Microsoft YaHei"/>
          <w:color w:val="2166B5"/>
        </w:rPr>
        <w:t>第132部  【怒九】我知道王国为什么流泪了 因为我菜。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132 部 / BV1rs4y1M77L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2023-05-21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70.1 万 / 3.8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795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4,082 / 6,266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https://www.bilibili.com/video/BV1rs4y1M77L</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塞尔达传说 / 搞笑 / 王国之泪 / 万物皆可塞尔达 / 沙雕 / 怒九 / 万物皆可游戏 塞尔达篇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标题《【怒九】我知道王国为什么流泪了 因为我菜。》指向游戏实况内容。官方简介补充：好玩！疯狂玩！</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塞尔达传说 / 搞笑 / 王国之泪 / 万物皆可塞尔达 / 沙雕 / 怒九 / 万物皆可游戏 塞尔达篇。</w:t>
      </w:r>
    </w:p>
    <w:p>
      <w:pPr>
        <w:pStyle w:val="ListBullet"/>
        <w:spacing w:after="80" w:line="283" w:lineRule="auto"/>
      </w:pPr>
      <w:r>
        <w:rPr>
          <w:rFonts w:ascii="Microsoft YaHei" w:hAnsi="Microsoft YaHei" w:eastAsia="Microsoft YaHei"/>
          <w:b w:val="0"/>
          <w:color w:val="33383F"/>
          <w:sz w:val="21"/>
        </w:rPr>
        <w:t>公开互动：播放 70.1 万，点赞 3.8 万，弹幕 795。</w:t>
      </w:r>
    </w:p>
    <w:p>
      <w:pPr>
        <w:pStyle w:val="ListBullet"/>
        <w:spacing w:after="80" w:line="283" w:lineRule="auto"/>
      </w:pPr>
      <w:r>
        <w:rPr>
          <w:rFonts w:ascii="Microsoft YaHei" w:hAnsi="Microsoft YaHei" w:eastAsia="Microsoft YaHei"/>
          <w:b w:val="0"/>
          <w:color w:val="33383F"/>
          <w:sz w:val="21"/>
        </w:rPr>
        <w:t>时长 6:57，投稿间隔 217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异世界猫猫天使（5,844 赞）：希望塞尔达快来个联机，看怒九和warma一起玩。 沃玛：“请帮帮我” 怒九：“请到这边来” 热评回复：大概是不可能的啦，塞尔达系列一直以来都是单机的，联机的话跟世界观会有很大的违和感[笑哭]</w:t>
      </w:r>
    </w:p>
    <w:p>
      <w:pPr>
        <w:pStyle w:val="ListBullet"/>
        <w:spacing w:after="80" w:line="283" w:lineRule="auto"/>
      </w:pPr>
      <w:r>
        <w:rPr>
          <w:rFonts w:ascii="Microsoft YaHei" w:hAnsi="Microsoft YaHei" w:eastAsia="Microsoft YaHei"/>
          <w:b w:val="0"/>
          <w:color w:val="33383F"/>
          <w:sz w:val="21"/>
        </w:rPr>
        <w:t>雨眠剂（2,127 赞）：林克真的好脆……骷髅摸一下就躺了，猪猪摸一下就躺了，请问你是对怪物过敏吗？碰一下就死。被自己造的船砸了一下，掉一颗心心，被野猪创飞一颗心心，炸堵门的石头时因为太近直接被炸死，以为地上是水没开伞，落地摔死才发现原来是超浅的水洼……[大哭] 没有大精灵我要死啦，勇者什么的不当啦，海拉鲁太危险啦！我要回家种地去，什么？！我的家变成塞尔达的了？？？[大哭] 热评回复：真实，林克脆是真的脆。 另外这代你都能找松达造大别墅了，还要什么小木屋。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高频弹幕：哈哈哈哈哈哈哈、怒骑鹿、啊？、好耶、哈哈哈哈</w:t>
      </w:r>
    </w:p>
    <w:p>
      <w:pPr>
        <w:pStyle w:val="ListBullet"/>
        <w:spacing w:after="80" w:line="283" w:lineRule="auto"/>
      </w:pPr>
      <w:r>
        <w:rPr>
          <w:rFonts w:ascii="Microsoft YaHei" w:hAnsi="Microsoft YaHei" w:eastAsia="Microsoft YaHei"/>
          <w:b w:val="0"/>
          <w:color w:val="33383F"/>
          <w:sz w:val="21"/>
        </w:rPr>
        <w:t>峰值窗口：00:00（52 条）｜代表样本：没过千的怒九 炫了！！ / 怎么一股烤羊肉串味 / 距離怒九最近的一次</w:t>
      </w:r>
    </w:p>
    <w:p>
      <w:pPr>
        <w:spacing w:after="80" w:line="283" w:lineRule="auto"/>
        <w:jc w:val="center"/>
      </w:pPr>
      <w:r>
        <w:rPr>
          <w:rFonts w:ascii="Microsoft YaHei" w:hAnsi="Microsoft YaHei" w:eastAsia="Microsoft YaHei"/>
          <w:b w:val="0"/>
          <w:color w:val="646E7B"/>
          <w:sz w:val="17"/>
        </w:rPr>
        <w:t>— 第132部完 —</w:t>
      </w:r>
    </w:p>
    <w:p>
      <w:pPr>
        <w:pStyle w:val="Heading3"/>
      </w:pPr>
      <w:r>
        <w:rPr>
          <w:rFonts w:ascii="Microsoft YaHei" w:hAnsi="Microsoft YaHei" w:eastAsia="Microsoft YaHei"/>
          <w:color w:val="2166B5"/>
        </w:rPr>
        <w:t>第133部  【怒九】不应该啊？这都拿不下你！？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133 部 / BV1wh4y1d7vY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222.6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6,049 / 2,591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https://www.bilibili.com/video/BV1wh4y1d7vY</w:t>
            </w:r>
          </w:p>
        </w:tc>
      </w:tr>
    </w:tbl>
    <w:p>
      <w:pPr>
        <w:spacing w:after="80" w:line="283" w:lineRule="auto"/>
      </w:pPr>
    </w:p>
    <w:p>
      <w:pPr>
        <w:spacing w:after="80" w:line="283" w:lineRule="auto"/>
      </w:pPr>
      <w:r>
        <w:rPr>
          <w:rFonts w:ascii="Microsoft YaHei" w:hAnsi="Microsoft YaHei" w:eastAsia="Microsoft YaHei"/>
          <w:b w:val="0"/>
          <w:color w:val="33383F"/>
          <w:sz w:val="21"/>
        </w:rPr>
        <w:t>标签：解说 / 手机游戏 / 吐槽 / 复古魔幻 / 公测 / 怒九 / 重返未来1999 / 重返未来1999创作者激励计划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标题《【怒九】不应该啊？这都拿不下你！？》指向游戏实况内容。官方简介补充：希望你看得开心！时间关系只做了前两章的解说，复古魔幻实在是太对我胃口了～ 斯奈德这个角色我真的一见钟情…狡猾！太狡猾了！好想抱抱她呜呜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主要标签：解说 / 手机游戏 / 吐槽 / 复古魔幻 / 公测 / 怒九 / 重返未来1999 / 重返未来1999创作者激励计划。</w:t>
      </w:r>
    </w:p>
    <w:p>
      <w:pPr>
        <w:pStyle w:val="ListBullet"/>
        <w:spacing w:after="80" w:line="283" w:lineRule="auto"/>
      </w:pPr>
      <w:r>
        <w:rPr>
          <w:rFonts w:ascii="Microsoft YaHei" w:hAnsi="Microsoft YaHei" w:eastAsia="Microsoft YaHei"/>
          <w:b w:val="0"/>
          <w:color w:val="33383F"/>
          <w:sz w:val="21"/>
        </w:rPr>
        <w:t>公开互动：播放 222.6 万，点赞 13.2 万，弹幕 6,049。</w:t>
      </w:r>
    </w:p>
    <w:p>
      <w:pPr>
        <w:pStyle w:val="ListBullet"/>
        <w:spacing w:after="80" w:line="283" w:lineRule="auto"/>
      </w:pPr>
      <w:r>
        <w:rPr>
          <w:rFonts w:ascii="Microsoft YaHei" w:hAnsi="Microsoft YaHei" w:eastAsia="Microsoft YaHei"/>
          <w:b w:val="0"/>
          <w:color w:val="33383F"/>
          <w:sz w:val="21"/>
        </w:rPr>
        <w:t>时长 13:58，投稿间隔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Warma（29,801 赞）：终于知道你这几天一直在念叨的斯奈德是谁了！[笑哭] 热评回复：[大哭][大哭][大哭]</w:t>
      </w:r>
    </w:p>
    <w:p>
      <w:pPr>
        <w:pStyle w:val="ListBullet"/>
        <w:spacing w:after="80" w:line="283" w:lineRule="auto"/>
      </w:pPr>
      <w:r>
        <w:rPr>
          <w:rFonts w:ascii="Microsoft YaHei" w:hAnsi="Microsoft YaHei" w:eastAsia="Microsoft YaHei"/>
          <w:b w:val="0"/>
          <w:color w:val="33383F"/>
          <w:sz w:val="21"/>
        </w:rPr>
        <w:t>魔法的教科书目录（10,719 赞）：别的不说，1999的XP多元化达到了不可思议的程度[笑哭]在这里面你可以看到： 一颗性感的苹果 一副更性感且绅士的铠甲（是的没错没有人只有铠甲） 开敞篷苏霍伊的毛妹（据说这玩意能飞两马赫） 屑屑的泉妹 驴头人（真的是驴头） 稻草人 三个电视机 闪灵 UFO（正在吸牛） 法国女同 更多的女同 小红帽（狂战士限定） 以及全程英配[doge] 啊当然游戏好不好玩得亲自玩才知道，但在这个美少女美少年满坑满谷的二游市场里，能把这些奇奇怪怪的东西做成角色是真的挺有意思的[doge] 热评回复：一片绅士的碎镜片[喜欢]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高频弹幕：汀门！、汀门、《记得我右侧的心跳》、双厨狂喜、《慈善机构》</w:t>
      </w:r>
    </w:p>
    <w:p>
      <w:pPr>
        <w:pStyle w:val="ListBullet"/>
        <w:spacing w:after="80" w:line="283" w:lineRule="auto"/>
      </w:pPr>
      <w:r>
        <w:rPr>
          <w:rFonts w:ascii="Microsoft YaHei" w:hAnsi="Microsoft YaHei" w:eastAsia="Microsoft YaHei"/>
          <w:b w:val="0"/>
          <w:color w:val="33383F"/>
          <w:sz w:val="21"/>
        </w:rPr>
        <w:t>峰值窗口：03:20（90 条）｜代表样本：施耐德啊 / 我已经闻到橘子味了 / “神秘学家”（笑）</w:t>
      </w:r>
    </w:p>
    <w:p>
      <w:pPr>
        <w:spacing w:after="80" w:line="283" w:lineRule="auto"/>
        <w:jc w:val="center"/>
      </w:pPr>
      <w:r>
        <w:rPr>
          <w:rFonts w:ascii="Microsoft YaHei" w:hAnsi="Microsoft YaHei" w:eastAsia="Microsoft YaHei"/>
          <w:b w:val="0"/>
          <w:color w:val="646E7B"/>
          <w:sz w:val="17"/>
        </w:rPr>
        <w:t>— 第133部完 —</w:t>
      </w:r>
    </w:p>
    <w:p>
      <w:pPr>
        <w:pStyle w:val="Heading3"/>
      </w:pPr>
      <w:r>
        <w:rPr>
          <w:rFonts w:ascii="Microsoft YaHei" w:hAnsi="Microsoft YaHei" w:eastAsia="Microsoft YaHei"/>
          <w:color w:val="2166B5"/>
        </w:rPr>
        <w:t>第134部  【怒九】笨蛋！沃玛偷走了我重要的东西！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134 部 / BV14m4y1v798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2,453 / 1,410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https://www.bilibili.com/video/BV14m4y1v798</w:t>
            </w:r>
          </w:p>
        </w:tc>
      </w:tr>
    </w:tbl>
    <w:p>
      <w:pPr>
        <w:spacing w:after="80" w:line="283" w:lineRule="auto"/>
      </w:pPr>
    </w:p>
    <w:p>
      <w:pPr>
        <w:spacing w:after="80" w:line="283" w:lineRule="auto"/>
      </w:pPr>
      <w:r>
        <w:rPr>
          <w:rFonts w:ascii="Microsoft YaHei" w:hAnsi="Microsoft YaHei" w:eastAsia="Microsoft YaHei"/>
          <w:b w:val="0"/>
          <w:color w:val="33383F"/>
          <w:sz w:val="21"/>
        </w:rPr>
        <w:t>标签：搞笑 / 动画 / 创意 / warma / 沃玛 / 怒九 / 蛋仔派对 / 蛋仔派对寻找蛋搭子 / 蛋仔派对6月激励计划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标题《【怒九】笨蛋！沃玛偷走了我重要的东西！》指向游戏实况内容。官方简介补充：沃玛的上集在这里！BV1ro4y1E7c3 没看的朋友去补补吧！两集一起看更加有趣哦！希望你看得开心~ 哼哼机关很痛但是沃玛很逊√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动画 / 创意 / warma / 沃玛 / 怒九 / 蛋仔派对 / 蛋仔派对寻找蛋搭子。</w:t>
      </w:r>
    </w:p>
    <w:p>
      <w:pPr>
        <w:pStyle w:val="ListBullet"/>
        <w:spacing w:after="80" w:line="283" w:lineRule="auto"/>
      </w:pPr>
      <w:r>
        <w:rPr>
          <w:rFonts w:ascii="Microsoft YaHei" w:hAnsi="Microsoft YaHei" w:eastAsia="Microsoft YaHei"/>
          <w:b w:val="0"/>
          <w:color w:val="33383F"/>
          <w:sz w:val="21"/>
        </w:rPr>
        <w:t>公开互动：播放 182.7 万，点赞 11.7 万，弹幕 2,453。</w:t>
      </w:r>
    </w:p>
    <w:p>
      <w:pPr>
        <w:pStyle w:val="ListBullet"/>
        <w:spacing w:after="80" w:line="283" w:lineRule="auto"/>
      </w:pPr>
      <w:r>
        <w:rPr>
          <w:rFonts w:ascii="Microsoft YaHei" w:hAnsi="Microsoft YaHei" w:eastAsia="Microsoft YaHei"/>
          <w:b w:val="0"/>
          <w:color w:val="33383F"/>
          <w:sz w:val="21"/>
        </w:rPr>
        <w:t>时长 3:25，投稿间隔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Warma（12,523 赞）：[抓狂]你这个家伙！！ 热评回复：跟沃玛怒九贴贴！</w:t>
      </w:r>
    </w:p>
    <w:p>
      <w:pPr>
        <w:pStyle w:val="ListBullet"/>
        <w:spacing w:after="80" w:line="283" w:lineRule="auto"/>
      </w:pPr>
      <w:r>
        <w:rPr>
          <w:rFonts w:ascii="Microsoft YaHei" w:hAnsi="Microsoft YaHei" w:eastAsia="Microsoft YaHei"/>
          <w:b w:val="0"/>
          <w:color w:val="33383F"/>
          <w:sz w:val="21"/>
        </w:rPr>
        <w:t>De7acour（5,186 赞）：有些小跳步，应该是这个答案[脱单doge] 热评回复：最后是大于负三小于二!没总结!(数学老师震怒)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高频弹幕：磕到了、书接上回、魔理沙偷走了重要的东西、暂停做题、哈哈哈哈哈哈哈哈哈</w:t>
      </w:r>
    </w:p>
    <w:p>
      <w:pPr>
        <w:pStyle w:val="ListBullet"/>
        <w:spacing w:after="80" w:line="283" w:lineRule="auto"/>
      </w:pPr>
      <w:r>
        <w:rPr>
          <w:rFonts w:ascii="Microsoft YaHei" w:hAnsi="Microsoft YaHei" w:eastAsia="Microsoft YaHei"/>
          <w:b w:val="0"/>
          <w:color w:val="33383F"/>
          <w:sz w:val="21"/>
        </w:rPr>
        <w:t>峰值窗口：01:20（137 条）｜代表样本：这！就是！默契！（振声） / 心 有 灵 犀 / 怒九百分百接陷阱（确信）</w:t>
      </w:r>
    </w:p>
    <w:p>
      <w:pPr>
        <w:spacing w:after="80" w:line="283" w:lineRule="auto"/>
        <w:jc w:val="center"/>
      </w:pPr>
      <w:r>
        <w:rPr>
          <w:rFonts w:ascii="Microsoft YaHei" w:hAnsi="Microsoft YaHei" w:eastAsia="Microsoft YaHei"/>
          <w:b w:val="0"/>
          <w:color w:val="646E7B"/>
          <w:sz w:val="17"/>
        </w:rPr>
        <w:t>— 第134部完 —</w:t>
      </w:r>
    </w:p>
    <w:p>
      <w:pPr>
        <w:pStyle w:val="Heading3"/>
      </w:pPr>
      <w:r>
        <w:rPr>
          <w:rFonts w:ascii="Microsoft YaHei" w:hAnsi="Microsoft YaHei" w:eastAsia="Microsoft YaHei"/>
          <w:color w:val="2166B5"/>
        </w:rPr>
        <w:t>第135部  【怒九】这些怪故事太占脑内存了 做成视频吧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135 部 / BV19j411r7tE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91.8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7,338 / 2,886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https://www.bilibili.com/video/BV19j411r7tE</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幻想 / 原创故事 / 想象 / 记录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标题《【怒九】这些怪故事太占脑内存了 做成视频吧》指向翻唱/音乐内容。官方简介补充：最近料理的事太多啦终于更新了，这次尝试了新风格！而且……是不是很少见后半部分几乎是黑屏没有画面的视频hhhh啊哈新鲜吧（其实慌的一批） 下次我想试试长一点的故事，一期一篇的那种~短篇故事几乎都是框架都没细想，大多都是图个爽hhh 节奏上自己还是不太成熟，下次加油做更好！ 希望你看得开心！喜欢记得素质三连～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主要标签：创意 / 脑洞 / 幻想 / 原创故事 / 想象 / 记录 / 怒九。</w:t>
      </w:r>
    </w:p>
    <w:p>
      <w:pPr>
        <w:pStyle w:val="ListBullet"/>
        <w:spacing w:after="80" w:line="283" w:lineRule="auto"/>
      </w:pPr>
      <w:r>
        <w:rPr>
          <w:rFonts w:ascii="Microsoft YaHei" w:hAnsi="Microsoft YaHei" w:eastAsia="Microsoft YaHei"/>
          <w:b w:val="0"/>
          <w:color w:val="33383F"/>
          <w:sz w:val="21"/>
        </w:rPr>
        <w:t>公开互动：播放 91.8 万，点赞 13.2 万，弹幕 7,338。</w:t>
      </w:r>
    </w:p>
    <w:p>
      <w:pPr>
        <w:pStyle w:val="ListBullet"/>
        <w:spacing w:after="80" w:line="283" w:lineRule="auto"/>
      </w:pPr>
      <w:r>
        <w:rPr>
          <w:rFonts w:ascii="Microsoft YaHei" w:hAnsi="Microsoft YaHei" w:eastAsia="Microsoft YaHei"/>
          <w:b w:val="0"/>
          <w:color w:val="33383F"/>
          <w:sz w:val="21"/>
        </w:rPr>
        <w:t>时长 8:10，投稿间隔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隅间（10,873 赞）：怒九可以可以收集一下大家的梦，可以把他画下来，每个人的梦都是一场旅行，荒诞又合理，失衡又有趣，庞大又简约的世界观，断章又连续的剧情，探索千奇百怪的梦，仿佛也经历了不同的人生，那是我们未知的梦中之旅 热评回复：给大家梦串起来[妙啊]</w:t>
      </w:r>
    </w:p>
    <w:p>
      <w:pPr>
        <w:pStyle w:val="ListBullet"/>
        <w:spacing w:after="80" w:line="283" w:lineRule="auto"/>
      </w:pPr>
      <w:r>
        <w:rPr>
          <w:rFonts w:ascii="Microsoft YaHei" w:hAnsi="Microsoft YaHei" w:eastAsia="Microsoft YaHei"/>
          <w:b w:val="0"/>
          <w:color w:val="33383F"/>
          <w:sz w:val="21"/>
        </w:rPr>
        <w:t>Warma（10,742 赞）：真的好浪漫！[tv_流泪][tv_流泪] 热评回复：下次再搞别的花样[害羞]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高频弹幕：失踪人口回归、等等该不会是怒九燃烧了自己吧、核能火柴、好浪漫、Fly broken wings</w:t>
      </w:r>
    </w:p>
    <w:p>
      <w:pPr>
        <w:pStyle w:val="ListBullet"/>
        <w:spacing w:after="80" w:line="283" w:lineRule="auto"/>
      </w:pPr>
      <w:r>
        <w:rPr>
          <w:rFonts w:ascii="Microsoft YaHei" w:hAnsi="Microsoft YaHei" w:eastAsia="Microsoft YaHei"/>
          <w:b w:val="0"/>
          <w:color w:val="33383F"/>
          <w:sz w:val="21"/>
        </w:rPr>
        <w:t>峰值窗口：07:40（79 条）｜代表样本：我靠好棒的脑洞 / 亡蝶葬仪的感觉 / 好美的故事</w:t>
      </w:r>
    </w:p>
    <w:p>
      <w:pPr>
        <w:spacing w:after="80" w:line="283" w:lineRule="auto"/>
        <w:jc w:val="center"/>
      </w:pPr>
      <w:r>
        <w:rPr>
          <w:rFonts w:ascii="Microsoft YaHei" w:hAnsi="Microsoft YaHei" w:eastAsia="Microsoft YaHei"/>
          <w:b w:val="0"/>
          <w:color w:val="646E7B"/>
          <w:sz w:val="17"/>
        </w:rPr>
        <w:t>— 第135部完 —</w:t>
      </w:r>
    </w:p>
    <w:p>
      <w:pPr>
        <w:pStyle w:val="Heading3"/>
      </w:pPr>
      <w:r>
        <w:rPr>
          <w:rFonts w:ascii="Microsoft YaHei" w:hAnsi="Microsoft YaHei" w:eastAsia="Microsoft YaHei"/>
          <w:color w:val="2166B5"/>
        </w:rPr>
        <w:t>第136部  【warma/怒九】去逛古怪的摆摊市集！【Vlog】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136 部 / BV1ku4y1X7gV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319.7 万 / 22.8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 万 / 5,562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14.1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https://www.bilibili.com/video/BV1ku4y1X7gV</w:t>
            </w:r>
          </w:p>
        </w:tc>
      </w:tr>
    </w:tbl>
    <w:p>
      <w:pPr>
        <w:spacing w:after="80" w:line="283" w:lineRule="auto"/>
      </w:pPr>
    </w:p>
    <w:p>
      <w:pPr>
        <w:spacing w:after="80" w:line="283" w:lineRule="auto"/>
      </w:pPr>
      <w:r>
        <w:rPr>
          <w:rFonts w:ascii="Microsoft YaHei" w:hAnsi="Microsoft YaHei" w:eastAsia="Microsoft YaHei"/>
          <w:b w:val="0"/>
          <w:color w:val="33383F"/>
          <w:sz w:val="21"/>
        </w:rPr>
        <w:t>标签：旅游 / vlog / warma / 市集 / 摆摊 / 大理 / 火把节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标题《【warma/怒九】去逛古怪的摆摊市集！【Vlog】》指向绘画/手书内容。官方简介补充：摄像/剪辑：warma 插画：怒九 前一阵子用一周的时间和怒九一起把大理的好多个集市都逛了一圈，见到了好多稀奇古怪的摆摊，好有趣！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主要标签：旅游 / vlog / warma / 市集 / 摆摊 / 大理 / 火把节 / 沃玛。</w:t>
      </w:r>
    </w:p>
    <w:p>
      <w:pPr>
        <w:pStyle w:val="ListBullet"/>
        <w:spacing w:after="80" w:line="283" w:lineRule="auto"/>
      </w:pPr>
      <w:r>
        <w:rPr>
          <w:rFonts w:ascii="Microsoft YaHei" w:hAnsi="Microsoft YaHei" w:eastAsia="Microsoft YaHei"/>
          <w:b w:val="0"/>
          <w:color w:val="33383F"/>
          <w:sz w:val="21"/>
        </w:rPr>
        <w:t>公开互动：播放 319.7 万，点赞 22.8 万，弹幕 2.6 万。</w:t>
      </w:r>
    </w:p>
    <w:p>
      <w:pPr>
        <w:pStyle w:val="ListBullet"/>
        <w:spacing w:after="80" w:line="283" w:lineRule="auto"/>
      </w:pPr>
      <w:r>
        <w:rPr>
          <w:rFonts w:ascii="Microsoft YaHei" w:hAnsi="Microsoft YaHei" w:eastAsia="Microsoft YaHei"/>
          <w:b w:val="0"/>
          <w:color w:val="33383F"/>
          <w:sz w:val="21"/>
        </w:rPr>
        <w:t>时长 29:49，投稿间隔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忧郁理线学（7,443 赞）：“我很开心能和你一起看烟花” 我真的哭死。 热评回复：好羡慕这种友谊啊啊啊啊[tv_流泪]</w:t>
      </w:r>
    </w:p>
    <w:p>
      <w:pPr>
        <w:pStyle w:val="ListBullet"/>
        <w:spacing w:after="80" w:line="283" w:lineRule="auto"/>
      </w:pPr>
      <w:r>
        <w:rPr>
          <w:rFonts w:ascii="Microsoft YaHei" w:hAnsi="Microsoft YaHei" w:eastAsia="Microsoft YaHei"/>
          <w:b w:val="0"/>
          <w:color w:val="33383F"/>
          <w:sz w:val="21"/>
        </w:rPr>
        <w:t>温斯顿-球基儿（6,132 赞）：27:14本人[笑哭] 热评回复：我笑的好大声哈哈哈哈哈哈哈哈哈哈哈哈哈哈哈哈哈哈哈哈哈哈哈哈！这张照片我没有哈哈哈 哥能不能发我一张[脱单doge]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高频弹幕：《满糖都是墙》、《满糖都是墙哦》、《刷出来》、《刷》、《实验楼》</w:t>
      </w:r>
    </w:p>
    <w:p>
      <w:pPr>
        <w:pStyle w:val="ListBullet"/>
        <w:spacing w:after="80" w:line="283" w:lineRule="auto"/>
      </w:pPr>
      <w:r>
        <w:rPr>
          <w:rFonts w:ascii="Microsoft YaHei" w:hAnsi="Microsoft YaHei" w:eastAsia="Microsoft YaHei"/>
          <w:b w:val="0"/>
          <w:color w:val="33383F"/>
          <w:sz w:val="21"/>
        </w:rPr>
        <w:t>峰值窗口：16:00（1374 条）｜代表样本：《满糖都是墙哦》 / 《满糖都是墙》 / 《满糖都是墙哦》</w:t>
      </w:r>
    </w:p>
    <w:p>
      <w:pPr>
        <w:spacing w:after="80" w:line="283" w:lineRule="auto"/>
        <w:jc w:val="center"/>
      </w:pPr>
      <w:r>
        <w:rPr>
          <w:rFonts w:ascii="Microsoft YaHei" w:hAnsi="Microsoft YaHei" w:eastAsia="Microsoft YaHei"/>
          <w:b w:val="0"/>
          <w:color w:val="646E7B"/>
          <w:sz w:val="17"/>
        </w:rPr>
        <w:t>— 第136部完 —</w:t>
      </w:r>
    </w:p>
    <w:p>
      <w:pPr>
        <w:pStyle w:val="Heading3"/>
      </w:pPr>
      <w:r>
        <w:rPr>
          <w:rFonts w:ascii="Microsoft YaHei" w:hAnsi="Microsoft YaHei" w:eastAsia="Microsoft YaHei"/>
          <w:color w:val="2166B5"/>
        </w:rPr>
        <w:t>第137部  【怒九】我都云吸猫了 你就让让我吧！！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137 部 / BV1dF411U7Vw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2023-09-22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154.8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2,837 / 934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https://www.bilibili.com/video/BV1dF411U7Vw</w:t>
            </w:r>
          </w:p>
        </w:tc>
      </w:tr>
    </w:tbl>
    <w:p>
      <w:pPr>
        <w:spacing w:after="80" w:line="283" w:lineRule="auto"/>
      </w:pPr>
    </w:p>
    <w:p>
      <w:pPr>
        <w:spacing w:after="80" w:line="283" w:lineRule="auto"/>
      </w:pPr>
      <w:r>
        <w:rPr>
          <w:rFonts w:ascii="Microsoft YaHei" w:hAnsi="Microsoft YaHei" w:eastAsia="Microsoft YaHei"/>
          <w:b w:val="0"/>
          <w:color w:val="33383F"/>
          <w:sz w:val="21"/>
        </w:rPr>
        <w:t>标签：国风 / 游戏实况 / 沙雕 / 经营游戏 / 吸猫 / 怒九 / 桃源深处 / 桃源在线吸喵计划 / 来桃源投稿，遇见萌喵！</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标题《【怒九】我都云吸猫了 你就让让我吧！！》指向游戏实况内容。官方简介补充：鼻炎还是没好……好想吸猫！！游戏里大姐头猫猫都被我rua包浆了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主要标签：国风 / 游戏实况 / 沙雕 / 经营游戏 / 吸猫 / 怒九 / 桃源深处 / 桃源在线吸喵计划。</w:t>
      </w:r>
    </w:p>
    <w:p>
      <w:pPr>
        <w:pStyle w:val="ListBullet"/>
        <w:spacing w:after="80" w:line="283" w:lineRule="auto"/>
      </w:pPr>
      <w:r>
        <w:rPr>
          <w:rFonts w:ascii="Microsoft YaHei" w:hAnsi="Microsoft YaHei" w:eastAsia="Microsoft YaHei"/>
          <w:b w:val="0"/>
          <w:color w:val="33383F"/>
          <w:sz w:val="21"/>
        </w:rPr>
        <w:t>公开互动：播放 154.8 万，点赞 5.8 万，弹幕 2,837。</w:t>
      </w:r>
    </w:p>
    <w:p>
      <w:pPr>
        <w:pStyle w:val="ListBullet"/>
        <w:spacing w:after="80" w:line="283" w:lineRule="auto"/>
      </w:pPr>
      <w:r>
        <w:rPr>
          <w:rFonts w:ascii="Microsoft YaHei" w:hAnsi="Microsoft YaHei" w:eastAsia="Microsoft YaHei"/>
          <w:b w:val="0"/>
          <w:color w:val="33383F"/>
          <w:sz w:val="21"/>
        </w:rPr>
        <w:t>时长 9:43，投稿间隔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和文雨菌（1,742 赞）：嘻嘻嘻，奶牛猫超可爱 热评回复：它会闪击波兰吗？</w:t>
      </w:r>
    </w:p>
    <w:p>
      <w:pPr>
        <w:pStyle w:val="ListBullet"/>
        <w:spacing w:after="80" w:line="283" w:lineRule="auto"/>
      </w:pPr>
      <w:r>
        <w:rPr>
          <w:rFonts w:ascii="Microsoft YaHei" w:hAnsi="Microsoft YaHei" w:eastAsia="Microsoft YaHei"/>
          <w:b w:val="0"/>
          <w:color w:val="33383F"/>
          <w:sz w:val="21"/>
        </w:rPr>
        <w:t>虾说的虾（1,460 赞）：咪咪实名观看 热评回复：piu亮宝宝，ee亲亲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高频弹幕：谢谢猫猫！猫门永存！、喵门、猫门、谢谢猫猫、猫门！</w:t>
      </w:r>
    </w:p>
    <w:p>
      <w:pPr>
        <w:pStyle w:val="ListBullet"/>
        <w:spacing w:after="80" w:line="283" w:lineRule="auto"/>
      </w:pPr>
      <w:r>
        <w:rPr>
          <w:rFonts w:ascii="Microsoft YaHei" w:hAnsi="Microsoft YaHei" w:eastAsia="Microsoft YaHei"/>
          <w:b w:val="0"/>
          <w:color w:val="33383F"/>
          <w:sz w:val="21"/>
        </w:rPr>
        <w:t>峰值窗口：09:10（447 条）｜代表样本：✟喵门✟！ / 猫门 / 加入猫猫教吧！喵门</w:t>
      </w:r>
    </w:p>
    <w:p>
      <w:pPr>
        <w:spacing w:after="80" w:line="283" w:lineRule="auto"/>
        <w:jc w:val="center"/>
      </w:pPr>
      <w:r>
        <w:rPr>
          <w:rFonts w:ascii="Microsoft YaHei" w:hAnsi="Microsoft YaHei" w:eastAsia="Microsoft YaHei"/>
          <w:b w:val="0"/>
          <w:color w:val="646E7B"/>
          <w:sz w:val="17"/>
        </w:rPr>
        <w:t>— 第137部完 —</w:t>
      </w:r>
    </w:p>
    <w:p>
      <w:pPr>
        <w:pStyle w:val="Heading3"/>
      </w:pPr>
      <w:r>
        <w:rPr>
          <w:rFonts w:ascii="Microsoft YaHei" w:hAnsi="Microsoft YaHei" w:eastAsia="Microsoft YaHei"/>
          <w:color w:val="2166B5"/>
        </w:rPr>
        <w:t>第138部  【怒九】甲方：你好像在玩一种很新的索尼电视广告……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138 部 / BV1EB4y1Z7jF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2023-10-13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174.1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4,507 / 743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https://www.bilibili.com/video/BV1EB4y1Z7jF</w:t>
            </w:r>
          </w:p>
        </w:tc>
      </w:tr>
    </w:tbl>
    <w:p>
      <w:pPr>
        <w:spacing w:after="80" w:line="283" w:lineRule="auto"/>
      </w:pPr>
    </w:p>
    <w:p>
      <w:pPr>
        <w:spacing w:after="80" w:line="283" w:lineRule="auto"/>
      </w:pPr>
      <w:r>
        <w:rPr>
          <w:rFonts w:ascii="Microsoft YaHei" w:hAnsi="Microsoft YaHei" w:eastAsia="Microsoft YaHei"/>
          <w:b w:val="0"/>
          <w:color w:val="33383F"/>
          <w:sz w:val="21"/>
        </w:rPr>
        <w:t>标签：手书 / SONY / 脑洞 / 索尼 / X90L / 沙雕 / 索尼电视 / 怒九 / 游戏电视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标题《【怒九】甲方：你好像在玩一种很新的索尼电视广告……》指向游戏实况内容。官方简介补充：出现了！一种新的二三次元互动！今天也是想到什么画什么的混乱作画呢！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SONY / 脑洞 / 索尼 / X90L / 沙雕 / 索尼电视 / 怒九。</w:t>
      </w:r>
    </w:p>
    <w:p>
      <w:pPr>
        <w:pStyle w:val="ListBullet"/>
        <w:spacing w:after="80" w:line="283" w:lineRule="auto"/>
      </w:pPr>
      <w:r>
        <w:rPr>
          <w:rFonts w:ascii="Microsoft YaHei" w:hAnsi="Microsoft YaHei" w:eastAsia="Microsoft YaHei"/>
          <w:b w:val="0"/>
          <w:color w:val="33383F"/>
          <w:sz w:val="21"/>
        </w:rPr>
        <w:t>公开互动：播放 174.1 万，点赞 10.4 万，弹幕 4,507。</w:t>
      </w:r>
    </w:p>
    <w:p>
      <w:pPr>
        <w:pStyle w:val="ListBullet"/>
        <w:spacing w:after="80" w:line="283" w:lineRule="auto"/>
      </w:pPr>
      <w:r>
        <w:rPr>
          <w:rFonts w:ascii="Microsoft YaHei" w:hAnsi="Microsoft YaHei" w:eastAsia="Microsoft YaHei"/>
          <w:b w:val="0"/>
          <w:color w:val="33383F"/>
          <w:sz w:val="21"/>
        </w:rPr>
        <w:t>时长 5:38，投稿间隔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索尼中国（4,514 赞）：这确实是一种很新的形式呢[doge] 看到时，就连阿索自己都没猜出来~[笑哭] 热评回复：啊哈没想到吧！[脱单doge][脱单doge][脱单doge]</w:t>
      </w:r>
    </w:p>
    <w:p>
      <w:pPr>
        <w:pStyle w:val="ListBullet"/>
        <w:spacing w:after="80" w:line="283" w:lineRule="auto"/>
      </w:pPr>
      <w:r>
        <w:rPr>
          <w:rFonts w:ascii="Microsoft YaHei" w:hAnsi="Microsoft YaHei" w:eastAsia="Microsoft YaHei"/>
          <w:b w:val="0"/>
          <w:color w:val="33383F"/>
          <w:sz w:val="21"/>
        </w:rPr>
        <w:t>订做美味鱼卷（1,384 赞）：两个不同次元的怒九也不是不行啦～(๑&gt;؂&lt;๑）[脱单doge] 热评回复：回复 @一只路过的卡米尔呐 :沃玛就得思考要先找哪个次元的怒九玩了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高频弹幕：咖啡、吸尘器、士力架、月计探头、索尼电视</w:t>
      </w:r>
    </w:p>
    <w:p>
      <w:pPr>
        <w:pStyle w:val="ListBullet"/>
        <w:spacing w:after="80" w:line="283" w:lineRule="auto"/>
      </w:pPr>
      <w:r>
        <w:rPr>
          <w:rFonts w:ascii="Microsoft YaHei" w:hAnsi="Microsoft YaHei" w:eastAsia="Microsoft YaHei"/>
          <w:b w:val="0"/>
          <w:color w:val="33383F"/>
          <w:sz w:val="21"/>
        </w:rPr>
        <w:t>峰值窗口：01:00（126 条）｜代表样本：咖啡 / 洗衣液 / 吸尘器</w:t>
      </w:r>
    </w:p>
    <w:p>
      <w:pPr>
        <w:spacing w:after="80" w:line="283" w:lineRule="auto"/>
        <w:jc w:val="center"/>
      </w:pPr>
      <w:r>
        <w:rPr>
          <w:rFonts w:ascii="Microsoft YaHei" w:hAnsi="Microsoft YaHei" w:eastAsia="Microsoft YaHei"/>
          <w:b w:val="0"/>
          <w:color w:val="646E7B"/>
          <w:sz w:val="17"/>
        </w:rPr>
        <w:t>— 第138部完 —</w:t>
      </w:r>
    </w:p>
    <w:p>
      <w:pPr>
        <w:pStyle w:val="Heading3"/>
      </w:pPr>
      <w:r>
        <w:rPr>
          <w:rFonts w:ascii="Microsoft YaHei" w:hAnsi="Microsoft YaHei" w:eastAsia="Microsoft YaHei"/>
          <w:color w:val="2166B5"/>
        </w:rPr>
        <w:t>第139部  【怒九】气到缺氧 2023年竟然还能玩到这样剧情的游戏…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139 部 / BV1CM411X7L5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365.3 万 / 18.1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2,148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6.9 万 / 14.3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https://www.bilibili.com/video/BV1CM411X7L5</w:t>
            </w:r>
          </w:p>
        </w:tc>
      </w:tr>
    </w:tbl>
    <w:p>
      <w:pPr>
        <w:spacing w:after="80" w:line="283" w:lineRule="auto"/>
      </w:pPr>
    </w:p>
    <w:p>
      <w:pPr>
        <w:spacing w:after="80" w:line="283" w:lineRule="auto"/>
      </w:pPr>
      <w:r>
        <w:rPr>
          <w:rFonts w:ascii="Microsoft YaHei" w:hAnsi="Microsoft YaHei" w:eastAsia="Microsoft YaHei"/>
          <w:b w:val="0"/>
          <w:color w:val="33383F"/>
          <w:sz w:val="21"/>
        </w:rPr>
        <w:t>标签：病娇 / 搞笑 / 解谜 / 恐怖 / 吐槽 / 多愁善感死亡轮回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标题《【怒九】气到缺氧 2023年竟然还能玩到这样剧情的游戏…》指向游戏实况内容。官方简介补充：好耶终于做完了 安心睡觉 游戏美术和配音真的很好…太可惜了！ 如果你看了视频还是不明白我为什么这么生气的话那建议去亲自体验一下…………来嘛 感受一下嘛 来嘛来嘛来嘛来嘛来嘛来嘛来嘛来嘛…… 咳咳好了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主要标签：病娇 / 搞笑 / 解谜 / 恐怖 / 吐槽 / 多愁善感死亡轮回 / 沙雕 / 怒九。</w:t>
      </w:r>
    </w:p>
    <w:p>
      <w:pPr>
        <w:pStyle w:val="ListBullet"/>
        <w:spacing w:after="80" w:line="283" w:lineRule="auto"/>
      </w:pPr>
      <w:r>
        <w:rPr>
          <w:rFonts w:ascii="Microsoft YaHei" w:hAnsi="Microsoft YaHei" w:eastAsia="Microsoft YaHei"/>
          <w:b w:val="0"/>
          <w:color w:val="33383F"/>
          <w:sz w:val="21"/>
        </w:rPr>
        <w:t>公开互动：播放 365.3 万，点赞 18.1 万，弹幕 2.0 万。</w:t>
      </w:r>
    </w:p>
    <w:p>
      <w:pPr>
        <w:pStyle w:val="ListBullet"/>
        <w:spacing w:after="80" w:line="283" w:lineRule="auto"/>
      </w:pPr>
      <w:r>
        <w:rPr>
          <w:rFonts w:ascii="Microsoft YaHei" w:hAnsi="Microsoft YaHei" w:eastAsia="Microsoft YaHei"/>
          <w:b w:val="0"/>
          <w:color w:val="33383F"/>
          <w:sz w:val="21"/>
        </w:rPr>
        <w:t>时长 16:35，投稿间隔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Yo闲之蓝（8,030 赞）：剧情：“音梦，下次一起去吃千层面吧！” 我：这句话给我的强烈的既视感是怎么回事 脑内：“我将来，想当摄影师。” 我：（恍然大悟并突然释怀的笑） 热评回复：回复 @是6不是六 :辉夜大小姐想让我告白</w:t>
      </w:r>
    </w:p>
    <w:p>
      <w:pPr>
        <w:pStyle w:val="ListBullet"/>
        <w:spacing w:after="80" w:line="283" w:lineRule="auto"/>
      </w:pPr>
      <w:r>
        <w:rPr>
          <w:rFonts w:ascii="Microsoft YaHei" w:hAnsi="Microsoft YaHei" w:eastAsia="Microsoft YaHei"/>
          <w:b w:val="0"/>
          <w:color w:val="33383F"/>
          <w:sz w:val="21"/>
        </w:rPr>
        <w:t>C9110-旧（5,908 赞）：最后乃爱撕笔记本的时候应该安排一个人和笔记本一同撕裂，然后音梦认为是自己害了乃爱，发现自己其实没那么恨只是害怕乃爱变心伤害自己做出的过敏反应，悔悟，变好，自我拯救，大团圆，同时暗中抹杀了乃爱轮回的条件。 热评回复：宰掉作者！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高频弹幕：啊？、啊？？？、《死亡笔记》、啊？？、哈哈哈哈哈哈哈哈哈</w:t>
      </w:r>
    </w:p>
    <w:p>
      <w:pPr>
        <w:pStyle w:val="ListBullet"/>
        <w:spacing w:after="80" w:line="283" w:lineRule="auto"/>
      </w:pPr>
      <w:r>
        <w:rPr>
          <w:rFonts w:ascii="Microsoft YaHei" w:hAnsi="Microsoft YaHei" w:eastAsia="Microsoft YaHei"/>
          <w:b w:val="0"/>
          <w:color w:val="33383F"/>
          <w:sz w:val="21"/>
        </w:rPr>
        <w:t>峰值窗口：09:40（959 条）｜代表样本：燃冬(bushi) / 这想象力 无语了 / 释怀的似了</w:t>
      </w:r>
    </w:p>
    <w:p>
      <w:pPr>
        <w:spacing w:after="80" w:line="283" w:lineRule="auto"/>
        <w:jc w:val="center"/>
      </w:pPr>
      <w:r>
        <w:rPr>
          <w:rFonts w:ascii="Microsoft YaHei" w:hAnsi="Microsoft YaHei" w:eastAsia="Microsoft YaHei"/>
          <w:b w:val="0"/>
          <w:color w:val="646E7B"/>
          <w:sz w:val="17"/>
        </w:rPr>
        <w:t>— 第139部完 —</w:t>
      </w:r>
    </w:p>
    <w:p>
      <w:pPr>
        <w:pStyle w:val="Heading3"/>
      </w:pPr>
      <w:r>
        <w:rPr>
          <w:rFonts w:ascii="Microsoft YaHei" w:hAnsi="Microsoft YaHei" w:eastAsia="Microsoft YaHei"/>
          <w:color w:val="2166B5"/>
        </w:rPr>
        <w:t>第140部  【怒九】水深火热的万圣节祭典！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140 部 / BV1iw411T7gj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2023-11-11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37.5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279 / 273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2,583 / 3,970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https://www.bilibili.com/video/BV1iw411T7gj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万圣节 / 喷射战士3 / Splatoon 3 / 沙雕 / 喷喷 / 怒九 / 斯普拉遁3 / 整点电子榨菜 / 整点电子榨菜第七期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标题《【怒九】水深火热的万圣节祭典！》指向游戏实况内容。官方简介补充：这次祭典好玩！服装也好看！想起来还是剪剪发上来吧，希望你看得开心～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万圣节 / 喷射战士3 / Splatoon 3 / 沙雕 / 喷喷 / 怒九 / 斯普拉遁3。</w:t>
      </w:r>
    </w:p>
    <w:p>
      <w:pPr>
        <w:pStyle w:val="ListBullet"/>
        <w:spacing w:after="80" w:line="283" w:lineRule="auto"/>
      </w:pPr>
      <w:r>
        <w:rPr>
          <w:rFonts w:ascii="Microsoft YaHei" w:hAnsi="Microsoft YaHei" w:eastAsia="Microsoft YaHei"/>
          <w:b w:val="0"/>
          <w:color w:val="33383F"/>
          <w:sz w:val="21"/>
        </w:rPr>
        <w:t>公开互动：播放 37.5 万，点赞 1.9 万，弹幕 279。</w:t>
      </w:r>
    </w:p>
    <w:p>
      <w:pPr>
        <w:pStyle w:val="ListBullet"/>
        <w:spacing w:after="80" w:line="283" w:lineRule="auto"/>
      </w:pPr>
      <w:r>
        <w:rPr>
          <w:rFonts w:ascii="Microsoft YaHei" w:hAnsi="Microsoft YaHei" w:eastAsia="Microsoft YaHei"/>
          <w:b w:val="0"/>
          <w:color w:val="33383F"/>
          <w:sz w:val="21"/>
        </w:rPr>
        <w:t>时长 13:33，投稿间隔 174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铃音姐（584 赞）：怎么有一种南瓜和紫薯大战的既视感（我忽然饿了）[笑哭] 热评回复：红薯大战紫薯╮(￣▽￣)╭</w:t>
      </w:r>
    </w:p>
    <w:p>
      <w:pPr>
        <w:pStyle w:val="ListBullet"/>
        <w:spacing w:after="80" w:line="283" w:lineRule="auto"/>
      </w:pPr>
      <w:r>
        <w:rPr>
          <w:rFonts w:ascii="Microsoft YaHei" w:hAnsi="Microsoft YaHei" w:eastAsia="Microsoft YaHei"/>
          <w:b w:val="0"/>
          <w:color w:val="33383F"/>
          <w:sz w:val="21"/>
        </w:rPr>
        <w:t>Warma゜（534 赞）：小号上次更新是什么时候来着 热评回复：六个月前的事了_(:з」∠)_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高频弹幕：嘟嘟哒嘟嘟哒、最早的一次！、哈哈哈哈哈、最早的一次</w:t>
      </w:r>
    </w:p>
    <w:p>
      <w:pPr>
        <w:pStyle w:val="ListBullet"/>
        <w:spacing w:after="80" w:line="283" w:lineRule="auto"/>
      </w:pPr>
      <w:r>
        <w:rPr>
          <w:rFonts w:ascii="Microsoft YaHei" w:hAnsi="Microsoft YaHei" w:eastAsia="Microsoft YaHei"/>
          <w:b w:val="0"/>
          <w:color w:val="33383F"/>
          <w:sz w:val="21"/>
        </w:rPr>
        <w:t>峰值窗口：00:00（42 条）｜代表样本：五十岚大二 / 到底要选哪个呢？到底要选哪个呢？ / 早</w:t>
      </w:r>
    </w:p>
    <w:p>
      <w:pPr>
        <w:spacing w:after="80" w:line="283" w:lineRule="auto"/>
        <w:jc w:val="center"/>
      </w:pPr>
      <w:r>
        <w:rPr>
          <w:rFonts w:ascii="Microsoft YaHei" w:hAnsi="Microsoft YaHei" w:eastAsia="Microsoft YaHei"/>
          <w:b w:val="0"/>
          <w:color w:val="646E7B"/>
          <w:sz w:val="17"/>
        </w:rPr>
        <w:t>— 第140部完 —</w:t>
      </w:r>
    </w:p>
    <w:p>
      <w:pPr>
        <w:pStyle w:val="Heading3"/>
      </w:pPr>
      <w:r>
        <w:rPr>
          <w:rFonts w:ascii="Microsoft YaHei" w:hAnsi="Microsoft YaHei" w:eastAsia="Microsoft YaHei"/>
          <w:color w:val="2166B5"/>
        </w:rPr>
        <w:t>第141部  【怒九】慢热到劝退玩家的神作！剧透慎入！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141 部 / BV1iC4y1i7K5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2024-01-05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59:32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197.7 万 / 9.9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7.1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https://www.bilibili.com/video/BV1iC4y1i7K5</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搞笑 / 打越钢太郎 / 细思极恐 / 吐槽 / galgame / 老游戏 / 时空轮回 / ever17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慢热到劝退玩家的神作！剧透慎入！》指向游戏实况内容。官方简介补充：《ever17》非常棒！相见恨晚！不过我能力有限，很多地方讲解的不够好，不知道能不能将游戏的魅力展现给大家。最好还是去亲自玩玩看～ 希望弹幕不要剧透，有什么想法都可以来评论区讨论讨论！ 没想到视频竟然如此之长，我已经尽力浓缩了_(′ཀ｀」∠)_太肝了…… 如果你看得开心，请一定一定要给我个一键三连拜托拜托！长视频真的太肝了…… 嘿嘿可可真可爱*^O^*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搞笑 / 打越钢太郎 / 细思极恐 / 吐槽 / galgame / 老游戏 / 时空轮回。</w:t>
      </w:r>
    </w:p>
    <w:p>
      <w:pPr>
        <w:pStyle w:val="ListBullet"/>
        <w:spacing w:after="80" w:line="283" w:lineRule="auto"/>
      </w:pPr>
      <w:r>
        <w:rPr>
          <w:rFonts w:ascii="Microsoft YaHei" w:hAnsi="Microsoft YaHei" w:eastAsia="Microsoft YaHei"/>
          <w:b w:val="0"/>
          <w:color w:val="33383F"/>
          <w:sz w:val="21"/>
        </w:rPr>
        <w:t>公开互动：播放 197.7 万，点赞 9.9 万，弹幕 1.2 万。</w:t>
      </w:r>
    </w:p>
    <w:p>
      <w:pPr>
        <w:pStyle w:val="ListBullet"/>
        <w:spacing w:after="80" w:line="283" w:lineRule="auto"/>
      </w:pPr>
      <w:r>
        <w:rPr>
          <w:rFonts w:ascii="Microsoft YaHei" w:hAnsi="Microsoft YaHei" w:eastAsia="Microsoft YaHei"/>
          <w:b w:val="0"/>
          <w:color w:val="33383F"/>
          <w:sz w:val="21"/>
        </w:rPr>
        <w:t>时长 59:32，投稿间隔 69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Warma（10,749 赞）：这个游戏不彻底通关就不能算是玩过，真的超级棒！[抓狂] 热评回复：劝怒九玩这个游戏的沃玛be like：( `д´)玩嘛玩嘛玩嘛玩嘛玩嘛～</w:t>
      </w:r>
    </w:p>
    <w:p>
      <w:pPr>
        <w:pStyle w:val="ListBullet"/>
        <w:spacing w:after="80" w:line="283" w:lineRule="auto"/>
      </w:pPr>
      <w:r>
        <w:rPr>
          <w:rFonts w:ascii="Microsoft YaHei" w:hAnsi="Microsoft YaHei" w:eastAsia="Microsoft YaHei"/>
          <w:b w:val="0"/>
          <w:color w:val="33383F"/>
          <w:sz w:val="21"/>
        </w:rPr>
        <w:t>小昼SEVEN（4,092 赞）：可惜现在破墙作品太多了，一提到第三视点就猜到要破墙了，虽然这部作品神的点并不是只有破墙，但是我现在就感觉有点白璧微瑕，真的是在2002年游玩这部超前的作品的人，该拥有多么完美的震撼的绝妙体验啊 热评回复：没办法，这就是推理作品的诅咒。 阅读得越多，你就越无法获得完整的体验，你再也无法回到最开始那个一无所知、能沉浸在作品本身中的自己，无论如何你的思考都会开始破壁、开始混入现实世界的线索，甚至连书的厚度本身都是一种破壁线索。 对于很多人来说，任何一种题材的推理作品，体验最好的那一本，就是第一本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高频弹幕：啊？、啊？？？、哥！你是真爱她啊！、oi！、泪目了</w:t>
      </w:r>
    </w:p>
    <w:p>
      <w:pPr>
        <w:pStyle w:val="ListBullet"/>
        <w:spacing w:after="80" w:line="283" w:lineRule="auto"/>
      </w:pPr>
      <w:r>
        <w:rPr>
          <w:rFonts w:ascii="Microsoft YaHei" w:hAnsi="Microsoft YaHei" w:eastAsia="Microsoft YaHei"/>
          <w:b w:val="0"/>
          <w:color w:val="33383F"/>
          <w:sz w:val="21"/>
        </w:rPr>
        <w:t>峰值窗口：31:50（777 条）｜代表样本：？？？ / 啊？ / ？</w:t>
      </w:r>
    </w:p>
    <w:p>
      <w:pPr>
        <w:spacing w:after="80" w:line="283" w:lineRule="auto"/>
        <w:jc w:val="center"/>
      </w:pPr>
      <w:r>
        <w:rPr>
          <w:rFonts w:ascii="Microsoft YaHei" w:hAnsi="Microsoft YaHei" w:eastAsia="Microsoft YaHei"/>
          <w:b w:val="0"/>
          <w:color w:val="646E7B"/>
          <w:sz w:val="17"/>
        </w:rPr>
        <w:t>— 第141部完 —</w:t>
      </w:r>
    </w:p>
    <w:p>
      <w:pPr>
        <w:pStyle w:val="Heading3"/>
      </w:pPr>
      <w:r>
        <w:rPr>
          <w:rFonts w:ascii="Microsoft YaHei" w:hAnsi="Microsoft YaHei" w:eastAsia="Microsoft YaHei"/>
          <w:color w:val="2166B5"/>
        </w:rPr>
        <w:t>第142部  【warma/怒九】您的外卖骑手掉沟里了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142 部 / BV1hU421o75p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2024-02-12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304.3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4,532 / 2,608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https://www.bilibili.com/video/BV1hU421o75p</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手书 / 原创动画 / 搞笑 / warma / 沃玛 / 怒九 / 蛋仔派对 / 蛋仔派对寻找蛋搭子 / 春节合家欢，一起玩蛋仔</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您的外卖骑手掉沟里了》指向游戏实况内容。官方简介补充：春节快乐！为了把年味送到每个人的家，我们专门开了一家外卖店……虽然靠谱的骑手只有外卖蛋一个。嘿嘿，今年的年味也很浓呢！ 绘画：怒九 脚本/视频：warma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主要标签：创意 / 脑洞 / 手书 / 原创动画 / 搞笑 / warma / 沃玛 / 怒九。</w:t>
      </w:r>
    </w:p>
    <w:p>
      <w:pPr>
        <w:pStyle w:val="ListBullet"/>
        <w:spacing w:after="80" w:line="283" w:lineRule="auto"/>
      </w:pPr>
      <w:r>
        <w:rPr>
          <w:rFonts w:ascii="Microsoft YaHei" w:hAnsi="Microsoft YaHei" w:eastAsia="Microsoft YaHei"/>
          <w:b w:val="0"/>
          <w:color w:val="33383F"/>
          <w:sz w:val="21"/>
        </w:rPr>
        <w:t>公开互动：播放 304.3 万，点赞 16.3 万，弹幕 4,532。</w:t>
      </w:r>
    </w:p>
    <w:p>
      <w:pPr>
        <w:pStyle w:val="ListBullet"/>
        <w:spacing w:after="80" w:line="283" w:lineRule="auto"/>
      </w:pPr>
      <w:r>
        <w:rPr>
          <w:rFonts w:ascii="Microsoft YaHei" w:hAnsi="Microsoft YaHei" w:eastAsia="Microsoft YaHei"/>
          <w:b w:val="0"/>
          <w:color w:val="33383F"/>
          <w:sz w:val="21"/>
        </w:rPr>
        <w:t>时长 5:01，投稿间隔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Sarsy（5,398 赞）：沃玛新声线好有少年味！[脱单doge] 热评回复：嘿嘿！[UPOWER_53456_酷]</w:t>
      </w:r>
    </w:p>
    <w:p>
      <w:pPr>
        <w:pStyle w:val="ListBullet"/>
        <w:spacing w:after="80" w:line="283" w:lineRule="auto"/>
      </w:pPr>
      <w:r>
        <w:rPr>
          <w:rFonts w:ascii="Microsoft YaHei" w:hAnsi="Microsoft YaHei" w:eastAsia="Microsoft YaHei"/>
          <w:b w:val="0"/>
          <w:color w:val="33383F"/>
          <w:sz w:val="21"/>
        </w:rPr>
        <w:t>大橘猫咕咕咕（4,384 赞）：Warma一年更了15个视频！太厉害了 热评回复：比月更还厉害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高频弹幕：新年快乐！、《只是》、五指山、新年快乐、《只是十袋水泥》</w:t>
      </w:r>
    </w:p>
    <w:p>
      <w:pPr>
        <w:pStyle w:val="ListBullet"/>
        <w:spacing w:after="80" w:line="283" w:lineRule="auto"/>
      </w:pPr>
      <w:r>
        <w:rPr>
          <w:rFonts w:ascii="Microsoft YaHei" w:hAnsi="Microsoft YaHei" w:eastAsia="Microsoft YaHei"/>
          <w:b w:val="0"/>
          <w:color w:val="33383F"/>
          <w:sz w:val="21"/>
        </w:rPr>
        <w:t>峰值窗口：04:50（870 条）｜代表样本：新年快乐！ / 新年快乐！ / 新年快乐！</w:t>
      </w:r>
    </w:p>
    <w:p>
      <w:pPr>
        <w:spacing w:after="80" w:line="283" w:lineRule="auto"/>
        <w:jc w:val="center"/>
      </w:pPr>
      <w:r>
        <w:rPr>
          <w:rFonts w:ascii="Microsoft YaHei" w:hAnsi="Microsoft YaHei" w:eastAsia="Microsoft YaHei"/>
          <w:b w:val="0"/>
          <w:color w:val="646E7B"/>
          <w:sz w:val="17"/>
        </w:rPr>
        <w:t>— 第142部完 —</w:t>
      </w:r>
    </w:p>
    <w:p>
      <w:pPr>
        <w:pStyle w:val="Heading3"/>
      </w:pPr>
      <w:r>
        <w:rPr>
          <w:rFonts w:ascii="Microsoft YaHei" w:hAnsi="Microsoft YaHei" w:eastAsia="Microsoft YaHei"/>
          <w:color w:val="2166B5"/>
        </w:rPr>
        <w:t>第143部  【warma/怒九】鬼打墙了！！！！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143 部 / BV1NH4y1J7ZB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225.4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5,564 / 1,412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https://www.bilibili.com/video/BV1NH4y1J7ZB</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warma / steam / 8番出口 / 沃玛 / 怒九 / 怒九笑 / 8号出口</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标题《【warma/怒九】鬼打墙了！！！！》指向游戏实况内容。官方简介补充：本来只是随便玩一下，感觉好有趣就顺手录啦~ 怒九负责操作，我在旁边戴着耳机观察游戏，两个人都高度紧张…… 现在回想起来，好像也没有多么吓人啦，真的是设计得很有趣的游戏~ 剪辑：warma 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warma / steam / 8番出口 / 沃玛 / 怒九 / 怒九笑 / 8号出口。</w:t>
      </w:r>
    </w:p>
    <w:p>
      <w:pPr>
        <w:pStyle w:val="ListBullet"/>
        <w:spacing w:after="80" w:line="283" w:lineRule="auto"/>
      </w:pPr>
      <w:r>
        <w:rPr>
          <w:rFonts w:ascii="Microsoft YaHei" w:hAnsi="Microsoft YaHei" w:eastAsia="Microsoft YaHei"/>
          <w:b w:val="0"/>
          <w:color w:val="33383F"/>
          <w:sz w:val="21"/>
        </w:rPr>
        <w:t>公开互动：播放 225.4 万，点赞 9.6 万，弹幕 5,564。</w:t>
      </w:r>
    </w:p>
    <w:p>
      <w:pPr>
        <w:pStyle w:val="ListBullet"/>
        <w:spacing w:after="80" w:line="283" w:lineRule="auto"/>
      </w:pPr>
      <w:r>
        <w:rPr>
          <w:rFonts w:ascii="Microsoft YaHei" w:hAnsi="Microsoft YaHei" w:eastAsia="Microsoft YaHei"/>
          <w:b w:val="0"/>
          <w:color w:val="33383F"/>
          <w:sz w:val="21"/>
        </w:rPr>
        <w:t>时长 13:58，投稿间隔 105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虫棍之勇者（10,206 赞）：求求各位一定要让沃沃头看见我，233乐园把养鲨鱼游戏上传上去了，之前看见我表弟在玩，应该是没有沃沃头授权的，这已经是我第四次发评论了，不要让我沉下去[生气][生气][生气] 热评回复：个人维权太难太难，成本太高，保护力度只会公司企业来说是够的，但完全没考虑个人的难处</w:t>
      </w:r>
    </w:p>
    <w:p>
      <w:pPr>
        <w:pStyle w:val="ListBullet"/>
        <w:spacing w:after="80" w:line="283" w:lineRule="auto"/>
      </w:pPr>
      <w:r>
        <w:rPr>
          <w:rFonts w:ascii="Microsoft YaHei" w:hAnsi="Microsoft YaHei" w:eastAsia="Microsoft YaHei"/>
          <w:b w:val="0"/>
          <w:color w:val="33383F"/>
          <w:sz w:val="21"/>
        </w:rPr>
        <w:t>想你了牢普（3,634 赞）：课代表来力！ 02：15海报眼睛高能，沃叫 05：45海报鬼脸高能，沃叫 06：37门开小高能，沃叫 07：36敲门小高能，沃叫 可能不全面，但恕我直言，剩下的全是沃叫，可能吓不到人[脱单doge] 感觉怒9无论是和怒哥或沃玛玩恐怖游戏都是十分坚强且冷静的一方呢[doge] 热评回复：[害羞]让人怪不好意思的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高频弹幕：[ohh]、可爱捏、高能预警、《虎门销烟》、大叔：神金</w:t>
      </w:r>
    </w:p>
    <w:p>
      <w:pPr>
        <w:pStyle w:val="ListBullet"/>
        <w:spacing w:after="80" w:line="283" w:lineRule="auto"/>
      </w:pPr>
      <w:r>
        <w:rPr>
          <w:rFonts w:ascii="Microsoft YaHei" w:hAnsi="Microsoft YaHei" w:eastAsia="Microsoft YaHei"/>
          <w:b w:val="0"/>
          <w:color w:val="33383F"/>
          <w:sz w:val="21"/>
        </w:rPr>
        <w:t>峰值窗口：05:50（89 条）｜代表样本：心脏骤停 / 嘛耶, 吓得我脑袋一整颤抖 / 没被海报吓到被两小只吓到了</w:t>
      </w:r>
    </w:p>
    <w:p>
      <w:pPr>
        <w:spacing w:after="80" w:line="283" w:lineRule="auto"/>
        <w:jc w:val="center"/>
      </w:pPr>
      <w:r>
        <w:rPr>
          <w:rFonts w:ascii="Microsoft YaHei" w:hAnsi="Microsoft YaHei" w:eastAsia="Microsoft YaHei"/>
          <w:b w:val="0"/>
          <w:color w:val="646E7B"/>
          <w:sz w:val="17"/>
        </w:rPr>
        <w:t>— 第143部完 —</w:t>
      </w:r>
    </w:p>
    <w:p>
      <w:pPr>
        <w:pStyle w:val="Heading3"/>
      </w:pPr>
      <w:r>
        <w:rPr>
          <w:rFonts w:ascii="Microsoft YaHei" w:hAnsi="Microsoft YaHei" w:eastAsia="Microsoft YaHei"/>
          <w:color w:val="2166B5"/>
        </w:rPr>
        <w:t>第144部  【怒九】看来我糊弄人的本领还不错嘛！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144 部 / BV18j421Z7Pe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152.4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3,229 / 1,186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https://www.bilibili.com/video/BV18j421Z7Pe</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吐槽 / warma / 社死 / 真实 / 沃玛 / 怒九 / 动画短片群星计划 / 动画短片群星计划 第十期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标题《【怒九】看来我糊弄人的本领还不错嘛！》指向配音/小剧场内容。官方简介补充：好久没更新脑洞日常啦！希望你看得开心～如果喜欢这个视频的话记得素质三连哦！ 啊对了！最近对钓鱼有了兴趣，想去试试看！听说有新手钓鱼期，真的假的？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主要标签：搞笑 / 日常 / 吐槽 / warma / 社死 / 真实 / 沃玛 / 怒九。</w:t>
      </w:r>
    </w:p>
    <w:p>
      <w:pPr>
        <w:pStyle w:val="ListBullet"/>
        <w:spacing w:after="80" w:line="283" w:lineRule="auto"/>
      </w:pPr>
      <w:r>
        <w:rPr>
          <w:rFonts w:ascii="Microsoft YaHei" w:hAnsi="Microsoft YaHei" w:eastAsia="Microsoft YaHei"/>
          <w:b w:val="0"/>
          <w:color w:val="33383F"/>
          <w:sz w:val="21"/>
        </w:rPr>
        <w:t>公开互动：播放 152.4 万，点赞 9.2 万，弹幕 3,229。</w:t>
      </w:r>
    </w:p>
    <w:p>
      <w:pPr>
        <w:pStyle w:val="ListBullet"/>
        <w:spacing w:after="80" w:line="283" w:lineRule="auto"/>
      </w:pPr>
      <w:r>
        <w:rPr>
          <w:rFonts w:ascii="Microsoft YaHei" w:hAnsi="Microsoft YaHei" w:eastAsia="Microsoft YaHei"/>
          <w:b w:val="0"/>
          <w:color w:val="33383F"/>
          <w:sz w:val="21"/>
        </w:rPr>
        <w:t>时长 5:09，投稿间隔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洛英子（3,326 赞）：据我所知，野生熊所谓的挥手打招呼其实确有其形，但在“熊的肢体语言里”，这代表对你的最后警告[思考]如果你继续向前的话，熊会认为你侵犯了领地或自身安全，从而对你开展进攻，这些传闻应该就是这么来的。所以各位如果遇到了野生动物一定要警惕啊，他它们可不是动物园里的小可爱 热评回复：传言解析→人在大雾里误入熊类领地→熊不想和人类过多纠缠并发出挥手警告→视线模糊的人类以为熊的挥手是人在打招呼并继续向前→熊类感觉到了冒犯并攻击人类</w:t>
      </w:r>
    </w:p>
    <w:p>
      <w:pPr>
        <w:pStyle w:val="ListBullet"/>
        <w:spacing w:after="80" w:line="283" w:lineRule="auto"/>
      </w:pPr>
      <w:r>
        <w:rPr>
          <w:rFonts w:ascii="Microsoft YaHei" w:hAnsi="Microsoft YaHei" w:eastAsia="Microsoft YaHei"/>
          <w:b w:val="0"/>
          <w:color w:val="33383F"/>
          <w:sz w:val="21"/>
        </w:rPr>
        <w:t>辰空空空明（2,721 赞）：其实广东每年都有限定的考取蟑螂驾驶证的时候，只是因为驯养好的载人蟑螂数量太少了，没办法普及，现在就算考到了这个证也不能及时买到心仪的蟑螂…… 唉，遗憾，真的很想拥有一只自己的可以骑上街的蟑螂 [doge] 热评回复：请问考证的时候会考飞行嘛？我有个朋友有点恐高，不知道能不能行[大笑]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高频弹幕：起来重睡、我也信了、啊？、迷宫饭！！！、磕到了</w:t>
      </w:r>
    </w:p>
    <w:p>
      <w:pPr>
        <w:pStyle w:val="ListBullet"/>
        <w:spacing w:after="80" w:line="283" w:lineRule="auto"/>
      </w:pPr>
      <w:r>
        <w:rPr>
          <w:rFonts w:ascii="Microsoft YaHei" w:hAnsi="Microsoft YaHei" w:eastAsia="Microsoft YaHei"/>
          <w:b w:val="0"/>
          <w:color w:val="33383F"/>
          <w:sz w:val="21"/>
        </w:rPr>
        <w:t>峰值窗口：01:00（90 条）｜代表样本：好温馨的妻妻氛围啊（笑 / 我也信了啊喂 / 我居然信了</w:t>
      </w:r>
    </w:p>
    <w:p>
      <w:pPr>
        <w:spacing w:after="80" w:line="283" w:lineRule="auto"/>
        <w:jc w:val="center"/>
      </w:pPr>
      <w:r>
        <w:rPr>
          <w:rFonts w:ascii="Microsoft YaHei" w:hAnsi="Microsoft YaHei" w:eastAsia="Microsoft YaHei"/>
          <w:b w:val="0"/>
          <w:color w:val="646E7B"/>
          <w:sz w:val="17"/>
        </w:rPr>
        <w:t>— 第144部完 —</w:t>
      </w:r>
    </w:p>
    <w:p>
      <w:pPr>
        <w:pStyle w:val="Heading3"/>
      </w:pPr>
      <w:r>
        <w:rPr>
          <w:rFonts w:ascii="Microsoft YaHei" w:hAnsi="Microsoft YaHei" w:eastAsia="Microsoft YaHei"/>
          <w:color w:val="2166B5"/>
        </w:rPr>
        <w:t>第145部  【怒九】关于沃玛想看小鸟却最终变成摄影佬这回事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145 部 / BV1mC411a7qK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153.5 万 / 10.8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856 / 1,546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https://www.bilibili.com/video/BV1mC411a7qK</w:t>
            </w:r>
          </w:p>
        </w:tc>
      </w:tr>
    </w:tbl>
    <w:p>
      <w:pPr>
        <w:spacing w:after="80" w:line="283" w:lineRule="auto"/>
      </w:pPr>
    </w:p>
    <w:p>
      <w:pPr>
        <w:spacing w:after="80" w:line="283" w:lineRule="auto"/>
      </w:pPr>
      <w:r>
        <w:rPr>
          <w:rFonts w:ascii="Microsoft YaHei" w:hAnsi="Microsoft YaHei" w:eastAsia="Microsoft YaHei"/>
          <w:b w:val="0"/>
          <w:color w:val="33383F"/>
          <w:sz w:val="21"/>
        </w:rPr>
        <w:t>标签：摄影 / 日常 / 生活记录 / 吐槽 / 猫meme / 观鸟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标题《【怒九】关于沃玛想看小鸟却最终变成摄影佬这回事》指向生活日常内容。官方简介补充：最近看猫meme好上头！我也做一个！注意看，室友明明只是想观鸟，结果……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主要标签：摄影 / 日常 / 生活记录 / 吐槽 / 猫meme / 观鸟 / Warma / 沃玛。</w:t>
      </w:r>
    </w:p>
    <w:p>
      <w:pPr>
        <w:pStyle w:val="ListBullet"/>
        <w:spacing w:after="80" w:line="283" w:lineRule="auto"/>
      </w:pPr>
      <w:r>
        <w:rPr>
          <w:rFonts w:ascii="Microsoft YaHei" w:hAnsi="Microsoft YaHei" w:eastAsia="Microsoft YaHei"/>
          <w:b w:val="0"/>
          <w:color w:val="33383F"/>
          <w:sz w:val="21"/>
        </w:rPr>
        <w:t>公开互动：播放 153.5 万，点赞 10.8 万，弹幕 856。</w:t>
      </w:r>
    </w:p>
    <w:p>
      <w:pPr>
        <w:pStyle w:val="ListBullet"/>
        <w:spacing w:after="80" w:line="283" w:lineRule="auto"/>
      </w:pPr>
      <w:r>
        <w:rPr>
          <w:rFonts w:ascii="Microsoft YaHei" w:hAnsi="Microsoft YaHei" w:eastAsia="Microsoft YaHei"/>
          <w:b w:val="0"/>
          <w:color w:val="33383F"/>
          <w:sz w:val="21"/>
        </w:rPr>
        <w:t>时长 1:48，投稿间隔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和ミク网恋被骗39万（12,192 赞）：一个钓鱼一个观鸟 你们已经踏入深渊了。。。（恐怖的表情 热评回复：钓鱼佬和摄影佬，两个无底天坑太哈人啦</w:t>
      </w:r>
    </w:p>
    <w:p>
      <w:pPr>
        <w:pStyle w:val="ListBullet"/>
        <w:spacing w:after="80" w:line="283" w:lineRule="auto"/>
      </w:pPr>
      <w:r>
        <w:rPr>
          <w:rFonts w:ascii="Microsoft YaHei" w:hAnsi="Microsoft YaHei" w:eastAsia="Microsoft YaHei"/>
          <w:b w:val="0"/>
          <w:color w:val="33383F"/>
          <w:sz w:val="21"/>
        </w:rPr>
        <w:t>仪猗之（8,341 赞）：拍鸟一定要长焦是真理！请看长焦拍的栗树鸭小情侣梳毛[脱单doge] 热评回复：好看！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高频弹幕：你就宠她吧、哈哈哈哈哈、哈哈哈哈哈哈哈、省流：人类有什么好拍的、你就宠她吧！</w:t>
      </w:r>
    </w:p>
    <w:p>
      <w:pPr>
        <w:pStyle w:val="ListBullet"/>
        <w:spacing w:after="80" w:line="283" w:lineRule="auto"/>
      </w:pPr>
      <w:r>
        <w:rPr>
          <w:rFonts w:ascii="Microsoft YaHei" w:hAnsi="Microsoft YaHei" w:eastAsia="Microsoft YaHei"/>
          <w:b w:val="0"/>
          <w:color w:val="33383F"/>
          <w:sz w:val="21"/>
        </w:rPr>
        <w:t>峰值窗口：00:00（116 条）｜代表样本：省流：人类有什么好拍的 / 省流：人类有什么好拍的 / 怒九的视频越来越抽象了</w:t>
      </w:r>
    </w:p>
    <w:p>
      <w:pPr>
        <w:spacing w:after="80" w:line="283" w:lineRule="auto"/>
        <w:jc w:val="center"/>
      </w:pPr>
      <w:r>
        <w:rPr>
          <w:rFonts w:ascii="Microsoft YaHei" w:hAnsi="Microsoft YaHei" w:eastAsia="Microsoft YaHei"/>
          <w:b w:val="0"/>
          <w:color w:val="646E7B"/>
          <w:sz w:val="17"/>
        </w:rPr>
        <w:t>— 第145部完 —</w:t>
      </w:r>
    </w:p>
    <w:p>
      <w:pPr>
        <w:pStyle w:val="Heading3"/>
      </w:pPr>
      <w:r>
        <w:rPr>
          <w:rFonts w:ascii="Microsoft YaHei" w:hAnsi="Microsoft YaHei" w:eastAsia="Microsoft YaHei"/>
          <w:color w:val="2166B5"/>
        </w:rPr>
        <w:t>第146部  【怒九】沉迷小鸟的沃玛带我看夜鹭的童书 讲的啥啊！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146 部 / BV1BK421a7nn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2024-03-31 21:47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50.0 万 / 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950 / 786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6,264 / 8,057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https://www.bilibili.com/video/BV1BK421a7nn</w:t>
            </w:r>
          </w:p>
        </w:tc>
      </w:tr>
    </w:tbl>
    <w:p>
      <w:pPr>
        <w:spacing w:after="80" w:line="283" w:lineRule="auto"/>
      </w:pPr>
    </w:p>
    <w:p>
      <w:pPr>
        <w:spacing w:after="80" w:line="283" w:lineRule="auto"/>
      </w:pPr>
      <w:r>
        <w:rPr>
          <w:rFonts w:ascii="Microsoft YaHei" w:hAnsi="Microsoft YaHei" w:eastAsia="Microsoft YaHei"/>
          <w:b w:val="0"/>
          <w:color w:val="33383F"/>
          <w:sz w:val="21"/>
        </w:rPr>
        <w:t>标签：日常 / 吐槽 / 童书 / 小鸟 / Warma / 沃玛 / 夜鹭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标题《【怒九】沉迷小鸟的沃玛带我看夜鹭的童书 讲的啥啊！》指向生活日常内容。官方简介补充：紧跟上期 BV1mC411a7qK 沉迷小鸟的沃玛现状 随手记录，一刀未剪！啊哈真正的无删减！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主要标签：日常 / 吐槽 / 童书 / 小鸟 / Warma / 沃玛 / 夜鹭 / 怒九。</w:t>
      </w:r>
    </w:p>
    <w:p>
      <w:pPr>
        <w:pStyle w:val="ListBullet"/>
        <w:spacing w:after="80" w:line="283" w:lineRule="auto"/>
      </w:pPr>
      <w:r>
        <w:rPr>
          <w:rFonts w:ascii="Microsoft YaHei" w:hAnsi="Microsoft YaHei" w:eastAsia="Microsoft YaHei"/>
          <w:b w:val="0"/>
          <w:color w:val="33383F"/>
          <w:sz w:val="21"/>
        </w:rPr>
        <w:t>公开互动：播放 50.0 万，点赞 3.2 万，弹幕 950。</w:t>
      </w:r>
    </w:p>
    <w:p>
      <w:pPr>
        <w:pStyle w:val="ListBullet"/>
        <w:spacing w:after="80" w:line="283" w:lineRule="auto"/>
      </w:pPr>
      <w:r>
        <w:rPr>
          <w:rFonts w:ascii="Microsoft YaHei" w:hAnsi="Microsoft YaHei" w:eastAsia="Microsoft YaHei"/>
          <w:b w:val="0"/>
          <w:color w:val="33383F"/>
          <w:sz w:val="21"/>
        </w:rPr>
        <w:t>时长 7:41，投稿间隔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假面超市（2,485 赞）：谁发的“鹭久笑”，蚌埠住了 热评回复：啊啊啊啊啊啊啊啊是哪个天才</w:t>
      </w:r>
    </w:p>
    <w:p>
      <w:pPr>
        <w:pStyle w:val="ListBullet"/>
        <w:spacing w:after="80" w:line="283" w:lineRule="auto"/>
      </w:pPr>
      <w:r>
        <w:rPr>
          <w:rFonts w:ascii="Microsoft YaHei" w:hAnsi="Microsoft YaHei" w:eastAsia="Microsoft YaHei"/>
          <w:b w:val="0"/>
          <w:color w:val="33383F"/>
          <w:sz w:val="21"/>
        </w:rPr>
        <w:t>零落桑来啦（2,224 赞）：沃玛沉迷摄影就开始拍鸟真的很让人意外，根据我对摄影爱好者们浅薄的了解，大部分人入坑都是拍人拍晚霞拍山水拍猫猫狗狗，然后是拍建筑，最后才会是拍鸟，沃玛直接进入最高阶段了？？？ 热评回复：是因为想拍鸟才开始沉迷摄影。。</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高频弹幕：沃老师好！、老师好！、沃老师好、老师好、好早</w:t>
      </w:r>
    </w:p>
    <w:p>
      <w:pPr>
        <w:pStyle w:val="ListBullet"/>
        <w:spacing w:after="80" w:line="283" w:lineRule="auto"/>
      </w:pPr>
      <w:r>
        <w:rPr>
          <w:rFonts w:ascii="Microsoft YaHei" w:hAnsi="Microsoft YaHei" w:eastAsia="Microsoft YaHei"/>
          <w:b w:val="0"/>
          <w:color w:val="33383F"/>
          <w:sz w:val="21"/>
        </w:rPr>
        <w:t>峰值窗口：00:00（147 条）｜代表样本：沃玛怒九老师好！！ / 忆雨老师好！！！(忆雨是谁？ / 沃老师好\(^o^)/~</w:t>
      </w:r>
    </w:p>
    <w:p>
      <w:pPr>
        <w:spacing w:after="80" w:line="283" w:lineRule="auto"/>
        <w:jc w:val="center"/>
      </w:pPr>
      <w:r>
        <w:rPr>
          <w:rFonts w:ascii="Microsoft YaHei" w:hAnsi="Microsoft YaHei" w:eastAsia="Microsoft YaHei"/>
          <w:b w:val="0"/>
          <w:color w:val="646E7B"/>
          <w:sz w:val="17"/>
        </w:rPr>
        <w:t>— 第146部完 —</w:t>
      </w:r>
    </w:p>
    <w:p>
      <w:pPr>
        <w:pStyle w:val="Heading3"/>
      </w:pPr>
      <w:r>
        <w:rPr>
          <w:rFonts w:ascii="Microsoft YaHei" w:hAnsi="Microsoft YaHei" w:eastAsia="Microsoft YaHei"/>
          <w:color w:val="2166B5"/>
        </w:rPr>
        <w:t>第147部  【怒九】编故事？主角都成精了还编什么啊！？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147 部 / BV1fq421c7iY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2024-04-02 18:06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127.8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880 / 805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https://www.bilibili.com/video/BV1fq421c7iY</w:t>
            </w:r>
          </w:p>
        </w:tc>
      </w:tr>
    </w:tbl>
    <w:p>
      <w:pPr>
        <w:spacing w:after="80" w:line="283" w:lineRule="auto"/>
      </w:pPr>
    </w:p>
    <w:p>
      <w:pPr>
        <w:spacing w:after="80" w:line="283" w:lineRule="auto"/>
      </w:pPr>
      <w:r>
        <w:rPr>
          <w:rFonts w:ascii="Microsoft YaHei" w:hAnsi="Microsoft YaHei" w:eastAsia="Microsoft YaHei"/>
          <w:b w:val="0"/>
          <w:color w:val="33383F"/>
          <w:sz w:val="21"/>
        </w:rPr>
        <w:t>标签：搞笑 / MagicBook Pro 16 / OC / 游戏本 / 笔记本推荐 / 怒九 / 荣耀笔记本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标题《【怒九】编故事？主角都成精了还编什么啊！？》指向游戏实况内容。官方简介补充：创作者与原创角色能进行沟通的这个设定想想都好酷～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MagicBook Pro 16 / OC / 游戏本 / 笔记本推荐 / 怒九 / 荣耀笔记本。</w:t>
      </w:r>
    </w:p>
    <w:p>
      <w:pPr>
        <w:pStyle w:val="ListBullet"/>
        <w:spacing w:after="80" w:line="283" w:lineRule="auto"/>
      </w:pPr>
      <w:r>
        <w:rPr>
          <w:rFonts w:ascii="Microsoft YaHei" w:hAnsi="Microsoft YaHei" w:eastAsia="Microsoft YaHei"/>
          <w:b w:val="0"/>
          <w:color w:val="33383F"/>
          <w:sz w:val="21"/>
        </w:rPr>
        <w:t>公开互动：播放 127.8 万，点赞 6.2 万，弹幕 880。</w:t>
      </w:r>
    </w:p>
    <w:p>
      <w:pPr>
        <w:pStyle w:val="ListBullet"/>
        <w:spacing w:after="80" w:line="283" w:lineRule="auto"/>
      </w:pPr>
      <w:r>
        <w:rPr>
          <w:rFonts w:ascii="Microsoft YaHei" w:hAnsi="Microsoft YaHei" w:eastAsia="Microsoft YaHei"/>
          <w:b w:val="0"/>
          <w:color w:val="33383F"/>
          <w:sz w:val="21"/>
        </w:rPr>
        <w:t>时长 5:43，投稿间隔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红星言TlaRed（2,981 赞）：要不： 怒九的骨鱼大战沃玛的鲨鱼🦈[妙啊] 热评回复：搞不好怒九的骨鱼生前是沃玛的鲨鱼</w:t>
      </w:r>
    </w:p>
    <w:p>
      <w:pPr>
        <w:pStyle w:val="ListBullet"/>
        <w:spacing w:after="80" w:line="283" w:lineRule="auto"/>
      </w:pPr>
      <w:r>
        <w:rPr>
          <w:rFonts w:ascii="Microsoft YaHei" w:hAnsi="Microsoft YaHei" w:eastAsia="Microsoft YaHei"/>
          <w:b w:val="0"/>
          <w:color w:val="33383F"/>
          <w:sz w:val="21"/>
        </w:rPr>
        <w:t>订做美味鱼卷（2,266 赞）：这就要说到作者/画师对待自己创作的角色的态度了，虽然有极少数的人会把他们创作的角色当做满足粉丝福利或者赚钱的工具，但，更多的创作者们，他们会用心对待自己创作的角色，就像家人和朋友一样(&gt;ω&lt;) （搞得我也想创作了[星星眼]） 热评回复：是这样的！！家里已经有四个孩子！现在正在努力补充完整的世界观（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高频弹幕：最早的一集、最早的一次、触发连招、地狱把妹王、啊？</w:t>
      </w:r>
    </w:p>
    <w:p>
      <w:pPr>
        <w:pStyle w:val="ListBullet"/>
        <w:spacing w:after="80" w:line="283" w:lineRule="auto"/>
      </w:pPr>
      <w:r>
        <w:rPr>
          <w:rFonts w:ascii="Microsoft YaHei" w:hAnsi="Microsoft YaHei" w:eastAsia="Microsoft YaHei"/>
          <w:b w:val="0"/>
          <w:color w:val="33383F"/>
          <w:sz w:val="21"/>
        </w:rPr>
        <w:t>峰值窗口：00:00（115 条）｜代表样本：假面骑士圣刃 / 更了！！！ / 失踪人口回归</w:t>
      </w:r>
    </w:p>
    <w:p>
      <w:pPr>
        <w:spacing w:after="80" w:line="283" w:lineRule="auto"/>
        <w:jc w:val="center"/>
      </w:pPr>
      <w:r>
        <w:rPr>
          <w:rFonts w:ascii="Microsoft YaHei" w:hAnsi="Microsoft YaHei" w:eastAsia="Microsoft YaHei"/>
          <w:b w:val="0"/>
          <w:color w:val="646E7B"/>
          <w:sz w:val="17"/>
        </w:rPr>
        <w:t>— 第147部完 —</w:t>
      </w:r>
    </w:p>
    <w:p>
      <w:pPr>
        <w:pStyle w:val="Heading3"/>
      </w:pPr>
      <w:r>
        <w:rPr>
          <w:rFonts w:ascii="Microsoft YaHei" w:hAnsi="Microsoft YaHei" w:eastAsia="Microsoft YaHei"/>
          <w:color w:val="2166B5"/>
        </w:rPr>
        <w:t>第148部  【怒九】尖叫就玩完的恐怖游戏！但是怪没吃饭</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148 部 / BV1Vz42167M5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2024-04-20 18:20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30.5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2,323 / 483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4,619 / 5,392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https://www.bilibili.com/video/BV1Vz42167M5</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惊悚 / 游戏实况 / 沉默的呼吸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标题《【怒九】尖叫就玩完的恐怖游戏！但是怪没吃饭》指向游戏实况内容。官方简介补充：游戏：SILENT BREATH （沉默的呼吸）我觉得还行，跳吓差点意思哼哼，主要是我反射弧比较长hhh 今后小号会多更些游戏实况！（有充分理由打游戏了！） 最后，感觉这个游戏拿给我哥玩会更有节目效果……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惊悚 / 游戏实况 / 沉默的呼吸 / 沙雕 / 怒九。</w:t>
      </w:r>
    </w:p>
    <w:p>
      <w:pPr>
        <w:pStyle w:val="ListBullet"/>
        <w:spacing w:after="80" w:line="283" w:lineRule="auto"/>
      </w:pPr>
      <w:r>
        <w:rPr>
          <w:rFonts w:ascii="Microsoft YaHei" w:hAnsi="Microsoft YaHei" w:eastAsia="Microsoft YaHei"/>
          <w:b w:val="0"/>
          <w:color w:val="33383F"/>
          <w:sz w:val="21"/>
        </w:rPr>
        <w:t>公开互动：播放 30.5 万，点赞 2.5 万，弹幕 2,323。</w:t>
      </w:r>
    </w:p>
    <w:p>
      <w:pPr>
        <w:pStyle w:val="ListBullet"/>
        <w:spacing w:after="80" w:line="283" w:lineRule="auto"/>
      </w:pPr>
      <w:r>
        <w:rPr>
          <w:rFonts w:ascii="Microsoft YaHei" w:hAnsi="Microsoft YaHei" w:eastAsia="Microsoft YaHei"/>
          <w:b w:val="0"/>
          <w:color w:val="33383F"/>
          <w:sz w:val="21"/>
        </w:rPr>
        <w:t>时长 17:26，投稿间隔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Warma゜（2,649 赞）：看到怒九还有呼吸，怪物沉默了…… 热评回复：怪物：不是！姐妹…</w:t>
      </w:r>
    </w:p>
    <w:p>
      <w:pPr>
        <w:pStyle w:val="ListBullet"/>
        <w:spacing w:after="80" w:line="283" w:lineRule="auto"/>
      </w:pPr>
      <w:r>
        <w:rPr>
          <w:rFonts w:ascii="Microsoft YaHei" w:hAnsi="Microsoft YaHei" w:eastAsia="Microsoft YaHei"/>
          <w:b w:val="0"/>
          <w:color w:val="33383F"/>
          <w:sz w:val="21"/>
        </w:rPr>
        <w:t>白熊牌瓜子（1,994 赞）：感觉怒九和沃玛玩会是下面这样 沃：（害怕） 九：（冷静地玩着）（冷静地解说） （一个跳脸） 沃：“啊！！！！”（尖叫）（抓怒九的手） 九：（被沃玛吓到） 游戏结束 沃：“你看那个……（哇拉哇拉一大堆）”（紧紧地抓怒九的手） 九：（笑）（埋怨沃玛）（重新开始） 仅供娱乐[doge] 热评回复：一模一样[脱单doge]（最好加一句：“具体参考第8号出口那期”）</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高频弹幕：[前方高能]、哇袄、啊？、哇袄！、《姐妹们》</w:t>
      </w:r>
    </w:p>
    <w:p>
      <w:pPr>
        <w:pStyle w:val="ListBullet"/>
        <w:spacing w:after="80" w:line="283" w:lineRule="auto"/>
      </w:pPr>
      <w:r>
        <w:rPr>
          <w:rFonts w:ascii="Microsoft YaHei" w:hAnsi="Microsoft YaHei" w:eastAsia="Microsoft YaHei"/>
          <w:b w:val="0"/>
          <w:color w:val="33383F"/>
          <w:sz w:val="21"/>
        </w:rPr>
        <w:t>峰值窗口：08:50（54 条）｜代表样本：这种时候我已经内心九级地震了 / 嗨～ / 哇袄</w:t>
      </w:r>
    </w:p>
    <w:p>
      <w:pPr>
        <w:spacing w:after="80" w:line="283" w:lineRule="auto"/>
        <w:jc w:val="center"/>
      </w:pPr>
      <w:r>
        <w:rPr>
          <w:rFonts w:ascii="Microsoft YaHei" w:hAnsi="Microsoft YaHei" w:eastAsia="Microsoft YaHei"/>
          <w:b w:val="0"/>
          <w:color w:val="646E7B"/>
          <w:sz w:val="17"/>
        </w:rPr>
        <w:t>— 第148部完 —</w:t>
      </w:r>
    </w:p>
    <w:p>
      <w:pPr>
        <w:pStyle w:val="Heading3"/>
      </w:pPr>
      <w:r>
        <w:rPr>
          <w:rFonts w:ascii="Microsoft YaHei" w:hAnsi="Microsoft YaHei" w:eastAsia="Microsoft YaHei"/>
          <w:color w:val="2166B5"/>
        </w:rPr>
        <w:t>第149部  【warma/怒九】星露谷！田园开荒生活！【第一年 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149 部 / BV1tt421w7Mz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2024-05-03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2,149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https://www.bilibili.com/video/BV1tt421w7Mz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春】》指向游戏实况内容。官方简介补充：和沃玛一起来玩星露谷~好久没玩了，想一直玩玩到尽兴，实况持续更新中……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153.2 万，点赞 8.9 万，弹幕 7,499。</w:t>
      </w:r>
    </w:p>
    <w:p>
      <w:pPr>
        <w:pStyle w:val="ListBullet"/>
        <w:spacing w:after="80" w:line="283" w:lineRule="auto"/>
      </w:pPr>
      <w:r>
        <w:rPr>
          <w:rFonts w:ascii="Microsoft YaHei" w:hAnsi="Microsoft YaHei" w:eastAsia="Microsoft YaHei"/>
          <w:b w:val="0"/>
          <w:color w:val="33383F"/>
          <w:sz w:val="21"/>
        </w:rPr>
        <w:t>时长 44:32，投稿间隔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加肆会站起来的（4,002 赞）：自从玩了星露谷物语就会对这个平静的bgm产生ptsd以至于看任何星露谷实况都会产生焦虑（）满脑子：我还有三百块啤酒花和两百块蓝莓没浇 真的做噩梦的程度[灵魂出窍] 热评回复：虽然打mod会减少游戏寿命，但我还是建议你打几个减少工作量的mod保证自己的寿命[笑哭]</w:t>
      </w:r>
    </w:p>
    <w:p>
      <w:pPr>
        <w:pStyle w:val="ListBullet"/>
        <w:spacing w:after="80" w:line="283" w:lineRule="auto"/>
      </w:pPr>
      <w:r>
        <w:rPr>
          <w:rFonts w:ascii="Microsoft YaHei" w:hAnsi="Microsoft YaHei" w:eastAsia="Microsoft YaHei"/>
          <w:b w:val="0"/>
          <w:color w:val="33383F"/>
          <w:sz w:val="21"/>
        </w:rPr>
        <w:t>Warma゜（3,647 赞）：划重点！划重点！！ 热评回复：好！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高频弹幕：啊？、拜拜、好耶！、好耶、哈哈哈</w:t>
      </w:r>
    </w:p>
    <w:p>
      <w:pPr>
        <w:pStyle w:val="ListBullet"/>
        <w:spacing w:after="80" w:line="283" w:lineRule="auto"/>
      </w:pPr>
      <w:r>
        <w:rPr>
          <w:rFonts w:ascii="Microsoft YaHei" w:hAnsi="Microsoft YaHei" w:eastAsia="Microsoft YaHei"/>
          <w:b w:val="0"/>
          <w:color w:val="33383F"/>
          <w:sz w:val="21"/>
        </w:rPr>
        <w:t>峰值窗口：00:00（272 条）｜代表样本：想起来了当年 五哥 橙子 深沉三人实况 / 一个养鸡，一个摸鱼，符合ID（ / 啊？星露谷？！梦幻联动！！！</w:t>
      </w:r>
    </w:p>
    <w:p>
      <w:pPr>
        <w:spacing w:after="80" w:line="283" w:lineRule="auto"/>
        <w:jc w:val="center"/>
      </w:pPr>
      <w:r>
        <w:rPr>
          <w:rFonts w:ascii="Microsoft YaHei" w:hAnsi="Microsoft YaHei" w:eastAsia="Microsoft YaHei"/>
          <w:b w:val="0"/>
          <w:color w:val="646E7B"/>
          <w:sz w:val="17"/>
        </w:rPr>
        <w:t>— 第149部完 —</w:t>
      </w:r>
    </w:p>
    <w:p>
      <w:pPr>
        <w:pStyle w:val="Heading3"/>
      </w:pPr>
      <w:r>
        <w:rPr>
          <w:rFonts w:ascii="Microsoft YaHei" w:hAnsi="Microsoft YaHei" w:eastAsia="Microsoft YaHei"/>
          <w:color w:val="2166B5"/>
        </w:rPr>
        <w:t>第150部  【warma/怒九】星露谷！田园开荒生活！【第一年 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150 部 / BV1Zr42177DC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83.8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4,063 / 1,456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https://www.bilibili.com/video/BV1Zr42177DC</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夏】》指向游戏实况内容。官方简介补充：和沃玛一起来玩星露谷~ 第一年，夏天！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83.8 万，点赞 4.8 万，弹幕 4,063。</w:t>
      </w:r>
    </w:p>
    <w:p>
      <w:pPr>
        <w:pStyle w:val="ListBullet"/>
        <w:spacing w:after="80" w:line="283" w:lineRule="auto"/>
      </w:pPr>
      <w:r>
        <w:rPr>
          <w:rFonts w:ascii="Microsoft YaHei" w:hAnsi="Microsoft YaHei" w:eastAsia="Microsoft YaHei"/>
          <w:b w:val="0"/>
          <w:color w:val="33383F"/>
          <w:sz w:val="21"/>
        </w:rPr>
        <w:t>时长 38:37，投稿间隔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Toma不是Tomato（3,802 赞）：沃玛和怒九的星露谷实况 我们为何不称之为“星怒谷沃语”[脱单doge] 热评回复：星怒！？[UPOWER_3493078251866300_Fear][UPOWER_3493078251866300_Fear][UPOWER_3493078251866300_Surprise][UPOWER_3493078251866300_Surprise]</w:t>
      </w:r>
    </w:p>
    <w:p>
      <w:pPr>
        <w:pStyle w:val="ListBullet"/>
        <w:spacing w:after="80" w:line="283" w:lineRule="auto"/>
      </w:pPr>
      <w:r>
        <w:rPr>
          <w:rFonts w:ascii="Microsoft YaHei" w:hAnsi="Microsoft YaHei" w:eastAsia="Microsoft YaHei"/>
          <w:b w:val="0"/>
          <w:color w:val="33383F"/>
          <w:sz w:val="21"/>
        </w:rPr>
        <w:t>天童爱丽丝_（1,877 赞）：心疼怒九一秒钟但获得一个沃玛幽灵真的很酷诶(bushi 热评回复：一个幽灵，一个叫沃玛的幽灵一直在怒九头上飘荡</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高频弹幕：好耶、好耶！、拜拜！、啊？、拜拜</w:t>
      </w:r>
    </w:p>
    <w:p>
      <w:pPr>
        <w:pStyle w:val="ListBullet"/>
        <w:spacing w:after="80" w:line="283" w:lineRule="auto"/>
      </w:pPr>
      <w:r>
        <w:rPr>
          <w:rFonts w:ascii="Microsoft YaHei" w:hAnsi="Microsoft YaHei" w:eastAsia="Microsoft YaHei"/>
          <w:b w:val="0"/>
          <w:color w:val="33383F"/>
          <w:sz w:val="21"/>
        </w:rPr>
        <w:t>峰值窗口：00:00（139 条）｜代表样本：开饭！ / 我必须立刻开饭 / 夏天来了！</w:t>
      </w:r>
    </w:p>
    <w:p>
      <w:pPr>
        <w:spacing w:after="80" w:line="283" w:lineRule="auto"/>
        <w:jc w:val="center"/>
      </w:pPr>
      <w:r>
        <w:rPr>
          <w:rFonts w:ascii="Microsoft YaHei" w:hAnsi="Microsoft YaHei" w:eastAsia="Microsoft YaHei"/>
          <w:b w:val="0"/>
          <w:color w:val="646E7B"/>
          <w:sz w:val="17"/>
        </w:rPr>
        <w:t>— 第150部完 —</w:t>
      </w:r>
    </w:p>
    <w:p>
      <w:pPr>
        <w:pStyle w:val="Heading3"/>
      </w:pPr>
      <w:r>
        <w:rPr>
          <w:rFonts w:ascii="Microsoft YaHei" w:hAnsi="Microsoft YaHei" w:eastAsia="Microsoft YaHei"/>
          <w:color w:val="2166B5"/>
        </w:rPr>
        <w:t>第151部  【怒九】自学钓鱼！从入门到放弃！！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151 部 / BV1ux4y1W7tc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8.3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4,570 / 2,258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https://www.bilibili.com/video/BV1ux4y1W7tc</w:t>
            </w:r>
          </w:p>
        </w:tc>
      </w:tr>
    </w:tbl>
    <w:p>
      <w:pPr>
        <w:spacing w:after="80" w:line="283" w:lineRule="auto"/>
      </w:pPr>
    </w:p>
    <w:p>
      <w:pPr>
        <w:spacing w:after="80" w:line="283" w:lineRule="auto"/>
      </w:pPr>
      <w:r>
        <w:rPr>
          <w:rFonts w:ascii="Microsoft YaHei" w:hAnsi="Microsoft YaHei" w:eastAsia="Microsoft YaHei"/>
          <w:b w:val="0"/>
          <w:color w:val="33383F"/>
          <w:sz w:val="21"/>
        </w:rPr>
        <w:t>标签：生活记录 / 钓鱼 / 搞笑 / 透卡 / 新手 / 野钓 / 怒九 / 钓鱼佬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标题《【怒九】自学钓鱼！从入门到放弃！！》指向搞笑娱乐内容。官方简介补充：我本以为钓鱼是一个休闲的爱好……现在我错了。 好有难度好有深奥…也好上头。我现在打开地图都会下意识寻找钓点哈哈哈哈哈哈 视频希望你看得开心呀！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主要标签：生活记录 / 钓鱼 / 搞笑 / 透卡 / 新手 / 野钓 / 怒九 / 钓鱼佬。</w:t>
      </w:r>
    </w:p>
    <w:p>
      <w:pPr>
        <w:pStyle w:val="ListBullet"/>
        <w:spacing w:after="80" w:line="283" w:lineRule="auto"/>
      </w:pPr>
      <w:r>
        <w:rPr>
          <w:rFonts w:ascii="Microsoft YaHei" w:hAnsi="Microsoft YaHei" w:eastAsia="Microsoft YaHei"/>
          <w:b w:val="0"/>
          <w:color w:val="33383F"/>
          <w:sz w:val="21"/>
        </w:rPr>
        <w:t>公开互动：播放 149.9 万，点赞 8.3 万，弹幕 4,570。</w:t>
      </w:r>
    </w:p>
    <w:p>
      <w:pPr>
        <w:pStyle w:val="ListBullet"/>
        <w:spacing w:after="80" w:line="283" w:lineRule="auto"/>
      </w:pPr>
      <w:r>
        <w:rPr>
          <w:rFonts w:ascii="Microsoft YaHei" w:hAnsi="Microsoft YaHei" w:eastAsia="Microsoft YaHei"/>
          <w:b w:val="0"/>
          <w:color w:val="33383F"/>
          <w:sz w:val="21"/>
        </w:rPr>
        <w:t>时长 13:40，投稿间隔 46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Warma（9,624 赞）：🐟：鱼饵吃饱了，多谢款待[害羞] 热评回复：[大哭][大哭][委屈]</w:t>
      </w:r>
    </w:p>
    <w:p>
      <w:pPr>
        <w:pStyle w:val="ListBullet"/>
        <w:spacing w:after="80" w:line="283" w:lineRule="auto"/>
      </w:pPr>
      <w:r>
        <w:rPr>
          <w:rFonts w:ascii="Microsoft YaHei" w:hAnsi="Microsoft YaHei" w:eastAsia="Microsoft YaHei"/>
          <w:b w:val="0"/>
          <w:color w:val="33383F"/>
          <w:sz w:val="21"/>
        </w:rPr>
        <w:t>白森Sanger（4,349 赞）：我也是看见怒九微博开始钓鱼的，但是我运气比较好，第二天跟着朋友大丰收[doge][doge] 热评回复：一看就是新手[脱单doge] 一般老手发这种评论除了图片就俩字：不大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高频弹幕：[ohh]、哈哈哈哈哈哈哈、哈哈哈哈哈哈、《姐》、《观鸟》</w:t>
      </w:r>
    </w:p>
    <w:p>
      <w:pPr>
        <w:pStyle w:val="ListBullet"/>
        <w:spacing w:after="80" w:line="283" w:lineRule="auto"/>
      </w:pPr>
      <w:r>
        <w:rPr>
          <w:rFonts w:ascii="Microsoft YaHei" w:hAnsi="Microsoft YaHei" w:eastAsia="Microsoft YaHei"/>
          <w:b w:val="0"/>
          <w:color w:val="33383F"/>
          <w:sz w:val="21"/>
        </w:rPr>
        <w:t>峰值窗口：00:00（122 条）｜代表样本：你还真去学钓鱼了啊 / 乐成了！ / 早！！</w:t>
      </w:r>
    </w:p>
    <w:p>
      <w:pPr>
        <w:spacing w:after="80" w:line="283" w:lineRule="auto"/>
        <w:jc w:val="center"/>
      </w:pPr>
      <w:r>
        <w:rPr>
          <w:rFonts w:ascii="Microsoft YaHei" w:hAnsi="Microsoft YaHei" w:eastAsia="Microsoft YaHei"/>
          <w:b w:val="0"/>
          <w:color w:val="646E7B"/>
          <w:sz w:val="17"/>
        </w:rPr>
        <w:t>— 第151部完 —</w:t>
      </w:r>
    </w:p>
    <w:p>
      <w:pPr>
        <w:pStyle w:val="Heading3"/>
      </w:pPr>
      <w:r>
        <w:rPr>
          <w:rFonts w:ascii="Microsoft YaHei" w:hAnsi="Microsoft YaHei" w:eastAsia="Microsoft YaHei"/>
          <w:color w:val="2166B5"/>
        </w:rPr>
        <w:t>第152部  【warma/怒九】玩个音游差点友情翻车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152 部 / BV1Jf42197Wd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1,278 / 944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8,475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https://www.bilibili.com/video/BV1Jf42197Wd</w:t>
            </w:r>
          </w:p>
        </w:tc>
      </w:tr>
    </w:tbl>
    <w:p>
      <w:pPr>
        <w:spacing w:after="80" w:line="283" w:lineRule="auto"/>
      </w:pPr>
    </w:p>
    <w:p>
      <w:pPr>
        <w:spacing w:after="80" w:line="283" w:lineRule="auto"/>
      </w:pPr>
      <w:r>
        <w:rPr>
          <w:rFonts w:ascii="Microsoft YaHei" w:hAnsi="Microsoft YaHei" w:eastAsia="Microsoft YaHei"/>
          <w:b w:val="0"/>
          <w:color w:val="33383F"/>
          <w:sz w:val="21"/>
        </w:rPr>
        <w:t>标签：warma / 旋转音律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标题《【warma/怒九】玩个音游差点友情翻车》指向游戏实况内容。官方简介补充：被沃玛安利的，玩法真的魔性又上头……新曲术术人狂喜！偶尔录录这样的实拍实况也不错～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主要标签：warma / 旋转音律 / 沃玛 / 怒九。</w:t>
      </w:r>
    </w:p>
    <w:p>
      <w:pPr>
        <w:pStyle w:val="ListBullet"/>
        <w:spacing w:after="80" w:line="283" w:lineRule="auto"/>
      </w:pPr>
      <w:r>
        <w:rPr>
          <w:rFonts w:ascii="Microsoft YaHei" w:hAnsi="Microsoft YaHei" w:eastAsia="Microsoft YaHei"/>
          <w:b w:val="0"/>
          <w:color w:val="33383F"/>
          <w:sz w:val="21"/>
        </w:rPr>
        <w:t>公开互动：播放 89.7 万，点赞 5.1 万，弹幕 1,278。</w:t>
      </w:r>
    </w:p>
    <w:p>
      <w:pPr>
        <w:pStyle w:val="ListBullet"/>
        <w:spacing w:after="80" w:line="283" w:lineRule="auto"/>
      </w:pPr>
      <w:r>
        <w:rPr>
          <w:rFonts w:ascii="Microsoft YaHei" w:hAnsi="Microsoft YaHei" w:eastAsia="Microsoft YaHei"/>
          <w:b w:val="0"/>
          <w:color w:val="33383F"/>
          <w:sz w:val="21"/>
        </w:rPr>
        <w:t>时长 7:04，投稿间隔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纾夏-（1,867 赞）：好耶！！！！最早一次，顺带附上一张被老师骂了的构成设计作业hh[脱单doge] 热评回复：是照着远古时期的沃玛馒头人画的吧</w:t>
      </w:r>
    </w:p>
    <w:p>
      <w:pPr>
        <w:pStyle w:val="ListBullet"/>
        <w:spacing w:after="80" w:line="283" w:lineRule="auto"/>
      </w:pPr>
      <w:r>
        <w:rPr>
          <w:rFonts w:ascii="Microsoft YaHei" w:hAnsi="Microsoft YaHei" w:eastAsia="Microsoft YaHei"/>
          <w:b w:val="0"/>
          <w:color w:val="33383F"/>
          <w:sz w:val="21"/>
        </w:rPr>
        <w:t>是可以说的（1,857 赞）：求求你们再更一集星露谷吧，我什么都会做的 热评回复：求求你更一集星露谷物语吧，他什么都会做的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高频弹幕：像神一样呐！、吸血鬼！、呐呐呐！、功德＋1、呐呐呐</w:t>
      </w:r>
    </w:p>
    <w:p>
      <w:pPr>
        <w:pStyle w:val="ListBullet"/>
        <w:spacing w:after="80" w:line="283" w:lineRule="auto"/>
      </w:pPr>
      <w:r>
        <w:rPr>
          <w:rFonts w:ascii="Microsoft YaHei" w:hAnsi="Microsoft YaHei" w:eastAsia="Microsoft YaHei"/>
          <w:b w:val="0"/>
          <w:color w:val="33383F"/>
          <w:sz w:val="21"/>
        </w:rPr>
        <w:t>峰值窗口：00:00（111 条）｜代表样本：友情翻车（x） 婚姻危机（√） / 旋转音律啊啊啊啊啊啊啊 / 又是你！旋转古神(</w:t>
      </w:r>
    </w:p>
    <w:p>
      <w:pPr>
        <w:spacing w:after="80" w:line="283" w:lineRule="auto"/>
        <w:jc w:val="center"/>
      </w:pPr>
      <w:r>
        <w:rPr>
          <w:rFonts w:ascii="Microsoft YaHei" w:hAnsi="Microsoft YaHei" w:eastAsia="Microsoft YaHei"/>
          <w:b w:val="0"/>
          <w:color w:val="646E7B"/>
          <w:sz w:val="17"/>
        </w:rPr>
        <w:t>— 第152部完 —</w:t>
      </w:r>
    </w:p>
    <w:p>
      <w:pPr>
        <w:pStyle w:val="Heading3"/>
      </w:pPr>
      <w:r>
        <w:rPr>
          <w:rFonts w:ascii="Microsoft YaHei" w:hAnsi="Microsoft YaHei" w:eastAsia="Microsoft YaHei"/>
          <w:color w:val="2166B5"/>
        </w:rPr>
        <w:t>第153部  【warma/怒九】我是超高速种菜收菜狂！！</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153 部 / BV1dy411B7s2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138.7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1,220 / 830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https://www.bilibili.com/video/BV1dy411B7s2</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游戏 / warma / 怒九 / 浮岛物语</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标题《【warma/怒九】我是超高速种菜收菜狂！！》指向游戏实况内容。官方简介补充：真的太适合躺在沙发上和朋友一起联机玩了，时间不知不觉就过去了……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游戏 / warma / 怒九 / 浮岛物语。</w:t>
      </w:r>
    </w:p>
    <w:p>
      <w:pPr>
        <w:pStyle w:val="ListBullet"/>
        <w:spacing w:after="80" w:line="283" w:lineRule="auto"/>
      </w:pPr>
      <w:r>
        <w:rPr>
          <w:rFonts w:ascii="Microsoft YaHei" w:hAnsi="Microsoft YaHei" w:eastAsia="Microsoft YaHei"/>
          <w:b w:val="0"/>
          <w:color w:val="33383F"/>
          <w:sz w:val="21"/>
        </w:rPr>
        <w:t>公开互动：播放 138.7 万，点赞 5.1 万，弹幕 1,220。</w:t>
      </w:r>
    </w:p>
    <w:p>
      <w:pPr>
        <w:pStyle w:val="ListBullet"/>
        <w:spacing w:after="80" w:line="283" w:lineRule="auto"/>
      </w:pPr>
      <w:r>
        <w:rPr>
          <w:rFonts w:ascii="Microsoft YaHei" w:hAnsi="Microsoft YaHei" w:eastAsia="Microsoft YaHei"/>
          <w:b w:val="0"/>
          <w:color w:val="33383F"/>
          <w:sz w:val="21"/>
        </w:rPr>
        <w:t>时长 11:51，投稿间隔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大大呱三次元第一可爱（2,990 赞）：九宝再更一集星露谷吧 我什么都会做的[大哭] 热评回复：你这个人，满脑子都是大家呢（赞赏）</w:t>
      </w:r>
    </w:p>
    <w:p>
      <w:pPr>
        <w:pStyle w:val="ListBullet"/>
        <w:spacing w:after="80" w:line="283" w:lineRule="auto"/>
      </w:pPr>
      <w:r>
        <w:rPr>
          <w:rFonts w:ascii="Microsoft YaHei" w:hAnsi="Microsoft YaHei" w:eastAsia="Microsoft YaHei"/>
          <w:b w:val="0"/>
          <w:color w:val="33383F"/>
          <w:sz w:val="21"/>
        </w:rPr>
        <w:t>无我的老K（1,935 赞）：怒九和沃玛的画风变得越来越像了（指封面只有呆毛不同） 热评回复：在别人视频里就要好好保持别人的画风！（其实只是单纯让沃玛画两只）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高频弹幕：最早的一次、我也爱你！、浮岛物语！、最早的一集、你也是！</w:t>
      </w:r>
    </w:p>
    <w:p>
      <w:pPr>
        <w:pStyle w:val="ListBullet"/>
        <w:spacing w:after="80" w:line="283" w:lineRule="auto"/>
      </w:pPr>
      <w:r>
        <w:rPr>
          <w:rFonts w:ascii="Microsoft YaHei" w:hAnsi="Microsoft YaHei" w:eastAsia="Microsoft YaHei"/>
          <w:b w:val="0"/>
          <w:color w:val="33383F"/>
          <w:sz w:val="21"/>
        </w:rPr>
        <w:t>峰值窗口：00:00（102 条）｜代表样本：- / 福岛 / 浮岛真的很不错！</w:t>
      </w:r>
    </w:p>
    <w:p>
      <w:pPr>
        <w:spacing w:after="80" w:line="283" w:lineRule="auto"/>
        <w:jc w:val="center"/>
      </w:pPr>
      <w:r>
        <w:rPr>
          <w:rFonts w:ascii="Microsoft YaHei" w:hAnsi="Microsoft YaHei" w:eastAsia="Microsoft YaHei"/>
          <w:b w:val="0"/>
          <w:color w:val="646E7B"/>
          <w:sz w:val="17"/>
        </w:rPr>
        <w:t>— 第153部完 —</w:t>
      </w:r>
    </w:p>
    <w:p>
      <w:pPr>
        <w:pStyle w:val="Heading3"/>
      </w:pPr>
      <w:r>
        <w:rPr>
          <w:rFonts w:ascii="Microsoft YaHei" w:hAnsi="Microsoft YaHei" w:eastAsia="Microsoft YaHei"/>
          <w:color w:val="2166B5"/>
        </w:rPr>
        <w:t>第154部  【warma/怒九】赌上性命的找不同！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154 部 / BV1Zm421V7mc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291.9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4,682 / 2,129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5.6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https://www.bilibili.com/video/BV1Zm421V7mc</w:t>
            </w:r>
          </w:p>
        </w:tc>
      </w:tr>
    </w:tbl>
    <w:p>
      <w:pPr>
        <w:spacing w:after="80" w:line="283" w:lineRule="auto"/>
      </w:pPr>
    </w:p>
    <w:p>
      <w:pPr>
        <w:spacing w:after="80" w:line="283" w:lineRule="auto"/>
      </w:pPr>
      <w:r>
        <w:rPr>
          <w:rFonts w:ascii="Microsoft YaHei" w:hAnsi="Microsoft YaHei" w:eastAsia="Microsoft YaHei"/>
          <w:b w:val="0"/>
          <w:color w:val="33383F"/>
          <w:sz w:val="21"/>
        </w:rPr>
        <w:t>标签：游戏 / 原创动画 / 脑洞 / 手机游戏 / 搞笑 / warma / 飞跃虹镜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赌上性命的找不同！》指向游戏实况内容。官方简介补充：穿越到危机四伏的世界，但是只能当炮灰……这也太不甘心了！作为普通人我们肯定也能做到些什么，在这个《飞跃虹镜》的世界里，我们也要想办法活下去啊啊啊——！ 视频创意：warma 怒九 脚本：warma 绘画：怒九 录音：warma 怒九 视频制作：warma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原创动画 / 脑洞 / 手机游戏 / 搞笑 / warma / 飞跃虹镜 / 沃玛。</w:t>
      </w:r>
    </w:p>
    <w:p>
      <w:pPr>
        <w:pStyle w:val="ListBullet"/>
        <w:spacing w:after="80" w:line="283" w:lineRule="auto"/>
      </w:pPr>
      <w:r>
        <w:rPr>
          <w:rFonts w:ascii="Microsoft YaHei" w:hAnsi="Microsoft YaHei" w:eastAsia="Microsoft YaHei"/>
          <w:b w:val="0"/>
          <w:color w:val="33383F"/>
          <w:sz w:val="21"/>
        </w:rPr>
        <w:t>公开互动：播放 291.9 万，点赞 15.2 万，弹幕 4,682。</w:t>
      </w:r>
    </w:p>
    <w:p>
      <w:pPr>
        <w:pStyle w:val="ListBullet"/>
        <w:spacing w:after="80" w:line="283" w:lineRule="auto"/>
      </w:pPr>
      <w:r>
        <w:rPr>
          <w:rFonts w:ascii="Microsoft YaHei" w:hAnsi="Microsoft YaHei" w:eastAsia="Microsoft YaHei"/>
          <w:b w:val="0"/>
          <w:color w:val="33383F"/>
          <w:sz w:val="21"/>
        </w:rPr>
        <w:t>时长 7:13，投稿间隔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旺仔二锅头egt（4,032 赞）：有没有一种可能，这个视频是假的，其实沃玛没有更新 热评回复：再大胆一点，warma被自己的高仿warmaᵒ夺舍了(｢･ω･)｢</w:t>
      </w:r>
    </w:p>
    <w:p>
      <w:pPr>
        <w:pStyle w:val="ListBullet"/>
        <w:spacing w:after="80" w:line="283" w:lineRule="auto"/>
      </w:pPr>
      <w:r>
        <w:rPr>
          <w:rFonts w:ascii="Microsoft YaHei" w:hAnsi="Microsoft YaHei" w:eastAsia="Microsoft YaHei"/>
          <w:b w:val="0"/>
          <w:color w:val="33383F"/>
          <w:sz w:val="21"/>
        </w:rPr>
        <w:t>沃玛の小鲨鱼（3,934 赞）：真正的沃玛正在被生活吞食咀嚼，所以更视频的是假沃玛[脱单doge](我妈辛苦啦！别太累啦[UPOWER_53456_抱抱]) 热评回复：《我妈》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高频弹幕：触发连招、楚门的世界、《楚门的世界》、《沃玛的世界》、梦回搬家</w:t>
      </w:r>
    </w:p>
    <w:p>
      <w:pPr>
        <w:pStyle w:val="ListBullet"/>
        <w:spacing w:after="80" w:line="283" w:lineRule="auto"/>
      </w:pPr>
      <w:r>
        <w:rPr>
          <w:rFonts w:ascii="Microsoft YaHei" w:hAnsi="Microsoft YaHei" w:eastAsia="Microsoft YaHei"/>
          <w:b w:val="0"/>
          <w:color w:val="33383F"/>
          <w:sz w:val="21"/>
        </w:rPr>
        <w:t>峰值窗口：00:00（115 条）｜代表样本：感觉好像换画风了 / 火旺 / 喜欢你（即答）</w:t>
      </w:r>
    </w:p>
    <w:p>
      <w:pPr>
        <w:spacing w:after="80" w:line="283" w:lineRule="auto"/>
        <w:jc w:val="center"/>
      </w:pPr>
      <w:r>
        <w:rPr>
          <w:rFonts w:ascii="Microsoft YaHei" w:hAnsi="Microsoft YaHei" w:eastAsia="Microsoft YaHei"/>
          <w:b w:val="0"/>
          <w:color w:val="646E7B"/>
          <w:sz w:val="17"/>
        </w:rPr>
        <w:t>— 第154部完 —</w:t>
      </w:r>
    </w:p>
    <w:p>
      <w:pPr>
        <w:pStyle w:val="Heading3"/>
      </w:pPr>
      <w:r>
        <w:rPr>
          <w:rFonts w:ascii="Microsoft YaHei" w:hAnsi="Microsoft YaHei" w:eastAsia="Microsoft YaHei"/>
          <w:color w:val="2166B5"/>
        </w:rPr>
        <w:t>第155部  【怒九】找不到真爱就会被杀的游戏！？拜托给个痛快吧……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155 部 / BV1ri421h7Fc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2024-08-07 11:38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101.8 万 / 8.6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1,504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https://www.bilibili.com/video/BV1ri421h7Fc</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游戏解说 / 细思极恐 / 吐槽 / galgame / 寻爱或赴死 / 视觉小说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标题《【怒九】找不到真爱就会被杀的游戏！？拜托给个痛快吧……》指向游戏实况内容。官方简介补充：因为视频长渲染得慢，不小心错过定时投稿的预留时间了！准时蹲点的朋友们真是不好意思！ 哎……看来以后长视频真的要好好考虑再做啦 不过我确实喜欢这个游戏～视频做得很开心！纯爱是坠香哒！！ 玩的时候发现主角和我的同步率很高，最有代入感的一集！ 希望你看得开心～喜欢这个视频记得给我一键三连哦！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游戏解说 / 细思极恐 / 吐槽 / galgame / 寻爱或赴死 / 视觉小说 / 怒九。</w:t>
      </w:r>
    </w:p>
    <w:p>
      <w:pPr>
        <w:pStyle w:val="ListBullet"/>
        <w:spacing w:after="80" w:line="283" w:lineRule="auto"/>
      </w:pPr>
      <w:r>
        <w:rPr>
          <w:rFonts w:ascii="Microsoft YaHei" w:hAnsi="Microsoft YaHei" w:eastAsia="Microsoft YaHei"/>
          <w:b w:val="0"/>
          <w:color w:val="33383F"/>
          <w:sz w:val="21"/>
        </w:rPr>
        <w:t>公开互动：播放 101.8 万，点赞 8.6 万，弹幕 1.1 万。</w:t>
      </w:r>
    </w:p>
    <w:p>
      <w:pPr>
        <w:pStyle w:val="ListBullet"/>
        <w:spacing w:after="80" w:line="283" w:lineRule="auto"/>
      </w:pPr>
      <w:r>
        <w:rPr>
          <w:rFonts w:ascii="Microsoft YaHei" w:hAnsi="Microsoft YaHei" w:eastAsia="Microsoft YaHei"/>
          <w:b w:val="0"/>
          <w:color w:val="33383F"/>
          <w:sz w:val="21"/>
        </w:rPr>
        <w:t>时长 35:27，投稿间隔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孤独音符（5,203 赞）：哇！一口气看完了！好爽！ 怒九长视频制作辛苦啦~~~ 游戏的剧情好棒！ 第一人称视角讲述也好有代入感！ 怒九画画补充CG真的太强了！ 这是我梦寐以求的能力[可爱小黄豆_哦哦哦][可爱小黄豆_哦哦哦][可爱小黄豆_哦哦哦] 热评回复：天哪这么夸我真的好吗哈哈哈哈哈谢谢音符[UPOWER_14751040_哭哭]我也喜欢看你的游戏解说下饭[UPOWER_14751040_有饭饭]！</w:t>
      </w:r>
    </w:p>
    <w:p>
      <w:pPr>
        <w:pStyle w:val="ListBullet"/>
        <w:spacing w:after="80" w:line="283" w:lineRule="auto"/>
      </w:pPr>
      <w:r>
        <w:rPr>
          <w:rFonts w:ascii="Microsoft YaHei" w:hAnsi="Microsoft YaHei" w:eastAsia="Microsoft YaHei"/>
          <w:b w:val="0"/>
          <w:color w:val="33383F"/>
          <w:sz w:val="21"/>
        </w:rPr>
        <w:t>沃玛の小鲨鱼（3,706 赞）：[UPOWER_14751040_叼玫瑰][UPOWER_14751040_有饭饭]体验一下专属表情(B站能不能出个联动专属表情啊喂！) 热评回复：哇哦沃玛来力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高频弹幕：啊？、丸辣、丸辣！、《老登》、纯爱无敌</w:t>
      </w:r>
    </w:p>
    <w:p>
      <w:pPr>
        <w:pStyle w:val="ListBullet"/>
        <w:spacing w:after="80" w:line="283" w:lineRule="auto"/>
      </w:pPr>
      <w:r>
        <w:rPr>
          <w:rFonts w:ascii="Microsoft YaHei" w:hAnsi="Microsoft YaHei" w:eastAsia="Microsoft YaHei"/>
          <w:b w:val="0"/>
          <w:color w:val="33383F"/>
          <w:sz w:val="21"/>
        </w:rPr>
        <w:t>峰值窗口：24:10（1620 条）｜代表样本：啊？ / 啊？ / 啊？</w:t>
      </w:r>
    </w:p>
    <w:p>
      <w:pPr>
        <w:spacing w:after="80" w:line="283" w:lineRule="auto"/>
        <w:jc w:val="center"/>
      </w:pPr>
      <w:r>
        <w:rPr>
          <w:rFonts w:ascii="Microsoft YaHei" w:hAnsi="Microsoft YaHei" w:eastAsia="Microsoft YaHei"/>
          <w:b w:val="0"/>
          <w:color w:val="646E7B"/>
          <w:sz w:val="17"/>
        </w:rPr>
        <w:t>— 第155部完 —</w:t>
      </w:r>
    </w:p>
    <w:p>
      <w:pPr>
        <w:pStyle w:val="Heading3"/>
      </w:pPr>
      <w:r>
        <w:rPr>
          <w:rFonts w:ascii="Microsoft YaHei" w:hAnsi="Microsoft YaHei" w:eastAsia="Microsoft YaHei"/>
          <w:color w:val="2166B5"/>
        </w:rPr>
        <w:t>第156部  【怒九】艺术就是___！画赛博画！当赛博艺术家！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156 部 / BV1n4421f756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2024-08-24 12:43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146.6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3,623 / 1,827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https://www.bilibili.com/video/BV1n4421f756</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脑洞 / 游戏解说 / 艺术 / 饥饿派画家2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标题《【怒九】艺术就是___！画赛博画！当赛博艺术家！》指向游戏实况内容。官方简介补充：征集动态里收到了不少有意思的画题，果然玩这种类型的游戏就是带上大家一起玩才更有趣！ 希望你看得开心，喜欢这个视频的话记得一键三连哦！下次再玩吧！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脑洞 / 游戏解说 / 艺术 / 饥饿派画家2 / 画画 / 想象力。</w:t>
      </w:r>
    </w:p>
    <w:p>
      <w:pPr>
        <w:pStyle w:val="ListBullet"/>
        <w:spacing w:after="80" w:line="283" w:lineRule="auto"/>
      </w:pPr>
      <w:r>
        <w:rPr>
          <w:rFonts w:ascii="Microsoft YaHei" w:hAnsi="Microsoft YaHei" w:eastAsia="Microsoft YaHei"/>
          <w:b w:val="0"/>
          <w:color w:val="33383F"/>
          <w:sz w:val="21"/>
        </w:rPr>
        <w:t>公开互动：播放 146.6 万，点赞 8.1 万，弹幕 3,623。</w:t>
      </w:r>
    </w:p>
    <w:p>
      <w:pPr>
        <w:pStyle w:val="ListBullet"/>
        <w:spacing w:after="80" w:line="283" w:lineRule="auto"/>
      </w:pPr>
      <w:r>
        <w:rPr>
          <w:rFonts w:ascii="Microsoft YaHei" w:hAnsi="Microsoft YaHei" w:eastAsia="Microsoft YaHei"/>
          <w:b w:val="0"/>
          <w:color w:val="33383F"/>
          <w:sz w:val="21"/>
        </w:rPr>
        <w:t>时长 13:48，投稿间隔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日月堂猕猴桃（3,326 赞）：我们何不这样[大笑] 热评回复：好有创意的想法！[大笑]</w:t>
      </w:r>
    </w:p>
    <w:p>
      <w:pPr>
        <w:pStyle w:val="ListBullet"/>
        <w:spacing w:after="80" w:line="283" w:lineRule="auto"/>
      </w:pPr>
      <w:r>
        <w:rPr>
          <w:rFonts w:ascii="Microsoft YaHei" w:hAnsi="Microsoft YaHei" w:eastAsia="Microsoft YaHei"/>
          <w:b w:val="0"/>
          <w:color w:val="33383F"/>
          <w:sz w:val="21"/>
        </w:rPr>
        <w:t>Warma（3,263 赞）：喜欢鱼头鸡尾的画！！[tv_微笑] 热评回复：想知道新视频大概多久会发(*°▽°*)八(*°▽°*)♪</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高频弹幕：嘟嘟哒嘟嘟哒、最早的一次、最早的一次！、升华、好耶！</w:t>
      </w:r>
    </w:p>
    <w:p>
      <w:pPr>
        <w:pStyle w:val="ListBullet"/>
        <w:spacing w:after="80" w:line="283" w:lineRule="auto"/>
      </w:pPr>
      <w:r>
        <w:rPr>
          <w:rFonts w:ascii="Microsoft YaHei" w:hAnsi="Microsoft YaHei" w:eastAsia="Microsoft YaHei"/>
          <w:b w:val="0"/>
          <w:color w:val="33383F"/>
          <w:sz w:val="21"/>
        </w:rPr>
        <w:t>峰值窗口：00:00（121 条）｜代表样本：爆炸！ / 艺术就是爆炸！！！ / 最早的一次！！</w:t>
      </w:r>
    </w:p>
    <w:p>
      <w:pPr>
        <w:spacing w:after="80" w:line="283" w:lineRule="auto"/>
        <w:jc w:val="center"/>
      </w:pPr>
      <w:r>
        <w:rPr>
          <w:rFonts w:ascii="Microsoft YaHei" w:hAnsi="Microsoft YaHei" w:eastAsia="Microsoft YaHei"/>
          <w:b w:val="0"/>
          <w:color w:val="646E7B"/>
          <w:sz w:val="17"/>
        </w:rPr>
        <w:t>— 第156部完 —</w:t>
      </w:r>
    </w:p>
    <w:p>
      <w:pPr>
        <w:pStyle w:val="Heading3"/>
      </w:pPr>
      <w:r>
        <w:rPr>
          <w:rFonts w:ascii="Microsoft YaHei" w:hAnsi="Microsoft YaHei" w:eastAsia="Microsoft YaHei"/>
          <w:color w:val="2166B5"/>
        </w:rPr>
        <w:t>第157部  【warma/怒九】这游戏是要把全世界好玩的东西都做成枪吗？！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157 部 / BV1j4421f78r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2024-08-30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115.6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1,869 / 1,229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https://www.bilibili.com/video/BV1j4421f78r</w:t>
            </w:r>
          </w:p>
        </w:tc>
      </w:tr>
    </w:tbl>
    <w:p>
      <w:pPr>
        <w:spacing w:after="80" w:line="283" w:lineRule="auto"/>
      </w:pPr>
    </w:p>
    <w:p>
      <w:pPr>
        <w:spacing w:after="80" w:line="283" w:lineRule="auto"/>
      </w:pPr>
      <w:r>
        <w:rPr>
          <w:rFonts w:ascii="Microsoft YaHei" w:hAnsi="Microsoft YaHei" w:eastAsia="Microsoft YaHei"/>
          <w:b w:val="0"/>
          <w:color w:val="33383F"/>
          <w:sz w:val="21"/>
        </w:rPr>
        <w:t>标签：游戏 / 联机游戏 / 实况 / 独立游戏 / warma / 挺进地牢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标题《【warma/怒九】这游戏是要把全世界好玩的东西都做成枪吗？！》指向游戏实况内容。官方简介补充：这游戏不愧是时间黑洞，我们俩能不知不觉从白天玩到天黑哈哈哈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联机游戏 / 实况 / 独立游戏 / warma / 挺进地牢 / 沃玛 / 怒九。</w:t>
      </w:r>
    </w:p>
    <w:p>
      <w:pPr>
        <w:pStyle w:val="ListBullet"/>
        <w:spacing w:after="80" w:line="283" w:lineRule="auto"/>
      </w:pPr>
      <w:r>
        <w:rPr>
          <w:rFonts w:ascii="Microsoft YaHei" w:hAnsi="Microsoft YaHei" w:eastAsia="Microsoft YaHei"/>
          <w:b w:val="0"/>
          <w:color w:val="33383F"/>
          <w:sz w:val="21"/>
        </w:rPr>
        <w:t>公开互动：播放 115.6 万，点赞 6.2 万，弹幕 1,869。</w:t>
      </w:r>
    </w:p>
    <w:p>
      <w:pPr>
        <w:pStyle w:val="ListBullet"/>
        <w:spacing w:after="80" w:line="283" w:lineRule="auto"/>
      </w:pPr>
      <w:r>
        <w:rPr>
          <w:rFonts w:ascii="Microsoft YaHei" w:hAnsi="Microsoft YaHei" w:eastAsia="Microsoft YaHei"/>
          <w:b w:val="0"/>
          <w:color w:val="33383F"/>
          <w:sz w:val="21"/>
        </w:rPr>
        <w:t>时长 20:46，投稿间隔 77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莲花池池（1,852 赞）：是挺进地牢！[萌妹_啊啊啊啊] 热评回复：好耶！！[tv_微笑]</w:t>
      </w:r>
    </w:p>
    <w:p>
      <w:pPr>
        <w:pStyle w:val="ListBullet"/>
        <w:spacing w:after="80" w:line="283" w:lineRule="auto"/>
      </w:pPr>
      <w:r>
        <w:rPr>
          <w:rFonts w:ascii="Microsoft YaHei" w:hAnsi="Microsoft YaHei" w:eastAsia="Microsoft YaHei"/>
          <w:b w:val="0"/>
          <w:color w:val="33383F"/>
          <w:sz w:val="21"/>
        </w:rPr>
        <w:t>未熟マンゴー（1,759 赞）：帮我催一下warma，她的爆炸电台还没更新[脱单doge] 热评回复：沃玛微博说最近在剪一个视频可能有两个小时，应该是爆炸电台？</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高频弹幕：好早、《长毛白馒头》、最早的一次、《飞翔蓝色蟑螂》、拜拜</w:t>
      </w:r>
    </w:p>
    <w:p>
      <w:pPr>
        <w:pStyle w:val="ListBullet"/>
        <w:spacing w:after="80" w:line="283" w:lineRule="auto"/>
      </w:pPr>
      <w:r>
        <w:rPr>
          <w:rFonts w:ascii="Microsoft YaHei" w:hAnsi="Microsoft YaHei" w:eastAsia="Microsoft YaHei"/>
          <w:b w:val="0"/>
          <w:color w:val="33383F"/>
          <w:sz w:val="21"/>
        </w:rPr>
        <w:t>峰值窗口：00:00（161 条）｜代表样本：大家耗！！—— / 沃玛更新了？！！！！！（狂喜） / 就决定是你来当我的爆炸电台代餐了（</w:t>
      </w:r>
    </w:p>
    <w:p>
      <w:pPr>
        <w:spacing w:after="80" w:line="283" w:lineRule="auto"/>
        <w:jc w:val="center"/>
      </w:pPr>
      <w:r>
        <w:rPr>
          <w:rFonts w:ascii="Microsoft YaHei" w:hAnsi="Microsoft YaHei" w:eastAsia="Microsoft YaHei"/>
          <w:b w:val="0"/>
          <w:color w:val="646E7B"/>
          <w:sz w:val="17"/>
        </w:rPr>
        <w:t>— 第157部完 —</w:t>
      </w:r>
    </w:p>
    <w:p>
      <w:pPr>
        <w:pStyle w:val="Heading3"/>
      </w:pPr>
      <w:r>
        <w:rPr>
          <w:rFonts w:ascii="Microsoft YaHei" w:hAnsi="Microsoft YaHei" w:eastAsia="Microsoft YaHei"/>
          <w:color w:val="2166B5"/>
        </w:rPr>
        <w:t>第158部  【怒九】扇耳光！爽！但是体感游戏好累啊啊啊啊啊啊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158 部 / BV1T7twe7Edb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2024-09-14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28:45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106.3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2,829 / 610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9,276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https://www.bilibili.com/video/BV1T7twe7Edb</w:t>
            </w:r>
          </w:p>
        </w:tc>
      </w:tr>
    </w:tbl>
    <w:p>
      <w:pPr>
        <w:spacing w:after="80" w:line="283" w:lineRule="auto"/>
      </w:pPr>
    </w:p>
    <w:p>
      <w:pPr>
        <w:spacing w:after="80" w:line="283" w:lineRule="auto"/>
      </w:pPr>
      <w:r>
        <w:rPr>
          <w:rFonts w:ascii="Microsoft YaHei" w:hAnsi="Microsoft YaHei" w:eastAsia="Microsoft YaHei"/>
          <w:b w:val="0"/>
          <w:color w:val="33383F"/>
          <w:sz w:val="21"/>
        </w:rPr>
        <w:t>标签：搞笑 / 体感游戏 / 蔷薇与椿 / 扇耳光 / 童年游戏 / 沙雕 / 狗血剧情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标题《【怒九】扇耳光！爽！但是体感游戏好累啊啊啊啊啊啊》指向游戏实况内容。官方简介补充：肌肉好酸啊啊啊啊啊啊啊啊 好玩，希望以后能玩到各式各样有槽点的体感游戏。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体感游戏 / 蔷薇与椿 / 扇耳光 / 童年游戏 / 沙雕 / 狗血剧情 / 怒九。</w:t>
      </w:r>
    </w:p>
    <w:p>
      <w:pPr>
        <w:pStyle w:val="ListBullet"/>
        <w:spacing w:after="80" w:line="283" w:lineRule="auto"/>
      </w:pPr>
      <w:r>
        <w:rPr>
          <w:rFonts w:ascii="Microsoft YaHei" w:hAnsi="Microsoft YaHei" w:eastAsia="Microsoft YaHei"/>
          <w:b w:val="0"/>
          <w:color w:val="33383F"/>
          <w:sz w:val="21"/>
        </w:rPr>
        <w:t>公开互动：播放 106.3 万，点赞 5.0 万，弹幕 2,829。</w:t>
      </w:r>
    </w:p>
    <w:p>
      <w:pPr>
        <w:pStyle w:val="ListBullet"/>
        <w:spacing w:after="80" w:line="283" w:lineRule="auto"/>
      </w:pPr>
      <w:r>
        <w:rPr>
          <w:rFonts w:ascii="Microsoft YaHei" w:hAnsi="Microsoft YaHei" w:eastAsia="Microsoft YaHei"/>
          <w:b w:val="0"/>
          <w:color w:val="33383F"/>
          <w:sz w:val="21"/>
        </w:rPr>
        <w:t>时长 28:45，投稿间隔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Warma（9,461 赞）：然后你全身酸痛了好多天[大笑]，仿佛游戏里挨的巴掌真的攻击到了屏幕外的你哈哈哈哈[抓狂] 热评回复：大师球</w:t>
      </w:r>
    </w:p>
    <w:p>
      <w:pPr>
        <w:pStyle w:val="ListBullet"/>
        <w:spacing w:after="80" w:line="283" w:lineRule="auto"/>
      </w:pPr>
      <w:r>
        <w:rPr>
          <w:rFonts w:ascii="Microsoft YaHei" w:hAnsi="Microsoft YaHei" w:eastAsia="Microsoft YaHei"/>
          <w:b w:val="0"/>
          <w:color w:val="33383F"/>
          <w:sz w:val="21"/>
        </w:rPr>
        <w:t>混言小R（3,685 赞）：我不敢想象这游戏要是有PVP模式该有多刺激[笑哭] 热评回复：[笑哭]今天刚玩了一下，真的有pvp，一人一个joycon互扇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高频弹幕：啊？、哈哈哈哈哈哈哈、越共探头、哈哈哈哈哈、哈哈哈哈哈哈哈哈</w:t>
      </w:r>
    </w:p>
    <w:p>
      <w:pPr>
        <w:pStyle w:val="ListBullet"/>
        <w:spacing w:after="80" w:line="283" w:lineRule="auto"/>
      </w:pPr>
      <w:r>
        <w:rPr>
          <w:rFonts w:ascii="Microsoft YaHei" w:hAnsi="Microsoft YaHei" w:eastAsia="Microsoft YaHei"/>
          <w:b w:val="0"/>
          <w:color w:val="33383F"/>
          <w:sz w:val="21"/>
        </w:rPr>
        <w:t>峰值窗口：00:10（56 条）｜代表样本：扇巴掌 zhang 不是扇巴展 / 这个游戏不得不说做得很好（） / 真正的开幕雷击</w:t>
      </w:r>
    </w:p>
    <w:p>
      <w:pPr>
        <w:spacing w:after="80" w:line="283" w:lineRule="auto"/>
        <w:jc w:val="center"/>
      </w:pPr>
      <w:r>
        <w:rPr>
          <w:rFonts w:ascii="Microsoft YaHei" w:hAnsi="Microsoft YaHei" w:eastAsia="Microsoft YaHei"/>
          <w:b w:val="0"/>
          <w:color w:val="646E7B"/>
          <w:sz w:val="17"/>
        </w:rPr>
        <w:t>— 第158部完 —</w:t>
      </w:r>
    </w:p>
    <w:p>
      <w:pPr>
        <w:pStyle w:val="Heading3"/>
      </w:pPr>
      <w:r>
        <w:rPr>
          <w:rFonts w:ascii="Microsoft YaHei" w:hAnsi="Microsoft YaHei" w:eastAsia="Microsoft YaHei"/>
          <w:color w:val="2166B5"/>
        </w:rPr>
        <w:t>第159部  【warma/怒九】根本玩不完！为什么藏着这么多好玩的东西？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159 部 / BV1a4mVYSEBS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2024-10-14 12:12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227.8 万 / 15.3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2,445 / 2,887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https://www.bilibili.com/video/BV1a4mVYSEBS</w:t>
            </w:r>
          </w:p>
        </w:tc>
      </w:tr>
    </w:tbl>
    <w:p>
      <w:pPr>
        <w:spacing w:after="80" w:line="283" w:lineRule="auto"/>
      </w:pPr>
    </w:p>
    <w:p>
      <w:pPr>
        <w:spacing w:after="80" w:line="283" w:lineRule="auto"/>
      </w:pPr>
      <w:r>
        <w:rPr>
          <w:rFonts w:ascii="Microsoft YaHei" w:hAnsi="Microsoft YaHei" w:eastAsia="Microsoft YaHei"/>
          <w:b w:val="0"/>
          <w:color w:val="33383F"/>
          <w:sz w:val="21"/>
        </w:rPr>
        <w:t>标签：跳跃 / warma / 无限暖暖重逢之约测试 / 换装 / 开放世界 / 休闲游戏 / 多平台游戏 / 沃玛 / 怒九 / 无限暖暖 / 无限暖暖重逢之约测试up主激励计划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标题《【warma/怒九】根本玩不完！为什么藏着这么多好玩的东西？》指向游戏实况内容。官方简介补充：跳向更高更远的广阔天地吧！只要够大胆，整个世界都会是巨大的蹦床～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主要标签：跳跃 / warma / 无限暖暖重逢之约测试 / 换装 / 开放世界 / 休闲游戏 / 多平台游戏 / 沃玛。</w:t>
      </w:r>
    </w:p>
    <w:p>
      <w:pPr>
        <w:pStyle w:val="ListBullet"/>
        <w:spacing w:after="80" w:line="283" w:lineRule="auto"/>
      </w:pPr>
      <w:r>
        <w:rPr>
          <w:rFonts w:ascii="Microsoft YaHei" w:hAnsi="Microsoft YaHei" w:eastAsia="Microsoft YaHei"/>
          <w:b w:val="0"/>
          <w:color w:val="33383F"/>
          <w:sz w:val="21"/>
        </w:rPr>
        <w:t>公开互动：播放 227.8 万，点赞 15.3 万，弹幕 2,445。</w:t>
      </w:r>
    </w:p>
    <w:p>
      <w:pPr>
        <w:pStyle w:val="ListBullet"/>
        <w:spacing w:after="80" w:line="283" w:lineRule="auto"/>
      </w:pPr>
      <w:r>
        <w:rPr>
          <w:rFonts w:ascii="Microsoft YaHei" w:hAnsi="Microsoft YaHei" w:eastAsia="Microsoft YaHei"/>
          <w:b w:val="0"/>
          <w:color w:val="33383F"/>
          <w:sz w:val="21"/>
        </w:rPr>
        <w:t>时长 29:12，投稿间隔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怒九笑（8,069 赞）：啊哈！被攻击的前一秒拍的，这何尝不是一种极限[UPOWER_14751040_叼玫瑰] 热评回复：你怎么拍到的！[笑哭]</w:t>
      </w:r>
    </w:p>
    <w:p>
      <w:pPr>
        <w:pStyle w:val="ListBullet"/>
        <w:spacing w:after="80" w:line="283" w:lineRule="auto"/>
      </w:pPr>
      <w:r>
        <w:rPr>
          <w:rFonts w:ascii="Microsoft YaHei" w:hAnsi="Microsoft YaHei" w:eastAsia="Microsoft YaHei"/>
          <w:b w:val="0"/>
          <w:color w:val="33383F"/>
          <w:sz w:val="21"/>
        </w:rPr>
        <w:t>AAA专业草莓抠籽儿（7,482 赞）：狗叠也是出息了，算它有眼光会找up主。沃玛和怒九的视频风格真的特别特别可爱，三厨狂喜，还没看就已经知道这必定是一个可爱含量极高的视频 热评回复：居然是商单吗？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高频弹幕：哈哈哈哈哈哈哈、哈哈哈哈哈哈、豪庭！、哈哈哈哈哈、都喜欢！</w:t>
      </w:r>
    </w:p>
    <w:p>
      <w:pPr>
        <w:pStyle w:val="ListBullet"/>
        <w:spacing w:after="80" w:line="283" w:lineRule="auto"/>
      </w:pPr>
      <w:r>
        <w:rPr>
          <w:rFonts w:ascii="Microsoft YaHei" w:hAnsi="Microsoft YaHei" w:eastAsia="Microsoft YaHei"/>
          <w:b w:val="0"/>
          <w:color w:val="33383F"/>
          <w:sz w:val="21"/>
        </w:rPr>
        <w:t>峰值窗口：18:10（86 条）｜代表样本：？ / 上古卷轴哈哈哈哈，模拟山羊也恶搞过这个开头来着 / 毫无剪辑痕迹</w:t>
      </w:r>
    </w:p>
    <w:p>
      <w:pPr>
        <w:spacing w:after="80" w:line="283" w:lineRule="auto"/>
        <w:jc w:val="center"/>
      </w:pPr>
      <w:r>
        <w:rPr>
          <w:rFonts w:ascii="Microsoft YaHei" w:hAnsi="Microsoft YaHei" w:eastAsia="Microsoft YaHei"/>
          <w:b w:val="0"/>
          <w:color w:val="646E7B"/>
          <w:sz w:val="17"/>
        </w:rPr>
        <w:t>— 第159部完 —</w:t>
      </w:r>
    </w:p>
    <w:p>
      <w:pPr>
        <w:pStyle w:val="Heading3"/>
      </w:pPr>
      <w:r>
        <w:rPr>
          <w:rFonts w:ascii="Microsoft YaHei" w:hAnsi="Microsoft YaHei" w:eastAsia="Microsoft YaHei"/>
          <w:color w:val="2166B5"/>
        </w:rPr>
        <w:t>第160部  【warma/怒九】自己养的蘑菇把家拆了！！！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160 部 / BV1b7yrYUEAg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16:00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53.5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826 / 272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6,467 / 8,059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https://www.bilibili.com/video/BV1b7yrYUEAg</w:t>
            </w:r>
          </w:p>
        </w:tc>
      </w:tr>
    </w:tbl>
    <w:p>
      <w:pPr>
        <w:spacing w:after="80" w:line="283" w:lineRule="auto"/>
      </w:pPr>
    </w:p>
    <w:p>
      <w:pPr>
        <w:spacing w:after="80" w:line="283" w:lineRule="auto"/>
      </w:pPr>
      <w:r>
        <w:rPr>
          <w:rFonts w:ascii="Microsoft YaHei" w:hAnsi="Microsoft YaHei" w:eastAsia="Microsoft YaHei"/>
          <w:b w:val="0"/>
          <w:color w:val="33383F"/>
          <w:sz w:val="21"/>
        </w:rPr>
        <w:t>标签：多人联机 / 冒险 / 独立游戏 / 沙盒 / warma / 地心护核者 / 护核纪元 / 沃玛 / 怒九 / Corekeeper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标题《【warma/怒九】自己养的蘑菇把家拆了！！！》指向游戏实况内容。官方简介补充：游戏：护核纪元（平台：steam） 菜鸟钓鱼佬终究还是在游戏里空军了…… 地下世界建得好安逸，都不想回地面了哈哈哈哈，我要抄起镐子薅光各个地方！ 游戏如果感兴趣的话不妨试试看！ 沃玛视角的传送门：BV1QVyrYnE6h</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主要标签：多人联机 / 冒险 / 独立游戏 / 沙盒 / warma / 地心护核者 / 护核纪元 / 沃玛。</w:t>
      </w:r>
    </w:p>
    <w:p>
      <w:pPr>
        <w:pStyle w:val="ListBullet"/>
        <w:spacing w:after="80" w:line="283" w:lineRule="auto"/>
      </w:pPr>
      <w:r>
        <w:rPr>
          <w:rFonts w:ascii="Microsoft YaHei" w:hAnsi="Microsoft YaHei" w:eastAsia="Microsoft YaHei"/>
          <w:b w:val="0"/>
          <w:color w:val="33383F"/>
          <w:sz w:val="21"/>
        </w:rPr>
        <w:t>公开互动：播放 53.5 万，点赞 2.6 万，弹幕 826。</w:t>
      </w:r>
    </w:p>
    <w:p>
      <w:pPr>
        <w:pStyle w:val="ListBullet"/>
        <w:spacing w:after="80" w:line="283" w:lineRule="auto"/>
      </w:pPr>
      <w:r>
        <w:rPr>
          <w:rFonts w:ascii="Microsoft YaHei" w:hAnsi="Microsoft YaHei" w:eastAsia="Microsoft YaHei"/>
          <w:b w:val="0"/>
          <w:color w:val="33383F"/>
          <w:sz w:val="21"/>
        </w:rPr>
        <w:t>时长 16:00，投稿间隔 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我是个楞次人（1,730 赞）：在这个时代这里简直是一片净土啊[笑哭] 热评回复：同意[笑哭]我每次看她们两个都觉得很治愈[给心心]低落的心情一下子好了</w:t>
      </w:r>
    </w:p>
    <w:p>
      <w:pPr>
        <w:pStyle w:val="ListBullet"/>
        <w:spacing w:after="80" w:line="283" w:lineRule="auto"/>
      </w:pPr>
      <w:r>
        <w:rPr>
          <w:rFonts w:ascii="Microsoft YaHei" w:hAnsi="Microsoft YaHei" w:eastAsia="Microsoft YaHei"/>
          <w:b w:val="0"/>
          <w:color w:val="33383F"/>
          <w:sz w:val="21"/>
        </w:rPr>
        <w:t>氯代四氢芙兰（784 赞）：所以星露谷物语什么时候出[doge] 热评回复：xs，等好久她们还没更自己先入坑玩起来了[doge]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高频弹幕：迷宫饭、迷宫饭！、《迷宫饭》、《鸡》、除了鱼</w:t>
      </w:r>
    </w:p>
    <w:p>
      <w:pPr>
        <w:pStyle w:val="ListBullet"/>
        <w:spacing w:after="80" w:line="283" w:lineRule="auto"/>
      </w:pPr>
      <w:r>
        <w:rPr>
          <w:rFonts w:ascii="Microsoft YaHei" w:hAnsi="Microsoft YaHei" w:eastAsia="Microsoft YaHei"/>
          <w:b w:val="0"/>
          <w:color w:val="33383F"/>
          <w:sz w:val="21"/>
        </w:rPr>
        <w:t>峰值窗口：00:00（41 条）｜代表样本：来喽，盆友们 / 我来啦！ / 好吵啊哈哈哈，我的耳膜差点就要刺穿了</w:t>
      </w:r>
    </w:p>
    <w:p>
      <w:pPr>
        <w:spacing w:after="80" w:line="283" w:lineRule="auto"/>
        <w:jc w:val="center"/>
      </w:pPr>
      <w:r>
        <w:rPr>
          <w:rFonts w:ascii="Microsoft YaHei" w:hAnsi="Microsoft YaHei" w:eastAsia="Microsoft YaHei"/>
          <w:b w:val="0"/>
          <w:color w:val="646E7B"/>
          <w:sz w:val="17"/>
        </w:rPr>
        <w:t>— 第160部完 —</w:t>
      </w:r>
    </w:p>
    <w:p>
      <w:pPr>
        <w:pStyle w:val="Heading3"/>
      </w:pPr>
      <w:r>
        <w:rPr>
          <w:rFonts w:ascii="Microsoft YaHei" w:hAnsi="Microsoft YaHei" w:eastAsia="Microsoft YaHei"/>
          <w:color w:val="2166B5"/>
        </w:rPr>
        <w:t>第161部  【怒九】玩个密室 我急了！狗急跳墙…我急要命！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161 部 / BV1grDQYeEid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151.5 万 / 7.7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1,459 / 1,022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4.6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https://www.bilibili.com/video/BV1grDQYeEid</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密室逃脱 / 恐怖 / 吐槽 / warma / 真实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标题《【怒九】玩个密室 我急了！狗急跳墙…我急要命！》指向搞笑娱乐内容。官方简介补充：恐怖密室逃脱好好玩，还想去玩！以后每到一个新地方我都想尝试当地的密室！ 原本后面还去摸了水豚，但是发现时长有点长就没放进来了…水豚特别可爱！好想养一只……… 视频希望你看得开心呀～喜欢的话记得一键三连呀！！！！！！！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日常 / 密室逃脱 / 恐怖 / 吐槽 / warma / 真实 / 沃玛。</w:t>
      </w:r>
    </w:p>
    <w:p>
      <w:pPr>
        <w:pStyle w:val="ListBullet"/>
        <w:spacing w:after="80" w:line="283" w:lineRule="auto"/>
      </w:pPr>
      <w:r>
        <w:rPr>
          <w:rFonts w:ascii="Microsoft YaHei" w:hAnsi="Microsoft YaHei" w:eastAsia="Microsoft YaHei"/>
          <w:b w:val="0"/>
          <w:color w:val="33383F"/>
          <w:sz w:val="21"/>
        </w:rPr>
        <w:t>公开互动：播放 151.5 万，点赞 7.7 万，弹幕 1,459。</w:t>
      </w:r>
    </w:p>
    <w:p>
      <w:pPr>
        <w:pStyle w:val="ListBullet"/>
        <w:spacing w:after="80" w:line="283" w:lineRule="auto"/>
      </w:pPr>
      <w:r>
        <w:rPr>
          <w:rFonts w:ascii="Microsoft YaHei" w:hAnsi="Microsoft YaHei" w:eastAsia="Microsoft YaHei"/>
          <w:b w:val="0"/>
          <w:color w:val="33383F"/>
          <w:sz w:val="21"/>
        </w:rPr>
        <w:t>时长 10:04，投稿间隔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Warma（7,853 赞）：[UPOWER_53456_大哭]下次……密室游玩……你选个没那么吓人的……我就和你一块去玩！（真不是我胆小） 热评回复：回复 @怒九笑 :强烈建议怒jio把沃玛带去变异恐怖蜘蛛为主题的密室去！[毛玉牛乳表情包_太好了！][毛玉牛乳表情包_太好了！][毛玉牛乳表情包_太好了！]</w:t>
      </w:r>
    </w:p>
    <w:p>
      <w:pPr>
        <w:pStyle w:val="ListBullet"/>
        <w:spacing w:after="80" w:line="283" w:lineRule="auto"/>
      </w:pPr>
      <w:r>
        <w:rPr>
          <w:rFonts w:ascii="Microsoft YaHei" w:hAnsi="Microsoft YaHei" w:eastAsia="Microsoft YaHei"/>
          <w:b w:val="0"/>
          <w:color w:val="33383F"/>
          <w:sz w:val="21"/>
        </w:rPr>
        <w:t>末渊之龙酱（1,856 赞）：看完了，我只能说： 不愧是怒九！[UPOWER_14751040_叼玫瑰][UPOWER_14751040_叼玫瑰][UPOWER_14751040_叼玫瑰] 热评回复：不愧是龙酱[tv_大佬]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高频弹幕：哈哈哈哈哈哈、哈哈哈哈哈哈哈、真实、哈哈哈哈哈哈哈哈、啊？</w:t>
      </w:r>
    </w:p>
    <w:p>
      <w:pPr>
        <w:pStyle w:val="ListBullet"/>
        <w:spacing w:after="80" w:line="283" w:lineRule="auto"/>
      </w:pPr>
      <w:r>
        <w:rPr>
          <w:rFonts w:ascii="Microsoft YaHei" w:hAnsi="Microsoft YaHei" w:eastAsia="Microsoft YaHei"/>
          <w:b w:val="0"/>
          <w:color w:val="33383F"/>
          <w:sz w:val="21"/>
        </w:rPr>
        <w:t>峰值窗口：00:10（91 条）｜代表样本：然后被妈妈揍（bush / 沃玛回来看见了会发生什么？ / B站版图怎么又变了捏？</w:t>
      </w:r>
    </w:p>
    <w:p>
      <w:pPr>
        <w:spacing w:after="80" w:line="283" w:lineRule="auto"/>
        <w:jc w:val="center"/>
      </w:pPr>
      <w:r>
        <w:rPr>
          <w:rFonts w:ascii="Microsoft YaHei" w:hAnsi="Microsoft YaHei" w:eastAsia="Microsoft YaHei"/>
          <w:b w:val="0"/>
          <w:color w:val="646E7B"/>
          <w:sz w:val="17"/>
        </w:rPr>
        <w:t>— 第161部完 —</w:t>
      </w:r>
    </w:p>
    <w:p>
      <w:pPr>
        <w:pStyle w:val="Heading3"/>
      </w:pPr>
      <w:r>
        <w:rPr>
          <w:rFonts w:ascii="Microsoft YaHei" w:hAnsi="Microsoft YaHei" w:eastAsia="Microsoft YaHei"/>
          <w:color w:val="2166B5"/>
        </w:rPr>
        <w:t>第162部  【怒九】人类一天最多吃几顿？吃！！！【广州Vlog】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162 部 / BV1HWz7YZEdM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162.4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9,312 / 2,445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https://www.bilibili.com/video/BV1HWz7YZEdM</w:t>
            </w:r>
          </w:p>
        </w:tc>
      </w:tr>
    </w:tbl>
    <w:p>
      <w:pPr>
        <w:spacing w:after="80" w:line="283" w:lineRule="auto"/>
      </w:pPr>
    </w:p>
    <w:p>
      <w:pPr>
        <w:spacing w:after="80" w:line="283" w:lineRule="auto"/>
      </w:pPr>
      <w:r>
        <w:rPr>
          <w:rFonts w:ascii="Microsoft YaHei" w:hAnsi="Microsoft YaHei" w:eastAsia="Microsoft YaHei"/>
          <w:b w:val="0"/>
          <w:color w:val="33383F"/>
          <w:sz w:val="21"/>
        </w:rPr>
        <w:t>标签：美食 / 生活记录 / 搞笑 / 广东 / vlog / warma / 广州 / 南方蟑螂 / 怒九 / 随手记录我的生活碎片 / 生活万花筒16.0</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标题《【怒九】人类一天最多吃几顿？吃！！！【广州Vlog】》指向搞笑娱乐内容。官方简介补充：warma的广州vlog传送门：BV1UDFRe4EeM 我还没吃正宗煲仔饭呢！！！还有很多好吃的都没尝到！下次去吃～ 希望你看得开心啦，喜欢的话记得一键三连哦！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主要标签：美食 / 生活记录 / 搞笑 / 广东 / vlog / warma / 广州 / 南方蟑螂。</w:t>
      </w:r>
    </w:p>
    <w:p>
      <w:pPr>
        <w:pStyle w:val="ListBullet"/>
        <w:spacing w:after="80" w:line="283" w:lineRule="auto"/>
      </w:pPr>
      <w:r>
        <w:rPr>
          <w:rFonts w:ascii="Microsoft YaHei" w:hAnsi="Microsoft YaHei" w:eastAsia="Microsoft YaHei"/>
          <w:b w:val="0"/>
          <w:color w:val="33383F"/>
          <w:sz w:val="21"/>
        </w:rPr>
        <w:t>公开互动：播放 162.4 万，点赞 8.8 万，弹幕 9,312。</w:t>
      </w:r>
    </w:p>
    <w:p>
      <w:pPr>
        <w:pStyle w:val="ListBullet"/>
        <w:spacing w:after="80" w:line="283" w:lineRule="auto"/>
      </w:pPr>
      <w:r>
        <w:rPr>
          <w:rFonts w:ascii="Microsoft YaHei" w:hAnsi="Microsoft YaHei" w:eastAsia="Microsoft YaHei"/>
          <w:b w:val="0"/>
          <w:color w:val="33383F"/>
          <w:sz w:val="21"/>
        </w:rPr>
        <w:t>时长 18:33，投稿间隔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Warma（10,646 赞）：[tv_害羞]嘿嘿，我的视角的vlog还在剪辑中，真的玩得好开心～ 广州真好吃 热评回复：快回来剪视频（催更）[UPOWER_14751040_使坏]</w:t>
      </w:r>
    </w:p>
    <w:p>
      <w:pPr>
        <w:pStyle w:val="ListBullet"/>
        <w:spacing w:after="80" w:line="283" w:lineRule="auto"/>
      </w:pPr>
      <w:r>
        <w:rPr>
          <w:rFonts w:ascii="Microsoft YaHei" w:hAnsi="Microsoft YaHei" w:eastAsia="Microsoft YaHei"/>
          <w:b w:val="0"/>
          <w:color w:val="33383F"/>
          <w:sz w:val="21"/>
        </w:rPr>
        <w:t>似懒梦R（4,363 赞）：其实怒九可以不用在意和沃玛拍的vlog重复部分过多的，作为两位的粉丝，我们更喜欢看你们自己开开心心一起去各种自己喜欢的地方玩耍。如果是想着让vlog呈现出不同视角而去分头行动，反而感觉有点遗憾，明明是跟着朋友一起出去玩却到头来还是一个人。当然开心最重要，这些话只是我一个人的喃喃自语，不好意思代替所以人的意见，但是想想还是说一下了[委屈][委屈] 热评回复：我也！我特别喜欢看她们俩对同样的事物展现不同的思考、想法还有感受以及双方的互动！</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高频弹幕：你就宠她吧、广东双马尾、黑风梨、梦核、哈哈哈哈哈哈</w:t>
      </w:r>
    </w:p>
    <w:p>
      <w:pPr>
        <w:pStyle w:val="ListBullet"/>
        <w:spacing w:after="80" w:line="283" w:lineRule="auto"/>
      </w:pPr>
      <w:r>
        <w:rPr>
          <w:rFonts w:ascii="Microsoft YaHei" w:hAnsi="Microsoft YaHei" w:eastAsia="Microsoft YaHei"/>
          <w:b w:val="0"/>
          <w:color w:val="33383F"/>
          <w:sz w:val="21"/>
        </w:rPr>
        <w:t>峰值窗口：12:50（108 条）｜代表样本：！！！不知所措 ！！！ / （闭目） / 世界美食欧飞手复刻过</w:t>
      </w:r>
    </w:p>
    <w:p>
      <w:pPr>
        <w:spacing w:after="80" w:line="283" w:lineRule="auto"/>
        <w:jc w:val="center"/>
      </w:pPr>
      <w:r>
        <w:rPr>
          <w:rFonts w:ascii="Microsoft YaHei" w:hAnsi="Microsoft YaHei" w:eastAsia="Microsoft YaHei"/>
          <w:b w:val="0"/>
          <w:color w:val="646E7B"/>
          <w:sz w:val="17"/>
        </w:rPr>
        <w:t>— 第162部完 —</w:t>
      </w:r>
    </w:p>
    <w:p>
      <w:pPr>
        <w:pStyle w:val="Heading3"/>
      </w:pPr>
      <w:r>
        <w:rPr>
          <w:rFonts w:ascii="Microsoft YaHei" w:hAnsi="Microsoft YaHei" w:eastAsia="Microsoft YaHei"/>
          <w:color w:val="2166B5"/>
        </w:rPr>
        <w:t>第163部  【warma/怒九】绝对阳光快乐的园丁模拟器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163 部 / BV11HqzYQEN3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21:13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70.4 万 / 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2,062 / 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9,607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https://www.bilibili.com/video/BV11HqzYQEN3</w:t>
            </w:r>
          </w:p>
        </w:tc>
      </w:tr>
    </w:tbl>
    <w:p>
      <w:pPr>
        <w:spacing w:after="80" w:line="283" w:lineRule="auto"/>
      </w:pPr>
    </w:p>
    <w:p>
      <w:pPr>
        <w:spacing w:after="80" w:line="283" w:lineRule="auto"/>
      </w:pPr>
      <w:r>
        <w:rPr>
          <w:rFonts w:ascii="Microsoft YaHei" w:hAnsi="Microsoft YaHei" w:eastAsia="Microsoft YaHei"/>
          <w:b w:val="0"/>
          <w:color w:val="33383F"/>
          <w:sz w:val="21"/>
        </w:rPr>
        <w:t>标签：搞笑 / 恐怖游戏 / 吐槽 / warma / grunn / 园丁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标题《【warma/怒九】绝对阳光快乐的园丁模拟器》指向游戏实况内容。官方简介补充：好神奇的一个游戏，画风确实好看～沃玛看我玩游戏结果把自己看晕了 嘲笑！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恐怖游戏 / 吐槽 / warma / grunn / 园丁 / 沃玛 / 怒九。</w:t>
      </w:r>
    </w:p>
    <w:p>
      <w:pPr>
        <w:pStyle w:val="ListBullet"/>
        <w:spacing w:after="80" w:line="283" w:lineRule="auto"/>
      </w:pPr>
      <w:r>
        <w:rPr>
          <w:rFonts w:ascii="Microsoft YaHei" w:hAnsi="Microsoft YaHei" w:eastAsia="Microsoft YaHei"/>
          <w:b w:val="0"/>
          <w:color w:val="33383F"/>
          <w:sz w:val="21"/>
        </w:rPr>
        <w:t>公开互动：播放 70.4 万，点赞 3.9 万，弹幕 2,062。</w:t>
      </w:r>
    </w:p>
    <w:p>
      <w:pPr>
        <w:pStyle w:val="ListBullet"/>
        <w:spacing w:after="80" w:line="283" w:lineRule="auto"/>
      </w:pPr>
      <w:r>
        <w:rPr>
          <w:rFonts w:ascii="Microsoft YaHei" w:hAnsi="Microsoft YaHei" w:eastAsia="Microsoft YaHei"/>
          <w:b w:val="0"/>
          <w:color w:val="33383F"/>
          <w:sz w:val="21"/>
        </w:rPr>
        <w:t>时长 21:13，投稿间隔 50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Warma（4,754 赞）：[tv_晕][tv_晕][tv_晕][tv_晕][tv_晕][tv_晕]…… 热评回复：沃玛晕3D时是不是枕在怒九身上呢？</w:t>
      </w:r>
    </w:p>
    <w:p>
      <w:pPr>
        <w:pStyle w:val="ListBullet"/>
        <w:spacing w:after="80" w:line="283" w:lineRule="auto"/>
      </w:pPr>
      <w:r>
        <w:rPr>
          <w:rFonts w:ascii="Microsoft YaHei" w:hAnsi="Microsoft YaHei" w:eastAsia="Microsoft YaHei"/>
          <w:b w:val="0"/>
          <w:color w:val="33383F"/>
          <w:sz w:val="21"/>
        </w:rPr>
        <w:t>一只很funky的baka（1,823 赞）：重点不是结果，而是（ 热评回复：我滴妈[doge][支持]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高频弹幕：[前方高能]、你就宠她吧、《恐怖》、嘟嘟哒嘟嘟哒、早！</w:t>
      </w:r>
    </w:p>
    <w:p>
      <w:pPr>
        <w:pStyle w:val="ListBullet"/>
        <w:spacing w:after="80" w:line="283" w:lineRule="auto"/>
      </w:pPr>
      <w:r>
        <w:rPr>
          <w:rFonts w:ascii="Microsoft YaHei" w:hAnsi="Microsoft YaHei" w:eastAsia="Microsoft YaHei"/>
          <w:b w:val="0"/>
          <w:color w:val="33383F"/>
          <w:sz w:val="21"/>
        </w:rPr>
        <w:t>峰值窗口：00:00（98 条）｜代表样本：更新辣！ / 来的太早啦!!! / 《开心的语气》</w:t>
      </w:r>
    </w:p>
    <w:p>
      <w:pPr>
        <w:spacing w:after="80" w:line="283" w:lineRule="auto"/>
        <w:jc w:val="center"/>
      </w:pPr>
      <w:r>
        <w:rPr>
          <w:rFonts w:ascii="Microsoft YaHei" w:hAnsi="Microsoft YaHei" w:eastAsia="Microsoft YaHei"/>
          <w:b w:val="0"/>
          <w:color w:val="646E7B"/>
          <w:sz w:val="17"/>
        </w:rPr>
        <w:t>— 第163部完 —</w:t>
      </w:r>
    </w:p>
    <w:p>
      <w:pPr>
        <w:pStyle w:val="Heading3"/>
      </w:pPr>
      <w:r>
        <w:rPr>
          <w:rFonts w:ascii="Microsoft YaHei" w:hAnsi="Microsoft YaHei" w:eastAsia="Microsoft YaHei"/>
          <w:color w:val="2166B5"/>
        </w:rPr>
        <w:t>第164部  【warma/怒九】星露谷！田园开荒生活！【第一年 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164 部 / BV1V6CkYZExu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2024-12-27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81.9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2,662 / 1,759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1,362 行 / 10,258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https://www.bilibili.com/video/BV1V6CkYZExu</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关键话题：社交/合作(95次)、情感(65次)、日常生活(50次)、美食(43次)、游戏(12次)、恐怖(12次)</w:t>
      </w:r>
    </w:p>
    <w:p>
      <w:pPr>
        <w:spacing w:after="80" w:line="283" w:lineRule="auto"/>
      </w:pPr>
      <w:r>
        <w:rPr>
          <w:rFonts w:ascii="Microsoft YaHei" w:hAnsi="Microsoft YaHei" w:eastAsia="Microsoft YaHei"/>
          <w:b/>
          <w:color w:val="33383F"/>
          <w:sz w:val="21"/>
        </w:rPr>
        <w:t>标志性口头禅：「哇」×41、「诶」×37、「哈哈哈」×11、「嘿嘿」×6、「我的天」×3、「怎么办」×3、「完了」×3、「啊啊啊」×2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大家大家好。诶大家这个地方可以看到我们菜单界面呢。以及大家看到我们这个装备页面。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体力上限嗯耶嗯OK这个味道让我想起来鸡哈哈 [搞笑]</w:t>
      </w:r>
    </w:p>
    <w:p>
      <w:pPr>
        <w:pStyle w:val="ListBullet"/>
        <w:spacing w:after="80" w:line="283" w:lineRule="auto"/>
      </w:pPr>
      <w:r>
        <w:rPr>
          <w:rFonts w:ascii="Microsoft YaHei" w:hAnsi="Microsoft YaHei" w:eastAsia="Microsoft YaHei"/>
          <w:b w:val="0"/>
          <w:color w:val="33383F"/>
          <w:sz w:val="21"/>
        </w:rPr>
        <w:t>我们只是希望以后您再遇到有同样的困难的人 [社交/合作]</w:t>
      </w:r>
    </w:p>
    <w:p>
      <w:pPr>
        <w:pStyle w:val="ListBullet"/>
        <w:spacing w:after="80" w:line="283" w:lineRule="auto"/>
      </w:pPr>
      <w:r>
        <w:rPr>
          <w:rFonts w:ascii="Microsoft YaHei" w:hAnsi="Microsoft YaHei" w:eastAsia="Microsoft YaHei"/>
          <w:b w:val="0"/>
          <w:color w:val="33383F"/>
          <w:sz w:val="21"/>
        </w:rPr>
        <w:t>最喜欢的东西填写了鸡对唉这个早知道听起点 [情感表达]</w:t>
      </w:r>
    </w:p>
    <w:p>
      <w:pPr>
        <w:pStyle w:val="ListBullet"/>
        <w:spacing w:after="80" w:line="283" w:lineRule="auto"/>
      </w:pPr>
      <w:r>
        <w:rPr>
          <w:rFonts w:ascii="Microsoft YaHei" w:hAnsi="Microsoft YaHei" w:eastAsia="Microsoft YaHei"/>
          <w:b w:val="0"/>
          <w:color w:val="33383F"/>
          <w:sz w:val="21"/>
        </w:rPr>
        <w:t>大家都很关心我现在的心态是不是变得更好了 [互动]</w:t>
      </w:r>
    </w:p>
    <w:p>
      <w:pPr>
        <w:pStyle w:val="ListBullet"/>
        <w:spacing w:after="80" w:line="283" w:lineRule="auto"/>
      </w:pPr>
      <w:r>
        <w:rPr>
          <w:rFonts w:ascii="Microsoft YaHei" w:hAnsi="Microsoft YaHei" w:eastAsia="Microsoft YaHei"/>
          <w:b w:val="0"/>
          <w:color w:val="33383F"/>
          <w:sz w:val="21"/>
        </w:rPr>
        <w:t>第一反应去哼出你想到的关于星露谷的音乐 [音乐相关]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情绪指标：笑声32次、惊叹词65个、恐惧相关词19次、赞美词19次、致谢9次、情感词33次</w:t>
        <w:br/>
        <w:t>能量等级：★★★★☆</w:t>
      </w:r>
    </w:p>
    <w:p>
      <w:pPr>
        <w:spacing w:after="80" w:line="283" w:lineRule="auto"/>
      </w:pPr>
      <w:r>
        <w:rPr>
          <w:rFonts w:ascii="Microsoft YaHei" w:hAnsi="Microsoft YaHei" w:eastAsia="Microsoft YaHei"/>
          <w:b w:val="0"/>
          <w:color w:val="646E7B"/>
          <w:sz w:val="21"/>
        </w:rPr>
        <w:t>语言特征：字数10248字，1362个语段，平均每段8字</w:t>
        <w:br/>
        <w:t>语言风格：短句碎语多，反应迅速；与观众互动11次；高频用语：「哇」41次、「诶」37次、「哈哈哈」11次、「嘿嘿」6次、「我的天」3次</w:t>
      </w:r>
    </w:p>
    <w:p>
      <w:pPr>
        <w:spacing w:after="80" w:line="283" w:lineRule="auto"/>
      </w:pPr>
      <w:r>
        <w:rPr>
          <w:rFonts w:ascii="Microsoft YaHei" w:hAnsi="Microsoft YaHei" w:eastAsia="Microsoft YaHei"/>
          <w:b/>
          <w:color w:val="33383F"/>
          <w:sz w:val="21"/>
        </w:rPr>
        <w:t>字幕全文：共 1,362 行，合并为 161 段。</w:t>
      </w:r>
    </w:p>
    <w:p>
      <w:pPr>
        <w:spacing w:after="20" w:line="283" w:lineRule="auto"/>
      </w:pPr>
      <w:r>
        <w:rPr>
          <w:rFonts w:ascii="Microsoft YaHei" w:hAnsi="Microsoft YaHei" w:eastAsia="Microsoft YaHei"/>
          <w:b w:val="0"/>
          <w:color w:val="33383F"/>
          <w:sz w:val="18"/>
        </w:rPr>
        <w:t>嘿嘿嘿嘿嘿大家大家好嬉皮笑脸的因为拖太久了不好意思怒九老师我是鹈鹕镇的一名村民你离开后时间一直停止在你关闭游戏那一刻我们集结全村之力</w:t>
      </w:r>
    </w:p>
    <w:p>
      <w:pPr>
        <w:spacing w:after="20" w:line="283" w:lineRule="auto"/>
      </w:pPr>
      <w:r>
        <w:rPr>
          <w:rFonts w:ascii="Microsoft YaHei" w:hAnsi="Microsoft YaHei" w:eastAsia="Microsoft YaHei"/>
          <w:b w:val="0"/>
          <w:color w:val="33383F"/>
          <w:sz w:val="18"/>
        </w:rPr>
        <w:t>耗费了三颗星之果实才发出这条信息求求你更新新的古希列我们什么都会干的三个果实就这么用了他们真是浪费他们为了向现实世界我们发出这种信息</w:t>
      </w:r>
    </w:p>
    <w:p>
      <w:pPr>
        <w:spacing w:after="20" w:line="283" w:lineRule="auto"/>
      </w:pPr>
      <w:r>
        <w:rPr>
          <w:rFonts w:ascii="Microsoft YaHei" w:hAnsi="Microsoft YaHei" w:eastAsia="Microsoft YaHei"/>
          <w:b w:val="0"/>
          <w:color w:val="33383F"/>
          <w:sz w:val="18"/>
        </w:rPr>
        <w:t>他们画了三个星之果实哎呀这个夏天好长啊我也不知道怎么回事木秋老师凭一己之力让新露谷的村民们呢度过了一个超长为什么把自己撇的这么干净</w:t>
      </w:r>
    </w:p>
    <w:p>
      <w:pPr>
        <w:spacing w:after="20" w:line="283" w:lineRule="auto"/>
      </w:pPr>
      <w:r>
        <w:rPr>
          <w:rFonts w:ascii="Microsoft YaHei" w:hAnsi="Microsoft YaHei" w:eastAsia="Microsoft YaHei"/>
          <w:b w:val="0"/>
          <w:color w:val="33383F"/>
          <w:sz w:val="18"/>
        </w:rPr>
        <w:t>来快乐老家美好的一天开始咯嗯嗯首先呢秋天嘛植物都死掉了不对秋天把植物都丰收了但是我的植物死掉了啊夏天的植物都过时了所以呢我们得在种种得更加</w:t>
      </w:r>
    </w:p>
    <w:p>
      <w:pPr>
        <w:spacing w:after="20" w:line="283" w:lineRule="auto"/>
      </w:pPr>
      <w:r>
        <w:rPr>
          <w:rFonts w:ascii="Microsoft YaHei" w:hAnsi="Microsoft YaHei" w:eastAsia="Microsoft YaHei"/>
          <w:b w:val="0"/>
          <w:color w:val="33383F"/>
          <w:sz w:val="18"/>
        </w:rPr>
        <w:t>符合时代潮流的新植物哎呀好多鸟哦好多鸟哇这是什么是雀雀哦喜鹊喜鹊哦大家可以看到这个游戏里面增加了很多以前没有的鸟这是为什么呢</w:t>
      </w:r>
    </w:p>
    <w:p>
      <w:pPr>
        <w:spacing w:after="20" w:line="283" w:lineRule="auto"/>
      </w:pPr>
      <w:r>
        <w:rPr>
          <w:rFonts w:ascii="Microsoft YaHei" w:hAnsi="Microsoft YaHei" w:eastAsia="Microsoft YaHei"/>
          <w:b w:val="0"/>
          <w:color w:val="33383F"/>
          <w:sz w:val="18"/>
        </w:rPr>
        <w:t>他怕我哈哈这是因为我装了观鸟帽的这个世界小鸟变多了哦真的啊他们是不是会有一些各种各样的就是鸟群之类的鸟群听起来像是让我也加一个群号发</w:t>
      </w:r>
    </w:p>
    <w:p>
      <w:pPr>
        <w:spacing w:after="20" w:line="283" w:lineRule="auto"/>
      </w:pPr>
      <w:r>
        <w:rPr>
          <w:rFonts w:ascii="Microsoft YaHei" w:hAnsi="Microsoft YaHei" w:eastAsia="Microsoft YaHei"/>
          <w:b w:val="0"/>
          <w:color w:val="33383F"/>
          <w:sz w:val="18"/>
        </w:rPr>
        <w:t>我就是栖息地之类的有的栖息地需要自己找哦小鸟喜欢聚集在什么地方那你可以关鸟吗可以哟你有照相机吗有望远镜好像是有的我听说但是望远镜要去买</w:t>
      </w:r>
    </w:p>
    <w:p>
      <w:pPr>
        <w:spacing w:after="20" w:line="283" w:lineRule="auto"/>
      </w:pPr>
      <w:r>
        <w:rPr>
          <w:rFonts w:ascii="Microsoft YaHei" w:hAnsi="Microsoft YaHei" w:eastAsia="Microsoft YaHei"/>
          <w:b w:val="0"/>
          <w:color w:val="33383F"/>
          <w:sz w:val="18"/>
        </w:rPr>
        <w:t>让我先把家里料理好先然后我要出去买望远镜了哦对了哦怎么你先说啊对了你的这个mod还增加了一个新的PC哦是的嗯那你负责跟那个NPC打好交道</w:t>
      </w:r>
    </w:p>
    <w:p>
      <w:pPr>
        <w:spacing w:after="20" w:line="283" w:lineRule="auto"/>
      </w:pPr>
      <w:r>
        <w:rPr>
          <w:rFonts w:ascii="Microsoft YaHei" w:hAnsi="Microsoft YaHei" w:eastAsia="Microsoft YaHei"/>
          <w:b w:val="0"/>
          <w:color w:val="33383F"/>
          <w:sz w:val="18"/>
        </w:rPr>
        <w:t>你不会连鸟也不想打交道吧哎呀你刚刚是这个乌鸦我没问题我绝对和乌鸦能打好交道啊这是什么种一个什么种一个这是什么东西种一规划一下嘛</w:t>
      </w:r>
    </w:p>
    <w:p>
      <w:pPr>
        <w:spacing w:after="20" w:line="283" w:lineRule="auto"/>
      </w:pPr>
      <w:r>
        <w:rPr>
          <w:rFonts w:ascii="Microsoft YaHei" w:hAnsi="Microsoft YaHei" w:eastAsia="Microsoft YaHei"/>
          <w:b w:val="0"/>
          <w:color w:val="33383F"/>
          <w:sz w:val="18"/>
        </w:rPr>
        <w:t>怎么乱七八糟的没关系反正最后都会长出来哎你看这不就上来了吗哎呀好轻松怎么会这么轻松呢嗯好轻松用mod的家伙真的是哼嘲笑是你让用的</w:t>
      </w:r>
    </w:p>
    <w:p>
      <w:pPr>
        <w:spacing w:after="20" w:line="283" w:lineRule="auto"/>
      </w:pPr>
      <w:r>
        <w:rPr>
          <w:rFonts w:ascii="Microsoft YaHei" w:hAnsi="Microsoft YaHei" w:eastAsia="Microsoft YaHei"/>
          <w:b w:val="0"/>
          <w:color w:val="33383F"/>
          <w:sz w:val="18"/>
        </w:rPr>
        <w:t>是你让用的想去搞个鱼塘养一下这个鱼王哎呀呀呀好恶心哦对不起哦哦下雨了啊下雨赶快去钓鱼啊真的吗风浪越大鱼越龟是哦我今天呢我要去找那个观鸟协会的会长</w:t>
      </w:r>
    </w:p>
    <w:p>
      <w:pPr>
        <w:spacing w:after="20" w:line="283" w:lineRule="auto"/>
      </w:pPr>
      <w:r>
        <w:rPr>
          <w:rFonts w:ascii="Microsoft YaHei" w:hAnsi="Microsoft YaHei" w:eastAsia="Microsoft YaHei"/>
          <w:b w:val="0"/>
          <w:color w:val="33383F"/>
          <w:sz w:val="18"/>
        </w:rPr>
        <w:t>因为增加了一个观鸟mod吗那让我看看让我看看就是这个地方增加了个全新的房子好漂亮是的哦在诶哦哦这个天呐店长是一个乌鸦你好你好</w:t>
      </w:r>
    </w:p>
    <w:p>
      <w:pPr>
        <w:spacing w:after="20" w:line="283" w:lineRule="auto"/>
      </w:pPr>
      <w:r>
        <w:rPr>
          <w:rFonts w:ascii="Microsoft YaHei" w:hAnsi="Microsoft YaHei" w:eastAsia="Microsoft YaHei"/>
          <w:b w:val="0"/>
          <w:color w:val="33383F"/>
          <w:sz w:val="18"/>
        </w:rPr>
        <w:t>让我看看非人类的话我就喜欢了哇你看他其实还是不是纯黑的有点亮你看那个像素一般的有点呆滞的眼睛啊嗯太棒了我爱你嘎嘎画得好精细哦</w:t>
      </w:r>
    </w:p>
    <w:p>
      <w:pPr>
        <w:spacing w:after="20" w:line="283" w:lineRule="auto"/>
      </w:pPr>
      <w:r>
        <w:rPr>
          <w:rFonts w:ascii="Microsoft YaHei" w:hAnsi="Microsoft YaHei" w:eastAsia="Microsoft YaHei"/>
          <w:b w:val="0"/>
          <w:color w:val="33383F"/>
          <w:sz w:val="18"/>
        </w:rPr>
        <w:t>嗯卡尔心情不错他叫卡尔你好你好让我摸摸你你好你好哦可以买种子脱壳机古董望远镜二六倍的专业专业望远镜是十倍就是放大倍数但是买不起哦</w:t>
      </w:r>
    </w:p>
    <w:p>
      <w:pPr>
        <w:spacing w:after="20" w:line="283" w:lineRule="auto"/>
      </w:pPr>
      <w:r>
        <w:rPr>
          <w:rFonts w:ascii="Microsoft YaHei" w:hAnsi="Microsoft YaHei" w:eastAsia="Microsoft YaHei"/>
          <w:b w:val="0"/>
          <w:color w:val="33383F"/>
          <w:sz w:val="18"/>
        </w:rPr>
        <w:t>他怎么能卖这么贵他这个鸟这个可能是他默认使用这个mod玩家都是比较后期的高级玩家所以卖这么贵我们是买不起了鸟类目录呀我要买一个</w:t>
      </w:r>
    </w:p>
    <w:p>
      <w:pPr>
        <w:spacing w:after="20" w:line="283" w:lineRule="auto"/>
      </w:pPr>
      <w:r>
        <w:rPr>
          <w:rFonts w:ascii="Microsoft YaHei" w:hAnsi="Microsoft YaHei" w:eastAsia="Microsoft YaHei"/>
          <w:b w:val="0"/>
          <w:color w:val="33383F"/>
          <w:sz w:val="18"/>
        </w:rPr>
        <w:t>你看九价超市的目望远镜啊卖的很便宜1800我看看哦哦你跨上了但是你穿上了观鸟服装了走路超慢哈对你得悠哉悠哉的时候才能去观鸟</w:t>
      </w:r>
    </w:p>
    <w:p>
      <w:pPr>
        <w:spacing w:after="20" w:line="283" w:lineRule="auto"/>
      </w:pPr>
      <w:r>
        <w:rPr>
          <w:rFonts w:ascii="Microsoft YaHei" w:hAnsi="Microsoft YaHei" w:eastAsia="Microsoft YaHei"/>
          <w:b w:val="0"/>
          <w:color w:val="33383F"/>
          <w:sz w:val="18"/>
        </w:rPr>
        <w:t>你这么忙碌我现在已经有悠哉了哦下雨天有鸟吗下雨天没有鸟哦我看一眼哦和现实生活也一样下雨天小鸟都躲起来了是的我又想起我之前在下雨天出去观鸟的经历了</w:t>
      </w:r>
    </w:p>
    <w:p>
      <w:pPr>
        <w:spacing w:after="20" w:line="283" w:lineRule="auto"/>
      </w:pPr>
      <w:r>
        <w:rPr>
          <w:rFonts w:ascii="Microsoft YaHei" w:hAnsi="Microsoft YaHei" w:eastAsia="Microsoft YaHei"/>
          <w:b w:val="0"/>
          <w:color w:val="33383F"/>
          <w:sz w:val="18"/>
        </w:rPr>
        <w:t>啊哈哈真的是没有鸟啊嗯嗯有啊你看我这里诶诶为什么啊喂啊好多我找找很真实想观鸟的人找不到鸟不想关鸟的人随便都能碰到一个很珍惜的鸟</w:t>
      </w:r>
    </w:p>
    <w:p>
      <w:pPr>
        <w:spacing w:after="20" w:line="283" w:lineRule="auto"/>
      </w:pPr>
      <w:r>
        <w:rPr>
          <w:rFonts w:ascii="Microsoft YaHei" w:hAnsi="Microsoft YaHei" w:eastAsia="Microsoft YaHei"/>
          <w:b w:val="0"/>
          <w:color w:val="33383F"/>
          <w:sz w:val="18"/>
        </w:rPr>
        <w:t>不过关鸟在这个游戏里面是不赚钱的哦就像现实生活中一样是的现实生活中观鸟也是不赚钱的事情呢毕竟只是爱好呵呵有鸟的时候在看我尿尿</w:t>
      </w:r>
    </w:p>
    <w:p>
      <w:pPr>
        <w:spacing w:after="20" w:line="283" w:lineRule="auto"/>
      </w:pPr>
      <w:r>
        <w:rPr>
          <w:rFonts w:ascii="Microsoft YaHei" w:hAnsi="Microsoft YaHei" w:eastAsia="Microsoft YaHei"/>
          <w:b w:val="0"/>
          <w:color w:val="33383F"/>
          <w:sz w:val="18"/>
        </w:rPr>
        <w:t>可卡音嗨你好怎么用哦能看到鸟吗哦监测器嗨小猫头鹰你好吓到了哦真的会吓跑啊好吧那我得走慢点赶紧卖掉啦好好得睡觉了我的天你还来得及</w:t>
      </w:r>
    </w:p>
    <w:p>
      <w:pPr>
        <w:spacing w:after="20" w:line="283" w:lineRule="auto"/>
      </w:pPr>
      <w:r>
        <w:rPr>
          <w:rFonts w:ascii="Microsoft YaHei" w:hAnsi="Microsoft YaHei" w:eastAsia="Microsoft YaHei"/>
          <w:b w:val="0"/>
          <w:color w:val="33383F"/>
          <w:sz w:val="18"/>
        </w:rPr>
        <w:t>左边可以卖是的极限操作哎呀你把普通的鱼卖掉了嘲笑你可以了可以了我去睡哇你抓了好多我太会抓了你还把普通的音乐卖掉了哎不对没有卖不掉</w:t>
      </w:r>
    </w:p>
    <w:p>
      <w:pPr>
        <w:spacing w:after="20" w:line="283" w:lineRule="auto"/>
      </w:pPr>
      <w:r>
        <w:rPr>
          <w:rFonts w:ascii="Microsoft YaHei" w:hAnsi="Microsoft YaHei" w:eastAsia="Microsoft YaHei"/>
          <w:b w:val="0"/>
          <w:color w:val="33383F"/>
          <w:sz w:val="18"/>
        </w:rPr>
        <w:t>我把鲶鱼卖了鲶鱼那个鲶鱼是不是去了之后更值钱了我把鲶鱼骂死了嘲笑你可以翻倍哦真的熏了之后就一千二一条了没关系你会以后再钓</w:t>
      </w:r>
    </w:p>
    <w:p>
      <w:pPr>
        <w:spacing w:after="20" w:line="283" w:lineRule="auto"/>
      </w:pPr>
      <w:r>
        <w:rPr>
          <w:rFonts w:ascii="Microsoft YaHei" w:hAnsi="Microsoft YaHei" w:eastAsia="Microsoft YaHei"/>
          <w:b w:val="0"/>
          <w:color w:val="33383F"/>
          <w:sz w:val="18"/>
        </w:rPr>
        <w:t>以后再钓我看看嘛你还没上班吧几点上班啊九点真能睡你从他房子出来做什么他们是亲戚啦啊是吗嗯谢恩是他的侄子了侄子好像是那怪不得谢恩</w:t>
      </w:r>
    </w:p>
    <w:p>
      <w:pPr>
        <w:spacing w:after="20" w:line="283" w:lineRule="auto"/>
      </w:pPr>
      <w:r>
        <w:rPr>
          <w:rFonts w:ascii="Microsoft YaHei" w:hAnsi="Microsoft YaHei" w:eastAsia="Microsoft YaHei"/>
          <w:b w:val="0"/>
          <w:color w:val="33383F"/>
          <w:sz w:val="18"/>
        </w:rPr>
        <w:t>也很喜欢养鸡哦一家人都喜欢养动物呀这基因是吗那我和基因哈哈哈喜欢养鸡的基因啊对呵呵呵啊点错了你吃的什么我不小心把一条这种红色的</w:t>
      </w:r>
    </w:p>
    <w:p>
      <w:pPr>
        <w:spacing w:after="20" w:line="283" w:lineRule="auto"/>
      </w:pPr>
      <w:r>
        <w:rPr>
          <w:rFonts w:ascii="Microsoft YaHei" w:hAnsi="Microsoft YaHei" w:eastAsia="Microsoft YaHei"/>
          <w:b w:val="0"/>
          <w:color w:val="33383F"/>
          <w:sz w:val="18"/>
        </w:rPr>
        <w:t>像泥鳅一样的鱼吃了啊那个很贵的耶我点错了点错了操作不熟悉了吗好久没玩了对不起的难过你呀吃的开心吗啊难吃难吃个头啊开哭不能哭</w:t>
      </w:r>
    </w:p>
    <w:p>
      <w:pPr>
        <w:spacing w:after="20" w:line="283" w:lineRule="auto"/>
      </w:pPr>
      <w:r>
        <w:rPr>
          <w:rFonts w:ascii="Microsoft YaHei" w:hAnsi="Microsoft YaHei" w:eastAsia="Microsoft YaHei"/>
          <w:b w:val="0"/>
          <w:color w:val="33383F"/>
          <w:sz w:val="18"/>
        </w:rPr>
        <w:t>好的我有一个想法嗯啊我的床哎哈我终于听说星露谷作者更新了个东西我现在呢终于可以把我的床放到鸡舍里啦啦哇哦可以跟小鸡睡在一起了呢</w:t>
      </w:r>
    </w:p>
    <w:p>
      <w:pPr>
        <w:spacing w:after="20" w:line="283" w:lineRule="auto"/>
      </w:pPr>
      <w:r>
        <w:rPr>
          <w:rFonts w:ascii="Microsoft YaHei" w:hAnsi="Microsoft YaHei" w:eastAsia="Microsoft YaHei"/>
          <w:b w:val="0"/>
          <w:color w:val="33383F"/>
          <w:sz w:val="18"/>
        </w:rPr>
        <w:t>喂我爱你们木马我和你们共进退共进退啊啊啊啊吓死我了差点又吃了个大馋丫头哈哈哈哦谢恩快了真的送一次辣椒就OK了你快要和谢恩成为伴侣了啊哈我不要天哪</w:t>
      </w:r>
    </w:p>
    <w:p>
      <w:pPr>
        <w:spacing w:after="20" w:line="283" w:lineRule="auto"/>
      </w:pPr>
      <w:r>
        <w:rPr>
          <w:rFonts w:ascii="Microsoft YaHei" w:hAnsi="Microsoft YaHei" w:eastAsia="Microsoft YaHei"/>
          <w:b w:val="0"/>
          <w:color w:val="33383F"/>
          <w:sz w:val="18"/>
        </w:rPr>
        <w:t>不是啦不是啦不是成为伴侣了是为了讨蓝色小怪东西你把他的爱心拉到这么满之后呢然后就走人了可是我们是好兄弟啊有兄弟会冒爱心的吗</w:t>
      </w:r>
    </w:p>
    <w:p>
      <w:pPr>
        <w:spacing w:after="20" w:line="283" w:lineRule="auto"/>
      </w:pPr>
      <w:r>
        <w:rPr>
          <w:rFonts w:ascii="Microsoft YaHei" w:hAnsi="Microsoft YaHei" w:eastAsia="Microsoft YaHei"/>
          <w:b w:val="0"/>
          <w:color w:val="33383F"/>
          <w:sz w:val="18"/>
        </w:rPr>
        <w:t>没事只要只要不跨过界限我们还是好兄弟好危险那倒危险线哦有那种小鸟了看我的慢慢的走近这什么鸟啊你好哎呀这就会吓到是不是我的望远镜也太菜了一点</w:t>
      </w:r>
    </w:p>
    <w:p>
      <w:pPr>
        <w:spacing w:after="20" w:line="283" w:lineRule="auto"/>
      </w:pPr>
      <w:r>
        <w:rPr>
          <w:rFonts w:ascii="Microsoft YaHei" w:hAnsi="Microsoft YaHei" w:eastAsia="Microsoft YaHei"/>
          <w:b w:val="0"/>
          <w:color w:val="33383F"/>
          <w:sz w:val="18"/>
        </w:rPr>
        <w:t>关鸟了太菜了我关这个鸟行不不行啊我养的鸡不能关凭什么来事了我和我的鸡是在一起哦你呢你也有这只小鸡陪着你摸啊我有大房子我有大房子</w:t>
      </w:r>
    </w:p>
    <w:p>
      <w:pPr>
        <w:spacing w:after="20" w:line="283" w:lineRule="auto"/>
      </w:pPr>
      <w:r>
        <w:rPr>
          <w:rFonts w:ascii="Microsoft YaHei" w:hAnsi="Microsoft YaHei" w:eastAsia="Microsoft YaHei"/>
          <w:b w:val="0"/>
          <w:color w:val="33383F"/>
          <w:sz w:val="18"/>
        </w:rPr>
        <w:t>天哪这么多小鸡陪着我还有小鸭子我想养鹅有有有有那个加我加了女王加乐王等一下等等我等等我等等我等等我啊哈哈我知道了哇我我也看我</w:t>
      </w:r>
    </w:p>
    <w:p>
      <w:pPr>
        <w:spacing w:after="20" w:line="283" w:lineRule="auto"/>
      </w:pPr>
      <w:r>
        <w:rPr>
          <w:rFonts w:ascii="Microsoft YaHei" w:hAnsi="Microsoft YaHei" w:eastAsia="Microsoft YaHei"/>
          <w:b w:val="0"/>
          <w:color w:val="33383F"/>
          <w:sz w:val="18"/>
        </w:rPr>
        <w:t>你别看你家有电视吗没有哈哈我有见了女王我要看张脸我要看见了女王来来来你家有电视吗没有吧教练女王OKOK学会了学会了不知道什么菜</w:t>
      </w:r>
    </w:p>
    <w:p>
      <w:pPr>
        <w:spacing w:after="20" w:line="283" w:lineRule="auto"/>
      </w:pPr>
      <w:r>
        <w:rPr>
          <w:rFonts w:ascii="Microsoft YaHei" w:hAnsi="Microsoft YaHei" w:eastAsia="Microsoft YaHei"/>
          <w:b w:val="0"/>
          <w:color w:val="33383F"/>
          <w:sz w:val="18"/>
        </w:rPr>
        <w:t>面包学会了面包好了就这睡就近睡哈哈你说好的小鸡呢你可以把电视搬到小鸡那里哇哇好赚哦是谁信了这么多鱼呢是谁钓的鱼呢呀哈呀哈</w:t>
      </w:r>
    </w:p>
    <w:p>
      <w:pPr>
        <w:spacing w:after="20" w:line="283" w:lineRule="auto"/>
      </w:pPr>
      <w:r>
        <w:rPr>
          <w:rFonts w:ascii="Microsoft YaHei" w:hAnsi="Microsoft YaHei" w:eastAsia="Microsoft YaHei"/>
          <w:b w:val="0"/>
          <w:color w:val="33383F"/>
          <w:sz w:val="18"/>
        </w:rPr>
        <w:t>这是怎么回看两千一一条的鳗鱼就被你吃掉了气哦吃了好多钱啊我要在鸡舍看电视了小鸡跟你一起看电视小鸡看电视我们一起长点见识来我们一起观察世界局势哈</w:t>
      </w:r>
    </w:p>
    <w:p>
      <w:pPr>
        <w:spacing w:after="20" w:line="283" w:lineRule="auto"/>
      </w:pPr>
      <w:r>
        <w:rPr>
          <w:rFonts w:ascii="Microsoft YaHei" w:hAnsi="Microsoft YaHei" w:eastAsia="Microsoft YaHei"/>
          <w:b w:val="0"/>
          <w:color w:val="33383F"/>
          <w:sz w:val="18"/>
        </w:rPr>
        <w:t>小鸡们很关心世界局势的世界局势真的吗好像不是很欢迎这个背面你怎么看啊哇哇哇哇哇哇哇哇好多好多鸭子鸭子鸭子嘘不要动不要动不要动</w:t>
      </w:r>
    </w:p>
    <w:p>
      <w:pPr>
        <w:spacing w:after="20" w:line="283" w:lineRule="auto"/>
      </w:pPr>
      <w:r>
        <w:rPr>
          <w:rFonts w:ascii="Microsoft YaHei" w:hAnsi="Microsoft YaHei" w:eastAsia="Microsoft YaHei"/>
          <w:b w:val="0"/>
          <w:color w:val="33383F"/>
          <w:sz w:val="18"/>
        </w:rPr>
        <w:t>很好很好你别跑你别跑你别跑你别跑你别跑你别跑你别跑啊你别跑你别跑你等等我等等我小鸟你带我走吧你不要子别丢下我别丢下我飞飞飞</w:t>
      </w:r>
    </w:p>
    <w:p>
      <w:pPr>
        <w:spacing w:after="20" w:line="283" w:lineRule="auto"/>
      </w:pPr>
      <w:r>
        <w:rPr>
          <w:rFonts w:ascii="Microsoft YaHei" w:hAnsi="Microsoft YaHei" w:eastAsia="Microsoft YaHei"/>
          <w:b w:val="0"/>
          <w:color w:val="33383F"/>
          <w:sz w:val="18"/>
        </w:rPr>
        <w:t>你能停在我面前不你怎么走了你是不喜欢我吗你能掉一个羽毛给我吗你刚刚在和谁说话你凭什么离开我了你为什么离开我你在视奸他吗好恐怖啊</w:t>
      </w:r>
    </w:p>
    <w:p>
      <w:pPr>
        <w:spacing w:after="20" w:line="283" w:lineRule="auto"/>
      </w:pPr>
      <w:r>
        <w:rPr>
          <w:rFonts w:ascii="Microsoft YaHei" w:hAnsi="Microsoft YaHei" w:eastAsia="Microsoft YaHei"/>
          <w:b w:val="0"/>
          <w:color w:val="33383F"/>
          <w:sz w:val="18"/>
        </w:rPr>
        <w:t>对不起OK鱼塘好了来你的家进去好嘞恭喜嗯以后就可以酿他的鱼子酱了咦什么鸟什么呀好漂亮像是啊哇哈癌之星的什么雀美洲加朱雀哦</w:t>
      </w:r>
    </w:p>
    <w:p>
      <w:pPr>
        <w:spacing w:after="20" w:line="283" w:lineRule="auto"/>
      </w:pPr>
      <w:r>
        <w:rPr>
          <w:rFonts w:ascii="Microsoft YaHei" w:hAnsi="Microsoft YaHei" w:eastAsia="Microsoft YaHei"/>
          <w:b w:val="0"/>
          <w:color w:val="33383F"/>
          <w:sz w:val="18"/>
        </w:rPr>
        <w:t>真的有好漂亮北美中的小鸟哦压轴感觉见不到压轴见不到的吗嗯这么稀有我今天就睡在这里了真的我可以睡在这里怎么做到的我得到了一个户外帐篷哦</w:t>
      </w:r>
    </w:p>
    <w:p>
      <w:pPr>
        <w:spacing w:after="20" w:line="283" w:lineRule="auto"/>
      </w:pPr>
      <w:r>
        <w:rPr>
          <w:rFonts w:ascii="Microsoft YaHei" w:hAnsi="Microsoft YaHei" w:eastAsia="Microsoft YaHei"/>
          <w:b w:val="0"/>
          <w:color w:val="33383F"/>
          <w:sz w:val="18"/>
        </w:rPr>
        <w:t>哦我今天我就睡在海边了那你明天醒来是从他这里醒来吗不知道我也想试试看我没用过试试你说我在这个地方钓鱼会怎样不能钓吧钓一个哦</w:t>
      </w:r>
    </w:p>
    <w:p>
      <w:pPr>
        <w:spacing w:after="20" w:line="283" w:lineRule="auto"/>
      </w:pPr>
      <w:r>
        <w:rPr>
          <w:rFonts w:ascii="Microsoft YaHei" w:hAnsi="Microsoft YaHei" w:eastAsia="Microsoft YaHei"/>
          <w:b w:val="0"/>
          <w:color w:val="33383F"/>
          <w:sz w:val="18"/>
        </w:rPr>
        <w:t>哦哦可以可以啊看能钓到什么东西哦上来了哦我这么惨再来一个这也能掉我钓过微生物呢这里面我第一次知道这里也能钓有水的地方应该都能掉吧</w:t>
      </w:r>
    </w:p>
    <w:p>
      <w:pPr>
        <w:spacing w:after="20" w:line="283" w:lineRule="auto"/>
      </w:pPr>
      <w:r>
        <w:rPr>
          <w:rFonts w:ascii="Microsoft YaHei" w:hAnsi="Microsoft YaHei" w:eastAsia="Microsoft YaHei"/>
          <w:b w:val="0"/>
          <w:color w:val="33383F"/>
          <w:sz w:val="18"/>
        </w:rPr>
        <w:t>第二个嗯石头还能咬钩啊诶之前你没钓到过石头吗没有木材我应该是掉到垃圾了吧这算是掉到垃圾了我不会是把这个安全的建筑材料给挖没了吧</w:t>
      </w:r>
    </w:p>
    <w:p>
      <w:pPr>
        <w:spacing w:after="20" w:line="283" w:lineRule="auto"/>
      </w:pPr>
      <w:r>
        <w:rPr>
          <w:rFonts w:ascii="Microsoft YaHei" w:hAnsi="Microsoft YaHei" w:eastAsia="Microsoft YaHei"/>
          <w:b w:val="0"/>
          <w:color w:val="33383F"/>
          <w:sz w:val="18"/>
        </w:rPr>
        <w:t>第二下这个喷泉就塌了我得确定是不是可以在这里打地铺我看看哦可以的哦好好没事我再掉一点我掉到两点我让我睡你的床哦你身后有歌手哦</w:t>
      </w:r>
    </w:p>
    <w:p>
      <w:pPr>
        <w:spacing w:after="20" w:line="283" w:lineRule="auto"/>
      </w:pPr>
      <w:r>
        <w:rPr>
          <w:rFonts w:ascii="Microsoft YaHei" w:hAnsi="Microsoft YaHei" w:eastAsia="Microsoft YaHei"/>
          <w:b w:val="0"/>
          <w:color w:val="33383F"/>
          <w:sz w:val="18"/>
        </w:rPr>
        <w:t>你好你以为是鬼是吗好吓人嗯我睡你的床了好等这条鱼上钩之后快点咬钩啊加油啊睡了好然后看看打地铺什么样子哦豆豆空地沙滩上沙滩不行吗</w:t>
      </w:r>
    </w:p>
    <w:p>
      <w:pPr>
        <w:spacing w:after="20" w:line="283" w:lineRule="auto"/>
      </w:pPr>
      <w:r>
        <w:rPr>
          <w:rFonts w:ascii="Microsoft YaHei" w:hAnsi="Microsoft YaHei" w:eastAsia="Microsoft YaHei"/>
          <w:b w:val="0"/>
          <w:color w:val="33383F"/>
          <w:sz w:val="18"/>
        </w:rPr>
        <w:t>沙滩可以哦好天哪你和流浪汉是一样的打地铺哦太好了哎呀嗯我第一次睡帐篷呵呵看看明天从哪里醒来啊OK我应该在海边醒虽然不多但是稳稳定定的嘞</w:t>
      </w:r>
    </w:p>
    <w:p>
      <w:pPr>
        <w:spacing w:after="20" w:line="283" w:lineRule="auto"/>
      </w:pPr>
      <w:r>
        <w:rPr>
          <w:rFonts w:ascii="Microsoft YaHei" w:hAnsi="Microsoft YaHei" w:eastAsia="Microsoft YaHei"/>
          <w:b w:val="0"/>
          <w:color w:val="33383F"/>
          <w:sz w:val="18"/>
        </w:rPr>
        <w:t>嗯感觉有够潮的潮是哈嗯潮人怒九哦啊啊还下雨了然后一夜之间你的斗篷被风吹走了是的呢嗯啊嗯哇这个渔网怎么那么脏啊哟感觉像讲过声</w:t>
      </w:r>
    </w:p>
    <w:p>
      <w:pPr>
        <w:spacing w:after="20" w:line="283" w:lineRule="auto"/>
      </w:pPr>
      <w:r>
        <w:rPr>
          <w:rFonts w:ascii="Microsoft YaHei" w:hAnsi="Microsoft YaHei" w:eastAsia="Microsoft YaHei"/>
          <w:b w:val="0"/>
          <w:color w:val="33383F"/>
          <w:sz w:val="18"/>
        </w:rPr>
        <w:t>这化粪池这在什么里面颠呢我感觉很好就这玩就感觉很好啊天哪这水看起来感觉不太好的样子我要在家里先把家里打理一下米粒给我来个新菜谱</w:t>
      </w:r>
    </w:p>
    <w:p>
      <w:pPr>
        <w:spacing w:after="20" w:line="283" w:lineRule="auto"/>
      </w:pPr>
      <w:r>
        <w:rPr>
          <w:rFonts w:ascii="Microsoft YaHei" w:hAnsi="Microsoft YaHei" w:eastAsia="Microsoft YaHei"/>
          <w:b w:val="0"/>
          <w:color w:val="33383F"/>
          <w:sz w:val="18"/>
        </w:rPr>
        <w:t>恭喜你哦一周后要举办这个星露谷展会嗯他要什么东西要要品质很高的我们可以赢你把你品质高的水果拿出来啊吃了然后呢我还很忙我很忙我很忙</w:t>
      </w:r>
    </w:p>
    <w:p>
      <w:pPr>
        <w:spacing w:after="20" w:line="283" w:lineRule="auto"/>
      </w:pPr>
      <w:r>
        <w:rPr>
          <w:rFonts w:ascii="Microsoft YaHei" w:hAnsi="Microsoft YaHei" w:eastAsia="Microsoft YaHei"/>
          <w:b w:val="0"/>
          <w:color w:val="33383F"/>
          <w:sz w:val="18"/>
        </w:rPr>
        <w:t>我接下来还去找我翻到了什么垃圾地图啊这个粉丝的概率的我很低的概率是的你知道吗就是我刚才翻的时候嘣的一下我就想抽筋了的那种感觉是吗</w:t>
      </w:r>
    </w:p>
    <w:p>
      <w:pPr>
        <w:spacing w:after="20" w:line="283" w:lineRule="auto"/>
      </w:pPr>
      <w:r>
        <w:rPr>
          <w:rFonts w:ascii="Microsoft YaHei" w:hAnsi="Microsoft YaHei" w:eastAsia="Microsoft YaHei"/>
          <w:b w:val="0"/>
          <w:color w:val="33383F"/>
          <w:sz w:val="18"/>
        </w:rPr>
        <w:t>哇垃圾目录是那个你可以获得很多垃圾装饰品耶我想要垃圾帽子让我看一眼让我看一眼啊放家里的吧哦不可以放的好吧诶嘿嘿嘿嘿嘿嘿啊</w:t>
      </w:r>
    </w:p>
    <w:p>
      <w:pPr>
        <w:spacing w:after="20" w:line="283" w:lineRule="auto"/>
      </w:pPr>
      <w:r>
        <w:rPr>
          <w:rFonts w:ascii="Microsoft YaHei" w:hAnsi="Microsoft YaHei" w:eastAsia="Microsoft YaHei"/>
          <w:b w:val="0"/>
          <w:color w:val="33383F"/>
          <w:sz w:val="18"/>
        </w:rPr>
        <w:t>听剧情了嗯好的给我展示什么东西看看捡到东西捡到东西哦很混沌的那个场景要来了你要看一下他呢你连你和他经历过什么都记得我前妻</w:t>
      </w:r>
    </w:p>
    <w:p>
      <w:pPr>
        <w:spacing w:after="20" w:line="283" w:lineRule="auto"/>
      </w:pPr>
      <w:r>
        <w:rPr>
          <w:rFonts w:ascii="Microsoft YaHei" w:hAnsi="Microsoft YaHei" w:eastAsia="Microsoft YaHei"/>
          <w:b w:val="0"/>
          <w:color w:val="33383F"/>
          <w:sz w:val="18"/>
        </w:rPr>
        <w:t>她毕竟是哈我看看哦我要建哪个建筑物呢你不看一下这个混沌的场景吗嗯我看看嗯还在跳健身操吗不知道啊看看哦意义不明小动画哈哈新露谷特有的意义不明小动画</w:t>
      </w:r>
    </w:p>
    <w:p>
      <w:pPr>
        <w:spacing w:after="20" w:line="283" w:lineRule="auto"/>
      </w:pPr>
      <w:r>
        <w:rPr>
          <w:rFonts w:ascii="Microsoft YaHei" w:hAnsi="Microsoft YaHei" w:eastAsia="Microsoft YaHei"/>
          <w:b w:val="0"/>
          <w:color w:val="33383F"/>
          <w:sz w:val="18"/>
        </w:rPr>
        <w:t>哈哈哈嗯还挺带感的耶跟着你跳嘛这这个是什么东西啊这摆是那种垂帘吗哦哇好听是好听这个音乐只会在这个地方播放一次吗是的他甚至为这个音乐</w:t>
      </w:r>
    </w:p>
    <w:p>
      <w:pPr>
        <w:spacing w:after="20" w:line="283" w:lineRule="auto"/>
      </w:pPr>
      <w:r>
        <w:rPr>
          <w:rFonts w:ascii="Microsoft YaHei" w:hAnsi="Microsoft YaHei" w:eastAsia="Microsoft YaHei"/>
          <w:b w:val="0"/>
          <w:color w:val="33383F"/>
          <w:sz w:val="18"/>
        </w:rPr>
        <w:t>他甚至为这个场景专门写了个音乐对天哪就只播放一次音乐是的好像吃菌了一样好多衣服真的诶哇各种小动画全往上面蹦这个金色是什么果子啊</w:t>
      </w:r>
    </w:p>
    <w:p>
      <w:pPr>
        <w:spacing w:after="20" w:line="283" w:lineRule="auto"/>
      </w:pPr>
      <w:r>
        <w:rPr>
          <w:rFonts w:ascii="Microsoft YaHei" w:hAnsi="Microsoft YaHei" w:eastAsia="Microsoft YaHei"/>
          <w:b w:val="0"/>
          <w:color w:val="33383F"/>
          <w:sz w:val="18"/>
        </w:rPr>
        <w:t>哦这是外星人吗天呐我中毒了吧我中毒了我的天哪哈爹艾米丽到底是什么样的性格啊很棒的大姐姐我要解锁了矿车哦蒋佳佳接送矿车我们都可以去哪儿了</w:t>
      </w:r>
    </w:p>
    <w:p>
      <w:pPr>
        <w:spacing w:after="20" w:line="283" w:lineRule="auto"/>
      </w:pPr>
      <w:r>
        <w:rPr>
          <w:rFonts w:ascii="Microsoft YaHei" w:hAnsi="Microsoft YaHei" w:eastAsia="Microsoft YaHei"/>
          <w:b w:val="0"/>
          <w:color w:val="33383F"/>
          <w:sz w:val="18"/>
        </w:rPr>
        <w:t>矿车可以把我们直接送去矿洞是吗是的耶诶大家这个地方可以看到我们菜单界面呢上面显示了总收入有100多万那为什么我们现在还这么穷呢</w:t>
      </w:r>
    </w:p>
    <w:p>
      <w:pPr>
        <w:spacing w:after="20" w:line="283" w:lineRule="auto"/>
      </w:pPr>
      <w:r>
        <w:rPr>
          <w:rFonts w:ascii="Microsoft YaHei" w:hAnsi="Microsoft YaHei" w:eastAsia="Microsoft YaHei"/>
          <w:b w:val="0"/>
          <w:color w:val="33383F"/>
          <w:sz w:val="18"/>
        </w:rPr>
        <w:t>是因为其实我们之前用了一个mod因为我们发现啊我们特别缺木头但是呢如果我们所有的时间都要去砍木头去凿石头的话可能这期实况就没有别的内容</w:t>
      </w:r>
    </w:p>
    <w:p>
      <w:pPr>
        <w:spacing w:after="20" w:line="283" w:lineRule="auto"/>
      </w:pPr>
      <w:r>
        <w:rPr>
          <w:rFonts w:ascii="Microsoft YaHei" w:hAnsi="Microsoft YaHei" w:eastAsia="Microsoft YaHei"/>
          <w:b w:val="0"/>
          <w:color w:val="33383F"/>
          <w:sz w:val="18"/>
        </w:rPr>
        <w:t>全是在砍木头和找石头了我们要是有足够多的钱就可以去罗宾那里买木头了就不用自己砍了是啊要是有足够多的钱我也不用在这里挖石头了</w:t>
      </w:r>
    </w:p>
    <w:p>
      <w:pPr>
        <w:spacing w:after="20" w:line="283" w:lineRule="auto"/>
      </w:pPr>
      <w:r>
        <w:rPr>
          <w:rFonts w:ascii="Microsoft YaHei" w:hAnsi="Microsoft YaHei" w:eastAsia="Microsoft YaHei"/>
          <w:b w:val="0"/>
          <w:color w:val="33383F"/>
          <w:sz w:val="18"/>
        </w:rPr>
        <w:t>而且砍木头凿石头说我们什么话都不想说因为是很枯燥内容最近实况就会没有话可以说了是的这个秋天的实况基本上全是在砍树砍石头了</w:t>
      </w:r>
    </w:p>
    <w:p>
      <w:pPr>
        <w:spacing w:after="20" w:line="283" w:lineRule="auto"/>
      </w:pPr>
      <w:r>
        <w:rPr>
          <w:rFonts w:ascii="Microsoft YaHei" w:hAnsi="Microsoft YaHei" w:eastAsia="Microsoft YaHei"/>
          <w:b w:val="0"/>
          <w:color w:val="33383F"/>
          <w:sz w:val="18"/>
        </w:rPr>
        <w:t>所以我们用了mod给我们增加一些金钱然后这个金钱我们全部用来买木头和买石头去了现在我们终于不再缺基础的资源了不知道为什么我们还是这么穷</w:t>
      </w:r>
    </w:p>
    <w:p>
      <w:pPr>
        <w:spacing w:after="20" w:line="283" w:lineRule="auto"/>
      </w:pPr>
      <w:r>
        <w:rPr>
          <w:rFonts w:ascii="Microsoft YaHei" w:hAnsi="Microsoft YaHei" w:eastAsia="Microsoft YaHei"/>
          <w:b w:val="0"/>
          <w:color w:val="33383F"/>
          <w:sz w:val="18"/>
        </w:rPr>
        <w:t>凭实力穷穷成这个样子的天哪以及大家看到我们这个装备页面这个戒指栏能带六个戒指这也是我们打一个多戴很多戒指的mod因为原本的那个戒指栏只有两个</w:t>
      </w:r>
    </w:p>
    <w:p>
      <w:pPr>
        <w:spacing w:after="20" w:line="283" w:lineRule="auto"/>
      </w:pPr>
      <w:r>
        <w:rPr>
          <w:rFonts w:ascii="Microsoft YaHei" w:hAnsi="Microsoft YaHei" w:eastAsia="Microsoft YaHei"/>
          <w:b w:val="0"/>
          <w:color w:val="33383F"/>
          <w:sz w:val="18"/>
        </w:rPr>
        <w:t>但是大家不觉得奇怪吗我们有十个手指加上脚还可以再多带一点对啊加上一条我有20个指头我应该能带20个计指的是的这六个戒指的mod还是太保守了一点</w:t>
      </w:r>
    </w:p>
    <w:p>
      <w:pPr>
        <w:spacing w:after="20" w:line="283" w:lineRule="auto"/>
      </w:pPr>
      <w:r>
        <w:rPr>
          <w:rFonts w:ascii="Microsoft YaHei" w:hAnsi="Microsoft YaHei" w:eastAsia="Microsoft YaHei"/>
          <w:b w:val="0"/>
          <w:color w:val="33383F"/>
          <w:sz w:val="18"/>
        </w:rPr>
        <w:t>我们现在就可以最多带六个戒指了只不过我们现在戒指不够用呵呵是的戒指还是很缺的嗯我即将得到一个好东西在这个地方特别棒把这个东西砸了</w:t>
      </w:r>
    </w:p>
    <w:p>
      <w:pPr>
        <w:spacing w:after="20" w:line="283" w:lineRule="auto"/>
      </w:pPr>
      <w:r>
        <w:rPr>
          <w:rFonts w:ascii="Microsoft YaHei" w:hAnsi="Microsoft YaHei" w:eastAsia="Microsoft YaHei"/>
          <w:b w:val="0"/>
          <w:color w:val="33383F"/>
          <w:sz w:val="18"/>
        </w:rPr>
        <w:t>先嗯前面啊哦砸开了这有好东西我砸开了我看看你看这有个金色垃圾桶看到了吗哇哇金色来头一翻哇小象自助餐拿到一本书啊看看这本书可以是什么呢</w:t>
      </w:r>
    </w:p>
    <w:p>
      <w:pPr>
        <w:spacing w:after="20" w:line="283" w:lineRule="auto"/>
      </w:pPr>
      <w:r>
        <w:rPr>
          <w:rFonts w:ascii="Microsoft YaHei" w:hAnsi="Microsoft YaHei" w:eastAsia="Microsoft YaHei"/>
          <w:b w:val="0"/>
          <w:color w:val="33383F"/>
          <w:sz w:val="18"/>
        </w:rPr>
        <w:t>能够让我在垃圾桶里获得东西的概率更高哇更高的概率在垃圾桶翻出宝藏你可以来直接来直接来我现在是翻垃圾桶的天才我什么都能翻了耶</w:t>
      </w:r>
    </w:p>
    <w:p>
      <w:pPr>
        <w:spacing w:after="20" w:line="283" w:lineRule="auto"/>
      </w:pPr>
      <w:r>
        <w:rPr>
          <w:rFonts w:ascii="Microsoft YaHei" w:hAnsi="Microsoft YaHei" w:eastAsia="Microsoft YaHei"/>
          <w:b w:val="0"/>
          <w:color w:val="33383F"/>
          <w:sz w:val="18"/>
        </w:rPr>
        <w:t>你也有一模一样好你也是翻垃圾桶高手了但是垃圾桶的数量是有限的我的了哦我有剧情哦哦谢恩的哦哦他不喝酒啦他戒酒了他戒酒了不要再酗酒啦</w:t>
      </w:r>
    </w:p>
    <w:p>
      <w:pPr>
        <w:spacing w:after="20" w:line="283" w:lineRule="auto"/>
      </w:pPr>
      <w:r>
        <w:rPr>
          <w:rFonts w:ascii="Microsoft YaHei" w:hAnsi="Microsoft YaHei" w:eastAsia="Microsoft YaHei"/>
          <w:b w:val="0"/>
          <w:color w:val="33383F"/>
          <w:sz w:val="18"/>
        </w:rPr>
        <w:t>大家都很关心我现在的心态是不是变得更好了感觉变阳光了恭喜鼓掌我们得多我们家高啊他觉得他们没有那么脆弱好很好很好生病看起来很耀眼耀眼</w:t>
      </w:r>
    </w:p>
    <w:p>
      <w:pPr>
        <w:spacing w:after="20" w:line="283" w:lineRule="auto"/>
      </w:pPr>
      <w:r>
        <w:rPr>
          <w:rFonts w:ascii="Microsoft YaHei" w:hAnsi="Microsoft YaHei" w:eastAsia="Microsoft YaHei"/>
          <w:b w:val="0"/>
          <w:color w:val="33383F"/>
          <w:sz w:val="18"/>
        </w:rPr>
        <w:t>但是房间有点脏去收拾一下了贾斯甚至准备了礼物哇是舞鞋吗看看哦是个靴子裤子宝石靴子贾斯这么可爱啊哇感谢你真好嗯但这很贵你怎么买到的</w:t>
      </w:r>
    </w:p>
    <w:p>
      <w:pPr>
        <w:spacing w:after="20" w:line="283" w:lineRule="auto"/>
      </w:pPr>
      <w:r>
        <w:rPr>
          <w:rFonts w:ascii="Microsoft YaHei" w:hAnsi="Microsoft YaHei" w:eastAsia="Microsoft YaHei"/>
          <w:b w:val="0"/>
          <w:color w:val="33383F"/>
          <w:sz w:val="18"/>
        </w:rPr>
        <w:t>诶真的耶在打工吧哦哦嗯还变得勤俭节约了是的天呐哦生活嗨哥们儿天哪最近变胖了幸福肥嘛这些人感到开心哈哈我这个时候是不是可以送他一罐啤酒了</w:t>
      </w:r>
    </w:p>
    <w:p>
      <w:pPr>
        <w:spacing w:after="20" w:line="283" w:lineRule="auto"/>
      </w:pPr>
      <w:r>
        <w:rPr>
          <w:rFonts w:ascii="Microsoft YaHei" w:hAnsi="Microsoft YaHei" w:eastAsia="Microsoft YaHei"/>
          <w:b w:val="0"/>
          <w:color w:val="33383F"/>
          <w:sz w:val="18"/>
        </w:rPr>
        <w:t>哈哈哈哈哇哇哎哥们儿祝庆祝你戒酒啊一杯没有哈哈然后救下哥们让我喝一喝拉回原形太损了嗯他要来来什么啊他在翻垃桶那不是和我一样吗</w:t>
      </w:r>
    </w:p>
    <w:p>
      <w:pPr>
        <w:spacing w:after="20" w:line="283" w:lineRule="auto"/>
      </w:pPr>
      <w:r>
        <w:rPr>
          <w:rFonts w:ascii="Microsoft YaHei" w:hAnsi="Microsoft YaHei" w:eastAsia="Microsoft YaHei"/>
          <w:b w:val="0"/>
          <w:color w:val="33383F"/>
          <w:sz w:val="18"/>
        </w:rPr>
        <w:t>对啊天哪都一样的你凭什么看啊你凭什么看不起翻垃圾桶的人就是啊我也烦怎么了哎呀你也喜欢发我也喜欢发这边最近这个垃圾桶这个宝箱开宝箱</w:t>
      </w:r>
    </w:p>
    <w:p>
      <w:pPr>
        <w:spacing w:after="20" w:line="283" w:lineRule="auto"/>
      </w:pPr>
      <w:r>
        <w:rPr>
          <w:rFonts w:ascii="Microsoft YaHei" w:hAnsi="Microsoft YaHei" w:eastAsia="Microsoft YaHei"/>
          <w:b w:val="0"/>
          <w:color w:val="33383F"/>
          <w:sz w:val="18"/>
        </w:rPr>
        <w:t>这个情报如何分享一下情报莱纳斯你们是不是甚至要拉地盘的这个垃圾桶是我的这个地盘是我的开墙哎呀有什么好抱歉的我天天翻我翻的比你手里多</w:t>
      </w:r>
    </w:p>
    <w:p>
      <w:pPr>
        <w:spacing w:after="20" w:line="283" w:lineRule="auto"/>
      </w:pPr>
      <w:r>
        <w:rPr>
          <w:rFonts w:ascii="Microsoft YaHei" w:hAnsi="Microsoft YaHei" w:eastAsia="Microsoft YaHei"/>
          <w:b w:val="0"/>
          <w:color w:val="33383F"/>
          <w:sz w:val="18"/>
        </w:rPr>
        <w:t>好吃的给我我也要来一起吃一起吃确实不能浪费食物他妈直接把整个好的食物丢垃圾桶太浪费了啊我也觉得你翻进垃圾桶违法我知道这应该算是违法</w:t>
      </w:r>
    </w:p>
    <w:p>
      <w:pPr>
        <w:spacing w:after="20" w:line="283" w:lineRule="auto"/>
      </w:pPr>
      <w:r>
        <w:rPr>
          <w:rFonts w:ascii="Microsoft YaHei" w:hAnsi="Microsoft YaHei" w:eastAsia="Microsoft YaHei"/>
          <w:b w:val="0"/>
          <w:color w:val="33383F"/>
          <w:sz w:val="18"/>
        </w:rPr>
        <w:t>但是我也翻所以我不能这样说有一起发狼狈OK浪费食物可耻啊一起吃一起吃呵呵再也不翻他给我翻他就把这垃圾桶这个所有权给我了吗</w:t>
      </w:r>
    </w:p>
    <w:p>
      <w:pPr>
        <w:spacing w:after="20" w:line="283" w:lineRule="auto"/>
      </w:pPr>
      <w:r>
        <w:rPr>
          <w:rFonts w:ascii="Microsoft YaHei" w:hAnsi="Microsoft YaHei" w:eastAsia="Microsoft YaHei"/>
          <w:b w:val="0"/>
          <w:color w:val="33383F"/>
          <w:sz w:val="18"/>
        </w:rPr>
        <w:t>谢谢你以后我来翻乔治的垃圾桶没事的咱们吃的第一顿饭还是从垃圾桶里捡的啊真的吗真的真的呃今后开始翻这个垃圾桶了等等我啊让我翻翻</w:t>
      </w:r>
    </w:p>
    <w:p>
      <w:pPr>
        <w:spacing w:after="20" w:line="283" w:lineRule="auto"/>
      </w:pPr>
      <w:r>
        <w:rPr>
          <w:rFonts w:ascii="Microsoft YaHei" w:hAnsi="Microsoft YaHei" w:eastAsia="Microsoft YaHei"/>
          <w:b w:val="0"/>
          <w:color w:val="33383F"/>
          <w:sz w:val="18"/>
        </w:rPr>
        <w:t>如果你需要食物尽管开口哦哦天哪老板真老板人好我想起我经常也在一些饭店里面看到那种就是如果你正处于特殊的遇到困难哦你可以跟我们说</w:t>
      </w:r>
    </w:p>
    <w:p>
      <w:pPr>
        <w:spacing w:after="20" w:line="283" w:lineRule="auto"/>
      </w:pPr>
      <w:r>
        <w:rPr>
          <w:rFonts w:ascii="Microsoft YaHei" w:hAnsi="Microsoft YaHei" w:eastAsia="Microsoft YaHei"/>
          <w:b w:val="0"/>
          <w:color w:val="33383F"/>
          <w:sz w:val="18"/>
        </w:rPr>
        <w:t>我们要一份员工餐或者要份一号套餐对的嗯然后我们不收您的钱我们只是希望以后您再遇到有同样的困难的人时候能够伸出援手是的是的哦</w:t>
      </w:r>
    </w:p>
    <w:p>
      <w:pPr>
        <w:spacing w:after="20" w:line="283" w:lineRule="auto"/>
      </w:pPr>
      <w:r>
        <w:rPr>
          <w:rFonts w:ascii="Microsoft YaHei" w:hAnsi="Microsoft YaHei" w:eastAsia="Microsoft YaHei"/>
          <w:b w:val="0"/>
          <w:color w:val="33383F"/>
          <w:sz w:val="18"/>
        </w:rPr>
        <w:t>就是能看到这样的告示觉得好暖心温暖传递下去是啊嗨什么小鸟我走哦哦风风头夜欧诶是凤头鹰欧了这个号号打错字了哦长这样天哪好可爱</w:t>
      </w:r>
    </w:p>
    <w:p>
      <w:pPr>
        <w:spacing w:after="20" w:line="283" w:lineRule="auto"/>
      </w:pPr>
      <w:r>
        <w:rPr>
          <w:rFonts w:ascii="Microsoft YaHei" w:hAnsi="Microsoft YaHei" w:eastAsia="Microsoft YaHei"/>
          <w:b w:val="0"/>
          <w:color w:val="33383F"/>
          <w:sz w:val="18"/>
        </w:rPr>
        <w:t>这一大坨是山羊奶酪哦看着好香你看我举在头上但是感觉会有羊膻味咯算了哈哈哈哈已经开始了哦开始了走吧我带上一堆好东西了镇长来评选啊</w:t>
      </w:r>
    </w:p>
    <w:p>
      <w:pPr>
        <w:spacing w:after="20" w:line="283" w:lineRule="auto"/>
      </w:pPr>
      <w:r>
        <w:rPr>
          <w:rFonts w:ascii="Microsoft YaHei" w:hAnsi="Microsoft YaHei" w:eastAsia="Microsoft YaHei"/>
          <w:b w:val="0"/>
          <w:color w:val="33383F"/>
          <w:sz w:val="18"/>
        </w:rPr>
        <w:t>哦看看看我们的看我们的你不准去下一家就看我们的啊不准走就我们了怎么了下个对手不准看啊怎样没我们好镇长我都输了你看我们又丰富又全面</w:t>
      </w:r>
    </w:p>
    <w:p>
      <w:pPr>
        <w:spacing w:after="20" w:line="283" w:lineRule="auto"/>
      </w:pPr>
      <w:r>
        <w:rPr>
          <w:rFonts w:ascii="Microsoft YaHei" w:hAnsi="Microsoft YaHei" w:eastAsia="Microsoft YaHei"/>
          <w:b w:val="0"/>
          <w:color w:val="33383F"/>
          <w:sz w:val="18"/>
        </w:rPr>
        <w:t>哎呀后面的不用看了星星都要跳出来了是啊肯定是我们的你看我们这个星级多高啊我们这个包子皮一年都不会腐烂哦对放了多少防腐剂啊</w:t>
      </w:r>
    </w:p>
    <w:p>
      <w:pPr>
        <w:spacing w:after="20" w:line="283" w:lineRule="auto"/>
      </w:pPr>
      <w:r>
        <w:rPr>
          <w:rFonts w:ascii="Microsoft YaHei" w:hAnsi="Microsoft YaHei" w:eastAsia="Microsoft YaHei"/>
          <w:b w:val="0"/>
          <w:color w:val="33383F"/>
          <w:sz w:val="18"/>
        </w:rPr>
        <w:t>天哪哈哈哈哈哈哈皮OK拿结果看看耶我们是第一名OK第七名第OK来赌发大的了哦转盘看看哈你好我选橙诶那我选绿龙好诶诶诶我就要</w:t>
      </w:r>
    </w:p>
    <w:p>
      <w:pPr>
        <w:spacing w:after="20" w:line="283" w:lineRule="auto"/>
      </w:pPr>
      <w:r>
        <w:rPr>
          <w:rFonts w:ascii="Microsoft YaHei" w:hAnsi="Microsoft YaHei" w:eastAsia="Microsoft YaHei"/>
          <w:b w:val="0"/>
          <w:color w:val="33383F"/>
          <w:sz w:val="18"/>
        </w:rPr>
        <w:t>那我也赌一把赌这么大真的好吗OK会是谁呢我们俩其实是不同的事件吧我看看我赌了什么来着我赌了绿你看果然不能赌绿绿绿绿绿耶赢钱是最可怕的</w:t>
      </w:r>
    </w:p>
    <w:p>
      <w:pPr>
        <w:spacing w:after="20" w:line="283" w:lineRule="auto"/>
      </w:pPr>
      <w:r>
        <w:rPr>
          <w:rFonts w:ascii="Microsoft YaHei" w:hAnsi="Microsoft YaHei" w:eastAsia="Microsoft YaHei"/>
          <w:b w:val="0"/>
          <w:color w:val="33383F"/>
          <w:sz w:val="18"/>
        </w:rPr>
        <w:t>别玩了不玩了不玩了妈的没星之果实OK直接吃啊直接吃了OK哦心之果是什么能力来着上限哦体力上限嗯耶嗯OK这个味道让我想起来鸡哈哈</w:t>
      </w:r>
    </w:p>
    <w:p>
      <w:pPr>
        <w:spacing w:after="20" w:line="283" w:lineRule="auto"/>
      </w:pPr>
      <w:r>
        <w:rPr>
          <w:rFonts w:ascii="Microsoft YaHei" w:hAnsi="Microsoft YaHei" w:eastAsia="Microsoft YaHei"/>
          <w:b w:val="0"/>
          <w:color w:val="33383F"/>
          <w:sz w:val="18"/>
        </w:rPr>
        <w:t>因为我当时就创建角色时候最喜欢的东西填写了鸡对唉这个早知道听起点别了嗯肯定会更有趣但是鸡肉味的星之果实好像也不错哦对嘿嘿</w:t>
      </w:r>
    </w:p>
    <w:p>
      <w:pPr>
        <w:spacing w:after="20" w:line="283" w:lineRule="auto"/>
      </w:pPr>
      <w:r>
        <w:rPr>
          <w:rFonts w:ascii="Microsoft YaHei" w:hAnsi="Microsoft YaHei" w:eastAsia="Microsoft YaHei"/>
          <w:b w:val="0"/>
          <w:color w:val="33383F"/>
          <w:sz w:val="18"/>
        </w:rPr>
        <w:t>水晶球显示我的未来可靠什么未来啊我的房间中和一位女士交谈哦乔迪我和乔迪会是亲密的朋友乔迪是谁啊我为啥会和乔迪会朋友你猜猜乔迪是谁</w:t>
      </w:r>
    </w:p>
    <w:p>
      <w:pPr>
        <w:spacing w:after="20" w:line="283" w:lineRule="auto"/>
      </w:pPr>
      <w:r>
        <w:rPr>
          <w:rFonts w:ascii="Microsoft YaHei" w:hAnsi="Microsoft YaHei" w:eastAsia="Microsoft YaHei"/>
          <w:b w:val="0"/>
          <w:color w:val="33383F"/>
          <w:sz w:val="18"/>
        </w:rPr>
        <w:t>我不告诉你一到中年的我在镇上散步停在一户人家前看他们享受晚餐我很羡慕他们嘛啊怎么那么悲伤的垂下头匆匆离开走进暗夜我这么悲惨吗</w:t>
      </w:r>
    </w:p>
    <w:p>
      <w:pPr>
        <w:spacing w:after="20" w:line="283" w:lineRule="auto"/>
      </w:pPr>
      <w:r>
        <w:rPr>
          <w:rFonts w:ascii="Microsoft YaHei" w:hAnsi="Microsoft YaHei" w:eastAsia="Microsoft YaHei"/>
          <w:b w:val="0"/>
          <w:color w:val="33383F"/>
          <w:sz w:val="18"/>
        </w:rPr>
        <w:t>啊那看看我的天哪然后警下发生改变现在我正在收割成熟的大甜瓜啊充满活力啊结束了这就是大骗瓜是吧我俩不是一成不变的可以改变OK可以改变</w:t>
      </w:r>
    </w:p>
    <w:p>
      <w:pPr>
        <w:spacing w:after="20" w:line="283" w:lineRule="auto"/>
      </w:pPr>
      <w:r>
        <w:rPr>
          <w:rFonts w:ascii="Microsoft YaHei" w:hAnsi="Microsoft YaHei" w:eastAsia="Microsoft YaHei"/>
          <w:b w:val="0"/>
          <w:color w:val="33383F"/>
          <w:sz w:val="18"/>
        </w:rPr>
        <w:t>可以改变看看你的中年不看看你的未来你的未来看看你的未来来你和谢恩在农场一起工作你和谢恩在一个农场工作你们这是结婚了没有没有</w:t>
      </w:r>
    </w:p>
    <w:p>
      <w:pPr>
        <w:spacing w:after="20" w:line="283" w:lineRule="auto"/>
      </w:pPr>
      <w:r>
        <w:rPr>
          <w:rFonts w:ascii="Microsoft YaHei" w:hAnsi="Microsoft YaHei" w:eastAsia="Microsoft YaHei"/>
          <w:b w:val="0"/>
          <w:color w:val="33383F"/>
          <w:sz w:val="18"/>
        </w:rPr>
        <w:t>不可能我们是兄弟我们是兄弟因为要在一个农场工作基本上都是要结婚嘛他才会来你农场喂这个张博士这个张博士就是差劲啦张他不知道你即将和谢恩停在八星就为止了</w:t>
      </w:r>
    </w:p>
    <w:p>
      <w:pPr>
        <w:spacing w:after="20" w:line="283" w:lineRule="auto"/>
      </w:pPr>
      <w:r>
        <w:rPr>
          <w:rFonts w:ascii="Microsoft YaHei" w:hAnsi="Microsoft YaHei" w:eastAsia="Microsoft YaHei"/>
          <w:b w:val="0"/>
          <w:color w:val="33383F"/>
          <w:sz w:val="18"/>
        </w:rPr>
        <w:t>对的我们只是朋友再看看哦你在河岸休闲放松拿着鱼竿哦钓鱼佬的命运哈哈哈而且会大鱼上钩未来不错耶是的呢恭喜你给大家看我的新衣服什么衣服</w:t>
      </w:r>
    </w:p>
    <w:p>
      <w:pPr>
        <w:spacing w:after="20" w:line="283" w:lineRule="auto"/>
      </w:pPr>
      <w:r>
        <w:rPr>
          <w:rFonts w:ascii="Microsoft YaHei" w:hAnsi="Microsoft YaHei" w:eastAsia="Microsoft YaHei"/>
          <w:b w:val="0"/>
          <w:color w:val="33383F"/>
          <w:sz w:val="18"/>
        </w:rPr>
        <w:t>刚刚捡到了一个绒毛毛绒T恤看看我不再是胖虎了哦姐姐好看吗看看看看哦哦挺好看吧看起来很有我的风格了我不再是胖虎咯从现在开始</w:t>
      </w:r>
    </w:p>
    <w:p>
      <w:pPr>
        <w:spacing w:after="20" w:line="283" w:lineRule="auto"/>
      </w:pPr>
      <w:r>
        <w:rPr>
          <w:rFonts w:ascii="Microsoft YaHei" w:hAnsi="Microsoft YaHei" w:eastAsia="Microsoft YaHei"/>
          <w:b w:val="0"/>
          <w:color w:val="33383F"/>
          <w:sz w:val="18"/>
        </w:rPr>
        <w:t>我不再是胖虎了少了点味儿我们去沙漠走吧哈喽还要花花钱啊花钱我跟他说话OKOK等下在哪里坐车在哪里坐车哦在这里哈哈哈很久以前和他玩的时候去过一次沙漠</w:t>
      </w:r>
    </w:p>
    <w:p>
      <w:pPr>
        <w:spacing w:after="20" w:line="283" w:lineRule="auto"/>
      </w:pPr>
      <w:r>
        <w:rPr>
          <w:rFonts w:ascii="Microsoft YaHei" w:hAnsi="Microsoft YaHei" w:eastAsia="Microsoft YaHei"/>
          <w:b w:val="0"/>
          <w:color w:val="33383F"/>
          <w:sz w:val="18"/>
        </w:rPr>
        <w:t>是的但是太久之前了想不起来新国塔我要看看沙漠都有哪些商店性感觉今天可以随便逛逛随便逛逛吧有些采集品有骆驼啊不然诶嘿这边是什么可以捡起来的</w:t>
      </w:r>
    </w:p>
    <w:p>
      <w:pPr>
        <w:spacing w:after="20" w:line="283" w:lineRule="auto"/>
      </w:pPr>
      <w:r>
        <w:rPr>
          <w:rFonts w:ascii="Microsoft YaHei" w:hAnsi="Microsoft YaHei" w:eastAsia="Microsoft YaHei"/>
          <w:b w:val="0"/>
          <w:color w:val="33383F"/>
          <w:sz w:val="18"/>
        </w:rPr>
        <w:t>这个是仙人掌果子仙人掌果子这个可以卡吗上面这个是矿洞不嗯是的是的还有沙漠小鸟小鸟沙漠有小鸟天哪啊这个树砍了结果只是啊获得了椰子</w:t>
      </w:r>
    </w:p>
    <w:p>
      <w:pPr>
        <w:spacing w:after="20" w:line="283" w:lineRule="auto"/>
      </w:pPr>
      <w:r>
        <w:rPr>
          <w:rFonts w:ascii="Microsoft YaHei" w:hAnsi="Microsoft YaHei" w:eastAsia="Microsoft YaHei"/>
          <w:b w:val="0"/>
          <w:color w:val="33383F"/>
          <w:sz w:val="18"/>
        </w:rPr>
        <w:t>那这个呢哎这个只是你对这个伤这是什么大骨头大骨头把那个太阳精华放在上面会有好事情我们没有太阳精华吧有的有的忘记拿了没拿哦</w:t>
      </w:r>
    </w:p>
    <w:p>
      <w:pPr>
        <w:spacing w:after="20" w:line="283" w:lineRule="auto"/>
      </w:pPr>
      <w:r>
        <w:rPr>
          <w:rFonts w:ascii="Microsoft YaHei" w:hAnsi="Microsoft YaHei" w:eastAsia="Microsoft YaHei"/>
          <w:b w:val="0"/>
          <w:color w:val="33383F"/>
          <w:sz w:val="18"/>
        </w:rPr>
        <w:t>来来来绿洲看看你好哦有剧情啊嗯我看看有库克哎呀桑迪是不是很好看他人气很高他人气很高吧嗯他人气很高但是他不可攻略啊是的好热带呀</w:t>
      </w:r>
    </w:p>
    <w:p>
      <w:pPr>
        <w:spacing w:after="20" w:line="283" w:lineRule="auto"/>
      </w:pPr>
      <w:r>
        <w:rPr>
          <w:rFonts w:ascii="Microsoft YaHei" w:hAnsi="Microsoft YaHei" w:eastAsia="Microsoft YaHei"/>
          <w:b w:val="0"/>
          <w:color w:val="33383F"/>
          <w:sz w:val="18"/>
        </w:rPr>
        <w:t>真好很有那个热带风情哈是的桑迪的绿洲嗯你很像艾米丽后居然会推荐我嗯艾米丽我不认得呀没事艾米丽认得我就认得你了OK给大家看一个震撼的东西</w:t>
      </w:r>
    </w:p>
    <w:p>
      <w:pPr>
        <w:spacing w:after="20" w:line="283" w:lineRule="auto"/>
      </w:pPr>
      <w:r>
        <w:rPr>
          <w:rFonts w:ascii="Microsoft YaHei" w:hAnsi="Microsoft YaHei" w:eastAsia="Microsoft YaHei"/>
          <w:b w:val="0"/>
          <w:color w:val="33383F"/>
          <w:sz w:val="18"/>
        </w:rPr>
        <w:t>刚刚我发现的我拿着我的鱼竿去弄久的鱼塘钓鱼的话流水的地方都能掉啊哈哈哈掉下来他养的鱼哈哈不要不要不要好可怜啊干什么养一会放回去</w:t>
      </w:r>
    </w:p>
    <w:p>
      <w:pPr>
        <w:spacing w:after="20" w:line="283" w:lineRule="auto"/>
      </w:pPr>
      <w:r>
        <w:rPr>
          <w:rFonts w:ascii="Microsoft YaHei" w:hAnsi="Microsoft YaHei" w:eastAsia="Microsoft YaHei"/>
          <w:b w:val="0"/>
          <w:color w:val="33383F"/>
          <w:sz w:val="18"/>
        </w:rPr>
        <w:t>它好可怜啊八个嗯啊三条好的嗯长得也不错啊状态不错长得很好没有受到惊吓可恶超坏坏呀那家伙说起来趁现在没有音乐啊请怒九用第一时间</w:t>
      </w:r>
    </w:p>
    <w:p>
      <w:pPr>
        <w:spacing w:after="20" w:line="283" w:lineRule="auto"/>
      </w:pPr>
      <w:r>
        <w:rPr>
          <w:rFonts w:ascii="Microsoft YaHei" w:hAnsi="Microsoft YaHei" w:eastAsia="Microsoft YaHei"/>
          <w:b w:val="0"/>
          <w:color w:val="33383F"/>
          <w:sz w:val="18"/>
        </w:rPr>
        <w:t>第一反应去哼出你想到的关于星露谷的音乐得得得得得得得得得得得为什么是这个因为在我印象里真的很深刻是耶说起新的谷就是这个曾经嗯我很喜欢罗宾的嗯</w:t>
      </w:r>
    </w:p>
    <w:p>
      <w:pPr>
        <w:spacing w:after="20" w:line="283" w:lineRule="auto"/>
      </w:pPr>
      <w:r>
        <w:rPr>
          <w:rFonts w:ascii="Microsoft YaHei" w:hAnsi="Microsoft YaHei" w:eastAsia="Microsoft YaHei"/>
          <w:b w:val="0"/>
          <w:color w:val="33383F"/>
          <w:sz w:val="18"/>
        </w:rPr>
        <w:t>但是现在对于罗宾我也不在乎了怎么这样啊今天罗宾生日诶真的吗他就在家门口诶你只要挑个他喜欢的生日礼物就可以了你都不用去他店里有点麻烦</w:t>
      </w:r>
    </w:p>
    <w:p>
      <w:pPr>
        <w:spacing w:after="20" w:line="283" w:lineRule="auto"/>
      </w:pPr>
      <w:r>
        <w:rPr>
          <w:rFonts w:ascii="Microsoft YaHei" w:hAnsi="Microsoft YaHei" w:eastAsia="Microsoft YaHei"/>
          <w:b w:val="0"/>
          <w:color w:val="33383F"/>
          <w:sz w:val="18"/>
        </w:rPr>
        <w:t>我不喜欢人我发现了我根本不喜欢罗宾我只是自私的喜欢他能帮我建房子是的如果罗宾是个别人罗宾换成一只狗一只猫一条鱼只要是能帮我建房子</w:t>
      </w:r>
    </w:p>
    <w:p>
      <w:pPr>
        <w:spacing w:after="20" w:line="283" w:lineRule="auto"/>
      </w:pPr>
      <w:r>
        <w:rPr>
          <w:rFonts w:ascii="Microsoft YaHei" w:hAnsi="Microsoft YaHei" w:eastAsia="Microsoft YaHei"/>
          <w:b w:val="0"/>
          <w:color w:val="33383F"/>
          <w:sz w:val="18"/>
        </w:rPr>
        <w:t>帮我去升级工具升级东西天哪我是个坏蛋好那么坏蛋你有没有那个山羊奶酪你不送它那我就送它有很多哦我来酿一下反正他就在家旁边你要不就真的给他送个礼呗</w:t>
      </w:r>
    </w:p>
    <w:p>
      <w:pPr>
        <w:spacing w:after="20" w:line="283" w:lineRule="auto"/>
      </w:pPr>
      <w:r>
        <w:rPr>
          <w:rFonts w:ascii="Microsoft YaHei" w:hAnsi="Microsoft YaHei" w:eastAsia="Microsoft YaHei"/>
          <w:b w:val="0"/>
          <w:color w:val="33383F"/>
          <w:sz w:val="18"/>
        </w:rPr>
        <w:t>真的吗是啊人情世故了快点去送他我不要在游戏里也要人情世故我不要不要不要啊勉为其难的送你吧我爱你哎建造周哦咕咕咕啊他这么敬业</w:t>
      </w:r>
    </w:p>
    <w:p>
      <w:pPr>
        <w:spacing w:after="20" w:line="283" w:lineRule="auto"/>
      </w:pPr>
      <w:r>
        <w:rPr>
          <w:rFonts w:ascii="Microsoft YaHei" w:hAnsi="Microsoft YaHei" w:eastAsia="Microsoft YaHei"/>
          <w:b w:val="0"/>
          <w:color w:val="33383F"/>
          <w:sz w:val="18"/>
        </w:rPr>
        <w:t>工作就工作不收任何东西哦是不是快要有蓝色小鸡了快了吗快了快了你看希恩知道我们在打到蓝色小鸡之后就不会再理他了吗不会啊我还是会理他的</w:t>
      </w:r>
    </w:p>
    <w:p>
      <w:pPr>
        <w:spacing w:after="20" w:line="283" w:lineRule="auto"/>
      </w:pPr>
      <w:r>
        <w:rPr>
          <w:rFonts w:ascii="Microsoft YaHei" w:hAnsi="Microsoft YaHei" w:eastAsia="Microsoft YaHei"/>
          <w:b w:val="0"/>
          <w:color w:val="33383F"/>
          <w:sz w:val="18"/>
        </w:rPr>
        <w:t>那那就你啊哦对不起嗯我只是说说话的程度了就不送礼了看看我们的红木有多少今天下了好多鱼耶哦红木够了我可以去拥有小马吗恭喜你耶</w:t>
      </w:r>
    </w:p>
    <w:p>
      <w:pPr>
        <w:spacing w:after="20" w:line="283" w:lineRule="auto"/>
      </w:pPr>
      <w:r>
        <w:rPr>
          <w:rFonts w:ascii="Microsoft YaHei" w:hAnsi="Microsoft YaHei" w:eastAsia="Microsoft YaHei"/>
          <w:b w:val="0"/>
          <w:color w:val="33383F"/>
          <w:sz w:val="18"/>
        </w:rPr>
        <w:t>明天就没有想法了Your little ponyMy little pony耶耶啊可以有小马喽终于恭喜你耶什么时候才能触发这个罗宾的感情啊</w:t>
      </w:r>
    </w:p>
    <w:p>
      <w:pPr>
        <w:spacing w:after="20" w:line="283" w:lineRule="auto"/>
      </w:pPr>
      <w:r>
        <w:rPr>
          <w:rFonts w:ascii="Microsoft YaHei" w:hAnsi="Microsoft YaHei" w:eastAsia="Microsoft YaHei"/>
          <w:b w:val="0"/>
          <w:color w:val="33383F"/>
          <w:sz w:val="18"/>
        </w:rPr>
        <w:t>罗宾对你产生啊不啊不哎呀你看都怪你我也这样子了就谢恩了谢恩罗宾要是喜欢女的话那是真的多余了多余的感情了我还记得我第一次玩星露谷的时候</w:t>
      </w:r>
    </w:p>
    <w:p>
      <w:pPr>
        <w:spacing w:after="20" w:line="283" w:lineRule="auto"/>
      </w:pPr>
      <w:r>
        <w:rPr>
          <w:rFonts w:ascii="Microsoft YaHei" w:hAnsi="Microsoft YaHei" w:eastAsia="Microsoft YaHei"/>
          <w:b w:val="0"/>
          <w:color w:val="33383F"/>
          <w:sz w:val="18"/>
        </w:rPr>
        <w:t>那个时候我不知道这个东西是给动物吃的那些干粮嗯当时以为是杂草哦我这不是我以为它是杂草我就把它割的干干净净的哦我也是我第一年也犯了这样的错误</w:t>
      </w:r>
    </w:p>
    <w:p>
      <w:pPr>
        <w:spacing w:after="20" w:line="283" w:lineRule="auto"/>
      </w:pPr>
      <w:r>
        <w:rPr>
          <w:rFonts w:ascii="Microsoft YaHei" w:hAnsi="Microsoft YaHei" w:eastAsia="Microsoft YaHei"/>
          <w:b w:val="0"/>
          <w:color w:val="33383F"/>
          <w:sz w:val="18"/>
        </w:rPr>
        <w:t>但是大家都不知道对啊嗯我还在想这个草长得真行怎么动不动就长出来嗯哼哼哦耶我的马怎么是奶牛啊哦真的吗看看奶牛马奶牛马感觉了</w:t>
      </w:r>
    </w:p>
    <w:p>
      <w:pPr>
        <w:spacing w:after="20" w:line="283" w:lineRule="auto"/>
      </w:pPr>
      <w:r>
        <w:rPr>
          <w:rFonts w:ascii="Microsoft YaHei" w:hAnsi="Microsoft YaHei" w:eastAsia="Microsoft YaHei"/>
          <w:b w:val="0"/>
          <w:color w:val="33383F"/>
          <w:sz w:val="18"/>
        </w:rPr>
        <w:t>感觉很活泼的呀是的耶嗯好看看骑着奶牛马去见证真正的奶牛看看嗯嗨奶牛马和奶牛好可爱哦可爱捏哦给小马戴帽子嗯你有多余的帽子可以给他戴吗</w:t>
      </w:r>
    </w:p>
    <w:p>
      <w:pPr>
        <w:spacing w:after="20" w:line="283" w:lineRule="auto"/>
      </w:pPr>
      <w:r>
        <w:rPr>
          <w:rFonts w:ascii="Microsoft YaHei" w:hAnsi="Microsoft YaHei" w:eastAsia="Microsoft YaHei"/>
          <w:b w:val="0"/>
          <w:color w:val="33383F"/>
          <w:sz w:val="18"/>
        </w:rPr>
        <w:t>有的诶你看你看哎呦它在吃草又笨又帅的感觉看蹦蹦帅帅让我看看哎呀哈哈哈哈哈哈好可爱真可爱而我又给乌鸦送宝石了你喜欢这个不给你嘎喜欢吗</w:t>
      </w:r>
    </w:p>
    <w:p>
      <w:pPr>
        <w:spacing w:after="20" w:line="283" w:lineRule="auto"/>
      </w:pPr>
      <w:r>
        <w:rPr>
          <w:rFonts w:ascii="Microsoft YaHei" w:hAnsi="Microsoft YaHei" w:eastAsia="Microsoft YaHei"/>
          <w:b w:val="0"/>
          <w:color w:val="33383F"/>
          <w:sz w:val="18"/>
        </w:rPr>
        <w:t>喜欢吗哇哇哇黏糊糊的嘻嘻好哦说啥呢不会呀诶大可喜欢吗不太懂诶我看看啊喜欢80啊他喜欢你看耶对吧绿宝石没有捐赠给博物馆过吗</w:t>
      </w:r>
    </w:p>
    <w:p>
      <w:pPr>
        <w:spacing w:after="20" w:line="283" w:lineRule="auto"/>
      </w:pPr>
      <w:r>
        <w:rPr>
          <w:rFonts w:ascii="Microsoft YaHei" w:hAnsi="Microsoft YaHei" w:eastAsia="Microsoft YaHei"/>
          <w:b w:val="0"/>
          <w:color w:val="33383F"/>
          <w:sz w:val="18"/>
        </w:rPr>
        <w:t>哦没有哈哈哈哈啊我需要你帮帮我啊要挪一下嗯谢谢你然后呃还有一个这个这里有个人挡着我箭筒仓了麻烦把它挪一下哪里呀哦没事左上角还有一个东西</w:t>
      </w:r>
    </w:p>
    <w:p>
      <w:pPr>
        <w:spacing w:after="20" w:line="283" w:lineRule="auto"/>
      </w:pPr>
      <w:r>
        <w:rPr>
          <w:rFonts w:ascii="Microsoft YaHei" w:hAnsi="Microsoft YaHei" w:eastAsia="Microsoft YaHei"/>
          <w:b w:val="0"/>
          <w:color w:val="33383F"/>
          <w:sz w:val="18"/>
        </w:rPr>
        <w:t>是的我大概就我看看哈有个人挡着我了谁啊不知道有个人你把那个人挪一下啊很多鱼很多哪里有人啊好可怕我们这里有人吗难道哈烦呐哈哈好的</w:t>
      </w:r>
    </w:p>
    <w:p>
      <w:pPr>
        <w:spacing w:after="20" w:line="283" w:lineRule="auto"/>
      </w:pPr>
      <w:r>
        <w:rPr>
          <w:rFonts w:ascii="Microsoft YaHei" w:hAnsi="Microsoft YaHei" w:eastAsia="Microsoft YaHei"/>
          <w:b w:val="0"/>
          <w:color w:val="33383F"/>
          <w:sz w:val="18"/>
        </w:rPr>
        <w:t>谢谢你捏乌鸦我来咯诶乌鸦呢诶你好今天不上班吗没有站在这个工位上吗你好我爱你木啊今天是我的生日吗嗯看来是这样的谢谢挺不错的</w:t>
      </w:r>
    </w:p>
    <w:p>
      <w:pPr>
        <w:spacing w:after="20" w:line="283" w:lineRule="auto"/>
      </w:pPr>
      <w:r>
        <w:rPr>
          <w:rFonts w:ascii="Microsoft YaHei" w:hAnsi="Microsoft YaHei" w:eastAsia="Microsoft YaHei"/>
          <w:b w:val="0"/>
          <w:color w:val="33383F"/>
          <w:sz w:val="18"/>
        </w:rPr>
        <w:t>他怎么会说话了是的乌鸦会说话吗野我爱你摸嗯要是凯尔能告诉你他在烦恼什么就好了你在烦恼什么凯尔怎么了是你们关系还不够好诶诶我和他有两颗星了</w:t>
      </w:r>
    </w:p>
    <w:p>
      <w:pPr>
        <w:spacing w:after="20" w:line="283" w:lineRule="auto"/>
      </w:pPr>
      <w:r>
        <w:rPr>
          <w:rFonts w:ascii="Microsoft YaHei" w:hAnsi="Microsoft YaHei" w:eastAsia="Microsoft YaHei"/>
          <w:b w:val="0"/>
          <w:color w:val="33383F"/>
          <w:sz w:val="18"/>
        </w:rPr>
        <w:t>嗯我们应该是最棒的朋友我们已经两颗星了而且你要有世界了哟哦真的我看看啊他喜欢多喜欢果然是喜欢宝石呢他跟艾米丽一样嘿嘿嘿嘿哦</w:t>
      </w:r>
    </w:p>
    <w:p>
      <w:pPr>
        <w:spacing w:after="20" w:line="283" w:lineRule="auto"/>
      </w:pPr>
      <w:r>
        <w:rPr>
          <w:rFonts w:ascii="Microsoft YaHei" w:hAnsi="Microsoft YaHei" w:eastAsia="Microsoft YaHei"/>
          <w:b w:val="0"/>
          <w:color w:val="33383F"/>
          <w:sz w:val="18"/>
        </w:rPr>
        <w:t>我可以走进这个屋子了哦你跟他关系好了吗可以拼写的仪器打字机啊它是用鸟嘴在啄这个打字机的哇他好聪明啊用鸟嘴啄哦入院记录诶她生过病啊</w:t>
      </w:r>
    </w:p>
    <w:p>
      <w:pPr>
        <w:spacing w:after="20" w:line="283" w:lineRule="auto"/>
      </w:pPr>
      <w:r>
        <w:rPr>
          <w:rFonts w:ascii="Microsoft YaHei" w:hAnsi="Microsoft YaHei" w:eastAsia="Microsoft YaHei"/>
          <w:b w:val="0"/>
          <w:color w:val="33383F"/>
          <w:sz w:val="18"/>
        </w:rPr>
        <w:t>它是一只小乌鸦长得比大多数乌鸦都小还不会飞它在路边被撞了被汽车撞断了翅膀它不能再飞了一辈子都是走地鸡了没关系我爱你嗯我爱你</w:t>
      </w:r>
    </w:p>
    <w:p>
      <w:pPr>
        <w:spacing w:after="20" w:line="283" w:lineRule="auto"/>
      </w:pPr>
      <w:r>
        <w:rPr>
          <w:rFonts w:ascii="Microsoft YaHei" w:hAnsi="Microsoft YaHei" w:eastAsia="Microsoft YaHei"/>
          <w:b w:val="0"/>
          <w:color w:val="33383F"/>
          <w:sz w:val="18"/>
        </w:rPr>
        <w:t>它是一只走地鸡很可爱啊不是更可爱了吗摸摸真的耶你看走在路上好可爱咦它的体型甚至没有你农场的鸡大嘿嘿人们常常认为鸡是愚笨的动物</w:t>
      </w:r>
    </w:p>
    <w:p>
      <w:pPr>
        <w:spacing w:after="20" w:line="283" w:lineRule="auto"/>
      </w:pPr>
      <w:r>
        <w:rPr>
          <w:rFonts w:ascii="Microsoft YaHei" w:hAnsi="Microsoft YaHei" w:eastAsia="Microsoft YaHei"/>
          <w:b w:val="0"/>
          <w:color w:val="33383F"/>
          <w:sz w:val="18"/>
        </w:rPr>
        <w:t>但也就表明鸟类大脑实际上与人类种相似之处是的我之前看过一本书叫大概是讲鸟类的大脑的鸟类的天赋之类的嗯小鸟其实很聪明他们有他们的方言</w:t>
      </w:r>
    </w:p>
    <w:p>
      <w:pPr>
        <w:spacing w:after="20" w:line="283" w:lineRule="auto"/>
      </w:pPr>
      <w:r>
        <w:rPr>
          <w:rFonts w:ascii="Microsoft YaHei" w:hAnsi="Microsoft YaHei" w:eastAsia="Microsoft YaHei"/>
          <w:b w:val="0"/>
          <w:color w:val="33383F"/>
          <w:sz w:val="18"/>
        </w:rPr>
        <w:t>他们有他们祖祖代代相传的技术好好好吃的你嗯嗯人类发现鸡的智力和情感深度与人类婴儿一样鸡还是鸟啊鸡哦是的所以说鸡超棒胖胖哈喽</w:t>
      </w:r>
    </w:p>
    <w:p>
      <w:pPr>
        <w:spacing w:after="20" w:line="283" w:lineRule="auto"/>
      </w:pPr>
      <w:r>
        <w:rPr>
          <w:rFonts w:ascii="Microsoft YaHei" w:hAnsi="Microsoft YaHei" w:eastAsia="Microsoft YaHei"/>
          <w:b w:val="0"/>
          <w:color w:val="33383F"/>
          <w:sz w:val="18"/>
        </w:rPr>
        <w:t>在巢里睡着好睡着很安稳嘘别吵醒它我会一直看着你我会一直一直看着你我爱你我爱你我爱你我爱你我爱你当面开不行我要等把这个门关着啊</w:t>
      </w:r>
    </w:p>
    <w:p>
      <w:pPr>
        <w:spacing w:after="20" w:line="283" w:lineRule="auto"/>
      </w:pPr>
      <w:r>
        <w:rPr>
          <w:rFonts w:ascii="Microsoft YaHei" w:hAnsi="Microsoft YaHei" w:eastAsia="Microsoft YaHei"/>
          <w:b w:val="0"/>
          <w:color w:val="33383F"/>
          <w:sz w:val="18"/>
        </w:rPr>
        <w:t>门怎么开着门开着了站他门口然后木嘛好奇怪我每天对着卡尔Thank you babyAre you like a baby</w:t>
      </w:r>
    </w:p>
    <w:p>
      <w:pPr>
        <w:spacing w:after="20" w:line="283" w:lineRule="auto"/>
      </w:pPr>
      <w:r>
        <w:rPr>
          <w:rFonts w:ascii="Microsoft YaHei" w:hAnsi="Microsoft YaHei" w:eastAsia="Microsoft YaHei"/>
          <w:b w:val="0"/>
          <w:color w:val="33383F"/>
          <w:sz w:val="18"/>
        </w:rPr>
        <w:t>呜啊哎哦进剧情咯进剧情了谁的剧谁的剧情啊应该是谢谢哎三相记诶诶诶人呢诶我人呢现在说他出棚里OK他说要看点东西蓝色小鸡我们看蓝色小鸡</w:t>
      </w:r>
    </w:p>
    <w:p>
      <w:pPr>
        <w:spacing w:after="20" w:line="283" w:lineRule="auto"/>
      </w:pPr>
      <w:r>
        <w:rPr>
          <w:rFonts w:ascii="Microsoft YaHei" w:hAnsi="Microsoft YaHei" w:eastAsia="Microsoft YaHei"/>
          <w:b w:val="0"/>
          <w:color w:val="33383F"/>
          <w:sz w:val="18"/>
        </w:rPr>
        <w:t>我人呢人呢卡bug了呀人呢听到一阵开门的声音啊好可卡哇啊蓝色小鸡你太牛了雪人哪来的蓝色小鸡卷卷的你看卷卷的啊啊啊毛茸茸蓬松松</w:t>
      </w:r>
    </w:p>
    <w:p>
      <w:pPr>
        <w:spacing w:after="20" w:line="283" w:lineRule="auto"/>
      </w:pPr>
      <w:r>
        <w:rPr>
          <w:rFonts w:ascii="Microsoft YaHei" w:hAnsi="Microsoft YaHei" w:eastAsia="Microsoft YaHei"/>
          <w:b w:val="0"/>
          <w:color w:val="33383F"/>
          <w:sz w:val="18"/>
        </w:rPr>
        <w:t>蓝色小鸡新鲜的鸡蛋真好我想把所有银色小鸡全都收集到好希谢谢你牛啊先摸摸啊摸摸摸摸摸摸摸摸摸哎为什么摸我醒了啊这个好可爱啊</w:t>
      </w:r>
    </w:p>
    <w:p>
      <w:pPr>
        <w:spacing w:after="20" w:line="283" w:lineRule="auto"/>
      </w:pPr>
      <w:r>
        <w:rPr>
          <w:rFonts w:ascii="Microsoft YaHei" w:hAnsi="Microsoft YaHei" w:eastAsia="Microsoft YaHei"/>
          <w:b w:val="0"/>
          <w:color w:val="33383F"/>
          <w:sz w:val="18"/>
        </w:rPr>
        <w:t>这张图哦让我也抱抱小鸡哎呦好适合他居住么么么好可爱啊哎呀好兄弟站起来嗯哼唉唉怎么了你懂得他的机子叫查理查理查理我曾经想啊</w:t>
      </w:r>
    </w:p>
    <w:p>
      <w:pPr>
        <w:spacing w:after="20" w:line="283" w:lineRule="auto"/>
      </w:pPr>
      <w:r>
        <w:rPr>
          <w:rFonts w:ascii="Microsoft YaHei" w:hAnsi="Microsoft YaHei" w:eastAsia="Microsoft YaHei"/>
          <w:b w:val="0"/>
          <w:color w:val="33383F"/>
          <w:sz w:val="18"/>
        </w:rPr>
        <w:t>我很绝望的你懂吧但是你和其他母鸡从今往后会帮助我昂首向前显在母鸡的帮助下现在在母鸡的帮助下阳光积极向上是的恭喜恭喜我的好哥们走出来了</w:t>
      </w:r>
    </w:p>
    <w:p>
      <w:pPr>
        <w:spacing w:after="20" w:line="283" w:lineRule="auto"/>
      </w:pPr>
      <w:r>
        <w:rPr>
          <w:rFonts w:ascii="Microsoft YaHei" w:hAnsi="Microsoft YaHei" w:eastAsia="Microsoft YaHei"/>
          <w:b w:val="0"/>
          <w:color w:val="33383F"/>
          <w:sz w:val="18"/>
        </w:rPr>
        <w:t>嗯哎呀真可爱不可爱呀嗨你蓝色小鸡好好看给我摸摸给我给我几只哎呀蔡文姬主动靠过来了我的特别的蓝色的母鸡们秘密饲养着我你真的很牛</w:t>
      </w:r>
    </w:p>
    <w:p>
      <w:pPr>
        <w:spacing w:after="20" w:line="283" w:lineRule="auto"/>
      </w:pPr>
      <w:r>
        <w:rPr>
          <w:rFonts w:ascii="Microsoft YaHei" w:hAnsi="Microsoft YaHei" w:eastAsia="Microsoft YaHei"/>
          <w:b w:val="0"/>
          <w:color w:val="33383F"/>
          <w:sz w:val="18"/>
        </w:rPr>
        <w:t>在哪里搞来的他想要为这个世界贡献一些你为这个世界上贡献了蓝色小鸡羡慕你太棒了他可是开发出来一个新的品种哦是蓝色小鸡啊嗯我想想哈</w:t>
      </w:r>
    </w:p>
    <w:p>
      <w:pPr>
        <w:spacing w:after="20" w:line="283" w:lineRule="auto"/>
      </w:pPr>
      <w:r>
        <w:rPr>
          <w:rFonts w:ascii="Microsoft YaHei" w:hAnsi="Microsoft YaHei" w:eastAsia="Microsoft YaHei"/>
          <w:b w:val="0"/>
          <w:color w:val="33383F"/>
          <w:sz w:val="18"/>
        </w:rPr>
        <w:t>海洋鸡蛋哦啊这是鸡腿前面再加一个海洋海洋上的鸡腿蓝色的吃过海鲜的香味海鲜鸡腿不要酱海鲜鸡腿这种大海的蓝色但是它又是鸡怎样可以的</w:t>
      </w:r>
    </w:p>
    <w:p>
      <w:pPr>
        <w:spacing w:after="20" w:line="283" w:lineRule="auto"/>
      </w:pPr>
      <w:r>
        <w:rPr>
          <w:rFonts w:ascii="Microsoft YaHei" w:hAnsi="Microsoft YaHei" w:eastAsia="Microsoft YaHei"/>
          <w:b w:val="0"/>
          <w:color w:val="33383F"/>
          <w:sz w:val="18"/>
        </w:rPr>
        <w:t>我刚刚还在想你说海洋鸡腿的时候我脑海里面浮现的是蓝色的鸡腿然后我就觉得没食欲没有食欲哈哈海鲜鸡腿这样子有种不错鱼肉的味道的鸡腿</w:t>
      </w:r>
    </w:p>
    <w:p>
      <w:pPr>
        <w:spacing w:after="20" w:line="283" w:lineRule="auto"/>
      </w:pPr>
      <w:r>
        <w:rPr>
          <w:rFonts w:ascii="Microsoft YaHei" w:hAnsi="Microsoft YaHei" w:eastAsia="Microsoft YaHei"/>
          <w:b w:val="0"/>
          <w:color w:val="33383F"/>
          <w:sz w:val="18"/>
        </w:rPr>
        <w:t>是的是的很棒嗯耶我有蓝色小旗了我要去看看我要去看我去看看啊快去看看让我看看蓝色小琪好小一只摸摸摸摸哇海鲜记得充满好奇挺身</w:t>
      </w:r>
    </w:p>
    <w:p>
      <w:pPr>
        <w:spacing w:after="20" w:line="283" w:lineRule="auto"/>
      </w:pPr>
      <w:r>
        <w:rPr>
          <w:rFonts w:ascii="Microsoft YaHei" w:hAnsi="Microsoft YaHei" w:eastAsia="Microsoft YaHei"/>
          <w:b w:val="0"/>
          <w:color w:val="33383F"/>
          <w:sz w:val="18"/>
        </w:rPr>
        <w:t>这是一个陌生新世界我爱你木马呐好记忆从来不会让你失望人类就受不住了没错是啊我今天就想待在这个屋子里不走了谢谢多久耶我来做小鸡啦耶耶</w:t>
      </w:r>
    </w:p>
    <w:p>
      <w:pPr>
        <w:spacing w:after="20" w:line="283" w:lineRule="auto"/>
      </w:pPr>
      <w:r>
        <w:rPr>
          <w:rFonts w:ascii="Microsoft YaHei" w:hAnsi="Microsoft YaHei" w:eastAsia="Microsoft YaHei"/>
          <w:b w:val="0"/>
          <w:color w:val="33383F"/>
          <w:sz w:val="18"/>
        </w:rPr>
        <w:t>在秋天的尾巴获得蓝色小鸡很不错哦蓝色小鸡会蒸蓝色鸡蛋好像是NO蓝色鸡蛋可以孵出更多蓝色小鸡喔万圣节什么时候开始啊快了吧哦来了来了走喽走喽</w:t>
      </w:r>
    </w:p>
    <w:p>
      <w:pPr>
        <w:spacing w:after="20" w:line="283" w:lineRule="auto"/>
      </w:pPr>
      <w:r>
        <w:rPr>
          <w:rFonts w:ascii="Microsoft YaHei" w:hAnsi="Microsoft YaHei" w:eastAsia="Microsoft YaHei"/>
          <w:b w:val="0"/>
          <w:color w:val="33383F"/>
          <w:sz w:val="18"/>
        </w:rPr>
        <w:t>迷宫能不能正确走是不是没有失败的话会怎样你好走过哦他迷路了你知道走法吗我好像知道那我跟你龙碰到会怎样这个时候碰到个解压我真的全忘完了哇</w:t>
      </w:r>
    </w:p>
    <w:p>
      <w:pPr>
        <w:spacing w:after="20" w:line="283" w:lineRule="auto"/>
      </w:pPr>
      <w:r>
        <w:rPr>
          <w:rFonts w:ascii="Microsoft YaHei" w:hAnsi="Microsoft YaHei" w:eastAsia="Microsoft YaHei"/>
          <w:b w:val="0"/>
          <w:color w:val="33383F"/>
          <w:sz w:val="18"/>
        </w:rPr>
        <w:t>这是什么啊不到解药你好来我想个当当画嗯哦这锅哦哦我看到宝箱了让我第一眼是得从那个门穿出来呀嗯这得怎么走啊诶你是怎么走的走拉美球哦</w:t>
      </w:r>
    </w:p>
    <w:p>
      <w:pPr>
        <w:spacing w:after="20" w:line="283" w:lineRule="auto"/>
      </w:pPr>
      <w:r>
        <w:rPr>
          <w:rFonts w:ascii="Microsoft YaHei" w:hAnsi="Microsoft YaHei" w:eastAsia="Microsoft YaHei"/>
          <w:b w:val="0"/>
          <w:color w:val="33383F"/>
          <w:sz w:val="18"/>
        </w:rPr>
        <w:t>来了我看看哦聊天各个角落里看看这是什么恐怖电视机他怕蜘蛛哦阿比盖尔怕蜘蛛天哪我看看还有什么你好你怕蜘蛛真的前方有蜘蛛吗耶我也害怕</w:t>
      </w:r>
    </w:p>
    <w:p>
      <w:pPr>
        <w:spacing w:after="20" w:line="283" w:lineRule="auto"/>
      </w:pPr>
      <w:r>
        <w:rPr>
          <w:rFonts w:ascii="Microsoft YaHei" w:hAnsi="Microsoft YaHei" w:eastAsia="Microsoft YaHei"/>
          <w:b w:val="0"/>
          <w:color w:val="33383F"/>
          <w:sz w:val="18"/>
        </w:rPr>
        <w:t>你也害怕让一下嗯假的吧假的吧哇他的蛋是金子做的金蛋唉天哪会生金蛋的蜘蛛那我不怕了唉赚钱啊哎哦前面无路可走哈哈笨蛋诶真的耶</w:t>
      </w:r>
    </w:p>
    <w:p>
      <w:pPr>
        <w:spacing w:after="20" w:line="283" w:lineRule="auto"/>
      </w:pPr>
      <w:r>
        <w:rPr>
          <w:rFonts w:ascii="Microsoft YaHei" w:hAnsi="Microsoft YaHei" w:eastAsia="Microsoft YaHei"/>
          <w:b w:val="0"/>
          <w:color w:val="33383F"/>
          <w:sz w:val="18"/>
        </w:rPr>
        <w:t>前面无路可走了我也是笨蛋怎么办你也是笨蛋怎么办拿到了诶那我呢等一下你是怎么过去的你是怎么过去的救救我完了我也是笨蛋你好好找找你等等</w:t>
      </w:r>
    </w:p>
    <w:p>
      <w:pPr>
        <w:spacing w:after="20" w:line="283" w:lineRule="auto"/>
      </w:pPr>
      <w:r>
        <w:rPr>
          <w:rFonts w:ascii="Microsoft YaHei" w:hAnsi="Microsoft YaHei" w:eastAsia="Microsoft YaHei"/>
          <w:b w:val="0"/>
          <w:color w:val="33383F"/>
          <w:sz w:val="18"/>
        </w:rPr>
        <w:t>我刚刚没注意问号了呀你看是的诶这说明这里有路可以走咯是啊那么路在哪呢诶诶是吧诶嗯好的谢谢你好穿过这里然后哦走这边来啊我觉得我忘完了</w:t>
      </w:r>
    </w:p>
    <w:p>
      <w:pPr>
        <w:spacing w:after="20" w:line="283" w:lineRule="auto"/>
      </w:pPr>
      <w:r>
        <w:rPr>
          <w:rFonts w:ascii="Microsoft YaHei" w:hAnsi="Microsoft YaHei" w:eastAsia="Microsoft YaHei"/>
          <w:b w:val="0"/>
          <w:color w:val="33383F"/>
          <w:sz w:val="18"/>
        </w:rPr>
        <w:t>对于这个迷宫是的我之前好像是没没走出来过这个迷宫最近玩的时候这什么好奇怪耶南瓜是装饰品还是吃的这个东西可贵了我第一年直接把它卖了啊</w:t>
      </w:r>
    </w:p>
    <w:p>
      <w:pPr>
        <w:spacing w:after="20" w:line="283" w:lineRule="auto"/>
      </w:pPr>
      <w:r>
        <w:rPr>
          <w:rFonts w:ascii="Microsoft YaHei" w:hAnsi="Microsoft YaHei" w:eastAsia="Microsoft YaHei"/>
          <w:b w:val="0"/>
          <w:color w:val="33383F"/>
          <w:sz w:val="18"/>
        </w:rPr>
        <w:t>这是什么哦哦可以走捷径可以回去啊那么回这就是万圣节的全部内容吗不知道诶你回去看看回个哦哦哦可以来那个地方我也来这是哪里这是哪里</w:t>
      </w:r>
    </w:p>
    <w:p>
      <w:pPr>
        <w:spacing w:after="20" w:line="283" w:lineRule="auto"/>
      </w:pPr>
      <w:r>
        <w:rPr>
          <w:rFonts w:ascii="Microsoft YaHei" w:hAnsi="Microsoft YaHei" w:eastAsia="Microsoft YaHei"/>
          <w:b w:val="0"/>
          <w:color w:val="33383F"/>
          <w:sz w:val="18"/>
        </w:rPr>
        <w:t>天啊把这个怪物放在里面供人观赏就小心了恐怖片的开头都是这样子的下秒就他们越狱了然后大伙都啊是的让他展开诶这是个椅子可以坐哦</w:t>
      </w:r>
    </w:p>
    <w:p>
      <w:pPr>
        <w:spacing w:after="20" w:line="283" w:lineRule="auto"/>
      </w:pPr>
      <w:r>
        <w:rPr>
          <w:rFonts w:ascii="Microsoft YaHei" w:hAnsi="Microsoft YaHei" w:eastAsia="Microsoft YaHei"/>
          <w:b w:val="0"/>
          <w:color w:val="33383F"/>
          <w:sz w:val="18"/>
        </w:rPr>
        <w:t>哦坐下来坐看看这边的长椅我们可以双人坐上去你看我要做我要做就是我们有点矮嗯哦哦好吃好吃能吃吗喵喵喵喵喵那我们回去喽回去喽</w:t>
      </w:r>
    </w:p>
    <w:p>
      <w:pPr>
        <w:spacing w:after="20" w:line="283" w:lineRule="auto"/>
      </w:pPr>
      <w:r>
        <w:rPr>
          <w:rFonts w:ascii="Microsoft YaHei" w:hAnsi="Microsoft YaHei" w:eastAsia="Microsoft YaHei"/>
          <w:b w:val="0"/>
          <w:color w:val="33383F"/>
          <w:sz w:val="18"/>
        </w:rPr>
        <w:t>真好玩该回去了哈哈该睡了好的好的明天是最后一天啦是的最后一天理由秋天我舍不得你为什么每个季节我都会舍不得他我以前可从来没有舍不得过某种季节</w:t>
      </w:r>
    </w:p>
    <w:p>
      <w:pPr>
        <w:spacing w:after="20" w:line="283" w:lineRule="auto"/>
      </w:pPr>
      <w:r>
        <w:rPr>
          <w:rFonts w:ascii="Microsoft YaHei" w:hAnsi="Microsoft YaHei" w:eastAsia="Microsoft YaHei"/>
          <w:b w:val="0"/>
          <w:color w:val="33383F"/>
          <w:sz w:val="18"/>
        </w:rPr>
        <w:t>现实生活中夏天过去的时候你会怀念夏天吗不会想到比如说今天是8月31号的时候你会想到啊夏天要过去了舍不得有会有这种感觉吗嗯不知道为什么我我可能会有怀念夏天的感觉</w:t>
      </w:r>
    </w:p>
    <w:p>
      <w:pPr>
        <w:spacing w:after="20" w:line="283" w:lineRule="auto"/>
      </w:pPr>
      <w:r>
        <w:rPr>
          <w:rFonts w:ascii="Microsoft YaHei" w:hAnsi="Microsoft YaHei" w:eastAsia="Microsoft YaHei"/>
          <w:b w:val="0"/>
          <w:color w:val="33383F"/>
          <w:sz w:val="18"/>
        </w:rPr>
        <w:t>但也只是夏天我没有什么怀念秋天怀念春天的感觉只有夏天嗯哼秋天我也会哦我知道你为什么会怀念夏天了是因为你看的很多的哦作品大家都在歌颂夏天</w:t>
      </w:r>
    </w:p>
    <w:p>
      <w:pPr>
        <w:spacing w:after="20" w:line="283" w:lineRule="auto"/>
      </w:pPr>
      <w:r>
        <w:rPr>
          <w:rFonts w:ascii="Microsoft YaHei" w:hAnsi="Microsoft YaHei" w:eastAsia="Microsoft YaHei"/>
          <w:b w:val="0"/>
          <w:color w:val="33383F"/>
          <w:sz w:val="18"/>
        </w:rPr>
        <w:t>然后夏天都是非常的活泼活力生命力旺盛的对对对所以你才喜欢夏天你并不是你并不是自己出去玩人在哪你不是你不是夏天吗是的呀原来如此</w:t>
      </w:r>
    </w:p>
    <w:p>
      <w:pPr>
        <w:spacing w:after="20" w:line="283" w:lineRule="auto"/>
      </w:pPr>
      <w:r>
        <w:rPr>
          <w:rFonts w:ascii="Microsoft YaHei" w:hAnsi="Microsoft YaHei" w:eastAsia="Microsoft YaHei"/>
          <w:b w:val="0"/>
          <w:color w:val="33383F"/>
          <w:sz w:val="18"/>
        </w:rPr>
        <w:t>你看看我多了解你冬天要来了冬天要来了冬天要来了冬天它就要来了噔噔噔当爹要来了大冬天要来了嗯冬天他就要来了嘿嘿嘿我喜欢冬天的音乐哦</w:t>
      </w:r>
    </w:p>
    <w:p>
      <w:pPr>
        <w:spacing w:after="20" w:line="283" w:lineRule="auto"/>
      </w:pPr>
      <w:r>
        <w:rPr>
          <w:rFonts w:ascii="Microsoft YaHei" w:hAnsi="Microsoft YaHei" w:eastAsia="Microsoft YaHei"/>
          <w:b w:val="0"/>
          <w:color w:val="33383F"/>
          <w:sz w:val="18"/>
        </w:rPr>
        <w:t>冬天音乐好安宁嗯怎么办我想和你继续玩冬天好呀玩冰真的嗯而且冬天其实没真的没什么东西要干就是天天下矿洞啊然后就打扫一下屋子啊</w:t>
      </w:r>
    </w:p>
    <w:p>
      <w:pPr>
        <w:spacing w:after="20" w:line="283" w:lineRule="auto"/>
      </w:pPr>
      <w:r>
        <w:rPr>
          <w:rFonts w:ascii="Microsoft YaHei" w:hAnsi="Microsoft YaHei" w:eastAsia="Microsoft YaHei"/>
          <w:b w:val="0"/>
          <w:color w:val="33383F"/>
          <w:sz w:val="18"/>
        </w:rPr>
        <w:t>搞一下农场好呀对我就喜欢干这种比较悠闲的事情是的秋天真的很忙我们真的我们秋天的上半场忙的要死我们秋天真的功利心很重冬天要到咯</w:t>
      </w:r>
    </w:p>
    <w:p>
      <w:pPr>
        <w:spacing w:after="20" w:line="283" w:lineRule="auto"/>
      </w:pPr>
      <w:r>
        <w:rPr>
          <w:rFonts w:ascii="Microsoft YaHei" w:hAnsi="Microsoft YaHei" w:eastAsia="Microsoft YaHei"/>
          <w:b w:val="0"/>
          <w:color w:val="33383F"/>
          <w:sz w:val="18"/>
        </w:rPr>
        <w:t>冬天来啦冬天要来了看看今天赚了多少钱应该没多少吧没多少钱哦我们现在对于没多少钱是这个数目吗没多少钱是值1万吗天哪天哪哦我们的杏子说还是我不到呜</w:t>
      </w:r>
    </w:p>
    <w:p>
      <w:pPr>
        <w:spacing w:after="20" w:line="283" w:lineRule="auto"/>
      </w:pPr>
      <w:r>
        <w:rPr>
          <w:rFonts w:ascii="Microsoft YaHei" w:hAnsi="Microsoft YaHei" w:eastAsia="Microsoft YaHei"/>
          <w:b w:val="0"/>
          <w:color w:val="33383F"/>
          <w:sz w:val="18"/>
        </w:rPr>
        <w:t>白白的白白的天哪啊哇哇哇这些树全秃了但是呢唉好漂亮哦哦哇缩放一下你缩放一下是你看这些草嗯还在没死没死完草还在还在但这个草应该不会生长更多了哇出现在这</w:t>
      </w:r>
    </w:p>
    <w:p>
      <w:pPr>
        <w:spacing w:after="20" w:line="283" w:lineRule="auto"/>
      </w:pPr>
      <w:r>
        <w:rPr>
          <w:rFonts w:ascii="Microsoft YaHei" w:hAnsi="Microsoft YaHei" w:eastAsia="Microsoft YaHei"/>
          <w:b w:val="0"/>
          <w:color w:val="33383F"/>
          <w:sz w:val="18"/>
        </w:rPr>
        <w:t>我觉得农场干净了很多不知道为什么是你的功劳吗是我砍了很多多余的树啊啊我在默默砍树呢攒了一些木材哈啊为什么确实冬天确实安静点</w:t>
      </w:r>
    </w:p>
    <w:p>
      <w:pPr>
        <w:spacing w:after="20" w:line="283" w:lineRule="auto"/>
      </w:pPr>
      <w:r>
        <w:rPr>
          <w:rFonts w:ascii="Microsoft YaHei" w:hAnsi="Microsoft YaHei" w:eastAsia="Microsoft YaHei"/>
          <w:b w:val="0"/>
          <w:color w:val="33383F"/>
          <w:sz w:val="18"/>
        </w:rPr>
        <w:t>是那种雪会吸收声音吧这个树你看啊白的五颜六色的哦有彩蝶啊对哦五颜六色的白嗯真好冬天就会让人想到是圣诞节冬天就很适合睡觉哦</w:t>
      </w:r>
    </w:p>
    <w:p>
      <w:pPr>
        <w:spacing w:after="20" w:line="283" w:lineRule="auto"/>
      </w:pPr>
      <w:r>
        <w:rPr>
          <w:rFonts w:ascii="Microsoft YaHei" w:hAnsi="Microsoft YaHei" w:eastAsia="Microsoft YaHei"/>
          <w:b w:val="0"/>
          <w:color w:val="33383F"/>
          <w:sz w:val="18"/>
        </w:rPr>
        <w:t>对好美哦我记得就是星露谷最先吸引我的就是这个四季分明是的特别棒每个季节感觉都很独特是的是的真好那么那么我们冬天再见啦好我们冬天再见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warma养鸽场（4,172 赞）：我爱这片土地！[UPOWER_53456_毁灭地球] 热评回复：“我爱这片土地”我理解，可后面的表情是什么意思呢[思考]</w:t>
      </w:r>
    </w:p>
    <w:p>
      <w:pPr>
        <w:pStyle w:val="ListBullet"/>
        <w:spacing w:after="80" w:line="283" w:lineRule="auto"/>
      </w:pPr>
      <w:r>
        <w:rPr>
          <w:rFonts w:ascii="Microsoft YaHei" w:hAnsi="Microsoft YaHei" w:eastAsia="Microsoft YaHei"/>
          <w:b w:val="0"/>
          <w:color w:val="33383F"/>
          <w:sz w:val="21"/>
        </w:rPr>
        <w:t>沃玛の小鲨鱼（2,686 赞）：关于现实世界入冬了但沃怒星露谷世界才秋天这件事[UPOWER_53456_毁灭地球] 热评回复：可能沃玛星球的时间才刚到秋天吧[2233娘_大笑]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高频弹幕：好耶！、拜拜、拜拜！、空瓶、牛马</w:t>
      </w:r>
    </w:p>
    <w:p>
      <w:pPr>
        <w:pStyle w:val="ListBullet"/>
        <w:spacing w:after="80" w:line="283" w:lineRule="auto"/>
      </w:pPr>
      <w:r>
        <w:rPr>
          <w:rFonts w:ascii="Microsoft YaHei" w:hAnsi="Microsoft YaHei" w:eastAsia="Microsoft YaHei"/>
          <w:b w:val="0"/>
          <w:color w:val="33383F"/>
          <w:sz w:val="21"/>
        </w:rPr>
        <w:t>峰值窗口：00:00（295 条）｜代表样本：《怒九笑》 / 怒九露出了心虚的笑容~ / (心虚的笑声)</w:t>
      </w:r>
    </w:p>
    <w:p>
      <w:pPr>
        <w:spacing w:after="80" w:line="283" w:lineRule="auto"/>
        <w:jc w:val="center"/>
      </w:pPr>
      <w:r>
        <w:rPr>
          <w:rFonts w:ascii="Microsoft YaHei" w:hAnsi="Microsoft YaHei" w:eastAsia="Microsoft YaHei"/>
          <w:b w:val="0"/>
          <w:color w:val="646E7B"/>
          <w:sz w:val="17"/>
        </w:rPr>
        <w:t>— 第164部完 —</w:t>
      </w:r>
    </w:p>
    <w:p>
      <w:pPr>
        <w:pStyle w:val="Heading3"/>
      </w:pPr>
      <w:r>
        <w:rPr>
          <w:rFonts w:ascii="Microsoft YaHei" w:hAnsi="Microsoft YaHei" w:eastAsia="Microsoft YaHei"/>
          <w:color w:val="2166B5"/>
        </w:rPr>
        <w:t>第165部  【怒九】谁教你这么配BGM的？！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165 部 / BV1CDfGYYEdZ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1,918 / 928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https://www.bilibili.com/video/BV1CDfGYYEdZ</w:t>
            </w:r>
          </w:p>
        </w:tc>
      </w:tr>
    </w:tbl>
    <w:p>
      <w:pPr>
        <w:spacing w:after="80" w:line="283" w:lineRule="auto"/>
      </w:pPr>
    </w:p>
    <w:p>
      <w:pPr>
        <w:spacing w:after="80" w:line="283" w:lineRule="auto"/>
      </w:pPr>
      <w:r>
        <w:rPr>
          <w:rFonts w:ascii="Microsoft YaHei" w:hAnsi="Microsoft YaHei" w:eastAsia="Microsoft YaHei"/>
          <w:b w:val="0"/>
          <w:color w:val="33383F"/>
          <w:sz w:val="21"/>
        </w:rPr>
        <w:t>标签：SONY / 搞笑 / 索尼 / 手书 / WH-1000XM5 / 噪音 / 降噪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标题《【怒九】谁教你这么配BGM的？！》指向绘画/手书内容。官方简介补充：出现了！BGM乱成一团糟的视频会是怎么样的呢？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主要标签：SONY / 搞笑 / 索尼 / 手书 / WH-1000XM5 / 噪音 / 降噪 / 怒九。</w:t>
      </w:r>
    </w:p>
    <w:p>
      <w:pPr>
        <w:pStyle w:val="ListBullet"/>
        <w:spacing w:after="80" w:line="283" w:lineRule="auto"/>
      </w:pPr>
      <w:r>
        <w:rPr>
          <w:rFonts w:ascii="Microsoft YaHei" w:hAnsi="Microsoft YaHei" w:eastAsia="Microsoft YaHei"/>
          <w:b w:val="0"/>
          <w:color w:val="33383F"/>
          <w:sz w:val="21"/>
        </w:rPr>
        <w:t>公开互动：播放 100.2 万，点赞 7.2 万，弹幕 1,918。</w:t>
      </w:r>
    </w:p>
    <w:p>
      <w:pPr>
        <w:pStyle w:val="ListBullet"/>
        <w:spacing w:after="80" w:line="283" w:lineRule="auto"/>
      </w:pPr>
      <w:r>
        <w:rPr>
          <w:rFonts w:ascii="Microsoft YaHei" w:hAnsi="Microsoft YaHei" w:eastAsia="Microsoft YaHei"/>
          <w:b w:val="0"/>
          <w:color w:val="33383F"/>
          <w:sz w:val="21"/>
        </w:rPr>
        <w:t>时长 5:35，投稿间隔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昨天剩饭拌着榴莲吃了（2,946 赞）：很难说这不是素材库限时免费才出了这个视频[妙啊] 热评回复：很有可能[doge]</w:t>
      </w:r>
    </w:p>
    <w:p>
      <w:pPr>
        <w:pStyle w:val="ListBullet"/>
        <w:spacing w:after="80" w:line="283" w:lineRule="auto"/>
      </w:pPr>
      <w:r>
        <w:rPr>
          <w:rFonts w:ascii="Microsoft YaHei" w:hAnsi="Microsoft YaHei" w:eastAsia="Microsoft YaHei"/>
          <w:b w:val="0"/>
          <w:color w:val="33383F"/>
          <w:sz w:val="21"/>
        </w:rPr>
        <w:t>离开家的海豚（1,078 赞）：片尾的图片来了！可以用来当壁纸哦！[doge] 热评回复：你做完形填空必在同一页[doge]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高频弹幕：最早的一次、好早、让她赚、让她恰！、*鼓掌</w:t>
      </w:r>
    </w:p>
    <w:p>
      <w:pPr>
        <w:pStyle w:val="ListBullet"/>
        <w:spacing w:after="80" w:line="283" w:lineRule="auto"/>
      </w:pPr>
      <w:r>
        <w:rPr>
          <w:rFonts w:ascii="Microsoft YaHei" w:hAnsi="Microsoft YaHei" w:eastAsia="Microsoft YaHei"/>
          <w:b w:val="0"/>
          <w:color w:val="33383F"/>
          <w:sz w:val="21"/>
        </w:rPr>
        <w:t>峰值窗口：00:00（131 条）｜代表样本：温馨提示：本视频建议不要戴耳机 / 最早的一次 / 最早的一集</w:t>
      </w:r>
    </w:p>
    <w:p>
      <w:pPr>
        <w:spacing w:after="80" w:line="283" w:lineRule="auto"/>
        <w:jc w:val="center"/>
      </w:pPr>
      <w:r>
        <w:rPr>
          <w:rFonts w:ascii="Microsoft YaHei" w:hAnsi="Microsoft YaHei" w:eastAsia="Microsoft YaHei"/>
          <w:b w:val="0"/>
          <w:color w:val="646E7B"/>
          <w:sz w:val="17"/>
        </w:rPr>
        <w:t>— 第165部完 —</w:t>
      </w:r>
    </w:p>
    <w:p>
      <w:pPr>
        <w:pStyle w:val="Heading3"/>
      </w:pPr>
      <w:r>
        <w:rPr>
          <w:rFonts w:ascii="Microsoft YaHei" w:hAnsi="Microsoft YaHei" w:eastAsia="Microsoft YaHei"/>
          <w:color w:val="2166B5"/>
        </w:rPr>
        <w:t>第166部  【warma/怒九】青梅VS天降！恋爱战争开始了！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166 部 / BV1YjfVY1Eh3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174.9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3,742 / 1,365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https://www.bilibili.com/video/BV1YjfVY1Eh3</w:t>
            </w:r>
          </w:p>
        </w:tc>
      </w:tr>
    </w:tbl>
    <w:p>
      <w:pPr>
        <w:spacing w:after="80" w:line="283" w:lineRule="auto"/>
      </w:pPr>
    </w:p>
    <w:p>
      <w:pPr>
        <w:spacing w:after="80" w:line="283" w:lineRule="auto"/>
      </w:pPr>
      <w:r>
        <w:rPr>
          <w:rFonts w:ascii="Microsoft YaHei" w:hAnsi="Microsoft YaHei" w:eastAsia="Microsoft YaHei"/>
          <w:b w:val="0"/>
          <w:color w:val="33383F"/>
          <w:sz w:val="21"/>
        </w:rPr>
        <w:t>标签：游戏 / 手机游戏 / 实况 / warma / 全面憨憨战争模拟器 / 全面战争模拟器 / TABS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标题《【warma/怒九】青梅VS天降！恋爱战争开始了！》指向游戏实况内容。官方简介补充：嘿嘿，人类啊，所有的战争都在这里解决吧！！一切世纪难题现在12元通通解决，来试试吧~ 封面/插画：怒九 剪辑：warma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手机游戏 / 实况 / warma / 全面憨憨战争模拟器 / 全面战争模拟器 / TABS / 怒九。</w:t>
      </w:r>
    </w:p>
    <w:p>
      <w:pPr>
        <w:pStyle w:val="ListBullet"/>
        <w:spacing w:after="80" w:line="283" w:lineRule="auto"/>
      </w:pPr>
      <w:r>
        <w:rPr>
          <w:rFonts w:ascii="Microsoft YaHei" w:hAnsi="Microsoft YaHei" w:eastAsia="Microsoft YaHei"/>
          <w:b w:val="0"/>
          <w:color w:val="33383F"/>
          <w:sz w:val="21"/>
        </w:rPr>
        <w:t>公开互动：播放 174.9 万，点赞 8.5 万，弹幕 3,742。</w:t>
      </w:r>
    </w:p>
    <w:p>
      <w:pPr>
        <w:pStyle w:val="ListBullet"/>
        <w:spacing w:after="80" w:line="283" w:lineRule="auto"/>
      </w:pPr>
      <w:r>
        <w:rPr>
          <w:rFonts w:ascii="Microsoft YaHei" w:hAnsi="Microsoft YaHei" w:eastAsia="Microsoft YaHei"/>
          <w:b w:val="0"/>
          <w:color w:val="33383F"/>
          <w:sz w:val="21"/>
        </w:rPr>
        <w:t>时长 7:38，投稿间隔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沃玛の小鲨鱼（7,930 赞）：沃玛/怒九。。。恋爱。。。开始了！[UPOWER_53456_酷](自动提取关键词) 热评回复：好提取</w:t>
      </w:r>
    </w:p>
    <w:p>
      <w:pPr>
        <w:pStyle w:val="ListBullet"/>
        <w:spacing w:after="80" w:line="283" w:lineRule="auto"/>
      </w:pPr>
      <w:r>
        <w:rPr>
          <w:rFonts w:ascii="Microsoft YaHei" w:hAnsi="Microsoft YaHei" w:eastAsia="Microsoft YaHei"/>
          <w:b w:val="0"/>
          <w:color w:val="33383F"/>
          <w:sz w:val="21"/>
        </w:rPr>
        <w:t>时茧1220（6,333 赞）：沃玛款天降be like: 热评回复：绷不住了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高频弹幕：画——家——、《大坏鸟》、青梅、天降青梅、食人树</w:t>
      </w:r>
    </w:p>
    <w:p>
      <w:pPr>
        <w:pStyle w:val="ListBullet"/>
        <w:spacing w:after="80" w:line="283" w:lineRule="auto"/>
      </w:pPr>
      <w:r>
        <w:rPr>
          <w:rFonts w:ascii="Microsoft YaHei" w:hAnsi="Microsoft YaHei" w:eastAsia="Microsoft YaHei"/>
          <w:b w:val="0"/>
          <w:color w:val="33383F"/>
          <w:sz w:val="21"/>
        </w:rPr>
        <w:t>峰值窗口：00:00（128 条）｜代表样本：答案是天降青梅！（赛琳娜赛琳娜！） / 青梅！！！！！！！ / 青梅！！！</w:t>
      </w:r>
    </w:p>
    <w:p>
      <w:pPr>
        <w:spacing w:after="80" w:line="283" w:lineRule="auto"/>
        <w:jc w:val="center"/>
      </w:pPr>
      <w:r>
        <w:rPr>
          <w:rFonts w:ascii="Microsoft YaHei" w:hAnsi="Microsoft YaHei" w:eastAsia="Microsoft YaHei"/>
          <w:b w:val="0"/>
          <w:color w:val="646E7B"/>
          <w:sz w:val="17"/>
        </w:rPr>
        <w:t>— 第166部完 —</w:t>
      </w:r>
    </w:p>
    <w:p>
      <w:pPr>
        <w:pStyle w:val="Heading3"/>
      </w:pPr>
      <w:r>
        <w:rPr>
          <w:rFonts w:ascii="Microsoft YaHei" w:hAnsi="Microsoft YaHei" w:eastAsia="Microsoft YaHei"/>
          <w:color w:val="2166B5"/>
        </w:rPr>
        <w:t>第167部  看亲哥玩恐怖游戏是怎样的感受？逊！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167 部 / BV1yTKceUEgX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122.0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4,492 / 1,653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https://www.bilibili.com/video/BV1yTKceUEgX</w:t>
            </w:r>
          </w:p>
        </w:tc>
      </w:tr>
    </w:tbl>
    <w:p>
      <w:pPr>
        <w:spacing w:after="80" w:line="283" w:lineRule="auto"/>
      </w:pPr>
    </w:p>
    <w:p>
      <w:pPr>
        <w:spacing w:after="80" w:line="283" w:lineRule="auto"/>
      </w:pPr>
      <w:r>
        <w:rPr>
          <w:rFonts w:ascii="Microsoft YaHei" w:hAnsi="Microsoft YaHei" w:eastAsia="Microsoft YaHei"/>
          <w:b w:val="0"/>
          <w:color w:val="33383F"/>
          <w:sz w:val="21"/>
        </w:rPr>
        <w:t>标签：惊悚 / 恐怖游戏 / 全程高能 / 兄妹 / 搞笑 / 欢迎来到九龙 / Welcome to Kowloon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标题《看亲哥玩恐怖游戏是怎样的感受？逊！》指向游戏实况内容。官方简介补充：确实是久违了哈哈哈哈，大家喜欢看的话以后会经常抓他录素材的～ 果然恐怖游戏还是得靠这家伙，换我玩后节目效果都搞起不来了（啧。）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主要标签：惊悚 / 恐怖游戏 / 全程高能 / 兄妹 / 搞笑 / 欢迎来到九龙 / Welcome to Kowloon / 怒九。</w:t>
      </w:r>
    </w:p>
    <w:p>
      <w:pPr>
        <w:pStyle w:val="ListBullet"/>
        <w:spacing w:after="80" w:line="283" w:lineRule="auto"/>
      </w:pPr>
      <w:r>
        <w:rPr>
          <w:rFonts w:ascii="Microsoft YaHei" w:hAnsi="Microsoft YaHei" w:eastAsia="Microsoft YaHei"/>
          <w:b w:val="0"/>
          <w:color w:val="33383F"/>
          <w:sz w:val="21"/>
        </w:rPr>
        <w:t>公开互动：播放 122.0 万，点赞 9.7 万，弹幕 4,492。</w:t>
      </w:r>
    </w:p>
    <w:p>
      <w:pPr>
        <w:pStyle w:val="ListBullet"/>
        <w:spacing w:after="80" w:line="283" w:lineRule="auto"/>
      </w:pPr>
      <w:r>
        <w:rPr>
          <w:rFonts w:ascii="Microsoft YaHei" w:hAnsi="Microsoft YaHei" w:eastAsia="Microsoft YaHei"/>
          <w:b w:val="0"/>
          <w:color w:val="33383F"/>
          <w:sz w:val="21"/>
        </w:rPr>
        <w:t>时长 12:50，投稿间隔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Warma（14,891 赞）：好久没看你和你哥玩游戏了[大笑] 热评回复：捉！[UPOWER_53456_抱抱][UPOWER_53456_抱抱][UPOWER_53456_抱抱]</w:t>
      </w:r>
    </w:p>
    <w:p>
      <w:pPr>
        <w:pStyle w:val="ListBullet"/>
        <w:spacing w:after="80" w:line="283" w:lineRule="auto"/>
      </w:pPr>
      <w:r>
        <w:rPr>
          <w:rFonts w:ascii="Microsoft YaHei" w:hAnsi="Microsoft YaHei" w:eastAsia="Microsoft YaHei"/>
          <w:b w:val="0"/>
          <w:color w:val="33383F"/>
          <w:sz w:val="21"/>
        </w:rPr>
        <w:t>san石子（5,365 赞）：第一次2020年 第二次2022年 第三次2024年 这个系列是两年一更吗 热评回复：bro被困在2024了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高频弹幕：^q^、哈哈哈哈哈哈、高能预警、食人树、爷青回</w:t>
      </w:r>
    </w:p>
    <w:p>
      <w:pPr>
        <w:pStyle w:val="ListBullet"/>
        <w:spacing w:after="80" w:line="283" w:lineRule="auto"/>
      </w:pPr>
      <w:r>
        <w:rPr>
          <w:rFonts w:ascii="Microsoft YaHei" w:hAnsi="Microsoft YaHei" w:eastAsia="Microsoft YaHei"/>
          <w:b w:val="0"/>
          <w:color w:val="33383F"/>
          <w:sz w:val="21"/>
        </w:rPr>
        <w:t>峰值窗口：10:10（62 条）｜代表样本：？怎么这里有这东西呀 ！ / ？这下听懂了 / ？？模仿诅咒帖</w:t>
      </w:r>
    </w:p>
    <w:p>
      <w:pPr>
        <w:spacing w:after="80" w:line="283" w:lineRule="auto"/>
        <w:jc w:val="center"/>
      </w:pPr>
      <w:r>
        <w:rPr>
          <w:rFonts w:ascii="Microsoft YaHei" w:hAnsi="Microsoft YaHei" w:eastAsia="Microsoft YaHei"/>
          <w:b w:val="0"/>
          <w:color w:val="646E7B"/>
          <w:sz w:val="17"/>
        </w:rPr>
        <w:t>— 第167部完 —</w:t>
      </w:r>
    </w:p>
    <w:p>
      <w:pPr>
        <w:pStyle w:val="Heading3"/>
      </w:pPr>
      <w:r>
        <w:rPr>
          <w:rFonts w:ascii="Microsoft YaHei" w:hAnsi="Microsoft YaHei" w:eastAsia="Microsoft YaHei"/>
          <w:color w:val="2166B5"/>
        </w:rPr>
        <w:t>第168部  【怒九】让我亲一口怎么你了！！！（气急败坏）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168 部 / BV1Pf9KYKEY7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134.4 万 / 11.2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3,239 / 1,009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https://www.bilibili.com/video/BV1Pf9KYKEY7</w:t>
            </w:r>
          </w:p>
        </w:tc>
      </w:tr>
    </w:tbl>
    <w:p>
      <w:pPr>
        <w:spacing w:after="80" w:line="283" w:lineRule="auto"/>
      </w:pPr>
    </w:p>
    <w:p>
      <w:pPr>
        <w:spacing w:after="80" w:line="283" w:lineRule="auto"/>
      </w:pPr>
      <w:r>
        <w:rPr>
          <w:rFonts w:ascii="Microsoft YaHei" w:hAnsi="Microsoft YaHei" w:eastAsia="Microsoft YaHei"/>
          <w:b w:val="0"/>
          <w:color w:val="33383F"/>
          <w:sz w:val="21"/>
        </w:rPr>
        <w:t>标签：搞笑 / 解说 / Helltaker / 地狱把妹王 / Awaria / 沙雕 / 怒九 / vanripper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标题《【怒九】让我亲一口怎么你了！！！（气急败坏）》指向搞笑娱乐内容。官方简介补充：其实我最想亲的是老大…………老大让我亲一口吧！！ 还是那么的好玩，下一作还要等多久……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解说 / Helltaker / 地狱把妹王 / Awaria / 沙雕 / 怒九 / vanripper。</w:t>
      </w:r>
    </w:p>
    <w:p>
      <w:pPr>
        <w:pStyle w:val="ListBullet"/>
        <w:spacing w:after="80" w:line="283" w:lineRule="auto"/>
      </w:pPr>
      <w:r>
        <w:rPr>
          <w:rFonts w:ascii="Microsoft YaHei" w:hAnsi="Microsoft YaHei" w:eastAsia="Microsoft YaHei"/>
          <w:b w:val="0"/>
          <w:color w:val="33383F"/>
          <w:sz w:val="21"/>
        </w:rPr>
        <w:t>公开互动：播放 134.4 万，点赞 11.2 万，弹幕 3,239。</w:t>
      </w:r>
    </w:p>
    <w:p>
      <w:pPr>
        <w:pStyle w:val="ListBullet"/>
        <w:spacing w:after="80" w:line="283" w:lineRule="auto"/>
      </w:pPr>
      <w:r>
        <w:rPr>
          <w:rFonts w:ascii="Microsoft YaHei" w:hAnsi="Microsoft YaHei" w:eastAsia="Microsoft YaHei"/>
          <w:b w:val="0"/>
          <w:color w:val="33383F"/>
          <w:sz w:val="21"/>
        </w:rPr>
        <w:t>时长 14:22，投稿间隔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Warma（10,369 赞）：当时在一旁可看你录制最后几关，难度太抓狂了[UPOWER_53456_晕倒] 热评回复：没有感情……全是肌肉记忆……[UPOWER_14751040_无奈][UPOWER_14751040_无奈][UPOWER_14751040_无奈]</w:t>
      </w:r>
    </w:p>
    <w:p>
      <w:pPr>
        <w:pStyle w:val="ListBullet"/>
        <w:spacing w:after="80" w:line="283" w:lineRule="auto"/>
      </w:pPr>
      <w:r>
        <w:rPr>
          <w:rFonts w:ascii="Microsoft YaHei" w:hAnsi="Microsoft YaHei" w:eastAsia="Microsoft YaHei"/>
          <w:b w:val="0"/>
          <w:color w:val="33383F"/>
          <w:sz w:val="21"/>
        </w:rPr>
        <w:t>觉迷渡主（10,262 赞）：又幻想了，老大和博士生前的互动.jpg 热评回复：中国速度（</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高频弹幕：哈哈哈哈哈、红温了、[ohh]、好耶、[ohhh]</w:t>
      </w:r>
    </w:p>
    <w:p>
      <w:pPr>
        <w:pStyle w:val="ListBullet"/>
        <w:spacing w:after="80" w:line="283" w:lineRule="auto"/>
      </w:pPr>
      <w:r>
        <w:rPr>
          <w:rFonts w:ascii="Microsoft YaHei" w:hAnsi="Microsoft YaHei" w:eastAsia="Microsoft YaHei"/>
          <w:b w:val="0"/>
          <w:color w:val="33383F"/>
          <w:sz w:val="21"/>
        </w:rPr>
        <w:t>峰值窗口：00:00（98 条）｜代表样本：背景！！！！懂了！！！！！ / 天堂逗弟主！ / 纳尼？！我早上刚回顾了怒九的把妹王</w:t>
      </w:r>
    </w:p>
    <w:p>
      <w:pPr>
        <w:spacing w:after="80" w:line="283" w:lineRule="auto"/>
        <w:jc w:val="center"/>
      </w:pPr>
      <w:r>
        <w:rPr>
          <w:rFonts w:ascii="Microsoft YaHei" w:hAnsi="Microsoft YaHei" w:eastAsia="Microsoft YaHei"/>
          <w:b w:val="0"/>
          <w:color w:val="646E7B"/>
          <w:sz w:val="17"/>
        </w:rPr>
        <w:t>— 第168部完 —</w:t>
      </w:r>
    </w:p>
    <w:p>
      <w:pPr>
        <w:pStyle w:val="Heading3"/>
      </w:pPr>
      <w:r>
        <w:rPr>
          <w:rFonts w:ascii="Microsoft YaHei" w:hAnsi="Microsoft YaHei" w:eastAsia="Microsoft YaHei"/>
          <w:color w:val="2166B5"/>
        </w:rPr>
        <w:t>第169部  【warma/怒九】双人游戏全新巅峰！《双影奇境》实况【完结】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169 部 / BV1UpRTYkEAa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12:23:32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791.1 万 / 25.0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4,395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8.3 万 / 17.2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1,809 行 / 11,912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https://www.bilibili.com/video/BV1UpRTYkEAa</w:t>
            </w:r>
          </w:p>
        </w:tc>
      </w:tr>
    </w:tbl>
    <w:p>
      <w:pPr>
        <w:spacing w:after="80" w:line="283" w:lineRule="auto"/>
      </w:pPr>
    </w:p>
    <w:p>
      <w:pPr>
        <w:spacing w:after="80" w:line="283" w:lineRule="auto"/>
      </w:pPr>
      <w:r>
        <w:rPr>
          <w:rFonts w:ascii="Microsoft YaHei" w:hAnsi="Microsoft YaHei" w:eastAsia="Microsoft YaHei"/>
          <w:b w:val="0"/>
          <w:color w:val="33383F"/>
          <w:sz w:val="21"/>
        </w:rPr>
        <w:t>标签：实况 / 合作 / warma / steam / 双影奇境 / 欢乐 / 双人 / 沃玛 / 怒九 / 一起来玩双影奇境 / 双影奇境内容征集活动</w:t>
      </w:r>
    </w:p>
    <w:p>
      <w:pPr>
        <w:spacing w:after="80" w:line="283" w:lineRule="auto"/>
      </w:pPr>
      <w:r>
        <w:rPr>
          <w:rFonts w:ascii="Microsoft YaHei" w:hAnsi="Microsoft YaHei" w:eastAsia="Microsoft YaHei"/>
          <w:b/>
          <w:color w:val="33383F"/>
          <w:sz w:val="21"/>
        </w:rPr>
        <w:t>关键话题：社交/合作(85次)、恐怖(17次)、情感(14次)、日常生活(11次)、美食(10次)、音乐(4次)</w:t>
      </w:r>
    </w:p>
    <w:p>
      <w:pPr>
        <w:spacing w:after="80" w:line="283" w:lineRule="auto"/>
      </w:pPr>
      <w:r>
        <w:rPr>
          <w:rFonts w:ascii="Microsoft YaHei" w:hAnsi="Microsoft YaHei" w:eastAsia="Microsoft YaHei"/>
          <w:b/>
          <w:color w:val="33383F"/>
          <w:sz w:val="21"/>
        </w:rPr>
        <w:t>标志性口头禅：「哇」×125、「诶」×81、「哈哈哈」×13、「啊啊啊」×10、「炸了」×6、「嘿嘿」×6、「怎么办」×3、「拜拜」×2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跳一个我们的身手比我们想象中要好哦。哦我们要一起走一起走。朋友应该是最好的朋友吧。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我要站在你上方好嗯哇哇哇哇哇嗯啊啊嗯 [搞笑]</w:t>
      </w:r>
    </w:p>
    <w:p>
      <w:pPr>
        <w:pStyle w:val="ListBullet"/>
        <w:spacing w:after="80" w:line="283" w:lineRule="auto"/>
      </w:pPr>
      <w:r>
        <w:rPr>
          <w:rFonts w:ascii="Microsoft YaHei" w:hAnsi="Microsoft YaHei" w:eastAsia="Microsoft YaHei"/>
          <w:b w:val="0"/>
          <w:color w:val="33383F"/>
          <w:sz w:val="21"/>
        </w:rPr>
        <w:t>呃呃哼有了朋友也不会改变你最终的命运 [社交/合作]</w:t>
      </w:r>
    </w:p>
    <w:p>
      <w:pPr>
        <w:pStyle w:val="ListBullet"/>
        <w:spacing w:after="80" w:line="283" w:lineRule="auto"/>
      </w:pPr>
      <w:r>
        <w:rPr>
          <w:rFonts w:ascii="Microsoft YaHei" w:hAnsi="Microsoft YaHei" w:eastAsia="Microsoft YaHei"/>
          <w:b w:val="0"/>
          <w:color w:val="33383F"/>
          <w:sz w:val="21"/>
        </w:rPr>
        <w:t>跳一个我们的身手比我们想象中要好哦 [社交/合作]</w:t>
      </w:r>
    </w:p>
    <w:p>
      <w:pPr>
        <w:pStyle w:val="ListBullet"/>
        <w:spacing w:after="80" w:line="283" w:lineRule="auto"/>
      </w:pPr>
      <w:r>
        <w:rPr>
          <w:rFonts w:ascii="Microsoft YaHei" w:hAnsi="Microsoft YaHei" w:eastAsia="Microsoft YaHei"/>
          <w:b w:val="0"/>
          <w:color w:val="33383F"/>
          <w:sz w:val="21"/>
        </w:rPr>
        <w:t>哎接不住啊啊结果呢他朝向另一边去了 [搞笑]</w:t>
      </w:r>
    </w:p>
    <w:p>
      <w:pPr>
        <w:pStyle w:val="ListBullet"/>
        <w:spacing w:after="80" w:line="283" w:lineRule="auto"/>
      </w:pPr>
      <w:r>
        <w:rPr>
          <w:rFonts w:ascii="Microsoft YaHei" w:hAnsi="Microsoft YaHei" w:eastAsia="Microsoft YaHei"/>
          <w:b w:val="0"/>
          <w:color w:val="33383F"/>
          <w:sz w:val="21"/>
        </w:rPr>
        <w:t>我想我能体会那种孤独感啊嗯哦哦来哇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情绪指标：笑声38次、惊叹词145个、恐惧相关词20次、赞美词10次、致谢11次、情感词9次</w:t>
        <w:br/>
        <w:t>能量等级：★★★★★</w:t>
      </w:r>
    </w:p>
    <w:p>
      <w:pPr>
        <w:spacing w:after="80" w:line="283" w:lineRule="auto"/>
      </w:pPr>
      <w:r>
        <w:rPr>
          <w:rFonts w:ascii="Microsoft YaHei" w:hAnsi="Microsoft YaHei" w:eastAsia="Microsoft YaHei"/>
          <w:b w:val="0"/>
          <w:color w:val="646E7B"/>
          <w:sz w:val="21"/>
        </w:rPr>
        <w:t>语言特征：字数11908字，1809个语段，平均每段7字</w:t>
        <w:br/>
        <w:t>语言风格：短句碎语多，反应迅速；与观众互动2次；高频用语：「哇」125次、「诶」81次、「哈哈哈」13次、「啊啊啊」10次、「炸了」6次</w:t>
      </w:r>
    </w:p>
    <w:p>
      <w:pPr>
        <w:spacing w:after="80" w:line="283" w:lineRule="auto"/>
      </w:pPr>
      <w:r>
        <w:rPr>
          <w:rFonts w:ascii="Microsoft YaHei" w:hAnsi="Microsoft YaHei" w:eastAsia="Microsoft YaHei"/>
          <w:b/>
          <w:color w:val="33383F"/>
          <w:sz w:val="21"/>
        </w:rPr>
        <w:t>字幕全文：共 1,809 行，合并为 189 段。</w:t>
      </w:r>
    </w:p>
    <w:p>
      <w:pPr>
        <w:spacing w:after="20" w:line="283" w:lineRule="auto"/>
      </w:pPr>
      <w:r>
        <w:rPr>
          <w:rFonts w:ascii="Microsoft YaHei" w:hAnsi="Microsoft YaHei" w:eastAsia="Microsoft YaHei"/>
          <w:b w:val="0"/>
          <w:color w:val="33383F"/>
          <w:sz w:val="18"/>
        </w:rPr>
        <w:t>看看嗨呀哦要躲开现在要怎么办你又怎么啦哦躲开了总之别被干掉了躲一下吧先还能冲吗能冲能冲能冲哦然后呢怎么还击对啊还击是什么哦</w:t>
      </w:r>
    </w:p>
    <w:p>
      <w:pPr>
        <w:spacing w:after="20" w:line="283" w:lineRule="auto"/>
      </w:pPr>
      <w:r>
        <w:rPr>
          <w:rFonts w:ascii="Microsoft YaHei" w:hAnsi="Microsoft YaHei" w:eastAsia="Microsoft YaHei"/>
          <w:b w:val="0"/>
          <w:color w:val="33383F"/>
          <w:sz w:val="18"/>
        </w:rPr>
        <w:t>小心有好多华夫饼全是老三样啊哈哈哈嗯我热华夫饼哎呀好悠哉呀嘿嘿哎呀走了只能在这里读懂吗哦哇啊这这这这这行行行吧哇还挺吓人的</w:t>
      </w:r>
    </w:p>
    <w:p>
      <w:pPr>
        <w:spacing w:after="20" w:line="283" w:lineRule="auto"/>
      </w:pPr>
      <w:r>
        <w:rPr>
          <w:rFonts w:ascii="Microsoft YaHei" w:hAnsi="Microsoft YaHei" w:eastAsia="Microsoft YaHei"/>
          <w:b w:val="0"/>
          <w:color w:val="33383F"/>
          <w:sz w:val="18"/>
        </w:rPr>
        <w:t>跳哎呀呀疼疼疼疼疼死了活着活着啊好呼呼那个要怎么躲呢哎呀喷火了喷火躲了站远点吧哦得跳起来哦跳起来哦等一下他他这个跳他这个跳是有哦</w:t>
      </w:r>
    </w:p>
    <w:p>
      <w:pPr>
        <w:spacing w:after="20" w:line="283" w:lineRule="auto"/>
      </w:pPr>
      <w:r>
        <w:rPr>
          <w:rFonts w:ascii="Microsoft YaHei" w:hAnsi="Microsoft YaHei" w:eastAsia="Microsoft YaHei"/>
          <w:b w:val="0"/>
          <w:color w:val="33383F"/>
          <w:sz w:val="18"/>
        </w:rPr>
        <w:t>你有好几个跳点你要等待随机的哦是哦走这边跳好好不要动它好哎呀哎哟天得留一个附近的跳点是呀咦哦哦怎么了哦我们是站在这哦小新你站在他在的位置吗</w:t>
      </w:r>
    </w:p>
    <w:p>
      <w:pPr>
        <w:spacing w:after="20" w:line="283" w:lineRule="auto"/>
      </w:pPr>
      <w:r>
        <w:rPr>
          <w:rFonts w:ascii="Microsoft YaHei" w:hAnsi="Microsoft YaHei" w:eastAsia="Microsoft YaHei"/>
          <w:b w:val="0"/>
          <w:color w:val="33383F"/>
          <w:sz w:val="18"/>
        </w:rPr>
        <w:t>啊啊这边小新他去哪这边这边躲开躲开好妈妈哈啊啊哈哈哈诶诶嗯要干嘛哦直接拆台了哦我们得去他接下去哪个平台啊就这样吗哦哇我们的小球</w:t>
      </w:r>
    </w:p>
    <w:p>
      <w:pPr>
        <w:spacing w:after="20" w:line="283" w:lineRule="auto"/>
      </w:pPr>
      <w:r>
        <w:rPr>
          <w:rFonts w:ascii="Microsoft YaHei" w:hAnsi="Microsoft YaHei" w:eastAsia="Microsoft YaHei"/>
          <w:b w:val="0"/>
          <w:color w:val="33383F"/>
          <w:sz w:val="18"/>
        </w:rPr>
        <w:t>我们的小球嗨嘿嘿嘿成为盔甲好酷哦好帅啊哇哇哇哇哇哇哇我的哇哈哈哈很符合性格就现在来吧我们变强了吗摆出战斗状态好哦来了碳化石化石化石化</w:t>
      </w:r>
    </w:p>
    <w:p>
      <w:pPr>
        <w:spacing w:after="20" w:line="283" w:lineRule="auto"/>
      </w:pPr>
      <w:r>
        <w:rPr>
          <w:rFonts w:ascii="Microsoft YaHei" w:hAnsi="Microsoft YaHei" w:eastAsia="Microsoft YaHei"/>
          <w:b w:val="0"/>
          <w:color w:val="33383F"/>
          <w:sz w:val="18"/>
        </w:rPr>
        <w:t>等下我呢我我长按一下OK倒进回收桶诶再打一下好我扣住他的拳头了好那我OK拳头掉了呜呃我我我我来了哦黑肉唔用指头打他耶缺席呀啊啊再来再来再来一次</w:t>
      </w:r>
    </w:p>
    <w:p>
      <w:pPr>
        <w:spacing w:after="20" w:line="283" w:lineRule="auto"/>
      </w:pPr>
      <w:r>
        <w:rPr>
          <w:rFonts w:ascii="Microsoft YaHei" w:hAnsi="Microsoft YaHei" w:eastAsia="Microsoft YaHei"/>
          <w:b w:val="0"/>
          <w:color w:val="33383F"/>
          <w:sz w:val="18"/>
        </w:rPr>
        <w:t>哈哈啊真好看哈好壮观呐这一幕哇真好帅他要干嘛他要拆自己的手臂他要拆怎么了怎么了打他他要打我他在帮我诶哦他在打我帮我是什么</w:t>
      </w:r>
    </w:p>
    <w:p>
      <w:pPr>
        <w:spacing w:after="20" w:line="283" w:lineRule="auto"/>
      </w:pPr>
      <w:r>
        <w:rPr>
          <w:rFonts w:ascii="Microsoft YaHei" w:hAnsi="Microsoft YaHei" w:eastAsia="Microsoft YaHei"/>
          <w:b w:val="0"/>
          <w:color w:val="33383F"/>
          <w:sz w:val="18"/>
        </w:rPr>
        <w:t>我知道了快过去啊啊哦原来如此原来如此我还以为他不会打到尽头全垒打卧槽哟又是华夫饼哎呀哎呦我想吃华夫哎呀想吃烤肉哎呀哎呀哈哈哈哈</w:t>
      </w:r>
    </w:p>
    <w:p>
      <w:pPr>
        <w:spacing w:after="20" w:line="283" w:lineRule="auto"/>
      </w:pPr>
      <w:r>
        <w:rPr>
          <w:rFonts w:ascii="Microsoft YaHei" w:hAnsi="Microsoft YaHei" w:eastAsia="Microsoft YaHei"/>
          <w:b w:val="0"/>
          <w:color w:val="33383F"/>
          <w:sz w:val="18"/>
        </w:rPr>
        <w:t>还挺难的活着活着好的好的好的好的来了哇烤焦了哎是我哦我我也完成了还有什么优势啊好看我的看我的继续再来一次为啥呀再来一次打好再来打你自己</w:t>
      </w:r>
    </w:p>
    <w:p>
      <w:pPr>
        <w:spacing w:after="20" w:line="283" w:lineRule="auto"/>
      </w:pPr>
      <w:r>
        <w:rPr>
          <w:rFonts w:ascii="Microsoft YaHei" w:hAnsi="Microsoft YaHei" w:eastAsia="Microsoft YaHei"/>
          <w:b w:val="0"/>
          <w:color w:val="33383F"/>
          <w:sz w:val="18"/>
        </w:rPr>
        <w:t>哈哈太牛了佐伊这这太牛了左翼看这边好给你们看看壮阔远景棒哇太棒了观赏一下观赏一下吼好帅啊身体怎样哦又来了我们了又懒又来了哦</w:t>
      </w:r>
    </w:p>
    <w:p>
      <w:pPr>
        <w:spacing w:after="20" w:line="283" w:lineRule="auto"/>
      </w:pPr>
      <w:r>
        <w:rPr>
          <w:rFonts w:ascii="Microsoft YaHei" w:hAnsi="Microsoft YaHei" w:eastAsia="Microsoft YaHei"/>
          <w:b w:val="0"/>
          <w:color w:val="33383F"/>
          <w:sz w:val="18"/>
        </w:rPr>
        <w:t>他需要做什么但他在朝我过来唔哈哈拜拜哈哈他烫我们它来烫我们诶诶诶诶诶诶诶诶诶好好好别躲了啊哦好小心OK活着活着活着活着活着了</w:t>
      </w:r>
    </w:p>
    <w:p>
      <w:pPr>
        <w:spacing w:after="20" w:line="283" w:lineRule="auto"/>
      </w:pPr>
      <w:r>
        <w:rPr>
          <w:rFonts w:ascii="Microsoft YaHei" w:hAnsi="Microsoft YaHei" w:eastAsia="Microsoft YaHei"/>
          <w:b w:val="0"/>
          <w:color w:val="33383F"/>
          <w:sz w:val="18"/>
        </w:rPr>
        <w:t>OK来闪开好哦他在你那边小心哦我们得来回引他OK来吧嗯嗨嗯去哪了哦换了一边怎么了哇情况好又回来了是吧好再来一次好好回来真乖真棒好</w:t>
      </w:r>
    </w:p>
    <w:p>
      <w:pPr>
        <w:spacing w:after="20" w:line="283" w:lineRule="auto"/>
      </w:pPr>
      <w:r>
        <w:rPr>
          <w:rFonts w:ascii="Microsoft YaHei" w:hAnsi="Microsoft YaHei" w:eastAsia="Microsoft YaHei"/>
          <w:b w:val="0"/>
          <w:color w:val="33383F"/>
          <w:sz w:val="18"/>
        </w:rPr>
        <w:t>再来一次哦他急了他被关了还有还有跳水跳水跳绳哎呀快快了快了真的是跳水了原地你不要跳不要跳跳啊啊啊啊啊啊啊啊啊啊啊啊哎呀呀呀呀呀哇</w:t>
      </w:r>
    </w:p>
    <w:p>
      <w:pPr>
        <w:spacing w:after="20" w:line="283" w:lineRule="auto"/>
      </w:pPr>
      <w:r>
        <w:rPr>
          <w:rFonts w:ascii="Microsoft YaHei" w:hAnsi="Microsoft YaHei" w:eastAsia="Microsoft YaHei"/>
          <w:b w:val="0"/>
          <w:color w:val="33383F"/>
          <w:sz w:val="18"/>
        </w:rPr>
        <w:t>快跑天哎坏了坏了停啊坏了停我们我们几乎不能落地啊啊啊啊啊啊啊啊OKOKOK啊OK啊我靠我我需要做什么没我什么事啊麻了来来没有什么事了</w:t>
      </w:r>
    </w:p>
    <w:p>
      <w:pPr>
        <w:spacing w:after="20" w:line="283" w:lineRule="auto"/>
      </w:pPr>
      <w:r>
        <w:rPr>
          <w:rFonts w:ascii="Microsoft YaHei" w:hAnsi="Microsoft YaHei" w:eastAsia="Microsoft YaHei"/>
          <w:b w:val="0"/>
          <w:color w:val="33383F"/>
          <w:sz w:val="18"/>
        </w:rPr>
        <w:t>滑了滑了过来快快快点过来哎呀好才砸下来了好我黑进来OK对啊太爽了这跳绳好酷啊这跳绳酷酷好我们把观众席也砸碎了可能观众一开始就是打死他们俩</w:t>
      </w:r>
    </w:p>
    <w:p>
      <w:pPr>
        <w:spacing w:after="20" w:line="283" w:lineRule="auto"/>
      </w:pPr>
      <w:r>
        <w:rPr>
          <w:rFonts w:ascii="Microsoft YaHei" w:hAnsi="Microsoft YaHei" w:eastAsia="Microsoft YaHei"/>
          <w:b w:val="0"/>
          <w:color w:val="33383F"/>
          <w:sz w:val="18"/>
        </w:rPr>
        <w:t>打死他俩他们打死他快打死他哦哦我是S型哦哇哦哦我们打向不同的方向拜拜哦哦好吧我们来游泳岩石我们可以往上走吗这边哇哇我是伞地机器人</w:t>
      </w:r>
    </w:p>
    <w:p>
      <w:pPr>
        <w:spacing w:after="20" w:line="283" w:lineRule="auto"/>
      </w:pPr>
      <w:r>
        <w:rPr>
          <w:rFonts w:ascii="Microsoft YaHei" w:hAnsi="Microsoft YaHei" w:eastAsia="Microsoft YaHei"/>
          <w:b w:val="0"/>
          <w:color w:val="33383F"/>
          <w:sz w:val="18"/>
        </w:rPr>
        <w:t>该去哪了诶诶哦跟着线走吧跟着线走扫地机器人哈哈好可爱哦我一直都想当一个扫地机器人真的吗嗯终于实现了哦我在跟着线走哦谢谢你</w:t>
      </w:r>
    </w:p>
    <w:p>
      <w:pPr>
        <w:spacing w:after="20" w:line="283" w:lineRule="auto"/>
      </w:pPr>
      <w:r>
        <w:rPr>
          <w:rFonts w:ascii="Microsoft YaHei" w:hAnsi="Microsoft YaHei" w:eastAsia="Microsoft YaHei"/>
          <w:b w:val="0"/>
          <w:color w:val="33383F"/>
          <w:sz w:val="18"/>
        </w:rPr>
        <w:t>谢来了见我吗米欧哎呀这是啥东西怎么在哪在你在哪里啊不在哦我这边得哦哇哦这是什么啊看一眼啊唔诶那我我得我得一直按着他们吗哦我知道了</w:t>
      </w:r>
    </w:p>
    <w:p>
      <w:pPr>
        <w:spacing w:after="20" w:line="283" w:lineRule="auto"/>
      </w:pPr>
      <w:r>
        <w:rPr>
          <w:rFonts w:ascii="Microsoft YaHei" w:hAnsi="Microsoft YaHei" w:eastAsia="Microsoft YaHei"/>
          <w:b w:val="0"/>
          <w:color w:val="33383F"/>
          <w:sz w:val="18"/>
        </w:rPr>
        <w:t>等我一下好冲冲好我这边要做的事情很多等一下哦这边要做什么你在哪哦我看见你了哦是我坐你车你在哪我看看你然后你你拉你拉一下拉一下重力</w:t>
      </w:r>
    </w:p>
    <w:p>
      <w:pPr>
        <w:spacing w:after="20" w:line="283" w:lineRule="auto"/>
      </w:pPr>
      <w:r>
        <w:rPr>
          <w:rFonts w:ascii="Microsoft YaHei" w:hAnsi="Microsoft YaHei" w:eastAsia="Microsoft YaHei"/>
          <w:b w:val="0"/>
          <w:color w:val="33383F"/>
          <w:sz w:val="18"/>
        </w:rPr>
        <w:t>我只想看看你是的呀再来一次再来一次好好吧好好啊你得原来如此你能不能在原地多站一会儿看看啊呜你看他能原地多站一会的哦原来如好好来</w:t>
      </w:r>
    </w:p>
    <w:p>
      <w:pPr>
        <w:spacing w:after="20" w:line="283" w:lineRule="auto"/>
      </w:pPr>
      <w:r>
        <w:rPr>
          <w:rFonts w:ascii="Microsoft YaHei" w:hAnsi="Microsoft YaHei" w:eastAsia="Microsoft YaHei"/>
          <w:b w:val="0"/>
          <w:color w:val="33383F"/>
          <w:sz w:val="18"/>
        </w:rPr>
        <w:t>前面那个下来了是的下来了的好最后再慢慢来哈另一个下来了啊好好的哦爽接下来哦哦好哦这样子勾过来这里会不会是记忆垃圾场之类的地方</w:t>
      </w:r>
    </w:p>
    <w:p>
      <w:pPr>
        <w:spacing w:after="20" w:line="283" w:lineRule="auto"/>
      </w:pPr>
      <w:r>
        <w:rPr>
          <w:rFonts w:ascii="Microsoft YaHei" w:hAnsi="Microsoft YaHei" w:eastAsia="Microsoft YaHei"/>
          <w:b w:val="0"/>
          <w:color w:val="33383F"/>
          <w:sz w:val="18"/>
        </w:rPr>
        <w:t>真的吗不知道那肯定是个垃圾场好多垃圾我要去吃这是什么唔我是不是可以帮你转到东西啊嗯哎我蹲着了吗哦你在休息能看到吗我要干嘛呀</w:t>
      </w:r>
    </w:p>
    <w:p>
      <w:pPr>
        <w:spacing w:after="20" w:line="283" w:lineRule="auto"/>
      </w:pPr>
      <w:r>
        <w:rPr>
          <w:rFonts w:ascii="Microsoft YaHei" w:hAnsi="Microsoft YaHei" w:eastAsia="Microsoft YaHei"/>
          <w:b w:val="0"/>
          <w:color w:val="33383F"/>
          <w:sz w:val="18"/>
        </w:rPr>
        <w:t>什么东西过哦哦哦哦再过来一点好来了能够着吗我再把你送过来哦我在发光哈哈你哦你那有个钩子可以勾住了好好好的哦那我们呢我看看哦</w:t>
      </w:r>
    </w:p>
    <w:p>
      <w:pPr>
        <w:spacing w:after="20" w:line="283" w:lineRule="auto"/>
      </w:pPr>
      <w:r>
        <w:rPr>
          <w:rFonts w:ascii="Microsoft YaHei" w:hAnsi="Microsoft YaHei" w:eastAsia="Microsoft YaHei"/>
          <w:b w:val="0"/>
          <w:color w:val="33383F"/>
          <w:sz w:val="18"/>
        </w:rPr>
        <w:t>我要往这边走他们一团糟哎呀干嘛我是不是要接住你啊哦哦对对对就在那这边这边这边是的来吧我是个披萨饼看看这边唔我怎么飞起来了</w:t>
      </w:r>
    </w:p>
    <w:p>
      <w:pPr>
        <w:spacing w:after="20" w:line="283" w:lineRule="auto"/>
      </w:pPr>
      <w:r>
        <w:rPr>
          <w:rFonts w:ascii="Microsoft YaHei" w:hAnsi="Microsoft YaHei" w:eastAsia="Microsoft YaHei"/>
          <w:b w:val="0"/>
          <w:color w:val="33383F"/>
          <w:sz w:val="18"/>
        </w:rPr>
        <w:t>哇原来你这么大一只确信一定有什么根源导致的这暴力混子应该说是这里不和谐哦哎我是个披萨饼披萨哦菠萝片哦接下来我们要做什么这里吗</w:t>
      </w:r>
    </w:p>
    <w:p>
      <w:pPr>
        <w:spacing w:after="20" w:line="283" w:lineRule="auto"/>
      </w:pPr>
      <w:r>
        <w:rPr>
          <w:rFonts w:ascii="Microsoft YaHei" w:hAnsi="Microsoft YaHei" w:eastAsia="Microsoft YaHei"/>
          <w:b w:val="0"/>
          <w:color w:val="33383F"/>
          <w:sz w:val="18"/>
        </w:rPr>
        <w:t>我们的目标哦可能是的哎有毒吓死我了小心坏东西来了小心哦我们居然怎么走是吧感觉又要掉下来一只哦有东西看我的我把它做点什么哦这样子啊</w:t>
      </w:r>
    </w:p>
    <w:p>
      <w:pPr>
        <w:spacing w:after="20" w:line="283" w:lineRule="auto"/>
      </w:pPr>
      <w:r>
        <w:rPr>
          <w:rFonts w:ascii="Microsoft YaHei" w:hAnsi="Microsoft YaHei" w:eastAsia="Microsoft YaHei"/>
          <w:b w:val="0"/>
          <w:color w:val="33383F"/>
          <w:sz w:val="18"/>
        </w:rPr>
        <w:t>我要接住你啊是吧来吧好我调啊能调好了来了来了我在想那个守卫也是我潜意识里的我想是的怎么了吗他们为什么把我们当敌人这是个值得思考的问题</w:t>
      </w:r>
    </w:p>
    <w:p>
      <w:pPr>
        <w:spacing w:after="20" w:line="283" w:lineRule="auto"/>
      </w:pPr>
      <w:r>
        <w:rPr>
          <w:rFonts w:ascii="Microsoft YaHei" w:hAnsi="Microsoft YaHei" w:eastAsia="Microsoft YaHei"/>
          <w:b w:val="0"/>
          <w:color w:val="33383F"/>
          <w:sz w:val="18"/>
        </w:rPr>
        <w:t>他在防御哦哦这个东西是什么哦是吗啊哈哈撞到头了哦哦进来了现在该怎么办啊很危险前往下沉啊前往下车点我们需要能做什么我们是垃圾了</w:t>
      </w:r>
    </w:p>
    <w:p>
      <w:pPr>
        <w:spacing w:after="20" w:line="283" w:lineRule="auto"/>
      </w:pPr>
      <w:r>
        <w:rPr>
          <w:rFonts w:ascii="Microsoft YaHei" w:hAnsi="Microsoft YaHei" w:eastAsia="Microsoft YaHei"/>
          <w:b w:val="0"/>
          <w:color w:val="33383F"/>
          <w:sz w:val="18"/>
        </w:rPr>
        <w:t>我们被垃圾运送车运走了现在是喂这个声音好搞笑啊哈哦糟了这垃圾车不会觉得我们也是垃圾哦我们会不会粉碎掉吧垃圾焚化炉之类的脑子里有这么多垃圾</w:t>
      </w:r>
    </w:p>
    <w:p>
      <w:pPr>
        <w:spacing w:after="20" w:line="283" w:lineRule="auto"/>
      </w:pPr>
      <w:r>
        <w:rPr>
          <w:rFonts w:ascii="Microsoft YaHei" w:hAnsi="Microsoft YaHei" w:eastAsia="Microsoft YaHei"/>
          <w:b w:val="0"/>
          <w:color w:val="33383F"/>
          <w:sz w:val="18"/>
        </w:rPr>
        <w:t>是啊不会在现实世界里我总感到精疲力竭呃我被戳中了确实是诶救命我们要被这人怎么了哦小心小心这东枪来了哦哦好的我知道了我得交给我时间</w:t>
      </w:r>
    </w:p>
    <w:p>
      <w:pPr>
        <w:spacing w:after="20" w:line="283" w:lineRule="auto"/>
      </w:pPr>
      <w:r>
        <w:rPr>
          <w:rFonts w:ascii="Microsoft YaHei" w:hAnsi="Microsoft YaHei" w:eastAsia="Microsoft YaHei"/>
          <w:b w:val="0"/>
          <w:color w:val="33383F"/>
          <w:sz w:val="18"/>
        </w:rPr>
        <w:t>我可以拖延时间不对我只拖延了一次时间没没关系交给我要来了切换连接是什么哦我知道了看我的好这个拖延时间这个口子还不一样哦在这里在这拖延时间好</w:t>
      </w:r>
    </w:p>
    <w:p>
      <w:pPr>
        <w:spacing w:after="20" w:line="283" w:lineRule="auto"/>
      </w:pPr>
      <w:r>
        <w:rPr>
          <w:rFonts w:ascii="Microsoft YaHei" w:hAnsi="Microsoft YaHei" w:eastAsia="Microsoft YaHei"/>
          <w:b w:val="0"/>
          <w:color w:val="33383F"/>
          <w:sz w:val="18"/>
        </w:rPr>
        <w:t>上去哪个哦这个这个哎呀走走走走走哦好刺激来吧嗯啊上来坐车哦哦哦哦我在等下一辆好意思啊我不好意思啊什么鬼的抱歉囚犯们哎哦来吧</w:t>
      </w:r>
    </w:p>
    <w:p>
      <w:pPr>
        <w:spacing w:after="20" w:line="283" w:lineRule="auto"/>
      </w:pPr>
      <w:r>
        <w:rPr>
          <w:rFonts w:ascii="Microsoft YaHei" w:hAnsi="Microsoft YaHei" w:eastAsia="Microsoft YaHei"/>
          <w:b w:val="0"/>
          <w:color w:val="33383F"/>
          <w:sz w:val="18"/>
        </w:rPr>
        <w:t>这球怎么那么血腥啊里面怎么啦怎么啦感觉像是哦哦我看错了不过很哎呀哎呀啊车拖住车好吧哦钩哪里的车好多这样的广告牌哎勾住哪啊</w:t>
      </w:r>
    </w:p>
    <w:p>
      <w:pPr>
        <w:spacing w:after="20" w:line="283" w:lineRule="auto"/>
      </w:pPr>
      <w:r>
        <w:rPr>
          <w:rFonts w:ascii="Microsoft YaHei" w:hAnsi="Microsoft YaHei" w:eastAsia="Microsoft YaHei"/>
          <w:b w:val="0"/>
          <w:color w:val="33383F"/>
          <w:sz w:val="18"/>
        </w:rPr>
        <w:t>能勾的都勾勾哦哦哦哦好的这前面是什么景象到处逛逛哎哎我的弟弟哦我过不去了我应该是诶会死的你看你看这个怎么啦你之前不是看过这个动画吗</w:t>
      </w:r>
    </w:p>
    <w:p>
      <w:pPr>
        <w:spacing w:after="20" w:line="283" w:lineRule="auto"/>
      </w:pPr>
      <w:r>
        <w:rPr>
          <w:rFonts w:ascii="Microsoft YaHei" w:hAnsi="Microsoft YaHei" w:eastAsia="Microsoft YaHei"/>
          <w:b w:val="0"/>
          <w:color w:val="33383F"/>
          <w:sz w:val="18"/>
        </w:rPr>
        <w:t>是吧是我在想是不是这个原因你还记得他一开始说你为什么不做点别的工作呀你看就是作家因为作家其实也不算赚钱是吧可能他就是因为有这份执念和奇思妙想在</w:t>
      </w:r>
    </w:p>
    <w:p>
      <w:pPr>
        <w:spacing w:after="20" w:line="283" w:lineRule="auto"/>
      </w:pPr>
      <w:r>
        <w:rPr>
          <w:rFonts w:ascii="Microsoft YaHei" w:hAnsi="Microsoft YaHei" w:eastAsia="Microsoft YaHei"/>
          <w:b w:val="0"/>
          <w:color w:val="33383F"/>
          <w:sz w:val="18"/>
        </w:rPr>
        <w:t>所以他才他就是不愿意放弃自己的梦想总是在挣扎着但是现实又不允许他这样去做是的放不下这个执念嗯而且他确实真的很有这个天赋是的嗯</w:t>
      </w:r>
    </w:p>
    <w:p>
      <w:pPr>
        <w:spacing w:after="20" w:line="283" w:lineRule="auto"/>
      </w:pPr>
      <w:r>
        <w:rPr>
          <w:rFonts w:ascii="Microsoft YaHei" w:hAnsi="Microsoft YaHei" w:eastAsia="Microsoft YaHei"/>
          <w:b w:val="0"/>
          <w:color w:val="33383F"/>
          <w:sz w:val="18"/>
        </w:rPr>
        <w:t>现实真的哎来吧来吧哦好红啊跳一个我们的身手比我们想象中要好哦哦是怎么回事唔唉唉还是会跳水里哦我们去往哪边跳啊我跳反了吗我跳反了</w:t>
      </w:r>
    </w:p>
    <w:p>
      <w:pPr>
        <w:spacing w:after="20" w:line="283" w:lineRule="auto"/>
      </w:pPr>
      <w:r>
        <w:rPr>
          <w:rFonts w:ascii="Microsoft YaHei" w:hAnsi="Microsoft YaHei" w:eastAsia="Microsoft YaHei"/>
          <w:b w:val="0"/>
          <w:color w:val="33383F"/>
          <w:sz w:val="18"/>
        </w:rPr>
        <w:t>不好意思OK哇好轻松好轻松没问题来了为我为他准备好哦哦来吧上车嗨哦我们进得去吗啊进进得去啊是不是要去高处诶不对我们要干嘛</w:t>
      </w:r>
    </w:p>
    <w:p>
      <w:pPr>
        <w:spacing w:after="20" w:line="283" w:lineRule="auto"/>
      </w:pPr>
      <w:r>
        <w:rPr>
          <w:rFonts w:ascii="Microsoft YaHei" w:hAnsi="Microsoft YaHei" w:eastAsia="Microsoft YaHei"/>
          <w:b w:val="0"/>
          <w:color w:val="33383F"/>
          <w:sz w:val="18"/>
        </w:rPr>
        <w:t>我们进不去吧我们会死啊这里啊会死的这里这里啊上面有钩子啊哪儿哪哪有钩子没看到才注意到才注意到来吧我也才注意到我这上面没有标注钩子耶</w:t>
      </w:r>
    </w:p>
    <w:p>
      <w:pPr>
        <w:spacing w:after="20" w:line="283" w:lineRule="auto"/>
      </w:pPr>
      <w:r>
        <w:rPr>
          <w:rFonts w:ascii="Microsoft YaHei" w:hAnsi="Microsoft YaHei" w:eastAsia="Microsoft YaHei"/>
          <w:b w:val="0"/>
          <w:color w:val="33383F"/>
          <w:sz w:val="18"/>
        </w:rPr>
        <w:t>得自己发现呢确实这一作哎哎哎哎哎哎这个机器人天哪好紧张嗨来吧嗨机器人看机器人勾他吧嗯嗨刚刚没勾上呜哦哦哦懂啦嘿你好再勾一勾啊</w:t>
      </w:r>
    </w:p>
    <w:p>
      <w:pPr>
        <w:spacing w:after="20" w:line="283" w:lineRule="auto"/>
      </w:pPr>
      <w:r>
        <w:rPr>
          <w:rFonts w:ascii="Microsoft YaHei" w:hAnsi="Microsoft YaHei" w:eastAsia="Microsoft YaHei"/>
          <w:b w:val="0"/>
          <w:color w:val="33383F"/>
          <w:sz w:val="18"/>
        </w:rPr>
        <w:t>新手啊是这样吗来了感觉不对劲佐伊有什么要来了又是boss关是吗哦好多机器人恐怖机器人情况不太妙为什么全都是机器人呢嗯太好了</w:t>
      </w:r>
    </w:p>
    <w:p>
      <w:pPr>
        <w:spacing w:after="20" w:line="283" w:lineRule="auto"/>
      </w:pPr>
      <w:r>
        <w:rPr>
          <w:rFonts w:ascii="Microsoft YaHei" w:hAnsi="Microsoft YaHei" w:eastAsia="Microsoft YaHei"/>
          <w:b w:val="0"/>
          <w:color w:val="33383F"/>
          <w:sz w:val="18"/>
        </w:rPr>
        <w:t>我毫无头绪什么主意啊你告诉我给我讲讲吗我有个主意我来啦什么主意啊哇哇哇哇哇哇好耶把他们都炸了呀哎呀你们都炸了这敢打我我一个人才是我最强</w:t>
      </w:r>
    </w:p>
    <w:p>
      <w:pPr>
        <w:spacing w:after="20" w:line="283" w:lineRule="auto"/>
      </w:pPr>
      <w:r>
        <w:rPr>
          <w:rFonts w:ascii="Microsoft YaHei" w:hAnsi="Microsoft YaHei" w:eastAsia="Microsoft YaHei"/>
          <w:b w:val="0"/>
          <w:color w:val="33383F"/>
          <w:sz w:val="18"/>
        </w:rPr>
        <w:t>哎呀哈看我的把你们全炸了秒杀毁掉核心毁掉核心等一下等一下别不需要你开这个东西我什么来了恐怖机器人诶等一下我哦哦哦我知道了</w:t>
      </w:r>
    </w:p>
    <w:p>
      <w:pPr>
        <w:spacing w:after="20" w:line="283" w:lineRule="auto"/>
      </w:pPr>
      <w:r>
        <w:rPr>
          <w:rFonts w:ascii="Microsoft YaHei" w:hAnsi="Microsoft YaHei" w:eastAsia="Microsoft YaHei"/>
          <w:b w:val="0"/>
          <w:color w:val="33383F"/>
          <w:sz w:val="18"/>
        </w:rPr>
        <w:t>我知道了需要你过来开枪吧看我的快毁掉核心快快核心在哪啊在我这边啊我的我的我在发光我是萤火虫快呀快快开快开好好了炸了不要不要</w:t>
      </w:r>
    </w:p>
    <w:p>
      <w:pPr>
        <w:spacing w:after="20" w:line="283" w:lineRule="auto"/>
      </w:pPr>
      <w:r>
        <w:rPr>
          <w:rFonts w:ascii="Microsoft YaHei" w:hAnsi="Microsoft YaHei" w:eastAsia="Microsoft YaHei"/>
          <w:b w:val="0"/>
          <w:color w:val="33383F"/>
          <w:sz w:val="18"/>
        </w:rPr>
        <w:t>好了好了解决剩下的还有核心很多核心有三个呢只有我一个是只有我一个人是丙看向那个核心OK可以了耶我去来这里这里这里再来一个</w:t>
      </w:r>
    </w:p>
    <w:p>
      <w:pPr>
        <w:spacing w:after="20" w:line="283" w:lineRule="auto"/>
      </w:pPr>
      <w:r>
        <w:rPr>
          <w:rFonts w:ascii="Microsoft YaHei" w:hAnsi="Microsoft YaHei" w:eastAsia="Microsoft YaHei"/>
          <w:b w:val="0"/>
          <w:color w:val="33383F"/>
          <w:sz w:val="18"/>
        </w:rPr>
        <w:t>再来一个OK这个核心在就会不断的出机器人垃圾群来吧快点快点打死他哎呀来了来了阿姨好好永别了小心这个河西到底是什么东西来吧啊啊啊</w:t>
      </w:r>
    </w:p>
    <w:p>
      <w:pPr>
        <w:spacing w:after="20" w:line="283" w:lineRule="auto"/>
      </w:pPr>
      <w:r>
        <w:rPr>
          <w:rFonts w:ascii="Microsoft YaHei" w:hAnsi="Microsoft YaHei" w:eastAsia="Microsoft YaHei"/>
          <w:b w:val="0"/>
          <w:color w:val="33383F"/>
          <w:sz w:val="18"/>
        </w:rPr>
        <w:t>我帮你看着我了我又往那个地方冲了天哪这是哪我还没要去哪来这好Come on嗯来咯还有一个嗯要干嘛嗯看不懂来试试吧好不打你勾住哦</w:t>
      </w:r>
    </w:p>
    <w:p>
      <w:pPr>
        <w:spacing w:after="20" w:line="283" w:lineRule="auto"/>
      </w:pPr>
      <w:r>
        <w:rPr>
          <w:rFonts w:ascii="Microsoft YaHei" w:hAnsi="Microsoft YaHei" w:eastAsia="Microsoft YaHei"/>
          <w:b w:val="0"/>
          <w:color w:val="33383F"/>
          <w:sz w:val="18"/>
        </w:rPr>
        <w:t>呜哇哇哇哦哇哦好酷好的我知道了好了好有气我们各走各的事我想不诶这里真的没我什么事吗好吧我来咯这里呢喂喔这是什么意思好危险的声音哦</w:t>
      </w:r>
    </w:p>
    <w:p>
      <w:pPr>
        <w:spacing w:after="20" w:line="283" w:lineRule="auto"/>
      </w:pPr>
      <w:r>
        <w:rPr>
          <w:rFonts w:ascii="Microsoft YaHei" w:hAnsi="Microsoft YaHei" w:eastAsia="Microsoft YaHei"/>
          <w:b w:val="0"/>
          <w:color w:val="33383F"/>
          <w:sz w:val="18"/>
        </w:rPr>
        <w:t>有东西会转小心诶诶诶诶诶哦走到这了好好诶保险起这来这里哦哦没事等一下诶我要去哪我就在这吗是哦哦这样子OKOK还以为会怎样</w:t>
      </w:r>
    </w:p>
    <w:p>
      <w:pPr>
        <w:spacing w:after="20" w:line="283" w:lineRule="auto"/>
      </w:pPr>
      <w:r>
        <w:rPr>
          <w:rFonts w:ascii="Microsoft YaHei" w:hAnsi="Microsoft YaHei" w:eastAsia="Microsoft YaHei"/>
          <w:b w:val="0"/>
          <w:color w:val="33383F"/>
          <w:sz w:val="18"/>
        </w:rPr>
        <w:t>我来试试操控这个面板嗯什么面板什么东西在动哦哦我可以进来了谢谢你来来来您在移动这些牢房吗向港口的集装箱过去过去我应该怎么过去</w:t>
      </w:r>
    </w:p>
    <w:p>
      <w:pPr>
        <w:spacing w:after="20" w:line="283" w:lineRule="auto"/>
      </w:pPr>
      <w:r>
        <w:rPr>
          <w:rFonts w:ascii="Microsoft YaHei" w:hAnsi="Microsoft YaHei" w:eastAsia="Microsoft YaHei"/>
          <w:b w:val="0"/>
          <w:color w:val="33383F"/>
          <w:sz w:val="18"/>
        </w:rPr>
        <w:t>对对这里有一个哦哦我弹起来了哦嗯跳过来好稍等哦哦哦该过不来确实哦你能看见我太好了太好了过去过去好好来了来了来了哦有人被关在里面了</w:t>
      </w:r>
    </w:p>
    <w:p>
      <w:pPr>
        <w:spacing w:after="20" w:line="283" w:lineRule="auto"/>
      </w:pPr>
      <w:r>
        <w:rPr>
          <w:rFonts w:ascii="Microsoft YaHei" w:hAnsi="Microsoft YaHei" w:eastAsia="Microsoft YaHei"/>
          <w:b w:val="0"/>
          <w:color w:val="33383F"/>
          <w:sz w:val="18"/>
        </w:rPr>
        <w:t>稍等稍等你先不要动让我看见他他是谁呀不知道不知道好的有什么事我可以做的吗哦看到了看到了看到了谢谢你好好嗯来了啊什么东西它坏了</w:t>
      </w:r>
    </w:p>
    <w:p>
      <w:pPr>
        <w:spacing w:after="20" w:line="283" w:lineRule="auto"/>
      </w:pPr>
      <w:r>
        <w:rPr>
          <w:rFonts w:ascii="Microsoft YaHei" w:hAnsi="Microsoft YaHei" w:eastAsia="Microsoft YaHei"/>
          <w:b w:val="0"/>
          <w:color w:val="33383F"/>
          <w:sz w:val="18"/>
        </w:rPr>
        <w:t>吓死我了好这里就唉像一个梯子小阶梯状好好谢谢你啊哦他想出来他是谁他是谁等一下我看一眼让我什么都没做哈是一个不认识的人嗯好接下来可以怎样哦</w:t>
      </w:r>
    </w:p>
    <w:p>
      <w:pPr>
        <w:spacing w:after="20" w:line="283" w:lineRule="auto"/>
      </w:pPr>
      <w:r>
        <w:rPr>
          <w:rFonts w:ascii="Microsoft YaHei" w:hAnsi="Microsoft YaHei" w:eastAsia="Microsoft YaHei"/>
          <w:b w:val="0"/>
          <w:color w:val="33383F"/>
          <w:sz w:val="18"/>
        </w:rPr>
        <w:t>我也许可以去另一个位置往这边走你能看到我吗看得到但是哦哦有梯子呀哦看到梯子了OK来了哦我站在你的视角来玩吧我站你的视角我看你的画面</w:t>
      </w:r>
    </w:p>
    <w:p>
      <w:pPr>
        <w:spacing w:after="20" w:line="283" w:lineRule="auto"/>
      </w:pPr>
      <w:r>
        <w:rPr>
          <w:rFonts w:ascii="Microsoft YaHei" w:hAnsi="Microsoft YaHei" w:eastAsia="Microsoft YaHei"/>
          <w:b w:val="0"/>
          <w:color w:val="33383F"/>
          <w:sz w:val="18"/>
        </w:rPr>
        <w:t>我自己玩的轻松多了真的好我来了真的看看哈目前的话我的视角什么也做不到好过去去哪哪哪哪啊哦来了来了OK哦这边也能跳了啊我以为会有人伸出手来抓住你</w:t>
      </w:r>
    </w:p>
    <w:p>
      <w:pPr>
        <w:spacing w:after="20" w:line="283" w:lineRule="auto"/>
      </w:pPr>
      <w:r>
        <w:rPr>
          <w:rFonts w:ascii="Microsoft YaHei" w:hAnsi="Microsoft YaHei" w:eastAsia="Microsoft YaHei"/>
          <w:b w:val="0"/>
          <w:color w:val="33383F"/>
          <w:sz w:val="18"/>
        </w:rPr>
        <w:t>然后你要按qt一直哎你别跑这样子下来这样你就能过来了哎能看到吗好的我来了我开哦我需要做点什么把你勾住了我诶诶怎么过来的好酷</w:t>
      </w:r>
    </w:p>
    <w:p>
      <w:pPr>
        <w:spacing w:after="20" w:line="283" w:lineRule="auto"/>
      </w:pPr>
      <w:r>
        <w:rPr>
          <w:rFonts w:ascii="Microsoft YaHei" w:hAnsi="Microsoft YaHei" w:eastAsia="Microsoft YaHei"/>
          <w:b w:val="0"/>
          <w:color w:val="33383F"/>
          <w:sz w:val="18"/>
        </w:rPr>
        <w:t>这是什么哦没事哦好多箱子嗯嗯哦诶我懂了我懂了哦来吧这样子哦哦我们要一起走一起走哎呀这么快快了快了走慢点走慢点好好好你可以看我的视角</w:t>
      </w:r>
    </w:p>
    <w:p>
      <w:pPr>
        <w:spacing w:after="20" w:line="283" w:lineRule="auto"/>
      </w:pPr>
      <w:r>
        <w:rPr>
          <w:rFonts w:ascii="Microsoft YaHei" w:hAnsi="Microsoft YaHei" w:eastAsia="Microsoft YaHei"/>
          <w:b w:val="0"/>
          <w:color w:val="33383F"/>
          <w:sz w:val="18"/>
        </w:rPr>
        <w:t>好调整一些我要去下面了记住我好现在好像跟我没关系哦我往前面走吧哦这又是哪儿哇好路这条路我应该走哪边往上走走看是往上吗哪里往上</w:t>
      </w:r>
    </w:p>
    <w:p>
      <w:pPr>
        <w:spacing w:after="20" w:line="283" w:lineRule="auto"/>
      </w:pPr>
      <w:r>
        <w:rPr>
          <w:rFonts w:ascii="Microsoft YaHei" w:hAnsi="Microsoft YaHei" w:eastAsia="Microsoft YaHei"/>
          <w:b w:val="0"/>
          <w:color w:val="33383F"/>
          <w:sz w:val="18"/>
        </w:rPr>
        <w:t>不是这是我来时路嗯嗯诶我又迷路了走这走这来来来哦是吗嗯嗯嗯我们要操作啥嘿嘿你操我厌女文身负怎么了瓦森特我们刚才是不是出了理由</w:t>
      </w:r>
    </w:p>
    <w:p>
      <w:pPr>
        <w:spacing w:after="20" w:line="283" w:lineRule="auto"/>
      </w:pPr>
      <w:r>
        <w:rPr>
          <w:rFonts w:ascii="Microsoft YaHei" w:hAnsi="Microsoft YaHei" w:eastAsia="Microsoft YaHei"/>
          <w:b w:val="0"/>
          <w:color w:val="33383F"/>
          <w:sz w:val="18"/>
        </w:rPr>
        <w:t>不过听起来他逃出生天人的两位原来如此我都没看清呢哎呦他们两位怎么了被我们弄死了吗哦这是彩蛋了啊好的没了这边我又可以过去了</w:t>
      </w:r>
    </w:p>
    <w:p>
      <w:pPr>
        <w:spacing w:after="20" w:line="283" w:lineRule="auto"/>
      </w:pPr>
      <w:r>
        <w:rPr>
          <w:rFonts w:ascii="Microsoft YaHei" w:hAnsi="Microsoft YaHei" w:eastAsia="Microsoft YaHei"/>
          <w:b w:val="0"/>
          <w:color w:val="33383F"/>
          <w:sz w:val="18"/>
        </w:rPr>
        <w:t>来吧是在这吧啊我走反了哦我又走反了诶哎呦你看你在哪哦在这边哦怎么粘不上去得小心诶那这样子我也会撞死我自己哦哦我得把它开着</w:t>
      </w:r>
    </w:p>
    <w:p>
      <w:pPr>
        <w:spacing w:after="20" w:line="283" w:lineRule="auto"/>
      </w:pPr>
      <w:r>
        <w:rPr>
          <w:rFonts w:ascii="Microsoft YaHei" w:hAnsi="Microsoft YaHei" w:eastAsia="Microsoft YaHei"/>
          <w:b w:val="0"/>
          <w:color w:val="33383F"/>
          <w:sz w:val="18"/>
        </w:rPr>
        <w:t>它转不过来直觉告诉我这就是我们要闯进去的地方是看看长按可以做什么啊那个电击机器人哦电击机器人我是匹诺曹来诶那你过来这边先手是先踩着吧</w:t>
      </w:r>
    </w:p>
    <w:p>
      <w:pPr>
        <w:spacing w:after="20" w:line="283" w:lineRule="auto"/>
      </w:pPr>
      <w:r>
        <w:rPr>
          <w:rFonts w:ascii="Microsoft YaHei" w:hAnsi="Microsoft YaHei" w:eastAsia="Microsoft YaHei"/>
          <w:b w:val="0"/>
          <w:color w:val="33383F"/>
          <w:sz w:val="18"/>
        </w:rPr>
        <w:t>好一你好掉你头上了我先看看我站在你的视角看看能做点什么呃这上面好想够着他呀够不着我后面有绿色的你是不是没有把我伸出去啊哇啊哈哈哈</w:t>
      </w:r>
    </w:p>
    <w:p>
      <w:pPr>
        <w:spacing w:after="20" w:line="283" w:lineRule="auto"/>
      </w:pPr>
      <w:r>
        <w:rPr>
          <w:rFonts w:ascii="Microsoft YaHei" w:hAnsi="Microsoft YaHei" w:eastAsia="Microsoft YaHei"/>
          <w:b w:val="0"/>
          <w:color w:val="33383F"/>
          <w:sz w:val="18"/>
        </w:rPr>
        <w:t>不是这样用的吧你要送我去死那是什么我把你送去那边我把你送去我原来的所在的地方好好你往前走一点好321踢你一脚滚哈哈啊请帮我接过来</w:t>
      </w:r>
    </w:p>
    <w:p>
      <w:pPr>
        <w:spacing w:after="20" w:line="283" w:lineRule="auto"/>
      </w:pPr>
      <w:r>
        <w:rPr>
          <w:rFonts w:ascii="Microsoft YaHei" w:hAnsi="Microsoft YaHei" w:eastAsia="Microsoft YaHei"/>
          <w:b w:val="0"/>
          <w:color w:val="33383F"/>
          <w:sz w:val="18"/>
        </w:rPr>
        <w:t>请帮我接过来three哈哈好的谢谢你哦看你可以站这边来这边吧好的要不再踢你一脚呢要不要踢呢嗯嗯哦我需要先帮你踢一脚去世了啊</w:t>
      </w:r>
    </w:p>
    <w:p>
      <w:pPr>
        <w:spacing w:after="20" w:line="283" w:lineRule="auto"/>
      </w:pPr>
      <w:r>
        <w:rPr>
          <w:rFonts w:ascii="Microsoft YaHei" w:hAnsi="Microsoft YaHei" w:eastAsia="Microsoft YaHei"/>
          <w:b w:val="0"/>
          <w:color w:val="33383F"/>
          <w:sz w:val="18"/>
        </w:rPr>
        <w:t>好砸一破诶嘿耶气泡接过来好解压哦哇哇嗯来了然后呢需要你踩上去吗这里没有变化嗯这个门能推开吗哎哎伸过去了打他一下不知道诶哎感觉还是要踩在上面啊</w:t>
      </w:r>
    </w:p>
    <w:p>
      <w:pPr>
        <w:spacing w:after="20" w:line="283" w:lineRule="auto"/>
      </w:pPr>
      <w:r>
        <w:rPr>
          <w:rFonts w:ascii="Microsoft YaHei" w:hAnsi="Microsoft YaHei" w:eastAsia="Microsoft YaHei"/>
          <w:b w:val="0"/>
          <w:color w:val="33383F"/>
          <w:sz w:val="18"/>
        </w:rPr>
        <w:t>我帮你踢过去哦不举啊这是复活点就是需要东西的好的我把你一脚踹过去好的321走你哎嗯嗯不是吗我还以为这个门能撞开呢嗯嗯是不是要去那边的平台啊</w:t>
      </w:r>
    </w:p>
    <w:p>
      <w:pPr>
        <w:spacing w:after="20" w:line="283" w:lineRule="auto"/>
      </w:pPr>
      <w:r>
        <w:rPr>
          <w:rFonts w:ascii="Microsoft YaHei" w:hAnsi="Microsoft YaHei" w:eastAsia="Microsoft YaHei"/>
          <w:b w:val="0"/>
          <w:color w:val="33383F"/>
          <w:sz w:val="18"/>
        </w:rPr>
        <w:t>你把我踢到那边去太远了啊能踢吧可以踢吧太远了应该能哦你伸过去看看看伸过去我去那边看一眼是长什么样子唔可以的你再往右边点好的</w:t>
      </w:r>
    </w:p>
    <w:p>
      <w:pPr>
        <w:spacing w:after="20" w:line="283" w:lineRule="auto"/>
      </w:pPr>
      <w:r>
        <w:rPr>
          <w:rFonts w:ascii="Microsoft YaHei" w:hAnsi="Microsoft YaHei" w:eastAsia="Microsoft YaHei"/>
          <w:b w:val="0"/>
          <w:color w:val="33383F"/>
          <w:sz w:val="18"/>
        </w:rPr>
        <w:t>谢谢你过来了然后把这个门这边诶打不开呢我看一下哦嗯打不开吗这样子哦哦那我呢哎等一下我还是过不来啊啊哎呦我的鼻子夹住了夹不住他吗</w:t>
      </w:r>
    </w:p>
    <w:p>
      <w:pPr>
        <w:spacing w:after="20" w:line="283" w:lineRule="auto"/>
      </w:pPr>
      <w:r>
        <w:rPr>
          <w:rFonts w:ascii="Microsoft YaHei" w:hAnsi="Microsoft YaHei" w:eastAsia="Microsoft YaHei"/>
          <w:b w:val="0"/>
          <w:color w:val="33383F"/>
          <w:sz w:val="18"/>
        </w:rPr>
        <w:t>我想想哦我知道了我知道了谢谢你夹断后我得一直开着这个门并且把你踢过来你先不要动不要动哦嗯好你站到边上我准备踢你了321走</w:t>
      </w:r>
    </w:p>
    <w:p>
      <w:pPr>
        <w:spacing w:after="20" w:line="283" w:lineRule="auto"/>
      </w:pPr>
      <w:r>
        <w:rPr>
          <w:rFonts w:ascii="Microsoft YaHei" w:hAnsi="Microsoft YaHei" w:eastAsia="Microsoft YaHei"/>
          <w:b w:val="0"/>
          <w:color w:val="33383F"/>
          <w:sz w:val="18"/>
        </w:rPr>
        <w:t>你呀哈宝宝伸过来快点快点给我踢过来好哦我来了哦哦哦来了来了来了来了好好的鼻子不会被夹断哦然后是这个地方又是一个什么样的好像没什么事情</w:t>
      </w:r>
    </w:p>
    <w:p>
      <w:pPr>
        <w:spacing w:after="20" w:line="283" w:lineRule="auto"/>
      </w:pPr>
      <w:r>
        <w:rPr>
          <w:rFonts w:ascii="Microsoft YaHei" w:hAnsi="Microsoft YaHei" w:eastAsia="Microsoft YaHei"/>
          <w:b w:val="0"/>
          <w:color w:val="33383F"/>
          <w:sz w:val="18"/>
        </w:rPr>
        <w:t>观察一下是不是需要你把鼻子从这里伸出去啊眼睛直接说的是鼻子啊你把我戳死了戳死啊真的可以戳死那这边呢应该是帮你把你送过去这边吧</w:t>
      </w:r>
    </w:p>
    <w:p>
      <w:pPr>
        <w:spacing w:after="20" w:line="283" w:lineRule="auto"/>
      </w:pPr>
      <w:r>
        <w:rPr>
          <w:rFonts w:ascii="Microsoft YaHei" w:hAnsi="Microsoft YaHei" w:eastAsia="Microsoft YaHei"/>
          <w:b w:val="0"/>
          <w:color w:val="33383F"/>
          <w:sz w:val="18"/>
        </w:rPr>
        <w:t>到时候你看他这里对哦哎呀你再试试再试试把我这嗯嗯但是谁看我我来绊倒你哎呀哈哈再试试哎呀你干什么好有趣哎呀啊哈哈哈哈我像个橡皮</w:t>
      </w:r>
    </w:p>
    <w:p>
      <w:pPr>
        <w:spacing w:after="20" w:line="283" w:lineRule="auto"/>
      </w:pPr>
      <w:r>
        <w:rPr>
          <w:rFonts w:ascii="Microsoft YaHei" w:hAnsi="Microsoft YaHei" w:eastAsia="Microsoft YaHei"/>
          <w:b w:val="0"/>
          <w:color w:val="33383F"/>
          <w:sz w:val="18"/>
        </w:rPr>
        <w:t>哎呀我像个橡皮人一样哎呀站起来只让我站起来坏东西诶我都我都红了天呐你都红温了来来来把我送出去哎呀哈哈哈这个不是故意的好弱智</w:t>
      </w:r>
    </w:p>
    <w:p>
      <w:pPr>
        <w:spacing w:after="20" w:line="283" w:lineRule="auto"/>
      </w:pPr>
      <w:r>
        <w:rPr>
          <w:rFonts w:ascii="Microsoft YaHei" w:hAnsi="Microsoft YaHei" w:eastAsia="Microsoft YaHei"/>
          <w:b w:val="0"/>
          <w:color w:val="33383F"/>
          <w:sz w:val="18"/>
        </w:rPr>
        <w:t>来来来看看好好等稍等下来到最最边哦我知道了试试哈诶这样好像不太哦横向平移啊诶稍等停停停停我看一下这边我是过不去的这边不行</w:t>
      </w:r>
    </w:p>
    <w:p>
      <w:pPr>
        <w:spacing w:after="20" w:line="283" w:lineRule="auto"/>
      </w:pPr>
      <w:r>
        <w:rPr>
          <w:rFonts w:ascii="Microsoft YaHei" w:hAnsi="Microsoft YaHei" w:eastAsia="Microsoft YaHei"/>
          <w:b w:val="0"/>
          <w:color w:val="33383F"/>
          <w:sz w:val="18"/>
        </w:rPr>
        <w:t>你看我的画面上我这边绝对过不来那你你要不先出来吧往外面走往外面走是的我我往前走好的好的稍等啊你可以再往右边走了诶我知道了</w:t>
      </w:r>
    </w:p>
    <w:p>
      <w:pPr>
        <w:spacing w:after="20" w:line="283" w:lineRule="auto"/>
      </w:pPr>
      <w:r>
        <w:rPr>
          <w:rFonts w:ascii="Microsoft YaHei" w:hAnsi="Microsoft YaHei" w:eastAsia="Microsoft YaHei"/>
          <w:b w:val="0"/>
          <w:color w:val="33383F"/>
          <w:sz w:val="18"/>
        </w:rPr>
        <w:t>你再往里面走吧往里面转嗯啊不是不是不是不是往你的右侧转动顺时针顺时针转动往右边转哦然后呢然后我看看这边我能过来了吗再转一下哦</w:t>
      </w:r>
    </w:p>
    <w:p>
      <w:pPr>
        <w:spacing w:after="20" w:line="283" w:lineRule="auto"/>
      </w:pPr>
      <w:r>
        <w:rPr>
          <w:rFonts w:ascii="Microsoft YaHei" w:hAnsi="Microsoft YaHei" w:eastAsia="Microsoft YaHei"/>
          <w:b w:val="0"/>
          <w:color w:val="33383F"/>
          <w:sz w:val="18"/>
        </w:rPr>
        <w:t>嗯嗯好听好听好听我可要过来了你可以平移了平移我看看我先哦我知道了但让我观察一下这边是没路可走了啊先不要动停停停停停停停停停停</w:t>
      </w:r>
    </w:p>
    <w:p>
      <w:pPr>
        <w:spacing w:after="20" w:line="283" w:lineRule="auto"/>
      </w:pPr>
      <w:r>
        <w:rPr>
          <w:rFonts w:ascii="Microsoft YaHei" w:hAnsi="Microsoft YaHei" w:eastAsia="Microsoft YaHei"/>
          <w:b w:val="0"/>
          <w:color w:val="33383F"/>
          <w:sz w:val="18"/>
        </w:rPr>
        <w:t>你往你的左边走平移哦好的好的啊这边能行吗我看看OK可以送过来了啊你转动往左边转动好的谢谢你好了来了来了哦哦哦玻璃哈这是什么踩脚哇</w:t>
      </w:r>
    </w:p>
    <w:p>
      <w:pPr>
        <w:spacing w:after="20" w:line="283" w:lineRule="auto"/>
      </w:pPr>
      <w:r>
        <w:rPr>
          <w:rFonts w:ascii="Microsoft YaHei" w:hAnsi="Microsoft YaHei" w:eastAsia="Microsoft YaHei"/>
          <w:b w:val="0"/>
          <w:color w:val="33383F"/>
          <w:sz w:val="18"/>
        </w:rPr>
        <w:t>哦接下来我帮你开门呢过得来吗骑车过来哦他过会又要消失了再来一次再来一次啊该死我真好玩来咯来咯我的鼻子啊哈哈横扫看看很少机了诶</w:t>
      </w:r>
    </w:p>
    <w:p>
      <w:pPr>
        <w:spacing w:after="20" w:line="283" w:lineRule="auto"/>
      </w:pPr>
      <w:r>
        <w:rPr>
          <w:rFonts w:ascii="Microsoft YaHei" w:hAnsi="Microsoft YaHei" w:eastAsia="Microsoft YaHei"/>
          <w:b w:val="0"/>
          <w:color w:val="33383F"/>
          <w:sz w:val="18"/>
        </w:rPr>
        <w:t>这里是不是你戳一下他自己一嗯太坏了你戳他一下看看戳到吗哇咦咦咦被我们过去了机机器人诶哈哈哈回收了啊但现在我们要做的是机器人</w:t>
      </w:r>
    </w:p>
    <w:p>
      <w:pPr>
        <w:spacing w:after="20" w:line="283" w:lineRule="auto"/>
      </w:pPr>
      <w:r>
        <w:rPr>
          <w:rFonts w:ascii="Microsoft YaHei" w:hAnsi="Microsoft YaHei" w:eastAsia="Microsoft YaHei"/>
          <w:b w:val="0"/>
          <w:color w:val="33383F"/>
          <w:sz w:val="18"/>
        </w:rPr>
        <w:t>好可爱哦匹诺曹来这边吧可爱机器人诶来了是干嘛这里是需要我们吗来吧我感觉到了哦哇厕所啊哎哎厕所是吧很隐蔽这边我过不去要干嘛</w:t>
      </w:r>
    </w:p>
    <w:p>
      <w:pPr>
        <w:spacing w:after="20" w:line="283" w:lineRule="auto"/>
      </w:pPr>
      <w:r>
        <w:rPr>
          <w:rFonts w:ascii="Microsoft YaHei" w:hAnsi="Microsoft YaHei" w:eastAsia="Microsoft YaHei"/>
          <w:b w:val="0"/>
          <w:color w:val="33383F"/>
          <w:sz w:val="18"/>
        </w:rPr>
        <w:t>你能打开这个门吗一点也不关你一直用怎样我从这穿过来了嗨我在牢房里可以开个门吗哦好的谢谢你我要用马桶看看嗯啊我不可以用哦好脏的马桶啊</w:t>
      </w:r>
    </w:p>
    <w:p>
      <w:pPr>
        <w:spacing w:after="20" w:line="283" w:lineRule="auto"/>
      </w:pPr>
      <w:r>
        <w:rPr>
          <w:rFonts w:ascii="Microsoft YaHei" w:hAnsi="Microsoft YaHei" w:eastAsia="Microsoft YaHei"/>
          <w:b w:val="0"/>
          <w:color w:val="33383F"/>
          <w:sz w:val="18"/>
        </w:rPr>
        <w:t>确实脏脏的马桶这个排水排走之后直接下方直接倒出去了倒出去吧哦也有可能直接被销毁怎么了你还好吗米欧我我有一种不安感让我背脊发凉</w:t>
      </w:r>
    </w:p>
    <w:p>
      <w:pPr>
        <w:spacing w:after="20" w:line="283" w:lineRule="auto"/>
      </w:pPr>
      <w:r>
        <w:rPr>
          <w:rFonts w:ascii="Microsoft YaHei" w:hAnsi="Microsoft YaHei" w:eastAsia="Microsoft YaHei"/>
          <w:b w:val="0"/>
          <w:color w:val="33383F"/>
          <w:sz w:val="18"/>
        </w:rPr>
        <w:t>我们正在深入我的潜意识去营救一个我们甚至不认识的囚犯那是认识我的你是谁我我什么都不记得了为什么发生了什么我觉得我曾经是你的一部分</w:t>
      </w:r>
    </w:p>
    <w:p>
      <w:pPr>
        <w:spacing w:after="20" w:line="283" w:lineRule="auto"/>
      </w:pPr>
      <w:r>
        <w:rPr>
          <w:rFonts w:ascii="Microsoft YaHei" w:hAnsi="Microsoft YaHei" w:eastAsia="Microsoft YaHei"/>
          <w:b w:val="0"/>
          <w:color w:val="33383F"/>
          <w:sz w:val="18"/>
        </w:rPr>
        <w:t>谁囚禁了你我认为是你等等是我把你关起来的为了保护我为什么要保护你说话呀这个囚犯是谁我我不知道级别最高戒备来吧不管这个囚犯是谁</w:t>
      </w:r>
    </w:p>
    <w:p>
      <w:pPr>
        <w:spacing w:after="20" w:line="283" w:lineRule="auto"/>
      </w:pPr>
      <w:r>
        <w:rPr>
          <w:rFonts w:ascii="Microsoft YaHei" w:hAnsi="Microsoft YaHei" w:eastAsia="Microsoft YaHei"/>
          <w:b w:val="0"/>
          <w:color w:val="33383F"/>
          <w:sz w:val="18"/>
        </w:rPr>
        <w:t>感觉我们很快就会知道了是曾经的自己啊是我好神秘来害怕哦什么在动好啦如果说我们要找的囚犯可能在哪那就是这里毫无疑问看看这个哇</w:t>
      </w:r>
    </w:p>
    <w:p>
      <w:pPr>
        <w:spacing w:after="20" w:line="283" w:lineRule="auto"/>
      </w:pPr>
      <w:r>
        <w:rPr>
          <w:rFonts w:ascii="Microsoft YaHei" w:hAnsi="Microsoft YaHei" w:eastAsia="Microsoft YaHei"/>
          <w:b w:val="0"/>
          <w:color w:val="33383F"/>
          <w:sz w:val="18"/>
        </w:rPr>
        <w:t>你看底下哇第一次高大舞台是好我们先上去吧感觉等会要去哪了够胆你就来哦诶还有这么多扫描线在这里戒备森严是吧嗯已经伤到我们了</w:t>
      </w:r>
    </w:p>
    <w:p>
      <w:pPr>
        <w:spacing w:after="20" w:line="283" w:lineRule="auto"/>
      </w:pPr>
      <w:r>
        <w:rPr>
          <w:rFonts w:ascii="Microsoft YaHei" w:hAnsi="Microsoft YaHei" w:eastAsia="Microsoft YaHei"/>
          <w:b w:val="0"/>
          <w:color w:val="33383F"/>
          <w:sz w:val="18"/>
        </w:rPr>
        <w:t>小心哦好好你得小心躲着他哦好来了怎样哦看走这边走这边看到线了好哎呀我能不能飞歪再来一次还会飞歪的吗再来一次确实哇真的可能会飞</w:t>
      </w:r>
    </w:p>
    <w:p>
      <w:pPr>
        <w:spacing w:after="20" w:line="283" w:lineRule="auto"/>
      </w:pPr>
      <w:r>
        <w:rPr>
          <w:rFonts w:ascii="Microsoft YaHei" w:hAnsi="Microsoft YaHei" w:eastAsia="Microsoft YaHei"/>
          <w:b w:val="0"/>
          <w:color w:val="33383F"/>
          <w:sz w:val="18"/>
        </w:rPr>
        <w:t>差点点哈哈哈好优雅哈哈落地姿势不错哇可以肯定的是这可不是闹哇这个很像那个怪盗去偷啊什么宝藏和宝藏来吧好来吧呜呼走吧哇哦我喜欢这个卧槽</w:t>
      </w:r>
    </w:p>
    <w:p>
      <w:pPr>
        <w:spacing w:after="20" w:line="283" w:lineRule="auto"/>
      </w:pPr>
      <w:r>
        <w:rPr>
          <w:rFonts w:ascii="Microsoft YaHei" w:hAnsi="Microsoft YaHei" w:eastAsia="Microsoft YaHei"/>
          <w:b w:val="0"/>
          <w:color w:val="33383F"/>
          <w:sz w:val="18"/>
        </w:rPr>
        <w:t>这个跳跳绳跳哦好跳哎呀呀好好好来啦哦耶哦哇会走路的柱子是地上也有地上也有哪条路都可以吗应该是吧哎还挺复杂要不我走另一边吧</w:t>
      </w:r>
    </w:p>
    <w:p>
      <w:pPr>
        <w:spacing w:after="20" w:line="283" w:lineRule="auto"/>
      </w:pPr>
      <w:r>
        <w:rPr>
          <w:rFonts w:ascii="Microsoft YaHei" w:hAnsi="Microsoft YaHei" w:eastAsia="Microsoft YaHei"/>
          <w:b w:val="0"/>
          <w:color w:val="33383F"/>
          <w:sz w:val="18"/>
        </w:rPr>
        <w:t>哎都挺复杂都挺复杂复杂好乱啊盯着地上看吧盯着盯着地上看盯着地上看哇哇哇哇哇怎么怎么这个萝卜哇哇哇完全不知道规律啊乱走啊乱走乱走</w:t>
      </w:r>
    </w:p>
    <w:p>
      <w:pPr>
        <w:spacing w:after="20" w:line="283" w:lineRule="auto"/>
      </w:pPr>
      <w:r>
        <w:rPr>
          <w:rFonts w:ascii="Microsoft YaHei" w:hAnsi="Microsoft YaHei" w:eastAsia="Microsoft YaHei"/>
          <w:b w:val="0"/>
          <w:color w:val="33383F"/>
          <w:sz w:val="18"/>
        </w:rPr>
        <w:t>哇哇哇哇随机应变吧我在看我在我视角怎么样哦这个是我走另一边吧啊啊不行啊我我走我走我走另一边吧啊哦我知道了你看走这边简单多了</w:t>
      </w:r>
    </w:p>
    <w:p>
      <w:pPr>
        <w:spacing w:after="20" w:line="283" w:lineRule="auto"/>
      </w:pPr>
      <w:r>
        <w:rPr>
          <w:rFonts w:ascii="Microsoft YaHei" w:hAnsi="Microsoft YaHei" w:eastAsia="Microsoft YaHei"/>
          <w:b w:val="0"/>
          <w:color w:val="33383F"/>
          <w:sz w:val="18"/>
        </w:rPr>
        <w:t>你只要不要踩在红色的线上踩绿色的部分是的哎呀哦踩绿色部分就不会被那个竖的线打到了是的竖线可以不用管了不用管了好吓人等一下哦</w:t>
      </w:r>
    </w:p>
    <w:p>
      <w:pPr>
        <w:spacing w:after="20" w:line="283" w:lineRule="auto"/>
      </w:pPr>
      <w:r>
        <w:rPr>
          <w:rFonts w:ascii="Microsoft YaHei" w:hAnsi="Microsoft YaHei" w:eastAsia="Microsoft YaHei"/>
          <w:b w:val="0"/>
          <w:color w:val="33383F"/>
          <w:sz w:val="18"/>
        </w:rPr>
        <w:t>诶哦你没死啊哈哈哈哈啊哈哈哈哈加油你可以的加油可以的加油呜呼要成功了哈哈哎怎么样恭喜恭喜走吧好嗯按一个什么东西嗯玩一下什么东西</w:t>
      </w:r>
    </w:p>
    <w:p>
      <w:pPr>
        <w:spacing w:after="20" w:line="283" w:lineRule="auto"/>
      </w:pPr>
      <w:r>
        <w:rPr>
          <w:rFonts w:ascii="Microsoft YaHei" w:hAnsi="Microsoft YaHei" w:eastAsia="Microsoft YaHei"/>
          <w:b w:val="0"/>
          <w:color w:val="33383F"/>
          <w:sz w:val="18"/>
        </w:rPr>
        <w:t>然后呢唔可以坐下来这里有长椅我们可以坐下来聊天诶哦好的来走聊是聊天吗能坐着吗嗯佩米欧哦听他们聊天之后有什么计划啊我不知道</w:t>
      </w:r>
    </w:p>
    <w:p>
      <w:pPr>
        <w:spacing w:after="20" w:line="283" w:lineRule="auto"/>
      </w:pPr>
      <w:r>
        <w:rPr>
          <w:rFonts w:ascii="Microsoft YaHei" w:hAnsi="Microsoft YaHei" w:eastAsia="Microsoft YaHei"/>
          <w:b w:val="0"/>
          <w:color w:val="33383F"/>
          <w:sz w:val="18"/>
        </w:rPr>
        <w:t>真还没想过你还没想过吗这真是破天荒了吧过度思考和睿智可不一样佐伊深有同感休息时间走吧这边能做的事情是什么呢咦这边基本上不能走啊</w:t>
      </w:r>
    </w:p>
    <w:p>
      <w:pPr>
        <w:spacing w:after="20" w:line="283" w:lineRule="auto"/>
      </w:pPr>
      <w:r>
        <w:rPr>
          <w:rFonts w:ascii="Microsoft YaHei" w:hAnsi="Microsoft YaHei" w:eastAsia="Microsoft YaHei"/>
          <w:b w:val="0"/>
          <w:color w:val="33383F"/>
          <w:sz w:val="18"/>
        </w:rPr>
        <w:t>我要是拼了命走下会怎样过来这边哦我懂了跳一下哎呀我想跳高高的试下哦GRE瑞好过来了好你摸你你你那个你是个炮不是这里有个棍子那个地方哦</w:t>
      </w:r>
    </w:p>
    <w:p>
      <w:pPr>
        <w:spacing w:after="20" w:line="283" w:lineRule="auto"/>
      </w:pPr>
      <w:r>
        <w:rPr>
          <w:rFonts w:ascii="Microsoft YaHei" w:hAnsi="Microsoft YaHei" w:eastAsia="Microsoft YaHei"/>
          <w:b w:val="0"/>
          <w:color w:val="33383F"/>
          <w:sz w:val="18"/>
        </w:rPr>
        <w:t>好像明白了是这吗好转过来了然后呢嗯啊妈呀吓死我了哦又来了这就哎跳高高不行再试一次把把把我送过来吧再来一次哈稍等诶等下好好</w:t>
      </w:r>
    </w:p>
    <w:p>
      <w:pPr>
        <w:spacing w:after="20" w:line="283" w:lineRule="auto"/>
      </w:pPr>
      <w:r>
        <w:rPr>
          <w:rFonts w:ascii="Microsoft YaHei" w:hAnsi="Microsoft YaHei" w:eastAsia="Microsoft YaHei"/>
          <w:b w:val="0"/>
          <w:color w:val="33383F"/>
          <w:sz w:val="18"/>
        </w:rPr>
        <w:t>我一直在跳我一直都在跳我很害怕我脚下要烧着了我要熟了我要熟了好来嗯嗯嗯嗯再转一下好了谢谢你好来了这个东西我可以碰唔咦哈哈哈嗯嗯推推推推推推推推</w:t>
      </w:r>
    </w:p>
    <w:p>
      <w:pPr>
        <w:spacing w:after="20" w:line="283" w:lineRule="auto"/>
      </w:pPr>
      <w:r>
        <w:rPr>
          <w:rFonts w:ascii="Microsoft YaHei" w:hAnsi="Microsoft YaHei" w:eastAsia="Microsoft YaHei"/>
          <w:b w:val="0"/>
          <w:color w:val="33383F"/>
          <w:sz w:val="18"/>
        </w:rPr>
        <w:t>往前走往前走往前走往前走好的好像个卷尺哦啊啊这边我也可以做点事情来吧我来接你请下来你下来我绝对不会松手的好了我要收手了就在后面追我独自受困</w:t>
      </w:r>
    </w:p>
    <w:p>
      <w:pPr>
        <w:spacing w:after="20" w:line="283" w:lineRule="auto"/>
      </w:pPr>
      <w:r>
        <w:rPr>
          <w:rFonts w:ascii="Microsoft YaHei" w:hAnsi="Microsoft YaHei" w:eastAsia="Microsoft YaHei"/>
          <w:b w:val="0"/>
          <w:color w:val="33383F"/>
          <w:sz w:val="18"/>
        </w:rPr>
        <w:t>无人诉说我想我能体会那种孤独感啊嗯哦哦来哇你变成什么了哦我要站在你上方好嗯哇哇哇哇哇嗯啊啊嗯好好好的好的好的嗯嗯嗯好紧张哦</w:t>
      </w:r>
    </w:p>
    <w:p>
      <w:pPr>
        <w:spacing w:after="20" w:line="283" w:lineRule="auto"/>
      </w:pPr>
      <w:r>
        <w:rPr>
          <w:rFonts w:ascii="Microsoft YaHei" w:hAnsi="Microsoft YaHei" w:eastAsia="Microsoft YaHei"/>
          <w:b w:val="0"/>
          <w:color w:val="33383F"/>
          <w:sz w:val="18"/>
        </w:rPr>
        <w:t>那好敢不敢快一点啊是不是来挑战一下我要冲刺了哎哈哈重来一遍我要挑战冲刺你能跟得上我的speed吗你试一下哈死speed我要冲刺</w:t>
      </w:r>
    </w:p>
    <w:p>
      <w:pPr>
        <w:spacing w:after="20" w:line="283" w:lineRule="auto"/>
      </w:pPr>
      <w:r>
        <w:rPr>
          <w:rFonts w:ascii="Microsoft YaHei" w:hAnsi="Microsoft YaHei" w:eastAsia="Microsoft YaHei"/>
          <w:b w:val="0"/>
          <w:color w:val="33383F"/>
          <w:sz w:val="18"/>
        </w:rPr>
        <w:t>就是这样的冲喽好好我准备过来了哈好好我来咯你得跟上我不是我跟上你好啊来这场跑来吧呜啊这哈哈哈哈啊嗯啊嗯呜呜又要躲这个啊又要躲啊</w:t>
      </w:r>
    </w:p>
    <w:p>
      <w:pPr>
        <w:spacing w:after="20" w:line="283" w:lineRule="auto"/>
      </w:pPr>
      <w:r>
        <w:rPr>
          <w:rFonts w:ascii="Microsoft YaHei" w:hAnsi="Microsoft YaHei" w:eastAsia="Microsoft YaHei"/>
          <w:b w:val="0"/>
          <w:color w:val="33383F"/>
          <w:sz w:val="18"/>
        </w:rPr>
        <w:t>呃看不清再来一次诶诶诶诶哦哦又来了又来了哦没事都能被反了都走这边啊好快啊为什哎呀这个好难钻呐再来一次我们各算各的呀这来吧</w:t>
      </w:r>
    </w:p>
    <w:p>
      <w:pPr>
        <w:spacing w:after="20" w:line="283" w:lineRule="auto"/>
      </w:pPr>
      <w:r>
        <w:rPr>
          <w:rFonts w:ascii="Microsoft YaHei" w:hAnsi="Microsoft YaHei" w:eastAsia="Microsoft YaHei"/>
          <w:b w:val="0"/>
          <w:color w:val="33383F"/>
          <w:sz w:val="18"/>
        </w:rPr>
        <w:t>呜呼啊看不清我在哪吃哎呀啊这个中间是最难的中间很难中间很难多试几次吧没关系慢慢摇好被反了被反了被反了被狼被反了全记住了好跳</w:t>
      </w:r>
    </w:p>
    <w:p>
      <w:pPr>
        <w:spacing w:after="20" w:line="283" w:lineRule="auto"/>
      </w:pPr>
      <w:r>
        <w:rPr>
          <w:rFonts w:ascii="Microsoft YaHei" w:hAnsi="Microsoft YaHei" w:eastAsia="Microsoft YaHei"/>
          <w:b w:val="0"/>
          <w:color w:val="33383F"/>
          <w:sz w:val="18"/>
        </w:rPr>
        <w:t>OK好好哦来啦啊刺激哈怎么走哇哦哦哦哦哦来了哎不会嗯嗯这是啥哦到你了呜呜好好唔好好快点快点哦天哪啊啊吓死了哦不好意思我在这边只是在走路哦</w:t>
      </w:r>
    </w:p>
    <w:p>
      <w:pPr>
        <w:spacing w:after="20" w:line="283" w:lineRule="auto"/>
      </w:pPr>
      <w:r>
        <w:rPr>
          <w:rFonts w:ascii="Microsoft YaHei" w:hAnsi="Microsoft YaHei" w:eastAsia="Microsoft YaHei"/>
          <w:b w:val="0"/>
          <w:color w:val="33383F"/>
          <w:sz w:val="18"/>
        </w:rPr>
        <w:t>这里是不是有什么我可以做的哦有意思转开了吗这边是什么这个也能转可能我需要来接你吧哎呀我是小老鼠小小老哦吉吉老鼠在哪里原来在动了</w:t>
      </w:r>
    </w:p>
    <w:p>
      <w:pPr>
        <w:spacing w:after="20" w:line="283" w:lineRule="auto"/>
      </w:pPr>
      <w:r>
        <w:rPr>
          <w:rFonts w:ascii="Microsoft YaHei" w:hAnsi="Microsoft YaHei" w:eastAsia="Microsoft YaHei"/>
          <w:b w:val="0"/>
          <w:color w:val="33383F"/>
          <w:sz w:val="18"/>
        </w:rPr>
        <w:t>嘿嘿可能我要等你好的习惯哦我要来这边肯定信呀呀呀呀呀看看老鼠最喜欢做的事情哎呀很哎呦我起不来了居然有人帮你这个老鼠的设计真有问题</w:t>
      </w:r>
    </w:p>
    <w:p>
      <w:pPr>
        <w:spacing w:after="20" w:line="283" w:lineRule="auto"/>
      </w:pPr>
      <w:r>
        <w:rPr>
          <w:rFonts w:ascii="Microsoft YaHei" w:hAnsi="Microsoft YaHei" w:eastAsia="Microsoft YaHei"/>
          <w:b w:val="0"/>
          <w:color w:val="33383F"/>
          <w:sz w:val="18"/>
        </w:rPr>
        <w:t>稍等哈诶我要做什么呢你要干嘛诶是不是我来帮你啊哦哦是的是的需要你来接住我梯子好的好启动吧哦又是这种梯子比速度来比速度来吧</w:t>
      </w:r>
    </w:p>
    <w:p>
      <w:pPr>
        <w:spacing w:after="20" w:line="283" w:lineRule="auto"/>
      </w:pPr>
      <w:r>
        <w:rPr>
          <w:rFonts w:ascii="Microsoft YaHei" w:hAnsi="Microsoft YaHei" w:eastAsia="Microsoft YaHei"/>
          <w:b w:val="0"/>
          <w:color w:val="33383F"/>
          <w:sz w:val="18"/>
        </w:rPr>
        <w:t>你还正常爬就好好的来吧走走走走走走走走走走走走走走走走走走走走走走走走走到走好好的哎哎哎哎没事续了个技巧嗯诶诶等一下哦他走吧</w:t>
      </w:r>
    </w:p>
    <w:p>
      <w:pPr>
        <w:spacing w:after="20" w:line="283" w:lineRule="auto"/>
      </w:pPr>
      <w:r>
        <w:rPr>
          <w:rFonts w:ascii="Microsoft YaHei" w:hAnsi="Microsoft YaHei" w:eastAsia="Microsoft YaHei"/>
          <w:b w:val="0"/>
          <w:color w:val="33383F"/>
          <w:sz w:val="18"/>
        </w:rPr>
        <w:t>哥哥我下方哥哥我下方好走走走走走来了诶哦好来了还有什么嗯前方是什么啊啊啊我来我来啊好样的保持专注哦哦你能帮我显示个线好吧</w:t>
      </w:r>
    </w:p>
    <w:p>
      <w:pPr>
        <w:spacing w:after="20" w:line="283" w:lineRule="auto"/>
      </w:pPr>
      <w:r>
        <w:rPr>
          <w:rFonts w:ascii="Microsoft YaHei" w:hAnsi="Microsoft YaHei" w:eastAsia="Microsoft YaHei"/>
          <w:b w:val="0"/>
          <w:color w:val="33383F"/>
          <w:sz w:val="18"/>
        </w:rPr>
        <w:t>那我跟着你下方走走吧呜哇好酷好酷那种电影里的情节还有什么还有什么哦来了这个在动啊好加油啊小心这个在动好的好的我们要拿到宝藏</w:t>
      </w:r>
    </w:p>
    <w:p>
      <w:pPr>
        <w:spacing w:after="20" w:line="283" w:lineRule="auto"/>
      </w:pPr>
      <w:r>
        <w:rPr>
          <w:rFonts w:ascii="Microsoft YaHei" w:hAnsi="Microsoft YaHei" w:eastAsia="Microsoft YaHei"/>
          <w:b w:val="0"/>
          <w:color w:val="33383F"/>
          <w:sz w:val="18"/>
        </w:rPr>
        <w:t>我们往前走好等下喔这边全是得得往哪边转找找路这边走不了这边呢这个可也不行去另一边我们绕个路诶诶我看不见了救救我救救我不敢动</w:t>
      </w:r>
    </w:p>
    <w:p>
      <w:pPr>
        <w:spacing w:after="20" w:line="283" w:lineRule="auto"/>
      </w:pPr>
      <w:r>
        <w:rPr>
          <w:rFonts w:ascii="Microsoft YaHei" w:hAnsi="Microsoft YaHei" w:eastAsia="Microsoft YaHei"/>
          <w:b w:val="0"/>
          <w:color w:val="33383F"/>
          <w:sz w:val="18"/>
        </w:rPr>
        <w:t>我找一下你等我一下哦好吧你找下路吧是不是有什么机关啊啊这里往这走啊那你回来接我一下看不见了看不见了好刺激啊嗯嗯来啦来啦好来了哦</w:t>
      </w:r>
    </w:p>
    <w:p>
      <w:pPr>
        <w:spacing w:after="20" w:line="283" w:lineRule="auto"/>
      </w:pPr>
      <w:r>
        <w:rPr>
          <w:rFonts w:ascii="Microsoft YaHei" w:hAnsi="Microsoft YaHei" w:eastAsia="Microsoft YaHei"/>
          <w:b w:val="0"/>
          <w:color w:val="33383F"/>
          <w:sz w:val="18"/>
        </w:rPr>
        <w:t>哦还有竖线呢来了来了哇哇哇还有吗嗯好来哦跳过来好哇好刺激好刺激喜欢哦大片经典合集哦哦在哪呜呜像是跳绳跳绳子小时呃等等等等</w:t>
      </w:r>
    </w:p>
    <w:p>
      <w:pPr>
        <w:spacing w:after="20" w:line="283" w:lineRule="auto"/>
      </w:pPr>
      <w:r>
        <w:rPr>
          <w:rFonts w:ascii="Microsoft YaHei" w:hAnsi="Microsoft YaHei" w:eastAsia="Microsoft YaHei"/>
          <w:b w:val="0"/>
          <w:color w:val="33383F"/>
          <w:sz w:val="18"/>
        </w:rPr>
        <w:t>好好酷我喜欢我喜欢好玩呢好玩好来来我从这边跳跳过去来了啊啊啊吓我一跳直走啊好小心小心我照一下你不要太那个了这么多线呢照一下哦</w:t>
      </w:r>
    </w:p>
    <w:p>
      <w:pPr>
        <w:spacing w:after="20" w:line="283" w:lineRule="auto"/>
      </w:pPr>
      <w:r>
        <w:rPr>
          <w:rFonts w:ascii="Microsoft YaHei" w:hAnsi="Microsoft YaHei" w:eastAsia="Microsoft YaHei"/>
          <w:b w:val="0"/>
          <w:color w:val="33383F"/>
          <w:sz w:val="18"/>
        </w:rPr>
        <w:t>那你帮我找找路吧拜托看看全都是三格线啊全都是哦这边基本上走不了啊哦这里也有线前面吗这里你不要碰到这个陷阱前面是个大前面是个大玻璃吗</w:t>
      </w:r>
    </w:p>
    <w:p>
      <w:pPr>
        <w:spacing w:after="20" w:line="283" w:lineRule="auto"/>
      </w:pPr>
      <w:r>
        <w:rPr>
          <w:rFonts w:ascii="Microsoft YaHei" w:hAnsi="Microsoft YaHei" w:eastAsia="Microsoft YaHei"/>
          <w:b w:val="0"/>
          <w:color w:val="33383F"/>
          <w:sz w:val="18"/>
        </w:rPr>
        <w:t>嘶还说是个虚空啊我也不知道啊等一下我跳一下吧是虚空不是玻璃着走来我们来往这边走好来这边来这边小心好好呃往前面跳一跳过这里好</w:t>
      </w:r>
    </w:p>
    <w:p>
      <w:pPr>
        <w:spacing w:after="20" w:line="283" w:lineRule="auto"/>
      </w:pPr>
      <w:r>
        <w:rPr>
          <w:rFonts w:ascii="Microsoft YaHei" w:hAnsi="Microsoft YaHei" w:eastAsia="Microsoft YaHei"/>
          <w:b w:val="0"/>
          <w:color w:val="33383F"/>
          <w:sz w:val="18"/>
        </w:rPr>
        <w:t>可以勾了吧花生好跳一个好抽一个好跳一个啊啊哦对不起哦这里有这里有绳子啊好哦还好出生点在这好好好哎好得看准时机不是现在不是诶</w:t>
      </w:r>
    </w:p>
    <w:p>
      <w:pPr>
        <w:spacing w:after="20" w:line="283" w:lineRule="auto"/>
      </w:pPr>
      <w:r>
        <w:rPr>
          <w:rFonts w:ascii="Microsoft YaHei" w:hAnsi="Microsoft YaHei" w:eastAsia="Microsoft YaHei"/>
          <w:b w:val="0"/>
          <w:color w:val="33383F"/>
          <w:sz w:val="18"/>
        </w:rPr>
        <w:t>也算是吧这里没事吧落地死哦你差一点就死了好紧张好跳吧跳怎样怎样哦这个地方也有我会把我弹起来所以我得这样好想翻花绳啊下一个呜从这旁边过</w:t>
      </w:r>
    </w:p>
    <w:p>
      <w:pPr>
        <w:spacing w:after="20" w:line="283" w:lineRule="auto"/>
      </w:pPr>
      <w:r>
        <w:rPr>
          <w:rFonts w:ascii="Microsoft YaHei" w:hAnsi="Microsoft YaHei" w:eastAsia="Microsoft YaHei"/>
          <w:b w:val="0"/>
          <w:color w:val="33383F"/>
          <w:sz w:val="18"/>
        </w:rPr>
        <w:t>诶等一下你别动哈哦我懂了我找一下哦走从这走吧来帮我照一下路这边没事哈来了好别动了好好看见路了看见路了好刺激好紧张呜好绚丽的效果好</w:t>
      </w:r>
    </w:p>
    <w:p>
      <w:pPr>
        <w:spacing w:after="20" w:line="283" w:lineRule="auto"/>
      </w:pPr>
      <w:r>
        <w:rPr>
          <w:rFonts w:ascii="Microsoft YaHei" w:hAnsi="Microsoft YaHei" w:eastAsia="Microsoft YaHei"/>
          <w:b w:val="0"/>
          <w:color w:val="33383F"/>
          <w:sz w:val="18"/>
        </w:rPr>
        <w:t>还有是什么流线型的哇这不会走到尽头然后碰到线就会弹出鬼脸吧千万不要碰到墙壁哦兰陵王你回来一点嗯感觉要碰到鬼脸了那种来来来来来</w:t>
      </w:r>
    </w:p>
    <w:p>
      <w:pPr>
        <w:spacing w:after="20" w:line="283" w:lineRule="auto"/>
      </w:pPr>
      <w:r>
        <w:rPr>
          <w:rFonts w:ascii="Microsoft YaHei" w:hAnsi="Microsoft YaHei" w:eastAsia="Microsoft YaHei"/>
          <w:b w:val="0"/>
          <w:color w:val="33383F"/>
          <w:sz w:val="18"/>
        </w:rPr>
        <w:t>喊上你的哇靠等一下我得这样走是的怎么啦来哦哦是不是要绕一下诶等下我绕走反了是哪边他是个大迷宫你这里是你刚刚来时路啊诶哦我又走反了</w:t>
      </w:r>
    </w:p>
    <w:p>
      <w:pPr>
        <w:spacing w:after="20" w:line="283" w:lineRule="auto"/>
      </w:pPr>
      <w:r>
        <w:rPr>
          <w:rFonts w:ascii="Microsoft YaHei" w:hAnsi="Microsoft YaHei" w:eastAsia="Microsoft YaHei"/>
          <w:b w:val="0"/>
          <w:color w:val="33383F"/>
          <w:sz w:val="18"/>
        </w:rPr>
        <w:t>不好意思好往深处走了好喔这个线变得紧密了哦走这边走这边走这边这样还有好多线啊然后呢我们的目标在哪啊就在这儿在哪儿跳前面是吗</w:t>
      </w:r>
    </w:p>
    <w:p>
      <w:pPr>
        <w:spacing w:after="20" w:line="283" w:lineRule="auto"/>
      </w:pPr>
      <w:r>
        <w:rPr>
          <w:rFonts w:ascii="Microsoft YaHei" w:hAnsi="Microsoft YaHei" w:eastAsia="Microsoft YaHei"/>
          <w:b w:val="0"/>
          <w:color w:val="33383F"/>
          <w:sz w:val="18"/>
        </w:rPr>
        <w:t>嗯好看到了一格格的啦不要走啊不走了不走了不走了好吓人好额这里有根斜的细细操作好我看到了嗯好嗯好好了呜这个高度跳跳好可以了可以了可以了</w:t>
      </w:r>
    </w:p>
    <w:p>
      <w:pPr>
        <w:spacing w:after="20" w:line="283" w:lineRule="auto"/>
      </w:pPr>
      <w:r>
        <w:rPr>
          <w:rFonts w:ascii="Microsoft YaHei" w:hAnsi="Microsoft YaHei" w:eastAsia="Microsoft YaHei"/>
          <w:b w:val="0"/>
          <w:color w:val="33383F"/>
          <w:sz w:val="18"/>
        </w:rPr>
        <w:t>没了吧这辈子都不想再见到你诶那我呢诶哦需要我来把你喊出来吧看看哦我那不不不我只能我只能猜好我在这哦啊好啊哈哈好难呀哦天哪试试好</w:t>
      </w:r>
    </w:p>
    <w:p>
      <w:pPr>
        <w:spacing w:after="20" w:line="283" w:lineRule="auto"/>
      </w:pPr>
      <w:r>
        <w:rPr>
          <w:rFonts w:ascii="Microsoft YaHei" w:hAnsi="Microsoft YaHei" w:eastAsia="Microsoft YaHei"/>
          <w:b w:val="0"/>
          <w:color w:val="33383F"/>
          <w:sz w:val="18"/>
        </w:rPr>
        <w:t>请下来辛苦了我还以为我这边要帮你铺路呢来吧会面了你好吗米欧感觉我的脑子要炸了感觉已经影响本体了我们不舒服去揭晓谜团的答案了</w:t>
      </w:r>
    </w:p>
    <w:p>
      <w:pPr>
        <w:spacing w:after="20" w:line="283" w:lineRule="auto"/>
      </w:pPr>
      <w:r>
        <w:rPr>
          <w:rFonts w:ascii="Microsoft YaHei" w:hAnsi="Microsoft YaHei" w:eastAsia="Microsoft YaHei"/>
          <w:b w:val="0"/>
          <w:color w:val="33383F"/>
          <w:sz w:val="18"/>
        </w:rPr>
        <w:t>你知道吗我欣赏你这一点哪一点和你在一起就不用绕弯子真好嗯确实你从不掩饰简直是一股清流是的呀我现在舒服多了真好啊牛不好展示哦</w:t>
      </w:r>
    </w:p>
    <w:p>
      <w:pPr>
        <w:spacing w:after="20" w:line="283" w:lineRule="auto"/>
      </w:pPr>
      <w:r>
        <w:rPr>
          <w:rFonts w:ascii="Microsoft YaHei" w:hAnsi="Microsoft YaHei" w:eastAsia="Microsoft YaHei"/>
          <w:b w:val="0"/>
          <w:color w:val="33383F"/>
          <w:sz w:val="18"/>
        </w:rPr>
        <w:t>哦妈呀啊要是这种躲避啊我喜欢啊呜哦这也来不及跑呀奔跑呜咦咦咦咦咦好的电也不能跑更快了小心好好哦目前没什么难题啊就这来点男的</w:t>
      </w:r>
    </w:p>
    <w:p>
      <w:pPr>
        <w:spacing w:after="20" w:line="283" w:lineRule="auto"/>
      </w:pPr>
      <w:r>
        <w:rPr>
          <w:rFonts w:ascii="Microsoft YaHei" w:hAnsi="Microsoft YaHei" w:eastAsia="Microsoft YaHei"/>
          <w:b w:val="0"/>
          <w:color w:val="33383F"/>
          <w:sz w:val="18"/>
        </w:rPr>
        <w:t>太简单了嗨哎轻松热身环节了哦前面需要我来铺路了好我得加油冲过去哇哇哇越来越快了真的冲哎呀快点快点快点快点快点快点哎呀嘶怎么回事</w:t>
      </w:r>
    </w:p>
    <w:p>
      <w:pPr>
        <w:spacing w:after="20" w:line="283" w:lineRule="auto"/>
      </w:pPr>
      <w:r>
        <w:rPr>
          <w:rFonts w:ascii="Microsoft YaHei" w:hAnsi="Microsoft YaHei" w:eastAsia="Microsoft YaHei"/>
          <w:b w:val="0"/>
          <w:color w:val="33383F"/>
          <w:sz w:val="18"/>
        </w:rPr>
        <w:t>你不是说要上强度吗强度来了那个厕纸厕纸一样的大厕纸看我的胡乱现在马上走起来走走走走走走走走走走走走走走走走走诶哦快慢的我来啦</w:t>
      </w:r>
    </w:p>
    <w:p>
      <w:pPr>
        <w:spacing w:after="20" w:line="283" w:lineRule="auto"/>
      </w:pPr>
      <w:r>
        <w:rPr>
          <w:rFonts w:ascii="Microsoft YaHei" w:hAnsi="Microsoft YaHei" w:eastAsia="Microsoft YaHei"/>
          <w:b w:val="0"/>
          <w:color w:val="33383F"/>
          <w:sz w:val="18"/>
        </w:rPr>
        <w:t>哦好的诶诶嗯我没操作哦哦在哪儿哦得手了搞到激光切割机了恭喜查奇的激光哦来切什么东西我来打这个你要切这个吗让开哦好那我呢啊啊啊</w:t>
      </w:r>
    </w:p>
    <w:p>
      <w:pPr>
        <w:spacing w:after="20" w:line="283" w:lineRule="auto"/>
      </w:pPr>
      <w:r>
        <w:rPr>
          <w:rFonts w:ascii="Microsoft YaHei" w:hAnsi="Microsoft YaHei" w:eastAsia="Microsoft YaHei"/>
          <w:b w:val="0"/>
          <w:color w:val="33383F"/>
          <w:sz w:val="18"/>
        </w:rPr>
        <w:t>受不住了我打他我来打他OK那你得切谁哦我知道你要切什么呢切切披萨上面有个大圆饼啊你会切到我吗会的吧走开哦我好想去你的激光下面试试哦</w:t>
      </w:r>
    </w:p>
    <w:p>
      <w:pPr>
        <w:spacing w:after="20" w:line="283" w:lineRule="auto"/>
      </w:pPr>
      <w:r>
        <w:rPr>
          <w:rFonts w:ascii="Microsoft YaHei" w:hAnsi="Microsoft YaHei" w:eastAsia="Microsoft YaHei"/>
          <w:b w:val="0"/>
          <w:color w:val="33383F"/>
          <w:sz w:val="18"/>
        </w:rPr>
        <w:t>坏东西坏东西在消除你他是橡皮擦激光会消停的会消失的是的是的是的走开好我把机器人打走邪恶机器人啊来这好来了来了来了来了他的小小可恶橡皮擦</w:t>
      </w:r>
    </w:p>
    <w:p>
      <w:pPr>
        <w:spacing w:after="20" w:line="283" w:lineRule="auto"/>
      </w:pPr>
      <w:r>
        <w:rPr>
          <w:rFonts w:ascii="Microsoft YaHei" w:hAnsi="Microsoft YaHei" w:eastAsia="Microsoft YaHei"/>
          <w:b w:val="0"/>
          <w:color w:val="33383F"/>
          <w:sz w:val="18"/>
        </w:rPr>
        <w:t>走开啊果然消失了是的是的你得回去还能回得去吗走走这边的路走这边快一点帅哦坏东西橡皮擦来啦不准邪恶机器人怎么真是麻烦哎呀来你看你的右下角</w:t>
      </w:r>
    </w:p>
    <w:p>
      <w:pPr>
        <w:spacing w:after="20" w:line="283" w:lineRule="auto"/>
      </w:pPr>
      <w:r>
        <w:rPr>
          <w:rFonts w:ascii="Microsoft YaHei" w:hAnsi="Microsoft YaHei" w:eastAsia="Microsoft YaHei"/>
          <w:b w:val="0"/>
          <w:color w:val="33383F"/>
          <w:sz w:val="18"/>
        </w:rPr>
        <w:t>右下角是不是有两个黑的这个是不是要死呀螺丝不能红哦他不是螺丝好吧原来如此好吧那就全点红螺丝呢哦哦你烧不着我来吧还差一个还差一个螺丝</w:t>
      </w:r>
    </w:p>
    <w:p>
      <w:pPr>
        <w:spacing w:after="20" w:line="283" w:lineRule="auto"/>
      </w:pPr>
      <w:r>
        <w:rPr>
          <w:rFonts w:ascii="Microsoft YaHei" w:hAnsi="Microsoft YaHei" w:eastAsia="Microsoft YaHei"/>
          <w:b w:val="0"/>
          <w:color w:val="33383F"/>
          <w:sz w:val="18"/>
        </w:rPr>
        <w:t>哈耶就说嗯嗯嗯抓住你了着急哇来吧我们去找宝藏吧朋友宝藏呃请带着我等下哦是我的呀控制移动什么东西我在移动向我在移动左右左右</w:t>
      </w:r>
    </w:p>
    <w:p>
      <w:pPr>
        <w:spacing w:after="20" w:line="283" w:lineRule="auto"/>
      </w:pPr>
      <w:r>
        <w:rPr>
          <w:rFonts w:ascii="Microsoft YaHei" w:hAnsi="Microsoft YaHei" w:eastAsia="Microsoft YaHei"/>
          <w:b w:val="0"/>
          <w:color w:val="33383F"/>
          <w:sz w:val="18"/>
        </w:rPr>
        <w:t>然后你在移动身前你可以往深走你来啊目前没有地方你往下走吧好往下你往那边走再往下点再往下点嗯不能再往下了啊我看看啊可以看到哦</w:t>
      </w:r>
    </w:p>
    <w:p>
      <w:pPr>
        <w:spacing w:after="20" w:line="283" w:lineRule="auto"/>
      </w:pPr>
      <w:r>
        <w:rPr>
          <w:rFonts w:ascii="Microsoft YaHei" w:hAnsi="Microsoft YaHei" w:eastAsia="Microsoft YaHei"/>
          <w:b w:val="0"/>
          <w:color w:val="33383F"/>
          <w:sz w:val="18"/>
        </w:rPr>
        <w:t>不要不要不要再往下了我要死了啊往这边走一点好了你往下吧好好了可以了呃我往这边走好你往下吧哎呦我想啊好请听请听我嗯失败我都死过好几次了就好</w:t>
      </w:r>
    </w:p>
    <w:p>
      <w:pPr>
        <w:spacing w:after="20" w:line="283" w:lineRule="auto"/>
      </w:pPr>
      <w:r>
        <w:rPr>
          <w:rFonts w:ascii="Microsoft YaHei" w:hAnsi="Microsoft YaHei" w:eastAsia="Microsoft YaHei"/>
          <w:b w:val="0"/>
          <w:color w:val="33383F"/>
          <w:sz w:val="18"/>
        </w:rPr>
        <w:t>请往下一点下到靠近线的位置再停下来让我们做判断吧好哎没事等一下好我站远处站远处活下来的概率更大这样可以吧那我嗯哦好走好错了哦</w:t>
      </w:r>
    </w:p>
    <w:p>
      <w:pPr>
        <w:spacing w:after="20" w:line="283" w:lineRule="auto"/>
      </w:pPr>
      <w:r>
        <w:rPr>
          <w:rFonts w:ascii="Microsoft YaHei" w:hAnsi="Microsoft YaHei" w:eastAsia="Microsoft YaHei"/>
          <w:b w:val="0"/>
          <w:color w:val="33383F"/>
          <w:sz w:val="18"/>
        </w:rPr>
        <w:t>啊哦哦哦找个时机你先往往下面靠一点再下一点好等一下啊哦我看他这个视角我再下去点没关系好走了啊走走走好了哦我知道了哎这个地方很好走</w:t>
      </w:r>
    </w:p>
    <w:p>
      <w:pPr>
        <w:spacing w:after="20" w:line="283" w:lineRule="auto"/>
      </w:pPr>
      <w:r>
        <w:rPr>
          <w:rFonts w:ascii="Microsoft YaHei" w:hAnsi="Microsoft YaHei" w:eastAsia="Microsoft YaHei"/>
          <w:b w:val="0"/>
          <w:color w:val="33383F"/>
          <w:sz w:val="18"/>
        </w:rPr>
        <w:t>好像看到下面有个管子这他吗哦看到了好的你往下走吧没问题没问题哦停停停把我们先站到远处吧等一下我们先对先下来一点点好走走吧</w:t>
      </w:r>
    </w:p>
    <w:p>
      <w:pPr>
        <w:spacing w:after="20" w:line="283" w:lineRule="auto"/>
      </w:pPr>
      <w:r>
        <w:rPr>
          <w:rFonts w:ascii="Microsoft YaHei" w:hAnsi="Microsoft YaHei" w:eastAsia="Microsoft YaHei"/>
          <w:b w:val="0"/>
          <w:color w:val="33383F"/>
          <w:sz w:val="18"/>
        </w:rPr>
        <w:t>好的这是什么这是需要我控制的东西怎么了你往下走一点吧他会不会夹死我啊t t t em哦我们可以往前面走了来下去吧好的现在去哪了</w:t>
      </w:r>
    </w:p>
    <w:p>
      <w:pPr>
        <w:spacing w:after="20" w:line="283" w:lineRule="auto"/>
      </w:pPr>
      <w:r>
        <w:rPr>
          <w:rFonts w:ascii="Microsoft YaHei" w:hAnsi="Microsoft YaHei" w:eastAsia="Microsoft YaHei"/>
          <w:b w:val="0"/>
          <w:color w:val="33383F"/>
          <w:sz w:val="18"/>
        </w:rPr>
        <w:t>让我看一眼哇好神奇的线条呃往远处走吧再往下一点点呃我应该走中间好你再往下面靠近一点点但是不要不行了我看不见了已经呜好吧只能你来</w:t>
      </w:r>
    </w:p>
    <w:p>
      <w:pPr>
        <w:spacing w:after="20" w:line="283" w:lineRule="auto"/>
      </w:pPr>
      <w:r>
        <w:rPr>
          <w:rFonts w:ascii="Microsoft YaHei" w:hAnsi="Microsoft YaHei" w:eastAsia="Microsoft YaHei"/>
          <w:b w:val="0"/>
          <w:color w:val="33383F"/>
          <w:sz w:val="18"/>
        </w:rPr>
        <w:t>只能你来指挥了啊走不不不不不啊好的你太犹豫了哈哈等一下等一下哇好漂亮的万花筒好往下走啊再往下点点我看看好的好的无法入你哦</w:t>
      </w:r>
    </w:p>
    <w:p>
      <w:pPr>
        <w:spacing w:after="20" w:line="283" w:lineRule="auto"/>
      </w:pPr>
      <w:r>
        <w:rPr>
          <w:rFonts w:ascii="Microsoft YaHei" w:hAnsi="Microsoft YaHei" w:eastAsia="Microsoft YaHei"/>
          <w:b w:val="0"/>
          <w:color w:val="33383F"/>
          <w:sz w:val="18"/>
        </w:rPr>
        <w:t>诶嗯没有那什么了吗这是什么奥迪斯科大舞台哦来了哦我们需要往前走OK示范释放囚犯示范是什么吃饭啊吃饭囚犯嘿嘿来喽再说珀斯站</w:t>
      </w:r>
    </w:p>
    <w:p>
      <w:pPr>
        <w:spacing w:after="20" w:line="283" w:lineRule="auto"/>
      </w:pPr>
      <w:r>
        <w:rPr>
          <w:rFonts w:ascii="Microsoft YaHei" w:hAnsi="Microsoft YaHei" w:eastAsia="Microsoft YaHei"/>
          <w:b w:val="0"/>
          <w:color w:val="33383F"/>
          <w:sz w:val="18"/>
        </w:rPr>
        <w:t>你是谁哦你是牛终于自由了怎么像坏蛋不前面是装的他是谁啊好坏的呀我这么大他前面是装好人嗯嗯我以为是个小女孩的声音呢堪称完美紫英明啊</w:t>
      </w:r>
    </w:p>
    <w:p>
      <w:pPr>
        <w:spacing w:after="20" w:line="283" w:lineRule="auto"/>
      </w:pPr>
      <w:r>
        <w:rPr>
          <w:rFonts w:ascii="Microsoft YaHei" w:hAnsi="Microsoft YaHei" w:eastAsia="Microsoft YaHei"/>
          <w:b w:val="0"/>
          <w:color w:val="33383F"/>
          <w:sz w:val="18"/>
        </w:rPr>
        <w:t>天哪这个地方反套路了哦啊左翼天哪我小时候的自己之类的这个形象和MIU很像吗嗯有点像哦是的就是她嗯我是力量我是恐惧我是真实的</w:t>
      </w:r>
    </w:p>
    <w:p>
      <w:pPr>
        <w:spacing w:after="20" w:line="283" w:lineRule="auto"/>
      </w:pPr>
      <w:r>
        <w:rPr>
          <w:rFonts w:ascii="Microsoft YaHei" w:hAnsi="Microsoft YaHei" w:eastAsia="Microsoft YaHei"/>
          <w:b w:val="0"/>
          <w:color w:val="33383F"/>
          <w:sz w:val="18"/>
        </w:rPr>
        <w:t>你哦别说了我不会崩溃我不会因为软弱而屈服我不会退缩这个世界对爸爸不公我要报复这个世界放开他呃呃哼有了朋友也不会改变你最终的命运</w:t>
      </w:r>
    </w:p>
    <w:p>
      <w:pPr>
        <w:spacing w:after="20" w:line="283" w:lineRule="auto"/>
      </w:pPr>
      <w:r>
        <w:rPr>
          <w:rFonts w:ascii="Microsoft YaHei" w:hAnsi="Microsoft YaHei" w:eastAsia="Microsoft YaHei"/>
          <w:b w:val="0"/>
          <w:color w:val="33383F"/>
          <w:sz w:val="18"/>
        </w:rPr>
        <w:t>你才不是真实的密友大镰刀镰刀能弹开你陪我度过了无数个夜晚我曾经需要你但现在不一样了现在是你该滚蛋的时候了哦我喜欢这语气你的勇气可嘉</w:t>
      </w:r>
    </w:p>
    <w:p>
      <w:pPr>
        <w:spacing w:after="20" w:line="283" w:lineRule="auto"/>
      </w:pPr>
      <w:r>
        <w:rPr>
          <w:rFonts w:ascii="Microsoft YaHei" w:hAnsi="Microsoft YaHei" w:eastAsia="Microsoft YaHei"/>
          <w:b w:val="0"/>
          <w:color w:val="33383F"/>
          <w:sz w:val="18"/>
        </w:rPr>
        <w:t>但不会有任何结果来吧战胜黑暗的自己挣脱了哇哇哇哇去席啊哇哇哇得躲开诶哇哇好漂亮的花纹呢是的哇哇哇哇哇哇哇哇哇哇哇诶啊啊挺好走的嘛</w:t>
      </w:r>
    </w:p>
    <w:p>
      <w:pPr>
        <w:spacing w:after="20" w:line="283" w:lineRule="auto"/>
      </w:pPr>
      <w:r>
        <w:rPr>
          <w:rFonts w:ascii="Microsoft YaHei" w:hAnsi="Microsoft YaHei" w:eastAsia="Microsoft YaHei"/>
          <w:b w:val="0"/>
          <w:color w:val="33383F"/>
          <w:sz w:val="18"/>
        </w:rPr>
        <w:t>就这嗯哼嗯哎呀好的等我一下屈服什么什么大球需要我弹回去我来啦弹快快弹我弹我弹我弹你弹你弹你哦你是个球啊呜真好那打法好有趣哦</w:t>
      </w:r>
    </w:p>
    <w:p>
      <w:pPr>
        <w:spacing w:after="20" w:line="283" w:lineRule="auto"/>
      </w:pPr>
      <w:r>
        <w:rPr>
          <w:rFonts w:ascii="Microsoft YaHei" w:hAnsi="Microsoft YaHei" w:eastAsia="Microsoft YaHei"/>
          <w:b w:val="0"/>
          <w:color w:val="33383F"/>
          <w:sz w:val="18"/>
        </w:rPr>
        <w:t>怎么啦哎哎哎哎哎哎哎哎哎哈哈什么鬼哈哈哎呜又来啦再来一招呜呼再来一次三招嘛哇怎样花里胡哨的呜呼花里胡哨的臣服于我什么东西</w:t>
      </w:r>
    </w:p>
    <w:p>
      <w:pPr>
        <w:spacing w:after="20" w:line="283" w:lineRule="auto"/>
      </w:pPr>
      <w:r>
        <w:rPr>
          <w:rFonts w:ascii="Microsoft YaHei" w:hAnsi="Microsoft YaHei" w:eastAsia="Microsoft YaHei"/>
          <w:b w:val="0"/>
          <w:color w:val="33383F"/>
          <w:sz w:val="18"/>
        </w:rPr>
        <w:t>好西瓜抽来来来OK不用好好简单哦嗯嗯啊啊那种只要跳起来不就好了哦跳起来几乎就是无敌是的哦啊啊啊怎么了放他下来哇哇哇哇哇哇</w:t>
      </w:r>
    </w:p>
    <w:p>
      <w:pPr>
        <w:spacing w:after="20" w:line="283" w:lineRule="auto"/>
      </w:pPr>
      <w:r>
        <w:rPr>
          <w:rFonts w:ascii="Microsoft YaHei" w:hAnsi="Microsoft YaHei" w:eastAsia="Microsoft YaHei"/>
          <w:b w:val="0"/>
          <w:color w:val="33383F"/>
          <w:sz w:val="18"/>
        </w:rPr>
        <w:t>我帮你擦擦把你弹开加油加油加油的我行动他OK现在他去哪痛苦交给我呜哇分身术哇哇哇哇哇哪个是真的哇哇哇哇哇哇哇站中间可能会好一点</w:t>
      </w:r>
    </w:p>
    <w:p>
      <w:pPr>
        <w:spacing w:after="20" w:line="283" w:lineRule="auto"/>
      </w:pPr>
      <w:r>
        <w:rPr>
          <w:rFonts w:ascii="Microsoft YaHei" w:hAnsi="Microsoft YaHei" w:eastAsia="Microsoft YaHei"/>
          <w:b w:val="0"/>
          <w:color w:val="33383F"/>
          <w:sz w:val="18"/>
        </w:rPr>
        <w:t>啊啊啊啊有时跳起来会好一点躲开躲开了呀有这么一个东西吗没看见名下颤抖哎我来了快快快来了来了来了来了弹哎呀踢歪了抱歉我还以为他会自动瞄准呢</w:t>
      </w:r>
    </w:p>
    <w:p>
      <w:pPr>
        <w:spacing w:after="20" w:line="283" w:lineRule="auto"/>
      </w:pPr>
      <w:r>
        <w:rPr>
          <w:rFonts w:ascii="Microsoft YaHei" w:hAnsi="Microsoft YaHei" w:eastAsia="Microsoft YaHei"/>
          <w:b w:val="0"/>
          <w:color w:val="33383F"/>
          <w:sz w:val="18"/>
        </w:rPr>
        <w:t>现在开始我来接手来吧来哦西瓜丑好吧快回去瞄准了瞄准了瞄准了瞄准了好耶二阶段了陷入我的阴影状况啊先崩溃的是你的精神还是你的脊梁</w:t>
      </w:r>
    </w:p>
    <w:p>
      <w:pPr>
        <w:spacing w:after="20" w:line="283" w:lineRule="auto"/>
      </w:pPr>
      <w:r>
        <w:rPr>
          <w:rFonts w:ascii="Microsoft YaHei" w:hAnsi="Microsoft YaHei" w:eastAsia="Microsoft YaHei"/>
          <w:b w:val="0"/>
          <w:color w:val="33383F"/>
          <w:sz w:val="18"/>
        </w:rPr>
        <w:t>滚开啊这个脸有点吓到我了啊快起来哦接下来是要往前冲你能行的同时躲避子弹我会保护我们不让任何失火人来伤害我们哼这潜意识也太吓人了</w:t>
      </w:r>
    </w:p>
    <w:p>
      <w:pPr>
        <w:spacing w:after="20" w:line="283" w:lineRule="auto"/>
      </w:pPr>
      <w:r>
        <w:rPr>
          <w:rFonts w:ascii="Microsoft YaHei" w:hAnsi="Microsoft YaHei" w:eastAsia="Microsoft YaHei"/>
          <w:b w:val="0"/>
          <w:color w:val="33383F"/>
          <w:sz w:val="18"/>
        </w:rPr>
        <w:t>一味的把自己封闭起来不是事儿对啊啊我们该怎么办呜不知道怎么称霸了没有人能再伤害我们哦没事没事你要烧毁这个对爸爸不公的世界</w:t>
      </w:r>
    </w:p>
    <w:p>
      <w:pPr>
        <w:spacing w:after="20" w:line="283" w:lineRule="auto"/>
      </w:pPr>
      <w:r>
        <w:rPr>
          <w:rFonts w:ascii="Microsoft YaHei" w:hAnsi="Microsoft YaHei" w:eastAsia="Microsoft YaHei"/>
          <w:b w:val="0"/>
          <w:color w:val="33383F"/>
          <w:sz w:val="18"/>
        </w:rPr>
        <w:t>我不会再依赖你了好来了天哪他的心中有很多怨恨快看又是那只手啊好我行的我行的加油加油加油我行的我行的好哎呀我这边过不来啊哦真棒哦</w:t>
      </w:r>
    </w:p>
    <w:p>
      <w:pPr>
        <w:spacing w:after="20" w:line="283" w:lineRule="auto"/>
      </w:pPr>
      <w:r>
        <w:rPr>
          <w:rFonts w:ascii="Microsoft YaHei" w:hAnsi="Microsoft YaHei" w:eastAsia="Microsoft YaHei"/>
          <w:b w:val="0"/>
          <w:color w:val="33383F"/>
          <w:sz w:val="18"/>
        </w:rPr>
        <w:t>请活着且活着且活着跑OK我要来了我才飞过来稍等啊我来了哦你在哪哦你那这来了哦哎哦这边这边看我弹过去然后给你铺路过来哎哦扑过来</w:t>
      </w:r>
    </w:p>
    <w:p>
      <w:pPr>
        <w:spacing w:after="20" w:line="283" w:lineRule="auto"/>
      </w:pPr>
      <w:r>
        <w:rPr>
          <w:rFonts w:ascii="Microsoft YaHei" w:hAnsi="Microsoft YaHei" w:eastAsia="Microsoft YaHei"/>
          <w:b w:val="0"/>
          <w:color w:val="33383F"/>
          <w:sz w:val="18"/>
        </w:rPr>
        <w:t>等一下好我要来了我要来了我要来了我给您铺路给您铺路不不不不不诶被打死了哈加油葫芦过树还真危险呢再来一次不录不录不录不录不录不好啊</w:t>
      </w:r>
    </w:p>
    <w:p>
      <w:pPr>
        <w:spacing w:after="20" w:line="283" w:lineRule="auto"/>
      </w:pPr>
      <w:r>
        <w:rPr>
          <w:rFonts w:ascii="Microsoft YaHei" w:hAnsi="Microsoft YaHei" w:eastAsia="Microsoft YaHei"/>
          <w:b w:val="0"/>
          <w:color w:val="33383F"/>
          <w:sz w:val="18"/>
        </w:rPr>
        <w:t>能看到吗哎呀哎呀你被压死了哦再来一次不能太急不能太急好再来一次请躲避子弹马上要来了马上要来了好的小心不要被压到了小心这么多子弹好</w:t>
      </w:r>
    </w:p>
    <w:p>
      <w:pPr>
        <w:spacing w:after="20" w:line="283" w:lineRule="auto"/>
      </w:pPr>
      <w:r>
        <w:rPr>
          <w:rFonts w:ascii="Microsoft YaHei" w:hAnsi="Microsoft YaHei" w:eastAsia="Microsoft YaHei"/>
          <w:b w:val="0"/>
          <w:color w:val="33383F"/>
          <w:sz w:val="18"/>
        </w:rPr>
        <w:t>我们往回冲啊一路上全是这个好我躲在你后面我躲你后面好真好没问题没问题追上他哎呀好多好多这个东西来了之上我为我五谢谢闭嘴接下来需要做什么来哦哦好来了看看哦</w:t>
      </w:r>
    </w:p>
    <w:p>
      <w:pPr>
        <w:spacing w:after="20" w:line="283" w:lineRule="auto"/>
      </w:pPr>
      <w:r>
        <w:rPr>
          <w:rFonts w:ascii="Microsoft YaHei" w:hAnsi="Microsoft YaHei" w:eastAsia="Microsoft YaHei"/>
          <w:b w:val="0"/>
          <w:color w:val="33383F"/>
          <w:sz w:val="18"/>
        </w:rPr>
        <w:t>哎呀我死了我死了欧臭了接受来吧闭嘴呜真好来吧嗯嗯是不是快要到终点了是你唯一的未来不要这种温柔哎呀你可以推开它哦是吗我以为你要附身他呢</w:t>
      </w:r>
    </w:p>
    <w:p>
      <w:pPr>
        <w:spacing w:after="20" w:line="283" w:lineRule="auto"/>
      </w:pPr>
      <w:r>
        <w:rPr>
          <w:rFonts w:ascii="Microsoft YaHei" w:hAnsi="Microsoft YaHei" w:eastAsia="Microsoft YaHei"/>
          <w:b w:val="0"/>
          <w:color w:val="33383F"/>
          <w:sz w:val="18"/>
        </w:rPr>
        <w:t>好的好的嗯推一个诶诶我拿头去撞的所以我受了点伤哈OK丢一个丢一个丢一个好丢一个哎呀打乒乓球的抛接球再来再来再来好啊来抛一个抛一个</w:t>
      </w:r>
    </w:p>
    <w:p>
      <w:pPr>
        <w:spacing w:after="20" w:line="283" w:lineRule="auto"/>
      </w:pPr>
      <w:r>
        <w:rPr>
          <w:rFonts w:ascii="Microsoft YaHei" w:hAnsi="Microsoft YaHei" w:eastAsia="Microsoft YaHei"/>
          <w:b w:val="0"/>
          <w:color w:val="33383F"/>
          <w:sz w:val="18"/>
        </w:rPr>
        <w:t>嘿嘿再来一次干掉他呜走走走哦大脑发哦大脑大脑里了嗯嗯哇啊害怕了出不去这个台词好熟悉嗯哦他的脚都断了哦现在就是我和他1V1吗</w:t>
      </w:r>
    </w:p>
    <w:p>
      <w:pPr>
        <w:spacing w:after="20" w:line="283" w:lineRule="auto"/>
      </w:pPr>
      <w:r>
        <w:rPr>
          <w:rFonts w:ascii="Microsoft YaHei" w:hAnsi="Microsoft YaHei" w:eastAsia="Microsoft YaHei"/>
          <w:b w:val="0"/>
          <w:color w:val="33383F"/>
          <w:sz w:val="18"/>
        </w:rPr>
        <w:t>哇我一个人就好这真是太疯狂了哦这句话好难过啊我一个人就好诶哦先往这边先出现在这里密欧来吧大逆转哦地板很烫诶我要干嘛地板很烫</w:t>
      </w:r>
    </w:p>
    <w:p>
      <w:pPr>
        <w:spacing w:after="20" w:line="283" w:lineRule="auto"/>
      </w:pPr>
      <w:r>
        <w:rPr>
          <w:rFonts w:ascii="Microsoft YaHei" w:hAnsi="Microsoft YaHei" w:eastAsia="Microsoft YaHei"/>
          <w:b w:val="0"/>
          <w:color w:val="33383F"/>
          <w:sz w:val="18"/>
        </w:rPr>
        <w:t>在这里我把我把他打一打OK现在他去哪儿向恶火取魔啊这里不能站不能站了不到站了去另一边好血债血偿来来来我这边啊不行这边要站</w:t>
      </w:r>
    </w:p>
    <w:p>
      <w:pPr>
        <w:spacing w:after="20" w:line="283" w:lineRule="auto"/>
      </w:pPr>
      <w:r>
        <w:rPr>
          <w:rFonts w:ascii="Microsoft YaHei" w:hAnsi="Microsoft YaHei" w:eastAsia="Microsoft YaHei"/>
          <w:b w:val="0"/>
          <w:color w:val="33383F"/>
          <w:sz w:val="18"/>
        </w:rPr>
        <w:t>这边要站我只要在这里躲那边已经不能炸了再接再厉好我会躲的远不哦我来这边躲了来这边躲了这边加油啊加油啊好好我要做的就是躲吗</w:t>
      </w:r>
    </w:p>
    <w:p>
      <w:pPr>
        <w:spacing w:after="20" w:line="283" w:lineRule="auto"/>
      </w:pPr>
      <w:r>
        <w:rPr>
          <w:rFonts w:ascii="Microsoft YaHei" w:hAnsi="Microsoft YaHei" w:eastAsia="Microsoft YaHei"/>
          <w:b w:val="0"/>
          <w:color w:val="33383F"/>
          <w:sz w:val="18"/>
        </w:rPr>
        <w:t>找出破绽好我得打他了OK冲打打打打OK好像没我什么事了哦看到了哦哦哦他痛苦了控制住他的作业我控制住局面了哦拉起来有什么计划吗</w:t>
      </w:r>
    </w:p>
    <w:p>
      <w:pPr>
        <w:spacing w:after="20" w:line="283" w:lineRule="auto"/>
      </w:pPr>
      <w:r>
        <w:rPr>
          <w:rFonts w:ascii="Microsoft YaHei" w:hAnsi="Microsoft YaHei" w:eastAsia="Microsoft YaHei"/>
          <w:b w:val="0"/>
          <w:color w:val="33383F"/>
          <w:sz w:val="18"/>
        </w:rPr>
        <w:t>接住接接好球来了哎接不住啊啊结果呢他朝向另一边去了来了来了我来了你视野里了OK来控制他打个球球他不是往那边走来这边我在这嗨</w:t>
      </w:r>
    </w:p>
    <w:p>
      <w:pPr>
        <w:spacing w:after="20" w:line="283" w:lineRule="auto"/>
      </w:pPr>
      <w:r>
        <w:rPr>
          <w:rFonts w:ascii="Microsoft YaHei" w:hAnsi="Microsoft YaHei" w:eastAsia="Microsoft YaHei"/>
          <w:b w:val="0"/>
          <w:color w:val="33383F"/>
          <w:sz w:val="18"/>
        </w:rPr>
        <w:t>好打一个好的怎样别再见越了怎样好再来一遍好不下火哦我得一直躲牛啊靠真正的米欧讨厌哎呀你才不是什么真正的米欧嘞真正的米欧在你的脑海里打你</w:t>
      </w:r>
    </w:p>
    <w:p>
      <w:pPr>
        <w:spacing w:after="20" w:line="283" w:lineRule="auto"/>
      </w:pPr>
      <w:r>
        <w:rPr>
          <w:rFonts w:ascii="Microsoft YaHei" w:hAnsi="Microsoft YaHei" w:eastAsia="Microsoft YaHei"/>
          <w:b w:val="0"/>
          <w:color w:val="33383F"/>
          <w:sz w:val="18"/>
        </w:rPr>
        <w:t>喵啊啊啊啊不行我得来这边OK哎呀不行起活了请活的请活的嗯OK这边来吧OK打你一下打你两下打你三下OK熟练了熟练了怎样呜地板又要燃烧了</w:t>
      </w:r>
    </w:p>
    <w:p>
      <w:pPr>
        <w:spacing w:after="20" w:line="283" w:lineRule="auto"/>
      </w:pPr>
      <w:r>
        <w:rPr>
          <w:rFonts w:ascii="Microsoft YaHei" w:hAnsi="Microsoft YaHei" w:eastAsia="Microsoft YaHei"/>
          <w:b w:val="0"/>
          <w:color w:val="33383F"/>
          <w:sz w:val="18"/>
        </w:rPr>
        <w:t>OK哦跳慢了来吧他是不是快死了快了他的名字叫黑暗迷优啊好像没我什么事呢现在哎呀在躲了加油啊我有活着活着来这里诶这什么啊来123哦</w:t>
      </w:r>
    </w:p>
    <w:p>
      <w:pPr>
        <w:spacing w:after="20" w:line="283" w:lineRule="auto"/>
      </w:pPr>
      <w:r>
        <w:rPr>
          <w:rFonts w:ascii="Microsoft YaHei" w:hAnsi="Microsoft YaHei" w:eastAsia="Microsoft YaHei"/>
          <w:b w:val="0"/>
          <w:color w:val="33383F"/>
          <w:sz w:val="18"/>
        </w:rPr>
        <w:t>再多打几次嗯怎样啊这个音乐好像很悲伤很恢宏但是很悲伤你的黑暗统治到此为止了就是怎样哦要丢球了呃你能看到我吗我在这我在这好哎呀</w:t>
      </w:r>
    </w:p>
    <w:p>
      <w:pPr>
        <w:spacing w:after="20" w:line="283" w:lineRule="auto"/>
      </w:pPr>
      <w:r>
        <w:rPr>
          <w:rFonts w:ascii="Microsoft YaHei" w:hAnsi="Microsoft YaHei" w:eastAsia="Microsoft YaHei"/>
          <w:b w:val="0"/>
          <w:color w:val="33383F"/>
          <w:sz w:val="18"/>
        </w:rPr>
        <w:t>再丢一次再丢一次再丢一次好好打过来了诶他接住了再打回来一次诶诶抛接球怎样哈哈这样嗯体术高手ferry嗯嗯哇哇哇哇哇我的长安啊啊啊啊啊啊啊</w:t>
      </w:r>
    </w:p>
    <w:p>
      <w:pPr>
        <w:spacing w:after="20" w:line="283" w:lineRule="auto"/>
      </w:pPr>
      <w:r>
        <w:rPr>
          <w:rFonts w:ascii="Microsoft YaHei" w:hAnsi="Microsoft YaHei" w:eastAsia="Microsoft YaHei"/>
          <w:b w:val="0"/>
          <w:color w:val="33383F"/>
          <w:sz w:val="18"/>
        </w:rPr>
        <w:t>我的天呐好OK两个人呜呃空一般还是不行吗哦我们熟了哦再来一次再来一次哦也有可能是我不按你按哦哎但是他说要两个人一起按你试试哦</w:t>
      </w:r>
    </w:p>
    <w:p>
      <w:pPr>
        <w:spacing w:after="20" w:line="283" w:lineRule="auto"/>
      </w:pPr>
      <w:r>
        <w:rPr>
          <w:rFonts w:ascii="Microsoft YaHei" w:hAnsi="Microsoft YaHei" w:eastAsia="Microsoft YaHei"/>
          <w:b w:val="0"/>
          <w:color w:val="33383F"/>
          <w:sz w:val="18"/>
        </w:rPr>
        <w:t>一起按就是我需要你我需要你啊啊吐啊我不用啊啊黑暗的米嗯黑暗的米我不能用力的这个时候你是黑暗的米欧是啊是啊所以你黑暗的米欧哦</w:t>
      </w:r>
    </w:p>
    <w:p>
      <w:pPr>
        <w:spacing w:after="20" w:line="283" w:lineRule="auto"/>
      </w:pPr>
      <w:r>
        <w:rPr>
          <w:rFonts w:ascii="Microsoft YaHei" w:hAnsi="Microsoft YaHei" w:eastAsia="Microsoft YaHei"/>
          <w:b w:val="0"/>
          <w:color w:val="33383F"/>
          <w:sz w:val="18"/>
        </w:rPr>
        <w:t>你在他的身体里所以你代表了他的立场是的哦米由自己不能反抗这一幕他得战胜恐惧直面困难啊你没事吧发发生了什么啊这感觉真好是男人</w:t>
      </w:r>
    </w:p>
    <w:p>
      <w:pPr>
        <w:spacing w:after="20" w:line="283" w:lineRule="auto"/>
      </w:pPr>
      <w:r>
        <w:rPr>
          <w:rFonts w:ascii="Microsoft YaHei" w:hAnsi="Microsoft YaHei" w:eastAsia="Microsoft YaHei"/>
          <w:b w:val="0"/>
          <w:color w:val="33383F"/>
          <w:sz w:val="18"/>
        </w:rPr>
        <w:t>所以他终于消失了是啊是啊哼哼太好了那个黑暗密欧真是个彻头彻尾的扫见鬼就是好没有你我做不到这一切所以抱一个呜呜真狠啊解脱了</w:t>
      </w:r>
    </w:p>
    <w:p>
      <w:pPr>
        <w:spacing w:after="20" w:line="283" w:lineRule="auto"/>
      </w:pPr>
      <w:r>
        <w:rPr>
          <w:rFonts w:ascii="Microsoft YaHei" w:hAnsi="Microsoft YaHei" w:eastAsia="Microsoft YaHei"/>
          <w:b w:val="0"/>
          <w:color w:val="33383F"/>
          <w:sz w:val="18"/>
        </w:rPr>
        <w:t>人要朝前看啊当然慢慢来所以就是这种感觉吧征服内心恶魔的感觉有朋友陪伴的感觉朋友应该是最好的朋友吧别得寸进尺哦别啊啊我们从这个世界掉出去了</w:t>
      </w:r>
    </w:p>
    <w:p>
      <w:pPr>
        <w:spacing w:after="20" w:line="283" w:lineRule="auto"/>
      </w:pPr>
      <w:r>
        <w:rPr>
          <w:rFonts w:ascii="Microsoft YaHei" w:hAnsi="Microsoft YaHei" w:eastAsia="Microsoft YaHei"/>
          <w:b w:val="0"/>
          <w:color w:val="33383F"/>
          <w:sz w:val="18"/>
        </w:rPr>
        <w:t>米欧真的需要佐伊这样的朋友是啊开始运行了修复程序已启动老板他们的生命体征正在快速下降嗯得你只要专心修复故事基就好但这样下去他们要脑死亡了</w:t>
      </w:r>
    </w:p>
    <w:p>
      <w:pPr>
        <w:spacing w:after="20" w:line="283" w:lineRule="auto"/>
      </w:pPr>
      <w:r>
        <w:rPr>
          <w:rFonts w:ascii="Microsoft YaHei" w:hAnsi="Microsoft YaHei" w:eastAsia="Microsoft YaHei"/>
          <w:b w:val="0"/>
          <w:color w:val="33383F"/>
          <w:sz w:val="18"/>
        </w:rPr>
        <w:t>现在唯一重要的是保护我的故事基人渣明白了没有能你一个人干吧老板我不能再助纣为虐了你们两个都给我滚出去但是老板出去你们被开除了</w:t>
      </w:r>
    </w:p>
    <w:p>
      <w:pPr>
        <w:spacing w:after="20" w:line="283" w:lineRule="auto"/>
      </w:pPr>
      <w:r>
        <w:rPr>
          <w:rFonts w:ascii="Microsoft YaHei" w:hAnsi="Microsoft YaHei" w:eastAsia="Microsoft YaHei"/>
          <w:b w:val="0"/>
          <w:color w:val="33383F"/>
          <w:sz w:val="18"/>
        </w:rPr>
        <w:t>滚他的员工是有良知的马上启动全面封锁程序现在开始禁止任何人员进出太好了就是不用当同谋了嗯整个公司都要封锁起来你在干什么快住手</w:t>
      </w:r>
    </w:p>
    <w:p>
      <w:pPr>
        <w:spacing w:after="20" w:line="283" w:lineRule="auto"/>
      </w:pPr>
      <w:r>
        <w:rPr>
          <w:rFonts w:ascii="Microsoft YaHei" w:hAnsi="Microsoft YaHei" w:eastAsia="Microsoft YaHei"/>
          <w:b w:val="0"/>
          <w:color w:val="33383F"/>
          <w:sz w:val="18"/>
        </w:rPr>
        <w:t>我们已经报警了你们爱叫谁来叫谁来终于有点反派的样子了感觉他好像不是为了钱那他其实是为了他的理想啊他一直都想要这个东西那我也没办法</w:t>
      </w:r>
    </w:p>
    <w:p>
      <w:pPr>
        <w:spacing w:after="20" w:line="283" w:lineRule="auto"/>
      </w:pPr>
      <w:r>
        <w:rPr>
          <w:rFonts w:ascii="Microsoft YaHei" w:hAnsi="Microsoft YaHei" w:eastAsia="Microsoft YaHei"/>
          <w:b w:val="0"/>
          <w:color w:val="33383F"/>
          <w:sz w:val="18"/>
        </w:rPr>
        <w:t>他对这个故事机的执念这么深刻20年了呀毕竟他在为这个东西搞了20年嗯哦我们来到佐伊的潜意识了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末渊之龙酱（7,464 赞）：于是摸了一张～[UPOWER_53456_酷][UPOWER_14751040_叼玫瑰] （是按照游戏封面画的而不是视频的封面……请大家见谅） 热评回复：好耶[UPOWER_80552818_卖萌][UPOWER_80552818_卖萌][UPOWER_80552818_卖萌]</w:t>
      </w:r>
    </w:p>
    <w:p>
      <w:pPr>
        <w:pStyle w:val="ListBullet"/>
        <w:spacing w:after="80" w:line="283" w:lineRule="auto"/>
      </w:pPr>
      <w:r>
        <w:rPr>
          <w:rFonts w:ascii="Microsoft YaHei" w:hAnsi="Microsoft YaHei" w:eastAsia="Microsoft YaHei"/>
          <w:b w:val="0"/>
          <w:color w:val="33383F"/>
          <w:sz w:val="21"/>
        </w:rPr>
        <w:t>Minions_安识义（7,417 赞）：试图同时看两边的我： ◐▂◐ ◑▂◑ …… ◐▂◑ 热评回复：今年看到的最好笑的评论，开心呐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高频弹幕：完结撒花、完结撒花！、QAQ、哈哈哈哈哈、哈哈哈哈哈哈</w:t>
      </w:r>
    </w:p>
    <w:p>
      <w:pPr>
        <w:pStyle w:val="ListBullet"/>
        <w:spacing w:after="80" w:line="283" w:lineRule="auto"/>
      </w:pPr>
      <w:r>
        <w:rPr>
          <w:rFonts w:ascii="Microsoft YaHei" w:hAnsi="Microsoft YaHei" w:eastAsia="Microsoft YaHei"/>
          <w:b w:val="0"/>
          <w:color w:val="33383F"/>
          <w:sz w:val="21"/>
        </w:rPr>
        <w:t>峰值窗口：00:00（452 条）｜代表样本：想要字幕的话，竖屏长按上方往下翻，找到字幕打开就行 / 开！（无人机飞手） / 封面怒九好帅啊啊啊啊啊啊</w:t>
      </w:r>
    </w:p>
    <w:p>
      <w:pPr>
        <w:spacing w:after="80" w:line="283" w:lineRule="auto"/>
        <w:jc w:val="center"/>
      </w:pPr>
      <w:r>
        <w:rPr>
          <w:rFonts w:ascii="Microsoft YaHei" w:hAnsi="Microsoft YaHei" w:eastAsia="Microsoft YaHei"/>
          <w:b w:val="0"/>
          <w:color w:val="646E7B"/>
          <w:sz w:val="17"/>
        </w:rPr>
        <w:t>— 第169部完 —</w:t>
      </w:r>
    </w:p>
    <w:p>
      <w:pPr>
        <w:pStyle w:val="Heading3"/>
      </w:pPr>
      <w:r>
        <w:rPr>
          <w:rFonts w:ascii="Microsoft YaHei" w:hAnsi="Microsoft YaHei" w:eastAsia="Microsoft YaHei"/>
          <w:color w:val="2166B5"/>
        </w:rPr>
        <w:t>第170部  【怒九】这都什么乱七八糟的模拟器啦？！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170 部 / BV1whZ5YwEce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135.6 万 / 7.5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1,407 / 995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https://www.bilibili.com/video/BV1whZ5YwEce</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清洁公司 / 数米饭 / 土下座 / 模拟器 / 理发师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标题《【怒九】这都什么乱七八糟的模拟器啦？！》指向游戏实况内容。官方简介补充：我太喜欢怪游戏了！多来点！！攒够下一波后再来给大家更新这系列，也欢迎给我推荐一些有趣的模拟器～ 希望你看得开心～ 游戏目录： ①かぞえ飯 ②Emergency Cleanup Co. ③パワー土下座 ④Hairdresser Simulator ⑤烤肉模拟器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清洁公司 / 数米饭 / 土下座 / 模拟器 / 理发师 / 沙雕。</w:t>
      </w:r>
    </w:p>
    <w:p>
      <w:pPr>
        <w:pStyle w:val="ListBullet"/>
        <w:spacing w:after="80" w:line="283" w:lineRule="auto"/>
      </w:pPr>
      <w:r>
        <w:rPr>
          <w:rFonts w:ascii="Microsoft YaHei" w:hAnsi="Microsoft YaHei" w:eastAsia="Microsoft YaHei"/>
          <w:b w:val="0"/>
          <w:color w:val="33383F"/>
          <w:sz w:val="21"/>
        </w:rPr>
        <w:t>公开互动：播放 135.6 万，点赞 7.5 万，弹幕 1,407。</w:t>
      </w:r>
    </w:p>
    <w:p>
      <w:pPr>
        <w:pStyle w:val="ListBullet"/>
        <w:spacing w:after="80" w:line="283" w:lineRule="auto"/>
      </w:pPr>
      <w:r>
        <w:rPr>
          <w:rFonts w:ascii="Microsoft YaHei" w:hAnsi="Microsoft YaHei" w:eastAsia="Microsoft YaHei"/>
          <w:b w:val="0"/>
          <w:color w:val="33383F"/>
          <w:sz w:val="21"/>
        </w:rPr>
        <w:t>时长 11:02，投稿间隔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Warma（4,714 赞）：我也想玩这种！！！ 热评回复：我们多找点怪游戏玩玩[UPOWER_14751040_使坏]</w:t>
      </w:r>
    </w:p>
    <w:p>
      <w:pPr>
        <w:pStyle w:val="ListBullet"/>
        <w:spacing w:after="80" w:line="283" w:lineRule="auto"/>
      </w:pPr>
      <w:r>
        <w:rPr>
          <w:rFonts w:ascii="Microsoft YaHei" w:hAnsi="Microsoft YaHei" w:eastAsia="Microsoft YaHei"/>
          <w:b w:val="0"/>
          <w:color w:val="33383F"/>
          <w:sz w:val="21"/>
        </w:rPr>
        <w:t>lv隼（1,540 赞）：好耶，十八岁生日当天怒九更新啦[给心心] 热评回复：生日快乐[给心心]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高频弹幕：哈哈哈哈哈哈、爷青回！、爷青回、哈哈哈哈哈哈哈哈哈、我看未必</w:t>
      </w:r>
    </w:p>
    <w:p>
      <w:pPr>
        <w:pStyle w:val="ListBullet"/>
        <w:spacing w:after="80" w:line="283" w:lineRule="auto"/>
      </w:pPr>
      <w:r>
        <w:rPr>
          <w:rFonts w:ascii="Microsoft YaHei" w:hAnsi="Microsoft YaHei" w:eastAsia="Microsoft YaHei"/>
          <w:b w:val="0"/>
          <w:color w:val="33383F"/>
          <w:sz w:val="21"/>
        </w:rPr>
        <w:t>峰值窗口：00:00（101 条）｜代表样本：爷爷 你关注的系列更新了 / 好耶最爱的模拟器！！ / 太好啦！吃饭时间！</w:t>
      </w:r>
    </w:p>
    <w:p>
      <w:pPr>
        <w:spacing w:after="80" w:line="283" w:lineRule="auto"/>
        <w:jc w:val="center"/>
      </w:pPr>
      <w:r>
        <w:rPr>
          <w:rFonts w:ascii="Microsoft YaHei" w:hAnsi="Microsoft YaHei" w:eastAsia="Microsoft YaHei"/>
          <w:b w:val="0"/>
          <w:color w:val="646E7B"/>
          <w:sz w:val="17"/>
        </w:rPr>
        <w:t>— 第170部完 —</w:t>
      </w:r>
    </w:p>
    <w:p>
      <w:pPr>
        <w:pStyle w:val="Heading3"/>
      </w:pPr>
      <w:r>
        <w:rPr>
          <w:rFonts w:ascii="Microsoft YaHei" w:hAnsi="Microsoft YaHei" w:eastAsia="Microsoft YaHei"/>
          <w:color w:val="2166B5"/>
        </w:rPr>
        <w:t>第171部  【warma/怒九】老大！我来你岛上打黑工了！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171 部 / BV1NpLez8EYg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2025-04-25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218.0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2,053 / 755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https://www.bilibili.com/video/BV1NpLez8EYg</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独立游戏 / 模拟经营 / warma / 金垦小镇 / 从零开始的荒岛生活 / 沃玛 / 怒九 / Dinkum</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标题《【warma/怒九】老大！我来你岛上打黑工了！》指向游戏实况内容。官方简介补充：游戏：Dinkum（金垦小镇） 玩法太丰富了，我们可以肝到天荒地老！ 录制：怒九 warma 剪辑：怒九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独立游戏 / 模拟经营 / warma / 金垦小镇 / 从零开始的荒岛生活 / 沃玛 / 怒九。</w:t>
      </w:r>
    </w:p>
    <w:p>
      <w:pPr>
        <w:pStyle w:val="ListBullet"/>
        <w:spacing w:after="80" w:line="283" w:lineRule="auto"/>
      </w:pPr>
      <w:r>
        <w:rPr>
          <w:rFonts w:ascii="Microsoft YaHei" w:hAnsi="Microsoft YaHei" w:eastAsia="Microsoft YaHei"/>
          <w:b w:val="0"/>
          <w:color w:val="33383F"/>
          <w:sz w:val="21"/>
        </w:rPr>
        <w:t>公开互动：播放 218.0 万，点赞 4.8 万，弹幕 2,053。</w:t>
      </w:r>
    </w:p>
    <w:p>
      <w:pPr>
        <w:pStyle w:val="ListBullet"/>
        <w:spacing w:after="80" w:line="283" w:lineRule="auto"/>
      </w:pPr>
      <w:r>
        <w:rPr>
          <w:rFonts w:ascii="Microsoft YaHei" w:hAnsi="Microsoft YaHei" w:eastAsia="Microsoft YaHei"/>
          <w:b w:val="0"/>
          <w:color w:val="33383F"/>
          <w:sz w:val="21"/>
        </w:rPr>
        <w:t>时长 25:02，投稿间隔 91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阳光灿烂10000（4,998 赞）：你的爷爷给你寄了一封信[星星眼] 信里告诉你回去继承家产[打call] 那里有很多神奇的超自然力量[大笑] 但是信的开头是我们的家族没落了😨 热评回复：坏消息:你的马车半路坏了。 好消息:你车上有个披着斗篷的龙人少女</w:t>
      </w:r>
    </w:p>
    <w:p>
      <w:pPr>
        <w:pStyle w:val="ListBullet"/>
        <w:spacing w:after="80" w:line="283" w:lineRule="auto"/>
      </w:pPr>
      <w:r>
        <w:rPr>
          <w:rFonts w:ascii="Microsoft YaHei" w:hAnsi="Microsoft YaHei" w:eastAsia="Microsoft YaHei"/>
          <w:b w:val="0"/>
          <w:color w:val="33383F"/>
          <w:sz w:val="21"/>
        </w:rPr>
        <w:t>warma养鸽场（2,810 赞）：睁眼闭眼脑子里都是和鳄鱼搏斗[UPOWER_53456_酷] 热评回复：我要和沃玛搏斗[墨镜][墨镜]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高频弹幕：咕咕嘎嘎、哈哈哈哈哈、go work！、与心爱的你行至世界尽头、好耶</w:t>
      </w:r>
    </w:p>
    <w:p>
      <w:pPr>
        <w:pStyle w:val="ListBullet"/>
        <w:spacing w:after="80" w:line="283" w:lineRule="auto"/>
      </w:pPr>
      <w:r>
        <w:rPr>
          <w:rFonts w:ascii="Microsoft YaHei" w:hAnsi="Microsoft YaHei" w:eastAsia="Microsoft YaHei"/>
          <w:b w:val="0"/>
          <w:color w:val="33383F"/>
          <w:sz w:val="21"/>
        </w:rPr>
        <w:t>峰值窗口：00:00（102 条）｜代表样本：前排提醒：本期玛玛“喵”含量超标 / 开了来了！！ / 我的星怒谷物语呢（大哭）</w:t>
      </w:r>
    </w:p>
    <w:p>
      <w:pPr>
        <w:spacing w:after="80" w:line="283" w:lineRule="auto"/>
        <w:jc w:val="center"/>
      </w:pPr>
      <w:r>
        <w:rPr>
          <w:rFonts w:ascii="Microsoft YaHei" w:hAnsi="Microsoft YaHei" w:eastAsia="Microsoft YaHei"/>
          <w:b w:val="0"/>
          <w:color w:val="646E7B"/>
          <w:sz w:val="17"/>
        </w:rPr>
        <w:t>— 第171部完 —</w:t>
      </w:r>
    </w:p>
    <w:p>
      <w:pPr>
        <w:pStyle w:val="Heading3"/>
      </w:pPr>
      <w:r>
        <w:rPr>
          <w:rFonts w:ascii="Microsoft YaHei" w:hAnsi="Microsoft YaHei" w:eastAsia="Microsoft YaHei"/>
          <w:color w:val="2166B5"/>
        </w:rPr>
        <w:t>第172部  【怒九】用糗事驱鬼的恐怖游戏你见过吗？！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172 部 / BV18cG8z7E7V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85.0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3,558 / 1,848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https://www.bilibili.com/video/BV18cG8z7E7V</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恐怖 / 游戏实况 / 搞笑 / 威嚇：尖叫逃亡 / 糗事 / THREAT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标题《【怒九】用糗事驱鬼的恐怖游戏你见过吗？！》指向游戏实况内容。官方简介补充：这样的搭配意外的……还挺好玩的hhh 谢谢朋友们的分享！！ 如果看得开心的话记得一键三连～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恐怖 / 游戏实况 / 搞笑 / 威嚇：尖叫逃亡 / 糗事 / THREAT / 沙雕。</w:t>
      </w:r>
    </w:p>
    <w:p>
      <w:pPr>
        <w:pStyle w:val="ListBullet"/>
        <w:spacing w:after="80" w:line="283" w:lineRule="auto"/>
      </w:pPr>
      <w:r>
        <w:rPr>
          <w:rFonts w:ascii="Microsoft YaHei" w:hAnsi="Microsoft YaHei" w:eastAsia="Microsoft YaHei"/>
          <w:b w:val="0"/>
          <w:color w:val="33383F"/>
          <w:sz w:val="21"/>
        </w:rPr>
        <w:t>公开互动：播放 85.0 万，点赞 8.5 万，弹幕 3,558。</w:t>
      </w:r>
    </w:p>
    <w:p>
      <w:pPr>
        <w:pStyle w:val="ListBullet"/>
        <w:spacing w:after="80" w:line="283" w:lineRule="auto"/>
      </w:pPr>
      <w:r>
        <w:rPr>
          <w:rFonts w:ascii="Microsoft YaHei" w:hAnsi="Microsoft YaHei" w:eastAsia="Microsoft YaHei"/>
          <w:b w:val="0"/>
          <w:color w:val="33383F"/>
          <w:sz w:val="21"/>
        </w:rPr>
        <w:t>时长 10:13，投稿间隔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Warma（11,080 赞）：笑得脸疼[UPOWER_53456_晕倒] 热评回复：小时候 去亲戚家玩，我问亲戚手机脏了怎么办，表哥给我开玩笑说要用水洗，于是后来我就真的把几个亲戚和爸妈的手机泡在水里搅，表哥立刻笑不出来了，后来我看着表哥吃了一顿 ‘竹笋炒肉’</w:t>
      </w:r>
    </w:p>
    <w:p>
      <w:pPr>
        <w:pStyle w:val="ListBullet"/>
        <w:spacing w:after="80" w:line="283" w:lineRule="auto"/>
      </w:pPr>
      <w:r>
        <w:rPr>
          <w:rFonts w:ascii="Microsoft YaHei" w:hAnsi="Microsoft YaHei" w:eastAsia="Microsoft YaHei"/>
          <w:b w:val="0"/>
          <w:color w:val="33383F"/>
          <w:sz w:val="21"/>
        </w:rPr>
        <w:t>凌览今天又瑟琳了（5,873 赞）：如果让怒九和沃玛在一个房间里玩，一个玩这个游戏，一个玩不能发出声音的游戏会发生什么呢[思考] 热评回复：好想法把你顶上去[笑哭][笑哭][笑哭]@warma养鸽场 @Warma @怒九笑 @怒九摸鱼馆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高频弹幕：哈哈哈哈哈哈哈哈哈、那很有生活了、哈哈哈哈哈哈、我也是、哈哈哈哈</w:t>
      </w:r>
    </w:p>
    <w:p>
      <w:pPr>
        <w:pStyle w:val="ListBullet"/>
        <w:spacing w:after="80" w:line="283" w:lineRule="auto"/>
      </w:pPr>
      <w:r>
        <w:rPr>
          <w:rFonts w:ascii="Microsoft YaHei" w:hAnsi="Microsoft YaHei" w:eastAsia="Microsoft YaHei"/>
          <w:b w:val="0"/>
          <w:color w:val="33383F"/>
          <w:sz w:val="21"/>
        </w:rPr>
        <w:t>峰值窗口：01:30（93 条）｜代表样本：这位哥们是真敢发 / 怎么办 我也是 / 苗 木 诚</w:t>
      </w:r>
    </w:p>
    <w:p>
      <w:pPr>
        <w:spacing w:after="80" w:line="283" w:lineRule="auto"/>
        <w:jc w:val="center"/>
      </w:pPr>
      <w:r>
        <w:rPr>
          <w:rFonts w:ascii="Microsoft YaHei" w:hAnsi="Microsoft YaHei" w:eastAsia="Microsoft YaHei"/>
          <w:b w:val="0"/>
          <w:color w:val="646E7B"/>
          <w:sz w:val="17"/>
        </w:rPr>
        <w:t>— 第172部完 —</w:t>
      </w:r>
    </w:p>
    <w:p>
      <w:pPr>
        <w:pStyle w:val="Heading3"/>
      </w:pPr>
      <w:r>
        <w:rPr>
          <w:rFonts w:ascii="Microsoft YaHei" w:hAnsi="Microsoft YaHei" w:eastAsia="Microsoft YaHei"/>
          <w:color w:val="2166B5"/>
        </w:rPr>
        <w:t>第173部  【warma/怒九】我们两个大奸商！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173 部 / BV1WLE2zeE9p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429.8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1,467 / 915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8.5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547 行 / 4,533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https://www.bilibili.com/video/BV1WLE2zeE9p</w:t>
            </w:r>
          </w:p>
        </w:tc>
      </w:tr>
    </w:tbl>
    <w:p>
      <w:pPr>
        <w:spacing w:after="80" w:line="283" w:lineRule="auto"/>
      </w:pPr>
    </w:p>
    <w:p>
      <w:pPr>
        <w:spacing w:after="80" w:line="283" w:lineRule="auto"/>
      </w:pPr>
      <w:r>
        <w:rPr>
          <w:rFonts w:ascii="Microsoft YaHei" w:hAnsi="Microsoft YaHei" w:eastAsia="Microsoft YaHei"/>
          <w:b w:val="0"/>
          <w:color w:val="33383F"/>
          <w:sz w:val="21"/>
        </w:rPr>
        <w:t>标签：治愈 / steam / 线条小狗 / animal spa / 线条小狗动物温泉 / 挂机游戏 / 放置游戏 / 沃玛 / 怒九</w:t>
      </w:r>
    </w:p>
    <w:p>
      <w:pPr>
        <w:spacing w:after="80" w:line="283" w:lineRule="auto"/>
      </w:pPr>
      <w:r>
        <w:rPr>
          <w:rFonts w:ascii="Microsoft YaHei" w:hAnsi="Microsoft YaHei" w:eastAsia="Microsoft YaHei"/>
          <w:b/>
          <w:color w:val="33383F"/>
          <w:sz w:val="21"/>
        </w:rPr>
        <w:t>关键话题：社交/合作(75次)、日常生活(21次)、美食(19次)、情感(16次)、音乐(14次)、游戏(9次)</w:t>
      </w:r>
    </w:p>
    <w:p>
      <w:pPr>
        <w:spacing w:after="80" w:line="283" w:lineRule="auto"/>
      </w:pPr>
      <w:r>
        <w:rPr>
          <w:rFonts w:ascii="Microsoft YaHei" w:hAnsi="Microsoft YaHei" w:eastAsia="Microsoft YaHei"/>
          <w:b/>
          <w:color w:val="33383F"/>
          <w:sz w:val="21"/>
        </w:rPr>
        <w:t>标志性口头禅：「哇」×33、「诶」×9、「哈哈哈」×3、「拜拜」×1、「怎么办」×1、「完了」×1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我们也差不多到吃晚饭的时间去了。我们看看吃晚饭期间他会帮我们赚多少钱。这二楼这边放一些桌子给大家吃小吃哇。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后期我们可以扩充我们的店面交流用的电脑哦 [社交/合作]</w:t>
      </w:r>
    </w:p>
    <w:p>
      <w:pPr>
        <w:pStyle w:val="ListBullet"/>
        <w:spacing w:after="80" w:line="283" w:lineRule="auto"/>
      </w:pPr>
      <w:r>
        <w:rPr>
          <w:rFonts w:ascii="Microsoft YaHei" w:hAnsi="Microsoft YaHei" w:eastAsia="Microsoft YaHei"/>
          <w:b w:val="0"/>
          <w:color w:val="33383F"/>
          <w:sz w:val="21"/>
        </w:rPr>
        <w:t>我们在这边帅哥美女来洗澡啊啊帅哥美女澡堂 [搞笑]</w:t>
      </w:r>
    </w:p>
    <w:p>
      <w:pPr>
        <w:pStyle w:val="ListBullet"/>
        <w:spacing w:after="80" w:line="283" w:lineRule="auto"/>
      </w:pPr>
      <w:r>
        <w:rPr>
          <w:rFonts w:ascii="Microsoft YaHei" w:hAnsi="Microsoft YaHei" w:eastAsia="Microsoft YaHei"/>
          <w:b w:val="0"/>
          <w:color w:val="33383F"/>
          <w:sz w:val="21"/>
        </w:rPr>
        <w:t>啊那我们是不是要让他路上的诱惑再多一点呢 [社交/合作]</w:t>
      </w:r>
    </w:p>
    <w:p>
      <w:pPr>
        <w:pStyle w:val="ListBullet"/>
        <w:spacing w:after="80" w:line="283" w:lineRule="auto"/>
      </w:pPr>
      <w:r>
        <w:rPr>
          <w:rFonts w:ascii="Microsoft YaHei" w:hAnsi="Microsoft YaHei" w:eastAsia="Microsoft YaHei"/>
          <w:b w:val="0"/>
          <w:color w:val="33383F"/>
          <w:sz w:val="21"/>
        </w:rPr>
        <w:t>吃城看看顾客在这消费是可以给我们钱的吧 [社交/合作]</w:t>
      </w:r>
    </w:p>
    <w:p>
      <w:pPr>
        <w:pStyle w:val="ListBullet"/>
        <w:spacing w:after="80" w:line="283" w:lineRule="auto"/>
      </w:pPr>
      <w:r>
        <w:rPr>
          <w:rFonts w:ascii="Microsoft YaHei" w:hAnsi="Microsoft YaHei" w:eastAsia="Microsoft YaHei"/>
          <w:b w:val="0"/>
          <w:color w:val="33383F"/>
          <w:sz w:val="21"/>
        </w:rPr>
        <w:t>看到他这个天色和我们现实世界是一样的哦 [社交/合作]</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情绪指标：笑声7次、惊叹词37个、恐惧相关词2次、赞美词5次、致谢1次、情感词8次</w:t>
        <w:br/>
        <w:t>能量等级：★★★★☆</w:t>
      </w:r>
    </w:p>
    <w:p>
      <w:pPr>
        <w:spacing w:after="80" w:line="283" w:lineRule="auto"/>
      </w:pPr>
      <w:r>
        <w:rPr>
          <w:rFonts w:ascii="Microsoft YaHei" w:hAnsi="Microsoft YaHei" w:eastAsia="Microsoft YaHei"/>
          <w:b w:val="0"/>
          <w:color w:val="646E7B"/>
          <w:sz w:val="21"/>
        </w:rPr>
        <w:t>语言特征：字数4533字，547个语段，平均每段8字</w:t>
        <w:br/>
        <w:t>语言风格：短句碎语多，反应迅速；自我介绍1次；与观众互动6次；高频用语：「哇」33次、「诶」9次、「哈哈哈」3次</w:t>
      </w:r>
    </w:p>
    <w:p>
      <w:pPr>
        <w:spacing w:after="80" w:line="283" w:lineRule="auto"/>
      </w:pPr>
      <w:r>
        <w:rPr>
          <w:rFonts w:ascii="Microsoft YaHei" w:hAnsi="Microsoft YaHei" w:eastAsia="Microsoft YaHei"/>
          <w:b/>
          <w:color w:val="33383F"/>
          <w:sz w:val="21"/>
        </w:rPr>
        <w:t>字幕全文：共 547 行，合并为 71 段。</w:t>
      </w:r>
    </w:p>
    <w:p>
      <w:pPr>
        <w:spacing w:after="20" w:line="283" w:lineRule="auto"/>
      </w:pPr>
      <w:r>
        <w:rPr>
          <w:rFonts w:ascii="Microsoft YaHei" w:hAnsi="Microsoft YaHei" w:eastAsia="Microsoft YaHei"/>
          <w:b w:val="0"/>
          <w:color w:val="33383F"/>
          <w:sz w:val="18"/>
        </w:rPr>
        <w:t>正如大家所见的这个是我的电脑桌面他平时都是这么整洁的你骗人你有两个屏幕的你看我桌面上有一个这么完美的空地是不是可以拿来做一些什么事情呢</w:t>
      </w:r>
    </w:p>
    <w:p>
      <w:pPr>
        <w:spacing w:after="20" w:line="283" w:lineRule="auto"/>
      </w:pPr>
      <w:r>
        <w:rPr>
          <w:rFonts w:ascii="Microsoft YaHei" w:hAnsi="Microsoft YaHei" w:eastAsia="Microsoft YaHei"/>
          <w:b w:val="0"/>
          <w:color w:val="33383F"/>
          <w:sz w:val="18"/>
        </w:rPr>
        <w:t>来打卡steam最近啊有一个电脑桌面上的放置游戏线条小狗动物温泉它是一个在电脑桌面上开早堂的一个挂机休闲游戏我们的马尔基斯还有小金毛</w:t>
      </w:r>
    </w:p>
    <w:p>
      <w:pPr>
        <w:spacing w:after="20" w:line="283" w:lineRule="auto"/>
      </w:pPr>
      <w:r>
        <w:rPr>
          <w:rFonts w:ascii="Microsoft YaHei" w:hAnsi="Microsoft YaHei" w:eastAsia="Microsoft YaHei"/>
          <w:b w:val="0"/>
          <w:color w:val="33383F"/>
          <w:sz w:val="18"/>
        </w:rPr>
        <w:t>能作为员工来运营这个早澡堂我现在玩的是一个提前测试版本啊让我们直接来看看现在这个澡堂已经开到桌面上了让我们看一下我们首先来选一个地方啊</w:t>
      </w:r>
    </w:p>
    <w:p>
      <w:pPr>
        <w:spacing w:after="20" w:line="283" w:lineRule="auto"/>
      </w:pPr>
      <w:r>
        <w:rPr>
          <w:rFonts w:ascii="Microsoft YaHei" w:hAnsi="Microsoft YaHei" w:eastAsia="Microsoft YaHei"/>
          <w:b w:val="0"/>
          <w:color w:val="33383F"/>
          <w:sz w:val="18"/>
        </w:rPr>
        <w:t>开在小镇上哦其他地方都是要解锁的我们目前没有这些道具OK最初的这个小镇你这个界面看起来就像是叶师傅管理这个澡堂叶师傅澡堂嗯</w:t>
      </w:r>
    </w:p>
    <w:p>
      <w:pPr>
        <w:spacing w:after="20" w:line="283" w:lineRule="auto"/>
      </w:pPr>
      <w:r>
        <w:rPr>
          <w:rFonts w:ascii="Microsoft YaHei" w:hAnsi="Microsoft YaHei" w:eastAsia="Microsoft YaHei"/>
          <w:b w:val="0"/>
          <w:color w:val="33383F"/>
          <w:sz w:val="18"/>
        </w:rPr>
        <w:t>哦是爷爷来告诉我们怎么开哈首先呢温泉设置温度不能把人烫死选择温度啊还有冰冷型温泉的吗温泉真的有冰冷吗应该没有吧人类接受不了它们是狗诶</w:t>
      </w:r>
    </w:p>
    <w:p>
      <w:pPr>
        <w:spacing w:after="20" w:line="283" w:lineRule="auto"/>
      </w:pPr>
      <w:r>
        <w:rPr>
          <w:rFonts w:ascii="Microsoft YaHei" w:hAnsi="Microsoft YaHei" w:eastAsia="Microsoft YaHei"/>
          <w:b w:val="0"/>
          <w:color w:val="33383F"/>
          <w:sz w:val="18"/>
        </w:rPr>
        <w:t>说不定有狗喜欢冰的让我们设置个温度啊先烧起来放点自热售货机嗯洗完澡之后呢可以喝一点喝点牛奶我就放你旁边你一边泡澡一边买哦</w:t>
      </w:r>
    </w:p>
    <w:p>
      <w:pPr>
        <w:spacing w:after="20" w:line="283" w:lineRule="auto"/>
      </w:pPr>
      <w:r>
        <w:rPr>
          <w:rFonts w:ascii="Microsoft YaHei" w:hAnsi="Microsoft YaHei" w:eastAsia="Microsoft YaHei"/>
          <w:b w:val="0"/>
          <w:color w:val="33383F"/>
          <w:sz w:val="18"/>
        </w:rPr>
        <w:t>真的一边喝一边泡泡着泡着发现温泉里的水反而变多了诶这多出来的水是哪来的呢哦我们看下设置啊这个位置呢往下挪一点看看这个地方呢</w:t>
      </w:r>
    </w:p>
    <w:p>
      <w:pPr>
        <w:spacing w:after="20" w:line="283" w:lineRule="auto"/>
      </w:pPr>
      <w:r>
        <w:rPr>
          <w:rFonts w:ascii="Microsoft YaHei" w:hAnsi="Microsoft YaHei" w:eastAsia="Microsoft YaHei"/>
          <w:b w:val="0"/>
          <w:color w:val="33383F"/>
          <w:sz w:val="18"/>
        </w:rPr>
        <w:t>它之所以一开始调这个高度啊你这个电脑下面任务栏可以不被挡住因为它毕竟是一个放置挂机游戏嘛你说这是打打字的时候工作的时候下面就还在运营着</w:t>
      </w:r>
    </w:p>
    <w:p>
      <w:pPr>
        <w:spacing w:after="20" w:line="283" w:lineRule="auto"/>
      </w:pPr>
      <w:r>
        <w:rPr>
          <w:rFonts w:ascii="Microsoft YaHei" w:hAnsi="Microsoft YaHei" w:eastAsia="Microsoft YaHei"/>
          <w:b w:val="0"/>
          <w:color w:val="33383F"/>
          <w:sz w:val="18"/>
        </w:rPr>
        <w:t>甚至一边可以玩别的游戏顺便玩玩它还可以一边看电影看剧看番哦是的哦我发现一个快捷键可以调整大小OK哇还能这么小哇可以挪动我们有这么长一条的这个澡堂啊</w:t>
      </w:r>
    </w:p>
    <w:p>
      <w:pPr>
        <w:spacing w:after="20" w:line="283" w:lineRule="auto"/>
      </w:pPr>
      <w:r>
        <w:rPr>
          <w:rFonts w:ascii="Microsoft YaHei" w:hAnsi="Microsoft YaHei" w:eastAsia="Microsoft YaHei"/>
          <w:b w:val="0"/>
          <w:color w:val="33383F"/>
          <w:sz w:val="18"/>
        </w:rPr>
        <w:t>让我们一口气放满四个鱼池怎样中间留个过道哈这样子呢方便走路还要调下温度哈给你超高温沸水来个凉点的来个冰的OK让我们盯着这一个小水獭</w:t>
      </w:r>
    </w:p>
    <w:p>
      <w:pPr>
        <w:spacing w:after="20" w:line="283" w:lineRule="auto"/>
      </w:pPr>
      <w:r>
        <w:rPr>
          <w:rFonts w:ascii="Microsoft YaHei" w:hAnsi="Microsoft YaHei" w:eastAsia="Microsoft YaHei"/>
          <w:b w:val="0"/>
          <w:color w:val="33383F"/>
          <w:sz w:val="18"/>
        </w:rPr>
        <w:t>棕色水獭好安详哦嗯OK它出来了这是泡另一个了它泡到热了它又泡诶有客人晕了真的是不是摔倒了这个地方有这个水渍哦快点水渍会摔倒</w:t>
      </w:r>
    </w:p>
    <w:p>
      <w:pPr>
        <w:spacing w:after="20" w:line="283" w:lineRule="auto"/>
      </w:pPr>
      <w:r>
        <w:rPr>
          <w:rFonts w:ascii="Microsoft YaHei" w:hAnsi="Microsoft YaHei" w:eastAsia="Microsoft YaHei"/>
          <w:b w:val="0"/>
          <w:color w:val="33383F"/>
          <w:sz w:val="18"/>
        </w:rPr>
        <w:t>我们这个员工啊还是挺勤快的哈这是什么增加楼层我们一层都还没铺满呢再来一层的话我们顾客没那么多哈是的呀后期我们可以扩充我们的店面交流用的电脑哦</w:t>
      </w:r>
    </w:p>
    <w:p>
      <w:pPr>
        <w:spacing w:after="20" w:line="283" w:lineRule="auto"/>
      </w:pPr>
      <w:r>
        <w:rPr>
          <w:rFonts w:ascii="Microsoft YaHei" w:hAnsi="Microsoft YaHei" w:eastAsia="Microsoft YaHei"/>
          <w:b w:val="0"/>
          <w:color w:val="33383F"/>
          <w:sz w:val="18"/>
        </w:rPr>
        <w:t>这个电脑是我们联机用的还能联机哦可以把对方的顾客也拉过来抢顾客啊呵呵有点像偷菜偷顾客这是什么装饰哦哦啊塑料洗脸盆塑料凳子哦</w:t>
      </w:r>
    </w:p>
    <w:p>
      <w:pPr>
        <w:spacing w:after="20" w:line="283" w:lineRule="auto"/>
      </w:pPr>
      <w:r>
        <w:rPr>
          <w:rFonts w:ascii="Microsoft YaHei" w:hAnsi="Microsoft YaHei" w:eastAsia="Microsoft YaHei"/>
          <w:b w:val="0"/>
          <w:color w:val="33383F"/>
          <w:sz w:val="18"/>
        </w:rPr>
        <w:t>加糖是需要需要的为什么洗完澡后体重有没有轻一点我小狗的话它们吸水会吸饱吧会变重吧对啊我知道了我是个超级奸商你看嗯首先你进来呢</w:t>
      </w:r>
    </w:p>
    <w:p>
      <w:pPr>
        <w:spacing w:after="20" w:line="283" w:lineRule="auto"/>
      </w:pPr>
      <w:r>
        <w:rPr>
          <w:rFonts w:ascii="Microsoft YaHei" w:hAnsi="Microsoft YaHei" w:eastAsia="Microsoft YaHei"/>
          <w:b w:val="0"/>
          <w:color w:val="33383F"/>
          <w:sz w:val="18"/>
        </w:rPr>
        <w:t>顾客您好您是第一次来文艺这个澡堂吗来先称一下体重好的您的体重是这个数起去泡澡吧泡完澡之后呢一身湿哒哒的那个绒毛全部吸满了水</w:t>
      </w:r>
    </w:p>
    <w:p>
      <w:pPr>
        <w:spacing w:after="20" w:line="283" w:lineRule="auto"/>
      </w:pPr>
      <w:r>
        <w:rPr>
          <w:rFonts w:ascii="Microsoft YaHei" w:hAnsi="Microsoft YaHei" w:eastAsia="Microsoft YaHei"/>
          <w:b w:val="0"/>
          <w:color w:val="33383F"/>
          <w:sz w:val="18"/>
        </w:rPr>
        <w:t>哎呀客人您看您都变胖了您是不是需要点那种我们的健康饮品能然后就把客人引到这边哎喝这个呢有利于健康促进你的新陈代谢你快更快的瘦下来</w:t>
      </w:r>
    </w:p>
    <w:p>
      <w:pPr>
        <w:spacing w:after="20" w:line="283" w:lineRule="auto"/>
      </w:pPr>
      <w:r>
        <w:rPr>
          <w:rFonts w:ascii="Microsoft YaHei" w:hAnsi="Microsoft YaHei" w:eastAsia="Microsoft YaHei"/>
          <w:b w:val="0"/>
          <w:color w:val="33383F"/>
          <w:sz w:val="18"/>
        </w:rPr>
        <w:t>坏东西太坏了没必要的焦虑那你是不是应该开个桑拿房啊客人你是想要减肥的吗哎呀客人立竿见影啊一天之内瘦了50斤啊哇哦这是多肝啊</w:t>
      </w:r>
    </w:p>
    <w:p>
      <w:pPr>
        <w:spacing w:after="20" w:line="283" w:lineRule="auto"/>
      </w:pPr>
      <w:r>
        <w:rPr>
          <w:rFonts w:ascii="Microsoft YaHei" w:hAnsi="Microsoft YaHei" w:eastAsia="Microsoft YaHei"/>
          <w:b w:val="0"/>
          <w:color w:val="33383F"/>
          <w:sz w:val="18"/>
        </w:rPr>
        <w:t>哈哈哇超级大超市啊好多好多你看热狗章鱼烧呀零食全都买不起了你这是小吃吗是的吃城看看顾客在这消费是可以给我们钱的吧哦哦对能赚钱</w:t>
      </w:r>
    </w:p>
    <w:p>
      <w:pPr>
        <w:spacing w:after="20" w:line="283" w:lineRule="auto"/>
      </w:pPr>
      <w:r>
        <w:rPr>
          <w:rFonts w:ascii="Microsoft YaHei" w:hAnsi="Microsoft YaHei" w:eastAsia="Microsoft YaHei"/>
          <w:b w:val="0"/>
          <w:color w:val="33383F"/>
          <w:sz w:val="18"/>
        </w:rPr>
        <w:t>我们可以这样一楼全开温泉你再开一层然后开个小吃街对二楼小吃鸡我天哈哈哈然后三楼再开个洗衣机成小狗小猫不需要修毛吗再开个美容城</w:t>
      </w:r>
    </w:p>
    <w:p>
      <w:pPr>
        <w:spacing w:after="20" w:line="283" w:lineRule="auto"/>
      </w:pPr>
      <w:r>
        <w:rPr>
          <w:rFonts w:ascii="Microsoft YaHei" w:hAnsi="Microsoft YaHei" w:eastAsia="Microsoft YaHei"/>
          <w:b w:val="0"/>
          <w:color w:val="33383F"/>
          <w:sz w:val="18"/>
        </w:rPr>
        <w:t>哇哇哇五楼再开个采耳城天哈哈哈做大做强这里有个点唱机看看哈哦哦音乐蛮多的还有些没解锁目前听听开业的音乐嗯啊喜欢这个哦白噪音</w:t>
      </w:r>
    </w:p>
    <w:p>
      <w:pPr>
        <w:spacing w:after="20" w:line="283" w:lineRule="auto"/>
      </w:pPr>
      <w:r>
        <w:rPr>
          <w:rFonts w:ascii="Microsoft YaHei" w:hAnsi="Microsoft YaHei" w:eastAsia="Microsoft YaHei"/>
          <w:b w:val="0"/>
          <w:color w:val="33383F"/>
          <w:sz w:val="18"/>
        </w:rPr>
        <w:t>是的这个本质上是给我们工作室的是用的那种白色是的是的是的我们可以看到现在这个装饰这个地方多了很多学校你的澡堂到现在都没有出现淋浴</w:t>
      </w:r>
    </w:p>
    <w:p>
      <w:pPr>
        <w:spacing w:after="20" w:line="283" w:lineRule="auto"/>
      </w:pPr>
      <w:r>
        <w:rPr>
          <w:rFonts w:ascii="Microsoft YaHei" w:hAnsi="Microsoft YaHei" w:eastAsia="Microsoft YaHei"/>
          <w:b w:val="0"/>
          <w:color w:val="33383F"/>
          <w:sz w:val="18"/>
        </w:rPr>
        <w:t>是的按我印象里的那个步骤来的话应该是先淋浴再泡澡吧哦那我们可以这样一条线嘛把这个大门先挪一下嗯大门哦大门还能从这边来然后一条线过都来啊</w:t>
      </w:r>
    </w:p>
    <w:p>
      <w:pPr>
        <w:spacing w:after="20" w:line="283" w:lineRule="auto"/>
      </w:pPr>
      <w:r>
        <w:rPr>
          <w:rFonts w:ascii="Microsoft YaHei" w:hAnsi="Microsoft YaHei" w:eastAsia="Microsoft YaHei"/>
          <w:b w:val="0"/>
          <w:color w:val="33383F"/>
          <w:sz w:val="18"/>
        </w:rPr>
        <w:t>一条龙完成给你们看过客从这来哈哈第一步是什么淋浴哦不第一步是增加你的体不是称下体重给你增加一点不必要的焦虑方便之后坑钱啊</w:t>
      </w:r>
    </w:p>
    <w:p>
      <w:pPr>
        <w:spacing w:after="20" w:line="283" w:lineRule="auto"/>
      </w:pPr>
      <w:r>
        <w:rPr>
          <w:rFonts w:ascii="Microsoft YaHei" w:hAnsi="Microsoft YaHei" w:eastAsia="Microsoft YaHei"/>
          <w:b w:val="0"/>
          <w:color w:val="33383F"/>
          <w:sz w:val="18"/>
        </w:rPr>
        <w:t>我很坏的我觉得因为顾客是要这样走下来之后往右走嘛啊那我们是不是要让他路上的诱惑再多一点呢就跟你在商场逛商场一样商场巴不得你可以多绕几圈来找电梯哦</w:t>
      </w:r>
    </w:p>
    <w:p>
      <w:pPr>
        <w:spacing w:after="20" w:line="283" w:lineRule="auto"/>
      </w:pPr>
      <w:r>
        <w:rPr>
          <w:rFonts w:ascii="Microsoft YaHei" w:hAnsi="Microsoft YaHei" w:eastAsia="Microsoft YaHei"/>
          <w:b w:val="0"/>
          <w:color w:val="33383F"/>
          <w:sz w:val="18"/>
        </w:rPr>
        <w:t>我们让顾客多走点路每走几步就看到一个自动售卖机是不是就想买了好的现在我已经完全理解这个游戏了你看啊淋浴的东西靠墙的话呢前面没有遮挡这个隐私就不太好</w:t>
      </w:r>
    </w:p>
    <w:p>
      <w:pPr>
        <w:spacing w:after="20" w:line="283" w:lineRule="auto"/>
      </w:pPr>
      <w:r>
        <w:rPr>
          <w:rFonts w:ascii="Microsoft YaHei" w:hAnsi="Microsoft YaHei" w:eastAsia="Microsoft YaHei"/>
          <w:b w:val="0"/>
          <w:color w:val="33383F"/>
          <w:sz w:val="18"/>
        </w:rPr>
        <w:t>所以呢我再用另一个遮挡一下往左挡一下这洗澡疯狂隔间你客人都出不去了你接着笑只要他们不出去就得多消费是吧好像工厂你这个是不是离门太近了</w:t>
      </w:r>
    </w:p>
    <w:p>
      <w:pPr>
        <w:spacing w:after="20" w:line="283" w:lineRule="auto"/>
      </w:pPr>
      <w:r>
        <w:rPr>
          <w:rFonts w:ascii="Microsoft YaHei" w:hAnsi="Microsoft YaHei" w:eastAsia="Microsoft YaHei"/>
          <w:b w:val="0"/>
          <w:color w:val="33383F"/>
          <w:sz w:val="18"/>
        </w:rPr>
        <w:t>这淋浴间是吗你一进门就能看到一个顾客的裸体在洗澡哦哦有狗狗在这个地方洗澡了哦这是猫它洗了也不给我钱呢你凭什么洗澡不给我钱</w:t>
      </w:r>
    </w:p>
    <w:p>
      <w:pPr>
        <w:spacing w:after="20" w:line="283" w:lineRule="auto"/>
      </w:pPr>
      <w:r>
        <w:rPr>
          <w:rFonts w:ascii="Microsoft YaHei" w:hAnsi="Microsoft YaHei" w:eastAsia="Microsoft YaHei"/>
          <w:b w:val="0"/>
          <w:color w:val="33383F"/>
          <w:sz w:val="18"/>
        </w:rPr>
        <w:t>他们要出门出门给我钱你给我多少钱给我钱十六三十五哦用了射手还是会应该会累积一些钱的哈嗯让我们看一下这个毛巾回收箱哈是顾客把用完的毛巾放回来</w:t>
      </w:r>
    </w:p>
    <w:p>
      <w:pPr>
        <w:spacing w:after="20" w:line="283" w:lineRule="auto"/>
      </w:pPr>
      <w:r>
        <w:rPr>
          <w:rFonts w:ascii="Microsoft YaHei" w:hAnsi="Microsoft YaHei" w:eastAsia="Microsoft YaHei"/>
          <w:b w:val="0"/>
          <w:color w:val="33383F"/>
          <w:sz w:val="18"/>
        </w:rPr>
        <w:t>然后店员再从这里面把毛巾直接捕获到上面去不消毒一下吗你有没有营业执照啊哦他们这样进来这样过来拿毛巾他们只从下面拿是的那把毛巾放上面吧</w:t>
      </w:r>
    </w:p>
    <w:p>
      <w:pPr>
        <w:spacing w:after="20" w:line="283" w:lineRule="auto"/>
      </w:pPr>
      <w:r>
        <w:rPr>
          <w:rFonts w:ascii="Microsoft YaHei" w:hAnsi="Microsoft YaHei" w:eastAsia="Microsoft YaHei"/>
          <w:b w:val="0"/>
          <w:color w:val="33383F"/>
          <w:sz w:val="18"/>
        </w:rPr>
        <w:t>我懂了我这下完全懂了用我的毛巾呢顾客放这里就可以走了顾客新顾客来从这里拿店员呢从这边取毛巾往这边放天才毛巾颜色还能变真的吗</w:t>
      </w:r>
    </w:p>
    <w:p>
      <w:pPr>
        <w:spacing w:after="20" w:line="283" w:lineRule="auto"/>
      </w:pPr>
      <w:r>
        <w:rPr>
          <w:rFonts w:ascii="Microsoft YaHei" w:hAnsi="Microsoft YaHei" w:eastAsia="Microsoft YaHei"/>
          <w:b w:val="0"/>
          <w:color w:val="33383F"/>
          <w:sz w:val="18"/>
        </w:rPr>
        <w:t>哦真的哇但是我觉得白色是最好的嗯会有顾客哇那全是水顾客一进我头上有点绿色那确实是怪怪的啊你看嗯确实呃像个豌豆你看又有好多新的这个摊位解锁了哇</w:t>
      </w:r>
    </w:p>
    <w:p>
      <w:pPr>
        <w:spacing w:after="20" w:line="283" w:lineRule="auto"/>
      </w:pPr>
      <w:r>
        <w:rPr>
          <w:rFonts w:ascii="Microsoft YaHei" w:hAnsi="Microsoft YaHei" w:eastAsia="Microsoft YaHei"/>
          <w:b w:val="0"/>
          <w:color w:val="33383F"/>
          <w:sz w:val="18"/>
        </w:rPr>
        <w:t>哎呦摊贩这个不行吧观众朋友们你不想在这个地方洗澡吗这是油烟是吗又有油又有糖这个洗澡会有热气整个屋子的空气你能闻到什么味道是啊</w:t>
      </w:r>
    </w:p>
    <w:p>
      <w:pPr>
        <w:spacing w:after="20" w:line="283" w:lineRule="auto"/>
      </w:pPr>
      <w:r>
        <w:rPr>
          <w:rFonts w:ascii="Microsoft YaHei" w:hAnsi="Microsoft YaHei" w:eastAsia="Microsoft YaHei"/>
          <w:b w:val="0"/>
          <w:color w:val="33383F"/>
          <w:sz w:val="18"/>
        </w:rPr>
        <w:t>而且你泡澡的时候老板在这盯着你看对啊12这是什么哦有新的元旦来啦嗯让我瞧为你们得力助神咩啊原来他是羊啊我以为他是套着衣服的毛线小狗</w:t>
      </w:r>
    </w:p>
    <w:p>
      <w:pPr>
        <w:spacing w:after="20" w:line="283" w:lineRule="auto"/>
      </w:pPr>
      <w:r>
        <w:rPr>
          <w:rFonts w:ascii="Microsoft YaHei" w:hAnsi="Microsoft YaHei" w:eastAsia="Microsoft YaHei"/>
          <w:b w:val="0"/>
          <w:color w:val="33383F"/>
          <w:sz w:val="18"/>
        </w:rPr>
        <w:t>好可爱鬼友啊我来啦它的速度比较快各方面都比较弱但是来吧十颗星啊也没有血来来来你怎么没厕所啊话说话哦终于有马桶了没帘子之类的吗</w:t>
      </w:r>
    </w:p>
    <w:p>
      <w:pPr>
        <w:spacing w:after="20" w:line="283" w:lineRule="auto"/>
      </w:pPr>
      <w:r>
        <w:rPr>
          <w:rFonts w:ascii="Microsoft YaHei" w:hAnsi="Microsoft YaHei" w:eastAsia="Microsoft YaHei"/>
          <w:b w:val="0"/>
          <w:color w:val="33383F"/>
          <w:sz w:val="18"/>
        </w:rPr>
        <w:t>直接开拉啊哈哈啊真的呀好用力的呀他在这个马桶上面天呐啊哈哈哈你别这样对不起真的讲究一个实用嘛天哪实用主义的爹是这样的呀怎么办嘛</w:t>
      </w:r>
    </w:p>
    <w:p>
      <w:pPr>
        <w:spacing w:after="20" w:line="283" w:lineRule="auto"/>
      </w:pPr>
      <w:r>
        <w:rPr>
          <w:rFonts w:ascii="Microsoft YaHei" w:hAnsi="Microsoft YaHei" w:eastAsia="Microsoft YaHei"/>
          <w:b w:val="0"/>
          <w:color w:val="33383F"/>
          <w:sz w:val="18"/>
        </w:rPr>
        <w:t>先放着啊哦我们没有洗手池只有马桶啊这家店真的但是我们其实也有很多洗手池只要你愿意的话我不敢想象啊好脏啊我们的卫生评级不过关吧</w:t>
      </w:r>
    </w:p>
    <w:p>
      <w:pPr>
        <w:spacing w:after="20" w:line="283" w:lineRule="auto"/>
      </w:pPr>
      <w:r>
        <w:rPr>
          <w:rFonts w:ascii="Microsoft YaHei" w:hAnsi="Microsoft YaHei" w:eastAsia="Microsoft YaHei"/>
          <w:b w:val="0"/>
          <w:color w:val="33383F"/>
          <w:sz w:val="18"/>
        </w:rPr>
        <w:t>肯定不过关我们先让他们赚点钱我们好像有些东西可以造了这里地板可以换了耶诶诶一格格的呀哦哦是这样子换的呀哦一个区域一个区域的诶</w:t>
      </w:r>
    </w:p>
    <w:p>
      <w:pPr>
        <w:spacing w:after="20" w:line="283" w:lineRule="auto"/>
      </w:pPr>
      <w:r>
        <w:rPr>
          <w:rFonts w:ascii="Microsoft YaHei" w:hAnsi="Microsoft YaHei" w:eastAsia="Microsoft YaHei"/>
          <w:b w:val="0"/>
          <w:color w:val="33383F"/>
          <w:sz w:val="18"/>
        </w:rPr>
        <w:t>诶还能拼歪来这么具体吗你对准一下啊舒服了你看这个设施管理员工的帽子哇好可爱戴戴一个戴一个这个帽子很专业的样子啊哦厨师帽哇</w:t>
      </w:r>
    </w:p>
    <w:p>
      <w:pPr>
        <w:spacing w:after="20" w:line="283" w:lineRule="auto"/>
      </w:pPr>
      <w:r>
        <w:rPr>
          <w:rFonts w:ascii="Microsoft YaHei" w:hAnsi="Microsoft YaHei" w:eastAsia="Microsoft YaHei"/>
          <w:b w:val="0"/>
          <w:color w:val="33383F"/>
          <w:sz w:val="18"/>
        </w:rPr>
        <w:t>但是不太符合你这个澡堂的风格是吗那澡堂风格适合这个样子是的你的澡堂很干练哈嗯来个红色帽子你可以调整我们的入场费哦哦改成100块</w:t>
      </w:r>
    </w:p>
    <w:p>
      <w:pPr>
        <w:spacing w:after="20" w:line="283" w:lineRule="auto"/>
      </w:pPr>
      <w:r>
        <w:rPr>
          <w:rFonts w:ascii="Microsoft YaHei" w:hAnsi="Microsoft YaHei" w:eastAsia="Microsoft YaHei"/>
          <w:b w:val="0"/>
          <w:color w:val="33383F"/>
          <w:sz w:val="18"/>
        </w:rPr>
        <w:t>1000块是不是可以入场费如果高一点的话调成七块钱看看我们等等看说不定之后会有变化了我们看看有没有新员工哦他又来了常客我也想当员工嗯</w:t>
      </w:r>
    </w:p>
    <w:p>
      <w:pPr>
        <w:spacing w:after="20" w:line="283" w:lineRule="auto"/>
      </w:pPr>
      <w:r>
        <w:rPr>
          <w:rFonts w:ascii="Microsoft YaHei" w:hAnsi="Microsoft YaHei" w:eastAsia="Microsoft YaHei"/>
          <w:b w:val="0"/>
          <w:color w:val="33383F"/>
          <w:sz w:val="18"/>
        </w:rPr>
        <w:t>好可爱就是那个拉屎很用力的家伙哈哈我们的马桶的第一位使用者来让我们来搞个汗蒸室哈我们先在这躺下看不出来像汗蒸诶你要不要把瓷砖什么的改一下哦</w:t>
      </w:r>
    </w:p>
    <w:p>
      <w:pPr>
        <w:spacing w:after="20" w:line="283" w:lineRule="auto"/>
      </w:pPr>
      <w:r>
        <w:rPr>
          <w:rFonts w:ascii="Microsoft YaHei" w:hAnsi="Microsoft YaHei" w:eastAsia="Microsoft YaHei"/>
          <w:b w:val="0"/>
          <w:color w:val="33383F"/>
          <w:sz w:val="18"/>
        </w:rPr>
        <w:t>对看着是很热嘛燥热我们需要点凉凉的地面砖给它们降降火是吧咋用啊没看到在争啊在蒸了在蒸了来沙漏你看着别死了汗蒸完之后呢身体要烘干一下</w:t>
      </w:r>
    </w:p>
    <w:p>
      <w:pPr>
        <w:spacing w:after="20" w:line="283" w:lineRule="auto"/>
      </w:pPr>
      <w:r>
        <w:rPr>
          <w:rFonts w:ascii="Microsoft YaHei" w:hAnsi="Microsoft YaHei" w:eastAsia="Microsoft YaHei"/>
          <w:b w:val="0"/>
          <w:color w:val="33383F"/>
          <w:sz w:val="18"/>
        </w:rPr>
        <w:t>你为什么要放在马桶旁边大火烧干啊不要啊然后呢给即将离店的客人啊放个化妆台你们出去之前要整理一下仪容仪表怎么啦没有我只是想说</w:t>
      </w:r>
    </w:p>
    <w:p>
      <w:pPr>
        <w:spacing w:after="20" w:line="283" w:lineRule="auto"/>
      </w:pPr>
      <w:r>
        <w:rPr>
          <w:rFonts w:ascii="Microsoft YaHei" w:hAnsi="Microsoft YaHei" w:eastAsia="Microsoft YaHei"/>
          <w:b w:val="0"/>
          <w:color w:val="33383F"/>
          <w:sz w:val="18"/>
        </w:rPr>
        <w:t>不愧是长沙人下意识的就把早餐开成不行我脑子里刻着那个五一广场对这是一条长空调的五一广场步行街吗我觉得这种店真的很有可能开到长沙来</w:t>
      </w:r>
    </w:p>
    <w:p>
      <w:pPr>
        <w:spacing w:after="20" w:line="283" w:lineRule="auto"/>
      </w:pPr>
      <w:r>
        <w:rPr>
          <w:rFonts w:ascii="Microsoft YaHei" w:hAnsi="Microsoft YaHei" w:eastAsia="Microsoft YaHei"/>
          <w:b w:val="0"/>
          <w:color w:val="33383F"/>
          <w:sz w:val="18"/>
        </w:rPr>
        <w:t>让我开一条商业街我只知道哦总之全放吃的就行了哦这有个传单前台我们可以印传单在外面发啊可以找个员工发传单哦他开始发去了他刚刚印了些传单好</w:t>
      </w:r>
    </w:p>
    <w:p>
      <w:pPr>
        <w:spacing w:after="20" w:line="283" w:lineRule="auto"/>
      </w:pPr>
      <w:r>
        <w:rPr>
          <w:rFonts w:ascii="Microsoft YaHei" w:hAnsi="Microsoft YaHei" w:eastAsia="Microsoft YaHei"/>
          <w:b w:val="0"/>
          <w:color w:val="33383F"/>
          <w:sz w:val="18"/>
        </w:rPr>
        <w:t>我要慢慢走出去了喵OK走出去了让我们看看室外开始发了吗开始发了吗在哪啊你好你好来啦来啦我们在这边帅哥美女来洗澡啊啊帅哥美女澡堂</w:t>
      </w:r>
    </w:p>
    <w:p>
      <w:pPr>
        <w:spacing w:after="20" w:line="283" w:lineRule="auto"/>
      </w:pPr>
      <w:r>
        <w:rPr>
          <w:rFonts w:ascii="Microsoft YaHei" w:hAnsi="Microsoft YaHei" w:eastAsia="Microsoft YaHei"/>
          <w:b w:val="0"/>
          <w:color w:val="33383F"/>
          <w:sz w:val="18"/>
        </w:rPr>
        <w:t>了解一下关注一下公众号我们领取下那会员折扣开个会员卡会员卡充1000返十块钱要不要诶小猫走了哦小猫哦回去重新打印了传单发完了</w:t>
      </w:r>
    </w:p>
    <w:p>
      <w:pPr>
        <w:spacing w:after="20" w:line="283" w:lineRule="auto"/>
      </w:pPr>
      <w:r>
        <w:rPr>
          <w:rFonts w:ascii="Microsoft YaHei" w:hAnsi="Microsoft YaHei" w:eastAsia="Microsoft YaHei"/>
          <w:b w:val="0"/>
          <w:color w:val="33383F"/>
          <w:sz w:val="18"/>
        </w:rPr>
        <w:t>那我应该把这个传单机放在门口呀给它方便打印挪一下哈小猫每次回来打印超快的出去也超快的不然会耽误很多时间顾客美女帅哥过来看看</w:t>
      </w:r>
    </w:p>
    <w:p>
      <w:pPr>
        <w:spacing w:after="20" w:line="283" w:lineRule="auto"/>
      </w:pPr>
      <w:r>
        <w:rPr>
          <w:rFonts w:ascii="Microsoft YaHei" w:hAnsi="Microsoft YaHei" w:eastAsia="Microsoft YaHei"/>
          <w:b w:val="0"/>
          <w:color w:val="33383F"/>
          <w:sz w:val="18"/>
        </w:rPr>
        <w:t>买不到吃亏买不到上单啊好看他不拿哈时间桌调整户外时间段我们可以把户外时间和电脑时间同步好酷啊试试哎呀我们现在是在什么时候录的呢</w:t>
      </w:r>
    </w:p>
    <w:p>
      <w:pPr>
        <w:spacing w:after="20" w:line="283" w:lineRule="auto"/>
      </w:pPr>
      <w:r>
        <w:rPr>
          <w:rFonts w:ascii="Microsoft YaHei" w:hAnsi="Microsoft YaHei" w:eastAsia="Microsoft YaHei"/>
          <w:b w:val="0"/>
          <w:color w:val="33383F"/>
          <w:sz w:val="18"/>
        </w:rPr>
        <w:t>我们是在黄昏录的呀下午录游戏的那你随时打开这个视看到他这个天色和我们现实世界是一样的哦好有很有沉浸感是开着游戏一整天挂在电脑上哦</w:t>
      </w:r>
    </w:p>
    <w:p>
      <w:pPr>
        <w:spacing w:after="20" w:line="283" w:lineRule="auto"/>
      </w:pPr>
      <w:r>
        <w:rPr>
          <w:rFonts w:ascii="Microsoft YaHei" w:hAnsi="Microsoft YaHei" w:eastAsia="Microsoft YaHei"/>
          <w:b w:val="0"/>
          <w:color w:val="33383F"/>
          <w:sz w:val="18"/>
        </w:rPr>
        <w:t>照明颜色可以换亮度先调一下哇哦夜晚模式暖灯哇哇红灯哇冷灯哇紫灯青灯对眼睛不好吧对青灯对眼睛不好你暖灯吧暖灯调的暖灯是的哇</w:t>
      </w:r>
    </w:p>
    <w:p>
      <w:pPr>
        <w:spacing w:after="20" w:line="283" w:lineRule="auto"/>
      </w:pPr>
      <w:r>
        <w:rPr>
          <w:rFonts w:ascii="Microsoft YaHei" w:hAnsi="Microsoft YaHei" w:eastAsia="Microsoft YaHei"/>
          <w:b w:val="0"/>
          <w:color w:val="33383F"/>
          <w:sz w:val="18"/>
        </w:rPr>
        <w:t>你9000多了哦真的我们可以买二楼了买买买二楼在楼层二楼的风格要不改一下室外吧二楼是室外三楼是室内这是怎么做到的就可以打造一些很厉害的那个绿化啊</w:t>
      </w:r>
    </w:p>
    <w:p>
      <w:pPr>
        <w:spacing w:after="20" w:line="283" w:lineRule="auto"/>
      </w:pPr>
      <w:r>
        <w:rPr>
          <w:rFonts w:ascii="Microsoft YaHei" w:hAnsi="Microsoft YaHei" w:eastAsia="Microsoft YaHei"/>
          <w:b w:val="0"/>
          <w:color w:val="33383F"/>
          <w:sz w:val="18"/>
        </w:rPr>
        <w:t>高端好好哇呜哦楼梯这个是通往三楼的楼梯哈哦通往三楼是1万2我想想给大家看看哈那我们这个楼梯也要改下位置顾客们方便上来那怎么上二楼呢</w:t>
      </w:r>
    </w:p>
    <w:p>
      <w:pPr>
        <w:spacing w:after="20" w:line="283" w:lineRule="auto"/>
      </w:pPr>
      <w:r>
        <w:rPr>
          <w:rFonts w:ascii="Microsoft YaHei" w:hAnsi="Microsoft YaHei" w:eastAsia="Microsoft YaHei"/>
          <w:b w:val="0"/>
          <w:color w:val="33383F"/>
          <w:sz w:val="18"/>
        </w:rPr>
        <w:t>当然是得穿过长长的街道先消费个千百万然后再上二楼一般都是这样的啊不能在一开始一楼入口就放个楼梯这样的顾客直奔二楼一楼都不看一眼呢</w:t>
      </w:r>
    </w:p>
    <w:p>
      <w:pPr>
        <w:spacing w:after="20" w:line="283" w:lineRule="auto"/>
      </w:pPr>
      <w:r>
        <w:rPr>
          <w:rFonts w:ascii="Microsoft YaHei" w:hAnsi="Microsoft YaHei" w:eastAsia="Microsoft YaHei"/>
          <w:b w:val="0"/>
          <w:color w:val="33383F"/>
          <w:sz w:val="18"/>
        </w:rPr>
        <w:t>唉是吧想要上二楼你们先穿越到这后面来如果入场费调到三块钱大降价看看会不会来很多人啊哦真的客人来的还蛮多我知道了入场费便宜</w:t>
      </w:r>
    </w:p>
    <w:p>
      <w:pPr>
        <w:spacing w:after="20" w:line="283" w:lineRule="auto"/>
      </w:pPr>
      <w:r>
        <w:rPr>
          <w:rFonts w:ascii="Microsoft YaHei" w:hAnsi="Microsoft YaHei" w:eastAsia="Microsoft YaHei"/>
          <w:b w:val="0"/>
          <w:color w:val="33383F"/>
          <w:sz w:val="18"/>
        </w:rPr>
        <w:t>那是我们内购哦不是内部的购物需求高哈越便宜越贵是吧我们里面有这这么多诱惑人的东西你别看入场费才三块钱你出来不消费个几百块钱</w:t>
      </w:r>
    </w:p>
    <w:p>
      <w:pPr>
        <w:spacing w:after="20" w:line="283" w:lineRule="auto"/>
      </w:pPr>
      <w:r>
        <w:rPr>
          <w:rFonts w:ascii="Microsoft YaHei" w:hAnsi="Microsoft YaHei" w:eastAsia="Microsoft YaHei"/>
          <w:b w:val="0"/>
          <w:color w:val="33383F"/>
          <w:sz w:val="18"/>
        </w:rPr>
        <w:t>几千块钱不想走是吗险恶太恐怖了哎真的来的多了哎真的顾客来了但是会不会有些有钱人他们觉得这消费太低了他们不进来呢那我们需要更多的营销手段</w:t>
      </w:r>
    </w:p>
    <w:p>
      <w:pPr>
        <w:spacing w:after="20" w:line="283" w:lineRule="auto"/>
      </w:pPr>
      <w:r>
        <w:rPr>
          <w:rFonts w:ascii="Microsoft YaHei" w:hAnsi="Microsoft YaHei" w:eastAsia="Microsoft YaHei"/>
          <w:b w:val="0"/>
          <w:color w:val="33383F"/>
          <w:sz w:val="18"/>
        </w:rPr>
        <w:t>需要点专家增加点营销预算啊我们可以找四位up主比如说找怒九笑找沃玛找怒九摸鱼啊就找那个沃玛养鸽场把这四个up主请过来四是的是的</w:t>
      </w:r>
    </w:p>
    <w:p>
      <w:pPr>
        <w:spacing w:after="20" w:line="283" w:lineRule="auto"/>
      </w:pPr>
      <w:r>
        <w:rPr>
          <w:rFonts w:ascii="Microsoft YaHei" w:hAnsi="Microsoft YaHei" w:eastAsia="Microsoft YaHei"/>
          <w:b w:val="0"/>
          <w:color w:val="33383F"/>
          <w:sz w:val="18"/>
        </w:rPr>
        <w:t>疯狂宣传这个浴场那我们就先把这个电呢就先放在这了我们也差不多到吃晚饭的时间去了我们看看吃晚饭期间他会帮我们赚多少钱我们回来再看</w:t>
      </w:r>
    </w:p>
    <w:p>
      <w:pPr>
        <w:spacing w:after="20" w:line="283" w:lineRule="auto"/>
      </w:pPr>
      <w:r>
        <w:rPr>
          <w:rFonts w:ascii="Microsoft YaHei" w:hAnsi="Microsoft YaHei" w:eastAsia="Microsoft YaHei"/>
          <w:b w:val="0"/>
          <w:color w:val="33383F"/>
          <w:sz w:val="18"/>
        </w:rPr>
        <w:t>现在我们吃饭回来啦哇哦10万多了而且这个钱你看肉眼可见的还在涨我们的星星520啦我们这段时间有很多员工来了吧哦哦看看我的态度旺</w:t>
      </w:r>
    </w:p>
    <w:p>
      <w:pPr>
        <w:spacing w:after="20" w:line="283" w:lineRule="auto"/>
      </w:pPr>
      <w:r>
        <w:rPr>
          <w:rFonts w:ascii="Microsoft YaHei" w:hAnsi="Microsoft YaHei" w:eastAsia="Microsoft YaHei"/>
          <w:b w:val="0"/>
          <w:color w:val="33383F"/>
          <w:sz w:val="18"/>
        </w:rPr>
        <w:t>交给汪汪我是水獭我喜欢谁我就来找糖工作了哇清水速度很快来来来来猫爬架我这辈子从来没有从猫爬架上掉过来喵但是虽然我嘲笑过他们</w:t>
      </w:r>
    </w:p>
    <w:p>
      <w:pPr>
        <w:spacing w:after="20" w:line="283" w:lineRule="auto"/>
      </w:pPr>
      <w:r>
        <w:rPr>
          <w:rFonts w:ascii="Microsoft YaHei" w:hAnsi="Microsoft YaHei" w:eastAsia="Microsoft YaHei"/>
          <w:b w:val="0"/>
          <w:color w:val="33383F"/>
          <w:sz w:val="18"/>
        </w:rPr>
        <w:t>但是我自己没摔过可是今天早上我睡在猫爬架上翻了个身蹦掉下去了好丢脸喵为了放松下身体我来到这家浴场啊很多思绪那些被我嘲笑过的猫</w:t>
      </w:r>
    </w:p>
    <w:p>
      <w:pPr>
        <w:spacing w:after="20" w:line="283" w:lineRule="auto"/>
      </w:pPr>
      <w:r>
        <w:rPr>
          <w:rFonts w:ascii="Microsoft YaHei" w:hAnsi="Microsoft YaHei" w:eastAsia="Microsoft YaHei"/>
          <w:b w:val="0"/>
          <w:color w:val="33383F"/>
          <w:sz w:val="18"/>
        </w:rPr>
        <w:t>它们不仅屁股痛还要被我嘲讽它们一定很难过喵以后不能再嘲笑别人的不幸了喵多亏了你的浴场我学会了反思哈哎呦真乖他泡在热水里想了很多事情</w:t>
      </w:r>
    </w:p>
    <w:p>
      <w:pPr>
        <w:spacing w:after="20" w:line="283" w:lineRule="auto"/>
      </w:pPr>
      <w:r>
        <w:rPr>
          <w:rFonts w:ascii="Microsoft YaHei" w:hAnsi="Microsoft YaHei" w:eastAsia="Microsoft YaHei"/>
          <w:b w:val="0"/>
          <w:color w:val="33383F"/>
          <w:sz w:val="18"/>
        </w:rPr>
        <w:t>好温馨啊这个心啊给人家25颗星还给了我音乐啊更温馨了25颗星谢谢你来我们放点中型浴池哦挖大的我要看大的这个哇这么帅虾这么多吧</w:t>
      </w:r>
    </w:p>
    <w:p>
      <w:pPr>
        <w:spacing w:after="20" w:line="283" w:lineRule="auto"/>
      </w:pPr>
      <w:r>
        <w:rPr>
          <w:rFonts w:ascii="Microsoft YaHei" w:hAnsi="Microsoft YaHei" w:eastAsia="Microsoft YaHei"/>
          <w:b w:val="0"/>
          <w:color w:val="33383F"/>
          <w:sz w:val="18"/>
        </w:rPr>
        <w:t>天哪楼上不会塌吧这二楼这边放一些桌子给大家吃小吃哇美食广场看看全楼层三层了哇哦之后呢再来一层看我的看我的我们现在钱多的是啊呀呀</w:t>
      </w:r>
    </w:p>
    <w:p>
      <w:pPr>
        <w:spacing w:after="20" w:line="283" w:lineRule="auto"/>
      </w:pPr>
      <w:r>
        <w:rPr>
          <w:rFonts w:ascii="Microsoft YaHei" w:hAnsi="Microsoft YaHei" w:eastAsia="Microsoft YaHei"/>
          <w:b w:val="0"/>
          <w:color w:val="33383F"/>
          <w:sz w:val="18"/>
        </w:rPr>
        <w:t>四层了啊四层户外也算一层哈哦哇还能加吗还能哇哦我知道了如果你办公的地方有两台显示器一台就看别的事情另一台就专门在这边搞基因模拟</w:t>
      </w:r>
    </w:p>
    <w:p>
      <w:pPr>
        <w:spacing w:after="20" w:line="283" w:lineRule="auto"/>
      </w:pPr>
      <w:r>
        <w:rPr>
          <w:rFonts w:ascii="Microsoft YaHei" w:hAnsi="Microsoft YaHei" w:eastAsia="Microsoft YaHei"/>
          <w:b w:val="0"/>
          <w:color w:val="33383F"/>
          <w:sz w:val="18"/>
        </w:rPr>
        <w:t>而且呢这里还有个缩小键一键最小化隐藏起来谁都发现不了不管你有几个屏幕啊随时随地摸鱼然后这个地方呢我们还可以看到如果呢在一个地方已经玩了很久了</w:t>
      </w:r>
    </w:p>
    <w:p>
      <w:pPr>
        <w:spacing w:after="20" w:line="283" w:lineRule="auto"/>
      </w:pPr>
      <w:r>
        <w:rPr>
          <w:rFonts w:ascii="Microsoft YaHei" w:hAnsi="Microsoft YaHei" w:eastAsia="Microsoft YaHei"/>
          <w:b w:val="0"/>
          <w:color w:val="33383F"/>
          <w:sz w:val="18"/>
        </w:rPr>
        <w:t>你看我们已经获得了一把钥匙是之前开的店给我们的现在我们可以用这个钥匙啊解锁一个新地区比如樱花城市竹园哇好像是中国风的感觉</w:t>
      </w:r>
    </w:p>
    <w:p>
      <w:pPr>
        <w:spacing w:after="20" w:line="283" w:lineRule="auto"/>
      </w:pPr>
      <w:r>
        <w:rPr>
          <w:rFonts w:ascii="Microsoft YaHei" w:hAnsi="Microsoft YaHei" w:eastAsia="Microsoft YaHei"/>
          <w:b w:val="0"/>
          <w:color w:val="33383F"/>
          <w:sz w:val="18"/>
        </w:rPr>
        <w:t>枫叶村冬季村庄港口城市高山童话森林太阳之城哦这个好棒啊我想要童话森林哦卡卡好哇哇旁边的这个像素画都变了我们看看外面哇哇喜欢喜欢杂志哇</w:t>
      </w:r>
    </w:p>
    <w:p>
      <w:pPr>
        <w:spacing w:after="20" w:line="283" w:lineRule="auto"/>
      </w:pPr>
      <w:r>
        <w:rPr>
          <w:rFonts w:ascii="Microsoft YaHei" w:hAnsi="Microsoft YaHei" w:eastAsia="Microsoft YaHei"/>
          <w:b w:val="0"/>
          <w:color w:val="33383F"/>
          <w:sz w:val="18"/>
        </w:rPr>
        <w:t>是的喜欢喜欢完全没有还有坐船来的哇天哪天哪那么感兴趣的话也来试试吧试试你是不是忘了这个澡堂的老板是谁啊哦对哦我的妈呀夜路在看着我们呢</w:t>
      </w:r>
    </w:p>
    <w:p>
      <w:pPr>
        <w:spacing w:after="20" w:line="283" w:lineRule="auto"/>
      </w:pPr>
      <w:r>
        <w:rPr>
          <w:rFonts w:ascii="Microsoft YaHei" w:hAnsi="Microsoft YaHei" w:eastAsia="Microsoft YaHei"/>
          <w:b w:val="0"/>
          <w:color w:val="33383F"/>
          <w:sz w:val="18"/>
        </w:rPr>
        <w:t>嗯那么我们的叶师傅澡堂就运营到这啦剩下更多内容欢迎大家来玩呀我们之后再见啦我是沃玛我是怒九拜拜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十二-__--__-（2,202 赞）：沃玛和怒九是同居了吗？[饿殍表情包2_坏笑][饿殍表情包2_坏笑][饿殍表情包2_坏笑] 热评回复：好久了都</w:t>
      </w:r>
    </w:p>
    <w:p>
      <w:pPr>
        <w:pStyle w:val="ListBullet"/>
        <w:spacing w:after="80" w:line="283" w:lineRule="auto"/>
      </w:pPr>
      <w:r>
        <w:rPr>
          <w:rFonts w:ascii="Microsoft YaHei" w:hAnsi="Microsoft YaHei" w:eastAsia="Microsoft YaHei"/>
          <w:b w:val="0"/>
          <w:color w:val="33383F"/>
          <w:sz w:val="21"/>
        </w:rPr>
        <w:t>陌颜_Sleeper（2,010 赞）：沃玛：玩玩玩，开店赚钱开店赚钱[UPOWER_53456_毁灭地球] 怒九：嗯嗯……哈哈哈……哇……好可爱……[UPOWER_53456_晕倒] 热评回复：哈！（抖抖抖） ……（嚼嚼嚼） 哈！（挠）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高频弹幕：无掩体干拉、我爱你！、五一广场怎么走？、五一广场怎么走、《四个》</w:t>
      </w:r>
    </w:p>
    <w:p>
      <w:pPr>
        <w:pStyle w:val="ListBullet"/>
        <w:spacing w:after="80" w:line="283" w:lineRule="auto"/>
      </w:pPr>
      <w:r>
        <w:rPr>
          <w:rFonts w:ascii="Microsoft YaHei" w:hAnsi="Microsoft YaHei" w:eastAsia="Microsoft YaHei"/>
          <w:b w:val="0"/>
          <w:color w:val="33383F"/>
          <w:sz w:val="21"/>
        </w:rPr>
        <w:t>峰值窗口：00:00（71 条）｜代表样本：怒九做的那个透卡什么时候再卖呀？真的真的很喜欢！可是淘宝上已经没有了[大哭][大哭][大 / 夜鹭：歪头 / 歼商</w:t>
      </w:r>
    </w:p>
    <w:p>
      <w:pPr>
        <w:spacing w:after="80" w:line="283" w:lineRule="auto"/>
        <w:jc w:val="center"/>
      </w:pPr>
      <w:r>
        <w:rPr>
          <w:rFonts w:ascii="Microsoft YaHei" w:hAnsi="Microsoft YaHei" w:eastAsia="Microsoft YaHei"/>
          <w:b w:val="0"/>
          <w:color w:val="646E7B"/>
          <w:sz w:val="17"/>
        </w:rPr>
        <w:t>— 第173部完 —</w:t>
      </w:r>
    </w:p>
    <w:p>
      <w:pPr>
        <w:pStyle w:val="Heading3"/>
      </w:pPr>
      <w:r>
        <w:rPr>
          <w:rFonts w:ascii="Microsoft YaHei" w:hAnsi="Microsoft YaHei" w:eastAsia="Microsoft YaHei"/>
          <w:color w:val="2166B5"/>
        </w:rPr>
        <w:t>第174部  【怒九】我熟悉的日常原来这么稀奇吗！？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174 部 / BV1K87Ez4EPK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121.0 万 / 8.4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5,569 / 3,103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https://www.bilibili.com/video/BV1K87Ez4EPK</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生活记录 / 小众 / 云南 / 搞笑 / 方言 / 吐槽 / 跟着UP主看世界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标题《【怒九】我熟悉的日常原来这么稀奇吗！？》指向搞笑娱乐内容。官方简介补充：希望各位看得开心～ 欢迎大家来云南玩呀！！！！！如果喜欢这期视频记得一键三连哦！ 阿里里阿里里阿里阿里里♫</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生活记录 / 小众 / 云南 / 搞笑 / 方言 / 吐槽 / 跟着UP主看世界。</w:t>
      </w:r>
    </w:p>
    <w:p>
      <w:pPr>
        <w:pStyle w:val="ListBullet"/>
        <w:spacing w:after="80" w:line="283" w:lineRule="auto"/>
      </w:pPr>
      <w:r>
        <w:rPr>
          <w:rFonts w:ascii="Microsoft YaHei" w:hAnsi="Microsoft YaHei" w:eastAsia="Microsoft YaHei"/>
          <w:b w:val="0"/>
          <w:color w:val="33383F"/>
          <w:sz w:val="21"/>
        </w:rPr>
        <w:t>公开互动：播放 121.0 万，点赞 8.4 万，弹幕 5,569。</w:t>
      </w:r>
    </w:p>
    <w:p>
      <w:pPr>
        <w:pStyle w:val="ListBullet"/>
        <w:spacing w:after="80" w:line="283" w:lineRule="auto"/>
      </w:pPr>
      <w:r>
        <w:rPr>
          <w:rFonts w:ascii="Microsoft YaHei" w:hAnsi="Microsoft YaHei" w:eastAsia="Microsoft YaHei"/>
          <w:b w:val="0"/>
          <w:color w:val="33383F"/>
          <w:sz w:val="21"/>
        </w:rPr>
        <w:t>时长 9:33，投稿间隔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Warma（15,558 赞）：你敢吗……？[UPOWER_53456_注视] 热评回复：哇，固刷npc沃玛</w:t>
      </w:r>
    </w:p>
    <w:p>
      <w:pPr>
        <w:pStyle w:val="ListBullet"/>
        <w:spacing w:after="80" w:line="283" w:lineRule="auto"/>
      </w:pPr>
      <w:r>
        <w:rPr>
          <w:rFonts w:ascii="Microsoft YaHei" w:hAnsi="Microsoft YaHei" w:eastAsia="Microsoft YaHei"/>
          <w:b w:val="0"/>
          <w:color w:val="33383F"/>
          <w:sz w:val="21"/>
        </w:rPr>
        <w:t>末渊之龙酱（2,696 赞）：之前去过云南大理 怒九在视频里吃的一些东西（乳扇、干吃奶粉还有薄荷）还有没在视频里说的东西（一些昆虫）都在那边尝过，不过没有吃到花[UPOWER_14751040_汉堡猫猫] 对于这次云南之旅我印象最深刻的是一只趴在某个指尖陀螺摊位上，用八条大长腿和绿色的身子伪装成一个指尖陀螺的大蜘蛛[UPOWER_53456_惊恐][UPOWER_53456_惊恐][UPOWER_53456_惊恐][UPOWER_53456_惊恐][UPOWER_53456_惊恐] 有生之年一定要再去一次云南看看[UPOWER_14751040_骨鱼] 热评回复：乳扇有点看人 可能闻着不是很好闻 但是喜欢吃乳制品的可以试试 甜甜的很好吃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高频弹幕：一几一几一几一几一几一几、一几一几一几一几一几一几一几一几一几、一几一几一几、远嫁了、啊？</w:t>
      </w:r>
    </w:p>
    <w:p>
      <w:pPr>
        <w:pStyle w:val="ListBullet"/>
        <w:spacing w:after="80" w:line="283" w:lineRule="auto"/>
      </w:pPr>
      <w:r>
        <w:rPr>
          <w:rFonts w:ascii="Microsoft YaHei" w:hAnsi="Microsoft YaHei" w:eastAsia="Microsoft YaHei"/>
          <w:b w:val="0"/>
          <w:color w:val="33383F"/>
          <w:sz w:val="21"/>
        </w:rPr>
        <w:t>峰值窗口：07:40（67 条）｜代表样本：好神奇的吃法 / 薄荷过敏完蛋哩！ / 有品</w:t>
      </w:r>
    </w:p>
    <w:p>
      <w:pPr>
        <w:spacing w:after="80" w:line="283" w:lineRule="auto"/>
        <w:jc w:val="center"/>
      </w:pPr>
      <w:r>
        <w:rPr>
          <w:rFonts w:ascii="Microsoft YaHei" w:hAnsi="Microsoft YaHei" w:eastAsia="Microsoft YaHei"/>
          <w:b w:val="0"/>
          <w:color w:val="646E7B"/>
          <w:sz w:val="17"/>
        </w:rPr>
        <w:t>— 第174部完 —</w:t>
      </w:r>
    </w:p>
    <w:p>
      <w:pPr>
        <w:pStyle w:val="Heading3"/>
      </w:pPr>
      <w:r>
        <w:rPr>
          <w:rFonts w:ascii="Microsoft YaHei" w:hAnsi="Microsoft YaHei" w:eastAsia="Microsoft YaHei"/>
          <w:color w:val="2166B5"/>
        </w:rPr>
        <w:t>第175部  【warma/怒九】世上还是好人多啊！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175 部 / BV1ueNdzKEUP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460.0 万 / 18.8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7,474 / 3,369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 万 / 5.8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https://www.bilibili.com/video/BV1ueNdzKEUP</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vlog / warma / 跟着UP主看世界 / 人也太好了吧展 / 也太尴尬了吧展 / 逛展 / 沃玛 / 怒九 / 旅行攻略UP主激励计划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标题《【warma/怒九】世上还是好人多啊！》指向绘画/手书内容。官方简介补充：聊了好多日常话题，好好玩！ 视频制作：warma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vlog / warma / 跟着UP主看世界 / 人也太好了吧展 / 也太尴尬了吧展 / 逛展。</w:t>
      </w:r>
    </w:p>
    <w:p>
      <w:pPr>
        <w:pStyle w:val="ListBullet"/>
        <w:spacing w:after="80" w:line="283" w:lineRule="auto"/>
      </w:pPr>
      <w:r>
        <w:rPr>
          <w:rFonts w:ascii="Microsoft YaHei" w:hAnsi="Microsoft YaHei" w:eastAsia="Microsoft YaHei"/>
          <w:b w:val="0"/>
          <w:color w:val="33383F"/>
          <w:sz w:val="21"/>
        </w:rPr>
        <w:t>公开互动：播放 460.0 万，点赞 18.8 万，弹幕 7,474。</w:t>
      </w:r>
    </w:p>
    <w:p>
      <w:pPr>
        <w:pStyle w:val="ListBullet"/>
        <w:spacing w:after="80" w:line="283" w:lineRule="auto"/>
      </w:pPr>
      <w:r>
        <w:rPr>
          <w:rFonts w:ascii="Microsoft YaHei" w:hAnsi="Microsoft YaHei" w:eastAsia="Microsoft YaHei"/>
          <w:b w:val="0"/>
          <w:color w:val="33383F"/>
          <w:sz w:val="21"/>
        </w:rPr>
        <w:t>时长 13:15，投稿间隔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枫华夜老（3,099 赞）：时间轴 00:00 开头 01:22 给植物浇水时会和它说话的人 01:47 狗狗散步累了会抱着它走的人 02:04 当别人经过座位时会把腿抬很高的人 02:16 看到车在礼让人会快速小跑过斑马线的人 02:36 打电话会等对方先挂的人 03:04 一起出去玩的时候给你拍超多照片的朋友 03:23 说着“要不我打你电话试试？”并已经把手机掏出来的人 03:40 在演唱会视频的评论区会为每首曲子标注时间节点的人 03:53 发照片时会默默把丑照筛掉的人 04:24 围着圆桌吃饭时看到别人正在夹菜就会停止转动转盘的人 05:04 离开会议室时会顺手地把椅子推回去的人 05:25 被人不小心洒了水会开玩笑说“这下凉快了”完全不介意的人 05:41 虽然自己用不得上却依然会随身携带 Type-C 充电线的人 06:10 已经猜到别人为自己准备了礼物还假装不知情的人 06:29 随身多带一条红领巾的同班同学 也太尴尬了吧展 07:23 按了按钮却无事发生时 07:35 在拥挤的美食广场里有人站在你座位旁等着你吃完的时候 07:51 刚出门，正好和领居撞个正着的时候 08:12 自己刚上完厕所结果下一个进来的是暧昧对象的时候 08:35 店里站在四个店员但只有你一个顾客的时候 08:55 在飞机上和空姐面对面坐着的时候 09:20 父亲说：“给我，我来开”却拧不开罐头盖的时候 09:35 发现 PPT 里面有错字只能硬着头皮讲下去的时候 10:12 和领导吃饭自己点的饭先上了的时候 10:24 想给工作群改备注手误修改了群名称的时候 10:49 电脑正在投票而你在往搜索栏里打字的时候 11:23 没发现对方带着耳机上前搭话却被无视的时候 11:38 玩密室逃脱游戏同行的情侣被吓得抱在一起而自己害怕之余只有 NPC 能抱的时候 12:12 当你推开门，发现工作人员正在休息的时 12:37 结尾 夸夸我[傲娇] 热评回复：夸（虽然但是高仿已经发过类似的了，实在是太尴尬了）</w:t>
      </w:r>
    </w:p>
    <w:p>
      <w:pPr>
        <w:pStyle w:val="ListBullet"/>
        <w:spacing w:after="80" w:line="283" w:lineRule="auto"/>
      </w:pPr>
      <w:r>
        <w:rPr>
          <w:rFonts w:ascii="Microsoft YaHei" w:hAnsi="Microsoft YaHei" w:eastAsia="Microsoft YaHei"/>
          <w:b w:val="0"/>
          <w:color w:val="33383F"/>
          <w:sz w:val="21"/>
        </w:rPr>
        <w:t>怒九笑（3,028 赞）：我又忘改私信推送了[大哭][大哭][大哭]自荐入选《也太尴尬了吧》展[委屈] 热评回复：[UPOWER_53456_惊恐]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高频弹幕：《买吗》、哈哈哈哈哈哈哈、换位思考、羡慕司机、这下暖和了</w:t>
      </w:r>
    </w:p>
    <w:p>
      <w:pPr>
        <w:pStyle w:val="ListBullet"/>
        <w:spacing w:after="80" w:line="283" w:lineRule="auto"/>
      </w:pPr>
      <w:r>
        <w:rPr>
          <w:rFonts w:ascii="Microsoft YaHei" w:hAnsi="Microsoft YaHei" w:eastAsia="Microsoft YaHei"/>
          <w:b w:val="0"/>
          <w:color w:val="33383F"/>
          <w:sz w:val="21"/>
        </w:rPr>
        <w:t>峰值窗口：05:30（74 条）｜代表样本：一 语 成 谶 / 回旋镖 / 注：开水真的在沃身上灵验了</w:t>
      </w:r>
    </w:p>
    <w:p>
      <w:pPr>
        <w:spacing w:after="80" w:line="283" w:lineRule="auto"/>
        <w:jc w:val="center"/>
      </w:pPr>
      <w:r>
        <w:rPr>
          <w:rFonts w:ascii="Microsoft YaHei" w:hAnsi="Microsoft YaHei" w:eastAsia="Microsoft YaHei"/>
          <w:b w:val="0"/>
          <w:color w:val="646E7B"/>
          <w:sz w:val="17"/>
        </w:rPr>
        <w:t>— 第175部完 —</w:t>
      </w:r>
    </w:p>
    <w:p>
      <w:pPr>
        <w:pStyle w:val="Heading3"/>
      </w:pPr>
      <w:r>
        <w:rPr>
          <w:rFonts w:ascii="Microsoft YaHei" w:hAnsi="Microsoft YaHei" w:eastAsia="Microsoft YaHei"/>
          <w:color w:val="2166B5"/>
        </w:rPr>
        <w:t>第176部  【怒九】暴 躁 售 票 员！我的车也敢逃票？？？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176 部 / BV1ZaKKzjENj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59.9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649 / 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7,288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https://www.bilibili.com/video/BV1ZaKKzjENj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无厘头 / 搞笑 / 好美的精神状态 / TROLEU / 没票下车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标题《【怒九】暴 躁 售 票 员！我的车也敢逃票？？？》指向游戏实况内容。官方简介补充：在我的车里！人人平等！！把道德观抛掷一边！怎样！踢！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无厘头 / 搞笑 / 好美的精神状态 / TROLEU / 没票下车 / 沙雕 / 怒九。</w:t>
      </w:r>
    </w:p>
    <w:p>
      <w:pPr>
        <w:pStyle w:val="ListBullet"/>
        <w:spacing w:after="80" w:line="283" w:lineRule="auto"/>
      </w:pPr>
      <w:r>
        <w:rPr>
          <w:rFonts w:ascii="Microsoft YaHei" w:hAnsi="Microsoft YaHei" w:eastAsia="Microsoft YaHei"/>
          <w:b w:val="0"/>
          <w:color w:val="33383F"/>
          <w:sz w:val="21"/>
        </w:rPr>
        <w:t>公开互动：播放 59.9 万，点赞 3.3 万，弹幕 649。</w:t>
      </w:r>
    </w:p>
    <w:p>
      <w:pPr>
        <w:pStyle w:val="ListBullet"/>
        <w:spacing w:after="80" w:line="283" w:lineRule="auto"/>
      </w:pPr>
      <w:r>
        <w:rPr>
          <w:rFonts w:ascii="Microsoft YaHei" w:hAnsi="Microsoft YaHei" w:eastAsia="Microsoft YaHei"/>
          <w:b w:val="0"/>
          <w:color w:val="33383F"/>
          <w:sz w:val="21"/>
        </w:rPr>
        <w:t>时长 8:55，投稿间隔 36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Warma（3,303 赞）：好解压的视频哈哈哈 热评回复：道德感归零了[热]</w:t>
      </w:r>
    </w:p>
    <w:p>
      <w:pPr>
        <w:pStyle w:val="ListBullet"/>
        <w:spacing w:after="80" w:line="283" w:lineRule="auto"/>
      </w:pPr>
      <w:r>
        <w:rPr>
          <w:rFonts w:ascii="Microsoft YaHei" w:hAnsi="Microsoft YaHei" w:eastAsia="Microsoft YaHei"/>
          <w:b w:val="0"/>
          <w:color w:val="33383F"/>
          <w:sz w:val="21"/>
        </w:rPr>
        <w:t>赵老川-（1,265 赞）：在首页直接连给我两拳吗，有点意思 热评回复：我去，白斩鸡（另外我也是主页来的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高频弹幕：《回头可以拿来卖》、[前方高能]、拾金妹、鬼！、来了</w:t>
      </w:r>
    </w:p>
    <w:p>
      <w:pPr>
        <w:pStyle w:val="ListBullet"/>
        <w:spacing w:after="80" w:line="283" w:lineRule="auto"/>
      </w:pPr>
      <w:r>
        <w:rPr>
          <w:rFonts w:ascii="Microsoft YaHei" w:hAnsi="Microsoft YaHei" w:eastAsia="Microsoft YaHei"/>
          <w:b w:val="0"/>
          <w:color w:val="33383F"/>
          <w:sz w:val="21"/>
        </w:rPr>
        <w:t>峰值窗口：00:00（81 条）｜代表样本：怒九最怒的一集 / 封面张力这一块 / 那很早了</w:t>
      </w:r>
    </w:p>
    <w:p>
      <w:pPr>
        <w:spacing w:after="80" w:line="283" w:lineRule="auto"/>
        <w:jc w:val="center"/>
      </w:pPr>
      <w:r>
        <w:rPr>
          <w:rFonts w:ascii="Microsoft YaHei" w:hAnsi="Microsoft YaHei" w:eastAsia="Microsoft YaHei"/>
          <w:b w:val="0"/>
          <w:color w:val="646E7B"/>
          <w:sz w:val="17"/>
        </w:rPr>
        <w:t>— 第176部完 —</w:t>
      </w:r>
    </w:p>
    <w:p>
      <w:pPr>
        <w:pStyle w:val="Heading3"/>
      </w:pPr>
      <w:r>
        <w:rPr>
          <w:rFonts w:ascii="Microsoft YaHei" w:hAnsi="Microsoft YaHei" w:eastAsia="Microsoft YaHei"/>
          <w:color w:val="2166B5"/>
        </w:rPr>
        <w:t>第177部  【怒九】玩完这个游戏 脑子停止了思考……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177 部 / BV1aK8VzDEdX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2025-07-28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111.8 万 / 7.1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9,773 / 1,544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https://www.bilibili.com/video/BV1aK8VzDEdX</w:t>
            </w:r>
          </w:p>
        </w:tc>
      </w:tr>
    </w:tbl>
    <w:p>
      <w:pPr>
        <w:spacing w:after="80" w:line="283" w:lineRule="auto"/>
      </w:pPr>
    </w:p>
    <w:p>
      <w:pPr>
        <w:spacing w:after="80" w:line="283" w:lineRule="auto"/>
      </w:pPr>
      <w:r>
        <w:rPr>
          <w:rFonts w:ascii="Microsoft YaHei" w:hAnsi="Microsoft YaHei" w:eastAsia="Microsoft YaHei"/>
          <w:b w:val="0"/>
          <w:color w:val="33383F"/>
          <w:sz w:val="21"/>
        </w:rPr>
        <w:t>标签：推理 / 搞笑 / 吐槽 / 深渊绝赌 / 深渊绝赌：千王处刑 / 沙雕 / 处刑 / 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标题《【怒九】玩完这个游戏 脑子停止了思考……》指向游戏实况内容。官方简介补充：哎我还能说什么呢……太可惜了。 唉……你！……哎……为什么！……哎！………害！ 唉，咪那……可惜啊。 视频要是看得开心的话记得一键三连哦！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主要标签：推理 / 搞笑 / 吐槽 / 深渊绝赌 / 深渊绝赌：千王处刑 / 沙雕 / 处刑 / 赌。</w:t>
      </w:r>
    </w:p>
    <w:p>
      <w:pPr>
        <w:pStyle w:val="ListBullet"/>
        <w:spacing w:after="80" w:line="283" w:lineRule="auto"/>
      </w:pPr>
      <w:r>
        <w:rPr>
          <w:rFonts w:ascii="Microsoft YaHei" w:hAnsi="Microsoft YaHei" w:eastAsia="Microsoft YaHei"/>
          <w:b w:val="0"/>
          <w:color w:val="33383F"/>
          <w:sz w:val="21"/>
        </w:rPr>
        <w:t>公开互动：播放 111.8 万，点赞 7.1 万，弹幕 9,773。</w:t>
      </w:r>
    </w:p>
    <w:p>
      <w:pPr>
        <w:pStyle w:val="ListBullet"/>
        <w:spacing w:after="80" w:line="283" w:lineRule="auto"/>
      </w:pPr>
      <w:r>
        <w:rPr>
          <w:rFonts w:ascii="Microsoft YaHei" w:hAnsi="Microsoft YaHei" w:eastAsia="Microsoft YaHei"/>
          <w:b w:val="0"/>
          <w:color w:val="33383F"/>
          <w:sz w:val="21"/>
        </w:rPr>
        <w:t>时长 19:17，投稿间隔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Warma（6,588 赞）：我的天…… 看完后终于知道你这段时间在抓狂什么了，这太抓狂了[tv_笑哭] 热评回复：[UPOWER_14751040_加载中]是啊，终于做完了……</w:t>
      </w:r>
    </w:p>
    <w:p>
      <w:pPr>
        <w:pStyle w:val="ListBullet"/>
        <w:spacing w:after="80" w:line="283" w:lineRule="auto"/>
      </w:pPr>
      <w:r>
        <w:rPr>
          <w:rFonts w:ascii="Microsoft YaHei" w:hAnsi="Microsoft YaHei" w:eastAsia="Microsoft YaHei"/>
          <w:b w:val="0"/>
          <w:color w:val="33383F"/>
          <w:sz w:val="21"/>
        </w:rPr>
        <w:t>初心的阳光（6,416 赞）：这个处刑真的蛮猎奇的，如果第一个不是被食物物活活撑死，而是被关在迷宫里，靠辨别气味找到出口，结果发现自己选择的气味其实是有毒气体，吸入太多死了......第二个是为了让主角赢，自己注射致幻剂，看到孩子在呼唤自己，哭笑着向前奔去，然后画面一转失足掉下擂台摔死，死前也在幸福地微笑这样...感觉太浪费人物设定了，可以写的比我想象的更好 热评回复：因为执念或者自己最擅长的东西而死掉，万能出效果套路₍˄·͈༝·͈˄*₎◞ ̑̑</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高频弹幕：啊？、戒戒你好、我到底看了个啥啊！！！、AI太好用了你们知道吗、《狂赌之渊》</w:t>
      </w:r>
    </w:p>
    <w:p>
      <w:pPr>
        <w:pStyle w:val="ListBullet"/>
        <w:spacing w:after="80" w:line="283" w:lineRule="auto"/>
      </w:pPr>
      <w:r>
        <w:rPr>
          <w:rFonts w:ascii="Microsoft YaHei" w:hAnsi="Microsoft YaHei" w:eastAsia="Microsoft YaHei"/>
          <w:b w:val="0"/>
          <w:color w:val="33383F"/>
          <w:sz w:val="21"/>
        </w:rPr>
        <w:t>峰值窗口：14:10（926 条）｜代表样本：？ / 艺术就是爆炸（不 / ？</w:t>
      </w:r>
    </w:p>
    <w:p>
      <w:pPr>
        <w:spacing w:after="80" w:line="283" w:lineRule="auto"/>
        <w:jc w:val="center"/>
      </w:pPr>
      <w:r>
        <w:rPr>
          <w:rFonts w:ascii="Microsoft YaHei" w:hAnsi="Microsoft YaHei" w:eastAsia="Microsoft YaHei"/>
          <w:b w:val="0"/>
          <w:color w:val="646E7B"/>
          <w:sz w:val="17"/>
        </w:rPr>
        <w:t>— 第177部完 —</w:t>
      </w:r>
    </w:p>
    <w:p>
      <w:pPr>
        <w:pStyle w:val="Heading3"/>
      </w:pPr>
      <w:r>
        <w:rPr>
          <w:rFonts w:ascii="Microsoft YaHei" w:hAnsi="Microsoft YaHei" w:eastAsia="Microsoft YaHei"/>
          <w:color w:val="2166B5"/>
        </w:rPr>
        <w:t>第178部  【怒九】兄妹联机玩恐怖游戏？尽帮倒忙！！！</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178 部 / BV1LVtEzeE26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65.4 万 / 6.1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1,898 / 761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https://www.bilibili.com/video/BV1LVtEzeE26</w:t>
            </w:r>
          </w:p>
        </w:tc>
      </w:tr>
    </w:tbl>
    <w:p>
      <w:pPr>
        <w:spacing w:after="80" w:line="283" w:lineRule="auto"/>
      </w:pPr>
    </w:p>
    <w:p>
      <w:pPr>
        <w:spacing w:after="80" w:line="283" w:lineRule="auto"/>
      </w:pPr>
      <w:r>
        <w:rPr>
          <w:rFonts w:ascii="Microsoft YaHei" w:hAnsi="Microsoft YaHei" w:eastAsia="Microsoft YaHei"/>
          <w:b w:val="0"/>
          <w:color w:val="33383F"/>
          <w:sz w:val="21"/>
        </w:rPr>
        <w:t>标签：搞笑 / 游戏实况 / 恐怖 / 兄妹 / 沙雕 / REPO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兄妹联机玩恐怖游戏？尽帮倒忙！！！》指向游戏实况内容。官方简介补充：以后玩恐怖联机游戏会拉上我哥一起玩的，一个人玩是恐怖游戏，两个人就是沙雕游戏，那兄妹一起玩就是公报私仇的游戏（奸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游戏实况 / 恐怖 / 兄妹 / 沙雕 / REPO / 怒九。</w:t>
      </w:r>
    </w:p>
    <w:p>
      <w:pPr>
        <w:pStyle w:val="ListBullet"/>
        <w:spacing w:after="80" w:line="283" w:lineRule="auto"/>
      </w:pPr>
      <w:r>
        <w:rPr>
          <w:rFonts w:ascii="Microsoft YaHei" w:hAnsi="Microsoft YaHei" w:eastAsia="Microsoft YaHei"/>
          <w:b w:val="0"/>
          <w:color w:val="33383F"/>
          <w:sz w:val="21"/>
        </w:rPr>
        <w:t>公开互动：播放 65.4 万，点赞 6.1 万，弹幕 1,898。</w:t>
      </w:r>
    </w:p>
    <w:p>
      <w:pPr>
        <w:pStyle w:val="ListBullet"/>
        <w:spacing w:after="80" w:line="283" w:lineRule="auto"/>
      </w:pPr>
      <w:r>
        <w:rPr>
          <w:rFonts w:ascii="Microsoft YaHei" w:hAnsi="Microsoft YaHei" w:eastAsia="Microsoft YaHei"/>
          <w:b w:val="0"/>
          <w:color w:val="33383F"/>
          <w:sz w:val="21"/>
        </w:rPr>
        <w:t>时长 11:27，投稿间隔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warma养鸽场（5,397 赞）：笑死我了[笑哭][笑哭][笑哭] 热评回复：回复 @怒九摸鱼馆 :捉[热词系列_啊?]</w:t>
      </w:r>
    </w:p>
    <w:p>
      <w:pPr>
        <w:pStyle w:val="ListBullet"/>
        <w:spacing w:after="80" w:line="283" w:lineRule="auto"/>
      </w:pPr>
      <w:r>
        <w:rPr>
          <w:rFonts w:ascii="Microsoft YaHei" w:hAnsi="Microsoft YaHei" w:eastAsia="Microsoft YaHei"/>
          <w:b w:val="0"/>
          <w:color w:val="33383F"/>
          <w:sz w:val="21"/>
        </w:rPr>
        <w:t>史莫悠（4,758 赞）：哈哈老哥真的取名叫喜十哭了[笑哭] 热评回复：为什么不是喜八哭，喜八这么好玩错过了好可惜[大笑]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高频弹幕：[前方高能]、哈哈哈哈哈哈哈、《喜十哭》、哈哈哈哈哈哈、末影人（确信）</w:t>
      </w:r>
    </w:p>
    <w:p>
      <w:pPr>
        <w:pStyle w:val="ListBullet"/>
        <w:spacing w:after="80" w:line="283" w:lineRule="auto"/>
      </w:pPr>
      <w:r>
        <w:rPr>
          <w:rFonts w:ascii="Microsoft YaHei" w:hAnsi="Microsoft YaHei" w:eastAsia="Microsoft YaHei"/>
          <w:b w:val="0"/>
          <w:color w:val="33383F"/>
          <w:sz w:val="21"/>
        </w:rPr>
        <w:t>峰值窗口：00:00（187 条）｜代表样本：哎大家好，她是怒九！ / 早哇！各位！！！ / 两只安卓机器人</w:t>
      </w:r>
    </w:p>
    <w:p>
      <w:pPr>
        <w:spacing w:after="80" w:line="283" w:lineRule="auto"/>
        <w:jc w:val="center"/>
      </w:pPr>
      <w:r>
        <w:rPr>
          <w:rFonts w:ascii="Microsoft YaHei" w:hAnsi="Microsoft YaHei" w:eastAsia="Microsoft YaHei"/>
          <w:b w:val="0"/>
          <w:color w:val="646E7B"/>
          <w:sz w:val="17"/>
        </w:rPr>
        <w:t>— 第178部完 —</w:t>
      </w:r>
    </w:p>
    <w:p>
      <w:pPr>
        <w:pStyle w:val="Heading3"/>
      </w:pPr>
      <w:r>
        <w:rPr>
          <w:rFonts w:ascii="Microsoft YaHei" w:hAnsi="Microsoft YaHei" w:eastAsia="Microsoft YaHei"/>
          <w:color w:val="2166B5"/>
        </w:rPr>
        <w:t>第179部  【warma/怒九】胡乱修改游戏导致的黑暗世界！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179 部 / BV1fUbszoEQ6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288.5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5,234 / 2,418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https://www.bilibili.com/video/BV1fUbszoEQ6</w:t>
            </w:r>
          </w:p>
        </w:tc>
      </w:tr>
    </w:tbl>
    <w:p>
      <w:pPr>
        <w:spacing w:after="80" w:line="283" w:lineRule="auto"/>
      </w:pPr>
    </w:p>
    <w:p>
      <w:pPr>
        <w:spacing w:after="80" w:line="283" w:lineRule="auto"/>
      </w:pPr>
      <w:r>
        <w:rPr>
          <w:rFonts w:ascii="Microsoft YaHei" w:hAnsi="Microsoft YaHei" w:eastAsia="Microsoft YaHei"/>
          <w:b w:val="0"/>
          <w:color w:val="33383F"/>
          <w:sz w:val="21"/>
        </w:rPr>
        <w:t>标签：BUG / 黄金矿工 / 游戏实况 / 童年 / 搞笑 / 外挂 / warma / 作弊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标题《【warma/怒九】胡乱修改游戏导致的黑暗世界！》指向游戏实况内容。官方简介补充：游戏：黄金矿工 太扭曲了太夸张了太诡异了太贪财了太恐怖谷了太黑客了太老人了太巫婆了太吓人了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主要标签：BUG / 黄金矿工 / 游戏实况 / 童年 / 搞笑 / 外挂 / warma / 作弊。</w:t>
      </w:r>
    </w:p>
    <w:p>
      <w:pPr>
        <w:pStyle w:val="ListBullet"/>
        <w:spacing w:after="80" w:line="283" w:lineRule="auto"/>
      </w:pPr>
      <w:r>
        <w:rPr>
          <w:rFonts w:ascii="Microsoft YaHei" w:hAnsi="Microsoft YaHei" w:eastAsia="Microsoft YaHei"/>
          <w:b w:val="0"/>
          <w:color w:val="33383F"/>
          <w:sz w:val="21"/>
        </w:rPr>
        <w:t>公开互动：播放 288.5 万，点赞 15.2 万，弹幕 5,234。</w:t>
      </w:r>
    </w:p>
    <w:p>
      <w:pPr>
        <w:pStyle w:val="ListBullet"/>
        <w:spacing w:after="80" w:line="283" w:lineRule="auto"/>
      </w:pPr>
      <w:r>
        <w:rPr>
          <w:rFonts w:ascii="Microsoft YaHei" w:hAnsi="Microsoft YaHei" w:eastAsia="Microsoft YaHei"/>
          <w:b w:val="0"/>
          <w:color w:val="33383F"/>
          <w:sz w:val="21"/>
        </w:rPr>
        <w:t>时长 16:14，投稿间隔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小灰-TWO（8,785 赞）：昨晚还以是什么奇奇怪怪的恐怖游戏，死活我也猜不到是黄金矿工。。。。。。。[笑哭] 热评回复：回复 @Witte-维特 :还认为是玩米塔了[笑哭]</w:t>
      </w:r>
    </w:p>
    <w:p>
      <w:pPr>
        <w:pStyle w:val="ListBullet"/>
        <w:spacing w:after="80" w:line="283" w:lineRule="auto"/>
      </w:pPr>
      <w:r>
        <w:rPr>
          <w:rFonts w:ascii="Microsoft YaHei" w:hAnsi="Microsoft YaHei" w:eastAsia="Microsoft YaHei"/>
          <w:b w:val="0"/>
          <w:color w:val="33383F"/>
          <w:sz w:val="21"/>
        </w:rPr>
        <w:t>warma养鸽场（3,454 赞）：纯路人，这个视频太好看了，给你三连了[打call] 热评回复：回复 @怒九摸鱼馆 :我看了下她们俩的主页，都好有趣啊，笑死我了，你也快看看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高频弹幕：哈哈哈哈哈哈哈、哈哈哈哈哈哈、哈哈哈哈哈、梅开二度、哈哈哈哈哈哈哈哈哈</w:t>
      </w:r>
    </w:p>
    <w:p>
      <w:pPr>
        <w:pStyle w:val="ListBullet"/>
        <w:spacing w:after="80" w:line="283" w:lineRule="auto"/>
      </w:pPr>
      <w:r>
        <w:rPr>
          <w:rFonts w:ascii="Microsoft YaHei" w:hAnsi="Microsoft YaHei" w:eastAsia="Microsoft YaHei"/>
          <w:b w:val="0"/>
          <w:color w:val="33383F"/>
          <w:sz w:val="21"/>
        </w:rPr>
        <w:t>峰值窗口：00:10（161 条）｜代表样本：花雨庭（确信） / 这个开头又萌又诡异的hhh好喜欢 / 以及夜鹭</w:t>
      </w:r>
    </w:p>
    <w:p>
      <w:pPr>
        <w:spacing w:after="80" w:line="283" w:lineRule="auto"/>
        <w:jc w:val="center"/>
      </w:pPr>
      <w:r>
        <w:rPr>
          <w:rFonts w:ascii="Microsoft YaHei" w:hAnsi="Microsoft YaHei" w:eastAsia="Microsoft YaHei"/>
          <w:b w:val="0"/>
          <w:color w:val="646E7B"/>
          <w:sz w:val="17"/>
        </w:rPr>
        <w:t>— 第179部完 —</w:t>
      </w:r>
    </w:p>
    <w:p>
      <w:pPr>
        <w:pStyle w:val="Heading3"/>
      </w:pPr>
      <w:r>
        <w:rPr>
          <w:rFonts w:ascii="Microsoft YaHei" w:hAnsi="Microsoft YaHei" w:eastAsia="Microsoft YaHei"/>
          <w:color w:val="2166B5"/>
        </w:rPr>
        <w:t>第180部  【Warma/怒九】人生的陷阱被我们踩了个遍！</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180 部 / BV1b9eBz8EZU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2025-08-23 17:31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228.9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4,161 / 1,363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https://www.bilibili.com/video/BV1b9eBz8EZU</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inZOI / inZOI免费DLC上线 / inZOI热浪集结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标题《【Warma/怒九】人生的陷阱被我们踩了个遍！》指向游戏实况内容。官方简介补充：要是老老实实过日子就好了…… 游戏：inZOI（平台：steam）</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inZOI / inZOI免费DLC上线 / inZOI热浪集结 / 沃玛 / 怒九。</w:t>
      </w:r>
    </w:p>
    <w:p>
      <w:pPr>
        <w:pStyle w:val="ListBullet"/>
        <w:spacing w:after="80" w:line="283" w:lineRule="auto"/>
      </w:pPr>
      <w:r>
        <w:rPr>
          <w:rFonts w:ascii="Microsoft YaHei" w:hAnsi="Microsoft YaHei" w:eastAsia="Microsoft YaHei"/>
          <w:b w:val="0"/>
          <w:color w:val="33383F"/>
          <w:sz w:val="21"/>
        </w:rPr>
        <w:t>公开互动：播放 228.9 万，点赞 10.4 万，弹幕 4,161。</w:t>
      </w:r>
    </w:p>
    <w:p>
      <w:pPr>
        <w:pStyle w:val="ListBullet"/>
        <w:spacing w:after="80" w:line="283" w:lineRule="auto"/>
      </w:pPr>
      <w:r>
        <w:rPr>
          <w:rFonts w:ascii="Microsoft YaHei" w:hAnsi="Microsoft YaHei" w:eastAsia="Microsoft YaHei"/>
          <w:b w:val="0"/>
          <w:color w:val="33383F"/>
          <w:sz w:val="21"/>
        </w:rPr>
        <w:t>时长 20:30，投稿间隔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可靈千莉（5,271 赞）：沃玛怒九你们为什么悄悄就更新了[UPOWER_53456_注视] 热评回复：捉[热词系列_大师球]</w:t>
      </w:r>
    </w:p>
    <w:p>
      <w:pPr>
        <w:pStyle w:val="ListBullet"/>
        <w:spacing w:after="80" w:line="283" w:lineRule="auto"/>
      </w:pPr>
      <w:r>
        <w:rPr>
          <w:rFonts w:ascii="Microsoft YaHei" w:hAnsi="Microsoft YaHei" w:eastAsia="Microsoft YaHei"/>
          <w:b w:val="0"/>
          <w:color w:val="33383F"/>
          <w:sz w:val="21"/>
        </w:rPr>
        <w:t>浩子与耗子（3,441 赞）：感情这是要把小号当大号养啊[UPOWER_53456_晕倒] 热评回复：大号是工作，小号是生活[脱单doge]，因为小号她俩联机视频比较多，所以我可不可以理解为她俩经常一起van!哼哼哼怒沃cb人有福了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高频弹幕：戒戒你好、哈哈哈哈哈哈哈、哈哈哈哈哈、哈哈哈哈哈哈、哈哈哈哈哈哈哈哈哈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峰值窗口：00:00（149 条）｜代表样本：三二一，过年啦！！！ / 还耶乎着呢~ / 好耶！</w:t>
      </w:r>
    </w:p>
    <w:p>
      <w:pPr>
        <w:spacing w:after="80" w:line="283" w:lineRule="auto"/>
        <w:jc w:val="center"/>
      </w:pPr>
      <w:r>
        <w:rPr>
          <w:rFonts w:ascii="Microsoft YaHei" w:hAnsi="Microsoft YaHei" w:eastAsia="Microsoft YaHei"/>
          <w:b w:val="0"/>
          <w:color w:val="646E7B"/>
          <w:sz w:val="17"/>
        </w:rPr>
        <w:t>— 第180部完 —</w:t>
      </w:r>
    </w:p>
    <w:p>
      <w:pPr>
        <w:pStyle w:val="Heading3"/>
      </w:pPr>
      <w:r>
        <w:rPr>
          <w:rFonts w:ascii="Microsoft YaHei" w:hAnsi="Microsoft YaHei" w:eastAsia="Microsoft YaHei"/>
          <w:color w:val="2166B5"/>
        </w:rPr>
        <w:t>第181部  【warma/怒九】红色月亮！来赏月聊天吧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181 部 / BV1dQaXzgE8k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91.6 万 / 6.9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6,000 / 1,801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https://www.bilibili.com/video/BV1dQaXzgE8k</w:t>
            </w:r>
          </w:p>
        </w:tc>
      </w:tr>
    </w:tbl>
    <w:p>
      <w:pPr>
        <w:spacing w:after="80" w:line="283" w:lineRule="auto"/>
      </w:pPr>
    </w:p>
    <w:p>
      <w:pPr>
        <w:spacing w:after="80" w:line="283" w:lineRule="auto"/>
      </w:pPr>
      <w:r>
        <w:rPr>
          <w:rFonts w:ascii="Microsoft YaHei" w:hAnsi="Microsoft YaHei" w:eastAsia="Microsoft YaHei"/>
          <w:b w:val="0"/>
          <w:color w:val="33383F"/>
          <w:sz w:val="21"/>
        </w:rPr>
        <w:t>标签：红月 / vlog / warma / 闲聊 / 月食 / 血月 / 月亮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标题《【warma/怒九】红色月亮！来赏月聊天吧》指向生活日常内容。官方简介补充：突然看到新闻说今天有红月，错过就又要等好几年，于是我们直接拿着相机去观月咯！ 一边看红月一边聊天，想到什么聊什么，已经好久没有这样一时热血上头去录东西了，真开心啊…… 我看到有网友说自己那边是阴天看不到月亮，于是我录完就马上火速把视频肝出来啦，希望能快点和大家一起看月亮~（因为是熬夜爆肝的，两眼昏花了，如果字幕有错别字不要笑我哦）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主要标签：红月 / vlog / warma / 闲聊 / 月食 / 血月 / 月亮 / 沃玛。</w:t>
      </w:r>
    </w:p>
    <w:p>
      <w:pPr>
        <w:pStyle w:val="ListBullet"/>
        <w:spacing w:after="80" w:line="283" w:lineRule="auto"/>
      </w:pPr>
      <w:r>
        <w:rPr>
          <w:rFonts w:ascii="Microsoft YaHei" w:hAnsi="Microsoft YaHei" w:eastAsia="Microsoft YaHei"/>
          <w:b w:val="0"/>
          <w:color w:val="33383F"/>
          <w:sz w:val="21"/>
        </w:rPr>
        <w:t>公开互动：播放 91.6 万，点赞 6.9 万，弹幕 6,000。</w:t>
      </w:r>
    </w:p>
    <w:p>
      <w:pPr>
        <w:pStyle w:val="ListBullet"/>
        <w:spacing w:after="80" w:line="283" w:lineRule="auto"/>
      </w:pPr>
      <w:r>
        <w:rPr>
          <w:rFonts w:ascii="Microsoft YaHei" w:hAnsi="Microsoft YaHei" w:eastAsia="Microsoft YaHei"/>
          <w:b w:val="0"/>
          <w:color w:val="33383F"/>
          <w:sz w:val="21"/>
        </w:rPr>
        <w:t>时长 25:30，投稿间隔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末渊之龙酱（3,169 赞）：红月 热评回复：好好看～ [UPOWER_53456_抱抱]</w:t>
      </w:r>
    </w:p>
    <w:p>
      <w:pPr>
        <w:pStyle w:val="ListBullet"/>
        <w:spacing w:after="80" w:line="283" w:lineRule="auto"/>
      </w:pPr>
      <w:r>
        <w:rPr>
          <w:rFonts w:ascii="Microsoft YaHei" w:hAnsi="Microsoft YaHei" w:eastAsia="Microsoft YaHei"/>
          <w:b w:val="0"/>
          <w:color w:val="33383F"/>
          <w:sz w:val="21"/>
        </w:rPr>
        <w:t>憨之勇者凉凉（3,150 赞）：同蹲了一晚上，把月亮一整晚的变化都拍下来啦，在这里分享给各位没看到全程的朋友们 热评回复：好棒！！！[暹罗猫小豆泥_好耶]</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高频弹幕：谢谢月亮、血月正在升起……、血月正在升起、羡慕蚊子、月色真美，看看月亮吧</w:t>
      </w:r>
    </w:p>
    <w:p>
      <w:pPr>
        <w:pStyle w:val="ListBullet"/>
        <w:spacing w:after="80" w:line="283" w:lineRule="auto"/>
      </w:pPr>
      <w:r>
        <w:rPr>
          <w:rFonts w:ascii="Microsoft YaHei" w:hAnsi="Microsoft YaHei" w:eastAsia="Microsoft YaHei"/>
          <w:b w:val="0"/>
          <w:color w:val="33383F"/>
          <w:sz w:val="21"/>
        </w:rPr>
        <w:t>峰值窗口：04:00（756 条）｜代表样本：我是星星！ / ★ / .</w:t>
      </w:r>
    </w:p>
    <w:p>
      <w:pPr>
        <w:spacing w:after="80" w:line="283" w:lineRule="auto"/>
        <w:jc w:val="center"/>
      </w:pPr>
      <w:r>
        <w:rPr>
          <w:rFonts w:ascii="Microsoft YaHei" w:hAnsi="Microsoft YaHei" w:eastAsia="Microsoft YaHei"/>
          <w:b w:val="0"/>
          <w:color w:val="646E7B"/>
          <w:sz w:val="17"/>
        </w:rPr>
        <w:t>— 第181部完 —</w:t>
      </w:r>
    </w:p>
    <w:p>
      <w:pPr>
        <w:pStyle w:val="Heading3"/>
      </w:pPr>
      <w:r>
        <w:rPr>
          <w:rFonts w:ascii="Microsoft YaHei" w:hAnsi="Microsoft YaHei" w:eastAsia="Microsoft YaHei"/>
          <w:color w:val="2166B5"/>
        </w:rPr>
        <w:t>第182部  【warma/怒九】我被开水烫伤后的养伤生活【爆米花电台02】</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182 部 / BV13EHCz1E8p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166.5 万 / 11.1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3,088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https://www.bilibili.com/video/BV13EHCz1E8p</w:t>
            </w:r>
          </w:p>
        </w:tc>
      </w:tr>
    </w:tbl>
    <w:p>
      <w:pPr>
        <w:spacing w:after="80" w:line="283" w:lineRule="auto"/>
      </w:pPr>
    </w:p>
    <w:p>
      <w:pPr>
        <w:spacing w:after="80" w:line="283" w:lineRule="auto"/>
      </w:pPr>
      <w:r>
        <w:rPr>
          <w:rFonts w:ascii="Microsoft YaHei" w:hAnsi="Microsoft YaHei" w:eastAsia="Microsoft YaHei"/>
          <w:b w:val="0"/>
          <w:color w:val="33383F"/>
          <w:sz w:val="21"/>
        </w:rPr>
        <w:t>标签：治愈 / 电台 / 播客 / warma / 爆米花电台 / 上B站看视频播客 / 闲聊 / 视频播客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jc w:val="center"/>
      </w:pPr>
      <w:r>
        <w:rPr>
          <w:rFonts w:ascii="Microsoft YaHei" w:hAnsi="Microsoft YaHei" w:eastAsia="Microsoft YaHei"/>
          <w:b w:val="0"/>
          <w:color w:val="646E7B"/>
          <w:sz w:val="17"/>
        </w:rPr>
        <w:t>— 第182部完 —</w:t>
      </w:r>
    </w:p>
    <w:p>
      <w:pPr>
        <w:pStyle w:val="Heading3"/>
      </w:pPr>
      <w:r>
        <w:rPr>
          <w:rFonts w:ascii="Microsoft YaHei" w:hAnsi="Microsoft YaHei" w:eastAsia="Microsoft YaHei"/>
          <w:color w:val="2166B5"/>
        </w:rPr>
        <w:t>第183部  【怒九】大学里…有些事还得是过来人才懂啊！早看早知道！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183 部 / BV1pcnrzxED2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85.4 万 / 7.4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2,723 / 1,814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https://www.bilibili.com/video/BV1pcnrzxED2</w:t>
            </w:r>
          </w:p>
        </w:tc>
      </w:tr>
    </w:tbl>
    <w:p>
      <w:pPr>
        <w:spacing w:after="80" w:line="283" w:lineRule="auto"/>
      </w:pPr>
    </w:p>
    <w:p>
      <w:pPr>
        <w:spacing w:after="80" w:line="283" w:lineRule="auto"/>
      </w:pPr>
      <w:r>
        <w:rPr>
          <w:rFonts w:ascii="Microsoft YaHei" w:hAnsi="Microsoft YaHei" w:eastAsia="Microsoft YaHei"/>
          <w:b w:val="0"/>
          <w:color w:val="33383F"/>
          <w:sz w:val="21"/>
        </w:rPr>
        <w:t>标签：大学 / 搞笑 / 宿舍 / 吐槽 / 兴趣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标题《【怒九】大学里…有些事还得是过来人才懂啊！早看早知道！》指向搞笑娱乐内容。官方简介补充：“跑下去！一直跑下去！” 这句话也是说给现在的自己，我想要继续跑下去，继续做视频下去，继续创作下去！一定要坚持到最后！ 希望这期视频能帮到你～如果看得开心的话记得一键三连哦！ 加油做你想做的事吧~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主要标签：大学 / 搞笑 / 宿舍 / 吐槽 / 兴趣 / 怒九。</w:t>
      </w:r>
    </w:p>
    <w:p>
      <w:pPr>
        <w:pStyle w:val="ListBullet"/>
        <w:spacing w:after="80" w:line="283" w:lineRule="auto"/>
      </w:pPr>
      <w:r>
        <w:rPr>
          <w:rFonts w:ascii="Microsoft YaHei" w:hAnsi="Microsoft YaHei" w:eastAsia="Microsoft YaHei"/>
          <w:b w:val="0"/>
          <w:color w:val="33383F"/>
          <w:sz w:val="21"/>
        </w:rPr>
        <w:t>公开互动：播放 85.4 万，点赞 7.4 万，弹幕 2,723。</w:t>
      </w:r>
    </w:p>
    <w:p>
      <w:pPr>
        <w:pStyle w:val="ListBullet"/>
        <w:spacing w:after="80" w:line="283" w:lineRule="auto"/>
      </w:pPr>
      <w:r>
        <w:rPr>
          <w:rFonts w:ascii="Microsoft YaHei" w:hAnsi="Microsoft YaHei" w:eastAsia="Microsoft YaHei"/>
          <w:b w:val="0"/>
          <w:color w:val="33383F"/>
          <w:sz w:val="21"/>
        </w:rPr>
        <w:t>时长 8:11，投稿间隔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Warma（11,130 赞）：知心大姐姐怒九[UPOWER_14751040_叼玫瑰] 热评回复：知心好室友沃玛[奋斗]</w:t>
      </w:r>
    </w:p>
    <w:p>
      <w:pPr>
        <w:pStyle w:val="ListBullet"/>
        <w:spacing w:after="80" w:line="283" w:lineRule="auto"/>
      </w:pPr>
      <w:r>
        <w:rPr>
          <w:rFonts w:ascii="Microsoft YaHei" w:hAnsi="Microsoft YaHei" w:eastAsia="Microsoft YaHei"/>
          <w:b w:val="0"/>
          <w:color w:val="33383F"/>
          <w:sz w:val="21"/>
        </w:rPr>
        <w:t>R1spammer（3,570 赞）：维持良好宿舍关系的一剂良药[doge] 热评回复：太痛苦了，当时毕业了才打算戴这个，不想戴这个然后和舍友差点打了一架[笑哭]，真的是没话讲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高频弹幕：纯爱万岁！、画画、谢谢怒九、＼纯爱万岁／＼纯爱万岁／＼纯爱万岁／＼纯爱万岁／＼纯爱万岁／、谢谢怒九！</w:t>
      </w:r>
    </w:p>
    <w:p>
      <w:pPr>
        <w:pStyle w:val="ListBullet"/>
        <w:spacing w:after="80" w:line="283" w:lineRule="auto"/>
      </w:pPr>
      <w:r>
        <w:rPr>
          <w:rFonts w:ascii="Microsoft YaHei" w:hAnsi="Microsoft YaHei" w:eastAsia="Microsoft YaHei"/>
          <w:b w:val="0"/>
          <w:color w:val="33383F"/>
          <w:sz w:val="21"/>
        </w:rPr>
        <w:t>峰值窗口：04:20（162 条）｜代表样本：＼纯爱万岁／＼纯爱万岁／＼纯爱万岁／＼纯爱万岁／＼纯爱万岁／＼纯爱万岁／＼纯爱万岁／＼纯 / 纯爱！！！！！ / ＼纯爱万岁／＼纯爱万岁／＼纯爱万岁／＼纯爱万岁／＼纯爱万岁／＼纯爱万岁／＼纯爱万岁／＼纯</w:t>
      </w:r>
    </w:p>
    <w:p>
      <w:pPr>
        <w:spacing w:after="80" w:line="283" w:lineRule="auto"/>
        <w:jc w:val="center"/>
      </w:pPr>
      <w:r>
        <w:rPr>
          <w:rFonts w:ascii="Microsoft YaHei" w:hAnsi="Microsoft YaHei" w:eastAsia="Microsoft YaHei"/>
          <w:b w:val="0"/>
          <w:color w:val="646E7B"/>
          <w:sz w:val="17"/>
        </w:rPr>
        <w:t>— 第183部完 —</w:t>
      </w:r>
    </w:p>
    <w:p>
      <w:pPr>
        <w:pStyle w:val="Heading3"/>
      </w:pPr>
      <w:r>
        <w:rPr>
          <w:rFonts w:ascii="Microsoft YaHei" w:hAnsi="Microsoft YaHei" w:eastAsia="Microsoft YaHei"/>
          <w:color w:val="2166B5"/>
        </w:rPr>
        <w:t>第184部  【warma/怒九】来玩胆量测试吧！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184 部 / BV1kTxhzuEX3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156.1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9,781 / 1,909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4.9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https://www.bilibili.com/video/BV1kTxhzuEX3</w:t>
            </w:r>
          </w:p>
        </w:tc>
      </w:tr>
    </w:tbl>
    <w:p>
      <w:pPr>
        <w:spacing w:after="80" w:line="283" w:lineRule="auto"/>
      </w:pPr>
    </w:p>
    <w:p>
      <w:pPr>
        <w:spacing w:after="80" w:line="283" w:lineRule="auto"/>
      </w:pPr>
      <w:r>
        <w:rPr>
          <w:rFonts w:ascii="Microsoft YaHei" w:hAnsi="Microsoft YaHei" w:eastAsia="Microsoft YaHei"/>
          <w:b w:val="0"/>
          <w:color w:val="33383F"/>
          <w:sz w:val="21"/>
        </w:rPr>
        <w:t>标签：实况 / 游戏 / 搞笑 / 恐怖 / warma / 恐怖耐性诊断测试 / 试胆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标题《【warma/怒九】来玩胆量测试吧！》指向游戏实况内容。官方简介补充：游戏：恐怖耐性诊断测试（平台：steam） 真的很恐怖（腿发软）（脚发软）（头皮发软）（头发发软）（指甲发软）（血管发软）（胃发软）（肠发软）（脾脏发软）（心脏发软）（肺发软）（果冻发软）（果冻本来就很软）（我刚刚吃了个果冻）（果冻很好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游戏 / 搞笑 / 恐怖 / warma / 恐怖耐性诊断测试 / 试胆 / 沃玛。</w:t>
      </w:r>
    </w:p>
    <w:p>
      <w:pPr>
        <w:pStyle w:val="ListBullet"/>
        <w:spacing w:after="80" w:line="283" w:lineRule="auto"/>
      </w:pPr>
      <w:r>
        <w:rPr>
          <w:rFonts w:ascii="Microsoft YaHei" w:hAnsi="Microsoft YaHei" w:eastAsia="Microsoft YaHei"/>
          <w:b w:val="0"/>
          <w:color w:val="33383F"/>
          <w:sz w:val="21"/>
        </w:rPr>
        <w:t>公开互动：播放 156.1 万，点赞 8.1 万，弹幕 9,781。</w:t>
      </w:r>
    </w:p>
    <w:p>
      <w:pPr>
        <w:pStyle w:val="ListBullet"/>
        <w:spacing w:after="80" w:line="283" w:lineRule="auto"/>
      </w:pPr>
      <w:r>
        <w:rPr>
          <w:rFonts w:ascii="Microsoft YaHei" w:hAnsi="Microsoft YaHei" w:eastAsia="Microsoft YaHei"/>
          <w:b w:val="0"/>
          <w:color w:val="33383F"/>
          <w:sz w:val="21"/>
        </w:rPr>
        <w:t>时长 36:15，投稿间隔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星予starain（7,548 赞）：发现可以一直撒盐的warma： 热评回复：回复 @BLUENarcissus :我刚想说</w:t>
      </w:r>
    </w:p>
    <w:p>
      <w:pPr>
        <w:pStyle w:val="ListBullet"/>
        <w:spacing w:after="80" w:line="283" w:lineRule="auto"/>
      </w:pPr>
      <w:r>
        <w:rPr>
          <w:rFonts w:ascii="Microsoft YaHei" w:hAnsi="Microsoft YaHei" w:eastAsia="Microsoft YaHei"/>
          <w:b w:val="0"/>
          <w:color w:val="33383F"/>
          <w:sz w:val="21"/>
        </w:rPr>
        <w:t>我永远喜欢忍野扇（5,161 赞）：异头好帅，我画 热评回复：冷酷绝对中立客观的测试老师[UPOWER_53456_毁灭地球]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高频弹幕：高能预警、沃是天才！、撒盐空中差可拟、可爱捏、高能预警高能预警高能预警高能预警高能预警</w:t>
      </w:r>
    </w:p>
    <w:p>
      <w:pPr>
        <w:pStyle w:val="ListBullet"/>
        <w:spacing w:after="80" w:line="283" w:lineRule="auto"/>
      </w:pPr>
      <w:r>
        <w:rPr>
          <w:rFonts w:ascii="Microsoft YaHei" w:hAnsi="Microsoft YaHei" w:eastAsia="Microsoft YaHei"/>
          <w:b w:val="0"/>
          <w:color w:val="33383F"/>
          <w:sz w:val="21"/>
        </w:rPr>
        <w:t>峰值窗口：00:00（74 条）｜代表样本：恐怖游戏（颤音） / 胆子特别大的人（颤 / 恐怖游戏（颤音）</w:t>
      </w:r>
    </w:p>
    <w:p>
      <w:pPr>
        <w:spacing w:after="80" w:line="283" w:lineRule="auto"/>
        <w:jc w:val="center"/>
      </w:pPr>
      <w:r>
        <w:rPr>
          <w:rFonts w:ascii="Microsoft YaHei" w:hAnsi="Microsoft YaHei" w:eastAsia="Microsoft YaHei"/>
          <w:b w:val="0"/>
          <w:color w:val="646E7B"/>
          <w:sz w:val="17"/>
        </w:rPr>
        <w:t>— 第184部完 —</w:t>
      </w:r>
    </w:p>
    <w:p>
      <w:pPr>
        <w:pStyle w:val="Heading3"/>
      </w:pPr>
      <w:r>
        <w:rPr>
          <w:rFonts w:ascii="Microsoft YaHei" w:hAnsi="Microsoft YaHei" w:eastAsia="Microsoft YaHei"/>
          <w:color w:val="2166B5"/>
        </w:rPr>
        <w:t>第185部  【怒九】亲兄妹掉入后室？！相擒相碍一家人！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185 部 / BV1wN2KBTExs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2,562 / 1,239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https://www.bilibili.com/video/BV1wN2KBTExs</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搞笑 / 兄妹 / 后室 / 逃离后室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标题《【怒九】亲兄妹掉入后室？！相擒相碍一家人！》指向游戏实况内容。官方简介补充：最近在忙搬家……终于搬完了…！ 后室好好玩，爱玩！有空再试试别的恐怖游戏～如果有适合我们兄妹俩玩的恐怖游戏的话，欢迎来评论区告诉我噢！ 希望你看得开心～记得一键三连哦！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搞笑 / 兄妹 / 后室 / 逃离后室 / 沙雕 / 怒九。</w:t>
      </w:r>
    </w:p>
    <w:p>
      <w:pPr>
        <w:pStyle w:val="ListBullet"/>
        <w:spacing w:after="80" w:line="283" w:lineRule="auto"/>
      </w:pPr>
      <w:r>
        <w:rPr>
          <w:rFonts w:ascii="Microsoft YaHei" w:hAnsi="Microsoft YaHei" w:eastAsia="Microsoft YaHei"/>
          <w:b w:val="0"/>
          <w:color w:val="33383F"/>
          <w:sz w:val="21"/>
        </w:rPr>
        <w:t>公开互动：播放 113.2 万，点赞 8.9 万，弹幕 2,562。</w:t>
      </w:r>
    </w:p>
    <w:p>
      <w:pPr>
        <w:pStyle w:val="ListBullet"/>
        <w:spacing w:after="80" w:line="283" w:lineRule="auto"/>
      </w:pPr>
      <w:r>
        <w:rPr>
          <w:rFonts w:ascii="Microsoft YaHei" w:hAnsi="Microsoft YaHei" w:eastAsia="Microsoft YaHei"/>
          <w:b w:val="0"/>
          <w:color w:val="33383F"/>
          <w:sz w:val="21"/>
        </w:rPr>
        <w:t>时长 16:58，投稿间隔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Warma（6,829 赞）：[tv_笑哭][tv_笑哭][tv_笑哭][tv_笑哭]米老鼠笑死我了 热评回复：回复 @怒九笑 :一个人也可以是猫鼠队</w:t>
      </w:r>
    </w:p>
    <w:p>
      <w:pPr>
        <w:pStyle w:val="ListBullet"/>
        <w:spacing w:after="80" w:line="283" w:lineRule="auto"/>
      </w:pPr>
      <w:r>
        <w:rPr>
          <w:rFonts w:ascii="Microsoft YaHei" w:hAnsi="Microsoft YaHei" w:eastAsia="Microsoft YaHei"/>
          <w:b w:val="0"/>
          <w:color w:val="33383F"/>
          <w:sz w:val="21"/>
        </w:rPr>
        <w:t>我是人____我去不早说（6,107 赞）：到这里笑死我了[笑哭] 热评回复：怒九可以给老哥做一个老鼠干哈哈哈哈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高频弹幕：san掉光的后果、哈哈哈哈哈哈哈哈、哈哈哈哈哈哈哈哈哈、哈哈哈哈哈、两岸猿声啼不住</w:t>
      </w:r>
    </w:p>
    <w:p>
      <w:pPr>
        <w:pStyle w:val="ListBullet"/>
        <w:spacing w:after="80" w:line="283" w:lineRule="auto"/>
      </w:pPr>
      <w:r>
        <w:rPr>
          <w:rFonts w:ascii="Microsoft YaHei" w:hAnsi="Microsoft YaHei" w:eastAsia="Microsoft YaHei"/>
          <w:b w:val="0"/>
          <w:color w:val="33383F"/>
          <w:sz w:val="21"/>
        </w:rPr>
        <w:t>峰值窗口：14:40（128 条）｜代表样本：哈哈哈哈哈哈哈哈哈哈哈哈哈哈哈哈哈哈哈哈哈哈哈哈 / 我不行了这个图啊哈哈哈哈哈哈哈哈 / 喜十——哭</w:t>
      </w:r>
    </w:p>
    <w:p>
      <w:pPr>
        <w:spacing w:after="80" w:line="283" w:lineRule="auto"/>
        <w:jc w:val="center"/>
      </w:pPr>
      <w:r>
        <w:rPr>
          <w:rFonts w:ascii="Microsoft YaHei" w:hAnsi="Microsoft YaHei" w:eastAsia="Microsoft YaHei"/>
          <w:b w:val="0"/>
          <w:color w:val="646E7B"/>
          <w:sz w:val="17"/>
        </w:rPr>
        <w:t>— 第185部完 —</w:t>
      </w:r>
    </w:p>
    <w:p>
      <w:pPr>
        <w:pStyle w:val="Heading3"/>
      </w:pPr>
      <w:r>
        <w:rPr>
          <w:rFonts w:ascii="Microsoft YaHei" w:hAnsi="Microsoft YaHei" w:eastAsia="Microsoft YaHei"/>
          <w:color w:val="2166B5"/>
        </w:rPr>
        <w:t>第186部  【怒九】第一次做面包 会变成什么样？！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186 部 / BV1BGyNBREeT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67.2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1,887 / 1,114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https://www.bilibili.com/video/BV1BGyNBREeT</w:t>
            </w:r>
          </w:p>
        </w:tc>
      </w:tr>
    </w:tbl>
    <w:p>
      <w:pPr>
        <w:spacing w:after="80" w:line="283" w:lineRule="auto"/>
      </w:pPr>
    </w:p>
    <w:p>
      <w:pPr>
        <w:spacing w:after="80" w:line="283" w:lineRule="auto"/>
      </w:pPr>
      <w:r>
        <w:rPr>
          <w:rFonts w:ascii="Microsoft YaHei" w:hAnsi="Microsoft YaHei" w:eastAsia="Microsoft YaHei"/>
          <w:b w:val="0"/>
          <w:color w:val="33383F"/>
          <w:sz w:val="21"/>
        </w:rPr>
        <w:t>标签：甜点 / 面包 / 生活记录 / 搞笑 / 空气炸锅 / Vlog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标题《【怒九】第一次做面包 会变成什么样？！》指向搞笑娱乐内容。官方简介补充：想吃热乎乎的面包了！没有烤箱就用空气炸锅做吧！ 再来就是介绍我的新周边！感兴趣的朋友欢迎去【怒九摸鱼馆】哦！ 也欢迎点评论区传送门～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主要标签：甜点 / 面包 / 生活记录 / 搞笑 / 空气炸锅 / Vlog / 怒九。</w:t>
      </w:r>
    </w:p>
    <w:p>
      <w:pPr>
        <w:pStyle w:val="ListBullet"/>
        <w:spacing w:after="80" w:line="283" w:lineRule="auto"/>
      </w:pPr>
      <w:r>
        <w:rPr>
          <w:rFonts w:ascii="Microsoft YaHei" w:hAnsi="Microsoft YaHei" w:eastAsia="Microsoft YaHei"/>
          <w:b w:val="0"/>
          <w:color w:val="33383F"/>
          <w:sz w:val="21"/>
        </w:rPr>
        <w:t>公开互动：播放 67.2 万，点赞 5.3 万，弹幕 1,887。</w:t>
      </w:r>
    </w:p>
    <w:p>
      <w:pPr>
        <w:pStyle w:val="ListBullet"/>
        <w:spacing w:after="80" w:line="283" w:lineRule="auto"/>
      </w:pPr>
      <w:r>
        <w:rPr>
          <w:rFonts w:ascii="Microsoft YaHei" w:hAnsi="Microsoft YaHei" w:eastAsia="Microsoft YaHei"/>
          <w:b w:val="0"/>
          <w:color w:val="33383F"/>
          <w:sz w:val="21"/>
        </w:rPr>
        <w:t>时长 6:10，投稿间隔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RingoTsuga津贺林吾（5,065 赞）：怒九面包坊 可以开业了[罗小黑_大麦] 热评回复：老字号！开业[大笑]！！</w:t>
      </w:r>
    </w:p>
    <w:p>
      <w:pPr>
        <w:pStyle w:val="ListBullet"/>
        <w:spacing w:after="80" w:line="283" w:lineRule="auto"/>
      </w:pPr>
      <w:r>
        <w:rPr>
          <w:rFonts w:ascii="Microsoft YaHei" w:hAnsi="Microsoft YaHei" w:eastAsia="Microsoft YaHei"/>
          <w:b w:val="0"/>
          <w:color w:val="33383F"/>
          <w:sz w:val="21"/>
        </w:rPr>
        <w:t>Warma（3,992 赞）：真的超级好好吃！！！比面包店的都要好吃[tv_抓狂][tv_抓狂][tv_抓狂] 热评回复：回复 @怒九摸鱼馆 :怒九姐中午好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高频弹幕：热异常、你舅宠她爸、真是一对苦命鸳鸯啊、（企图通过威胁塑料盖让其害怕地自己打开）、你就宠她吧</w:t>
      </w:r>
    </w:p>
    <w:p>
      <w:pPr>
        <w:pStyle w:val="ListBullet"/>
        <w:spacing w:after="80" w:line="283" w:lineRule="auto"/>
      </w:pPr>
      <w:r>
        <w:rPr>
          <w:rFonts w:ascii="Microsoft YaHei" w:hAnsi="Microsoft YaHei" w:eastAsia="Microsoft YaHei"/>
          <w:b w:val="0"/>
          <w:color w:val="33383F"/>
          <w:sz w:val="21"/>
        </w:rPr>
        <w:t>峰值窗口：02:30（138 条）｜代表样本：有点吓人了（） / 我不行了在干什么啊hhh / 这个家伙到底在干什么呢</w:t>
      </w:r>
    </w:p>
    <w:p>
      <w:pPr>
        <w:spacing w:after="80" w:line="283" w:lineRule="auto"/>
        <w:jc w:val="center"/>
      </w:pPr>
      <w:r>
        <w:rPr>
          <w:rFonts w:ascii="Microsoft YaHei" w:hAnsi="Microsoft YaHei" w:eastAsia="Microsoft YaHei"/>
          <w:b w:val="0"/>
          <w:color w:val="646E7B"/>
          <w:sz w:val="17"/>
        </w:rPr>
        <w:t>— 第186部完 —</w:t>
      </w:r>
    </w:p>
    <w:p>
      <w:pPr>
        <w:pStyle w:val="Heading3"/>
      </w:pPr>
      <w:r>
        <w:rPr>
          <w:rFonts w:ascii="Microsoft YaHei" w:hAnsi="Microsoft YaHei" w:eastAsia="Microsoft YaHei"/>
          <w:color w:val="2166B5"/>
        </w:rPr>
        <w:t>第187部  【warma/怒九】“我需要帮助！快来！”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187 部 / BV1Q9UYBNEon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2025-11-27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163.7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2,030 / 3,586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https://www.bilibili.com/video/BV1Q9UYBNEon</w:t>
            </w:r>
          </w:p>
        </w:tc>
      </w:tr>
    </w:tbl>
    <w:p>
      <w:pPr>
        <w:spacing w:after="80" w:line="283" w:lineRule="auto"/>
      </w:pPr>
    </w:p>
    <w:p>
      <w:pPr>
        <w:spacing w:after="80" w:line="283" w:lineRule="auto"/>
      </w:pPr>
      <w:r>
        <w:rPr>
          <w:rFonts w:ascii="Microsoft YaHei" w:hAnsi="Microsoft YaHei" w:eastAsia="Microsoft YaHei"/>
          <w:b w:val="0"/>
          <w:color w:val="33383F"/>
          <w:sz w:val="21"/>
        </w:rPr>
        <w:t>标签：手游 / 搞笑 / 实况 / 手机游戏 / 第五人格 / warma / 第五人格昨日之笼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标题《【warma/怒九】“我需要帮助！快来！”》指向游戏实况内容。官方简介补充：《第五人格》玩起来感觉就像过山车一样~血压起起伏伏起起起起起起起起起起起起↑</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搞笑 / 实况 / 手机游戏 / 第五人格 / warma / 第五人格昨日之笼 / 沃玛。</w:t>
      </w:r>
    </w:p>
    <w:p>
      <w:pPr>
        <w:pStyle w:val="ListBullet"/>
        <w:spacing w:after="80" w:line="283" w:lineRule="auto"/>
      </w:pPr>
      <w:r>
        <w:rPr>
          <w:rFonts w:ascii="Microsoft YaHei" w:hAnsi="Microsoft YaHei" w:eastAsia="Microsoft YaHei"/>
          <w:b w:val="0"/>
          <w:color w:val="33383F"/>
          <w:sz w:val="21"/>
        </w:rPr>
        <w:t>公开互动：播放 163.7 万，点赞 10.0 万，弹幕 2,030。</w:t>
      </w:r>
    </w:p>
    <w:p>
      <w:pPr>
        <w:pStyle w:val="ListBullet"/>
        <w:spacing w:after="80" w:line="283" w:lineRule="auto"/>
      </w:pPr>
      <w:r>
        <w:rPr>
          <w:rFonts w:ascii="Microsoft YaHei" w:hAnsi="Microsoft YaHei" w:eastAsia="Microsoft YaHei"/>
          <w:b w:val="0"/>
          <w:color w:val="33383F"/>
          <w:sz w:val="21"/>
        </w:rPr>
        <w:t>时长 16:36，投稿间隔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RingoTsuga津贺林吾（9,664 赞）：太好了，凌晨时分可以一边背景放这个一边赶视频[脱单doge] 热评回复：三厨狂喜啊</w:t>
      </w:r>
    </w:p>
    <w:p>
      <w:pPr>
        <w:pStyle w:val="ListBullet"/>
        <w:spacing w:after="80" w:line="283" w:lineRule="auto"/>
      </w:pPr>
      <w:r>
        <w:rPr>
          <w:rFonts w:ascii="Microsoft YaHei" w:hAnsi="Microsoft YaHei" w:eastAsia="Microsoft YaHei"/>
          <w:b w:val="0"/>
          <w:color w:val="33383F"/>
          <w:sz w:val="21"/>
        </w:rPr>
        <w:t>滩荼TTT（3,299 赞）：不行了，第五人格花钱找人做商单，结果底下一看都是不推荐入坑[笑哭] 热评回复：回复 @-注意-食力很强 :确实，视频观感不错，但是第五人格感觉钱白花了[doge]（管他呢，我充钱也不给我抽个好东西）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高频弹幕：啊？、哈哈哈哈哈哈、双厨狂喜、哈哈哈哈、哈哈哈哈哈哈哈哈哈</w:t>
      </w:r>
    </w:p>
    <w:p>
      <w:pPr>
        <w:pStyle w:val="ListBullet"/>
        <w:spacing w:after="80" w:line="283" w:lineRule="auto"/>
      </w:pPr>
      <w:r>
        <w:rPr>
          <w:rFonts w:ascii="Microsoft YaHei" w:hAnsi="Microsoft YaHei" w:eastAsia="Microsoft YaHei"/>
          <w:b w:val="0"/>
          <w:color w:val="33383F"/>
          <w:sz w:val="21"/>
        </w:rPr>
        <w:t>峰值窗口：00:00（185 条）｜代表样本：看封面还以为是鬼玛玛 / 看封面就知道联动了什么 / 啥子游戏？</w:t>
      </w:r>
    </w:p>
    <w:p>
      <w:pPr>
        <w:spacing w:after="80" w:line="283" w:lineRule="auto"/>
        <w:jc w:val="center"/>
      </w:pPr>
      <w:r>
        <w:rPr>
          <w:rFonts w:ascii="Microsoft YaHei" w:hAnsi="Microsoft YaHei" w:eastAsia="Microsoft YaHei"/>
          <w:b w:val="0"/>
          <w:color w:val="646E7B"/>
          <w:sz w:val="17"/>
        </w:rPr>
        <w:t>— 第187部完 —</w:t>
      </w:r>
    </w:p>
    <w:p>
      <w:pPr>
        <w:pStyle w:val="Heading3"/>
      </w:pPr>
      <w:r>
        <w:rPr>
          <w:rFonts w:ascii="Microsoft YaHei" w:hAnsi="Microsoft YaHei" w:eastAsia="Microsoft YaHei"/>
          <w:color w:val="2166B5"/>
        </w:rPr>
        <w:t>第188部  【怒九】艺术就是___！童画的后劲实在是太大了……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188 部 / BV1mSB6BRE67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2025-12-27 12:11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2,982 / 1,908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https://www.bilibili.com/video/BV1mSB6BRE67</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手绘 / 创意 / 把兴趣玩出名堂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标题《【怒九】艺术就是___！童画的后劲实在是太大了……》指向绘画/手书内容。官方简介补充：终于在今年的最后一个周末更新了！！！还以为赶不上了……完全死线战士啊…… 前面做了一点点恐怖小恶作剧，当时一边听恐怖故事一边画画，不知不觉就……嘿嘿 换季了身体小病不断，天气冷了大家要好好注重身体，要好好保暖哦！ 视频希望你看得开心～喜欢的话记得一键三连哦！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手绘 / 创意 / 把兴趣玩出名堂 / 画画 / 想象力 / 怒九。</w:t>
      </w:r>
    </w:p>
    <w:p>
      <w:pPr>
        <w:pStyle w:val="ListBullet"/>
        <w:spacing w:after="80" w:line="283" w:lineRule="auto"/>
      </w:pPr>
      <w:r>
        <w:rPr>
          <w:rFonts w:ascii="Microsoft YaHei" w:hAnsi="Microsoft YaHei" w:eastAsia="Microsoft YaHei"/>
          <w:b w:val="0"/>
          <w:color w:val="33383F"/>
          <w:sz w:val="21"/>
        </w:rPr>
        <w:t>公开互动：播放 125.4 万，点赞 9.2 万，弹幕 2,982。</w:t>
      </w:r>
    </w:p>
    <w:p>
      <w:pPr>
        <w:pStyle w:val="ListBullet"/>
        <w:spacing w:after="80" w:line="283" w:lineRule="auto"/>
      </w:pPr>
      <w:r>
        <w:rPr>
          <w:rFonts w:ascii="Microsoft YaHei" w:hAnsi="Microsoft YaHei" w:eastAsia="Microsoft YaHei"/>
          <w:b w:val="0"/>
          <w:color w:val="33383F"/>
          <w:sz w:val="21"/>
        </w:rPr>
        <w:t>时长 8:14，投稿间隔 30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Warma（3,953 赞）：树叶艺术家！！！[UPOWER_14751040_有饭饭] 热评回复：回复 @怒九笑 :你好怒九笑其实沃玛的最新视频13:34那其实是领头的鸟每过一段时间都要换它们排成这个样子，是为了让候鸟跟随前鸟扒开的气流，以保存体力，这样子能飞得更远。并且最后面的一般都是些老弱病残，如果其中一只鸟受伤了，就会有另一只鸟来照顾那只受伤的鸟、希望你也可以好好了解一下、那是一些候鸟的正常表现、顺便一提我看那些鸟像是东方白鹳</w:t>
      </w:r>
    </w:p>
    <w:p>
      <w:pPr>
        <w:pStyle w:val="ListBullet"/>
        <w:spacing w:after="80" w:line="283" w:lineRule="auto"/>
      </w:pPr>
      <w:r>
        <w:rPr>
          <w:rFonts w:ascii="Microsoft YaHei" w:hAnsi="Microsoft YaHei" w:eastAsia="Microsoft YaHei"/>
          <w:b w:val="0"/>
          <w:color w:val="33383F"/>
          <w:sz w:val="21"/>
        </w:rPr>
        <w:t>RingoTsuga津贺林吾（3,745 赞）：多么先进的AI也永远取代不了自己动手画画的快乐[爱心] 热评回复：是的是的[UPOWER_14751040_有饭饭]！！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高频弹幕：小猪佩奇、天才！、天才、一模一样、呀哈哈</w:t>
      </w:r>
    </w:p>
    <w:p>
      <w:pPr>
        <w:pStyle w:val="ListBullet"/>
        <w:spacing w:after="80" w:line="283" w:lineRule="auto"/>
      </w:pPr>
      <w:r>
        <w:rPr>
          <w:rFonts w:ascii="Microsoft YaHei" w:hAnsi="Microsoft YaHei" w:eastAsia="Microsoft YaHei"/>
          <w:b w:val="0"/>
          <w:color w:val="33383F"/>
          <w:sz w:val="21"/>
        </w:rPr>
        <w:t>峰值窗口：05:20（77 条）｜代表样本：啊啊啊啊啊啊啊啊啊啊啊啊啊啊啊啊啊啊啊啊啊 / 啊啊啊啊啊啊啊啊啊啊啊啊啊 / 啊啊啊啊啊啊啊啊啊啊啊啊啊啊啊啊啊啊啊啊啊啊啊啊啊啊啊啊啊啊啊啊啊啊啊啊啊啊啊啊啊啊啊啊</w:t>
      </w:r>
    </w:p>
    <w:p>
      <w:pPr>
        <w:spacing w:after="80" w:line="283" w:lineRule="auto"/>
        <w:jc w:val="center"/>
      </w:pPr>
      <w:r>
        <w:rPr>
          <w:rFonts w:ascii="Microsoft YaHei" w:hAnsi="Microsoft YaHei" w:eastAsia="Microsoft YaHei"/>
          <w:b w:val="0"/>
          <w:color w:val="646E7B"/>
          <w:sz w:val="17"/>
        </w:rPr>
        <w:t>— 第188部完 —</w:t>
      </w:r>
    </w:p>
    <w:p>
      <w:pPr>
        <w:pStyle w:val="Heading3"/>
      </w:pPr>
      <w:r>
        <w:rPr>
          <w:rFonts w:ascii="Microsoft YaHei" w:hAnsi="Microsoft YaHei" w:eastAsia="Microsoft YaHei"/>
          <w:color w:val="2166B5"/>
        </w:rPr>
        <w:t>第189部  【怒九】我……毫无节奏感啊！！！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189 部 / BV1HMvfBREoi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2026-01-02 11:58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101.3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1,270 / 828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https://www.bilibili.com/video/BV1HMvfBREoi</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Bits &amp; Bops / 啵点节奏 / 节奏感 / 沃玛 / 怒九 / 节奏音游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标题《【怒九】我……毫无节奏感啊！！！》指向游戏实况内容。官方简介补充：视频剪完立马发！突击投稿！假期快乐～ 节奏音游……好难呀…… 我以为沃玛会比我厉害呢，不还是挺菜的嘛！！！ 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Bits &amp; Bops / 啵点节奏 / 节奏感 / 沃玛 / 怒九 / 节奏音游。</w:t>
      </w:r>
    </w:p>
    <w:p>
      <w:pPr>
        <w:pStyle w:val="ListBullet"/>
        <w:spacing w:after="80" w:line="283" w:lineRule="auto"/>
      </w:pPr>
      <w:r>
        <w:rPr>
          <w:rFonts w:ascii="Microsoft YaHei" w:hAnsi="Microsoft YaHei" w:eastAsia="Microsoft YaHei"/>
          <w:b w:val="0"/>
          <w:color w:val="33383F"/>
          <w:sz w:val="21"/>
        </w:rPr>
        <w:t>公开互动：播放 101.3 万，点赞 5.1 万，弹幕 1,270。</w:t>
      </w:r>
    </w:p>
    <w:p>
      <w:pPr>
        <w:pStyle w:val="ListBullet"/>
        <w:spacing w:after="80" w:line="283" w:lineRule="auto"/>
      </w:pPr>
      <w:r>
        <w:rPr>
          <w:rFonts w:ascii="Microsoft YaHei" w:hAnsi="Microsoft YaHei" w:eastAsia="Microsoft YaHei"/>
          <w:b w:val="0"/>
          <w:color w:val="33383F"/>
          <w:sz w:val="21"/>
        </w:rPr>
        <w:t>时长 10:56，投稿间隔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RingoTsuga津贺林吾（5,106 赞）：被两个菜玩成节奏地狱了[脱单doge] 热评回复：这颗苹果说别人很菜，让我们一起期待她的实况视频吧！[脱单doge]</w:t>
      </w:r>
    </w:p>
    <w:p>
      <w:pPr>
        <w:pStyle w:val="ListBullet"/>
        <w:spacing w:after="80" w:line="283" w:lineRule="auto"/>
      </w:pPr>
      <w:r>
        <w:rPr>
          <w:rFonts w:ascii="Microsoft YaHei" w:hAnsi="Microsoft YaHei" w:eastAsia="Microsoft YaHei"/>
          <w:b w:val="0"/>
          <w:color w:val="33383F"/>
          <w:sz w:val="21"/>
        </w:rPr>
        <w:t>维子腿长两米八（2,148 赞）：非常喜欢这期新视频！在赶车间隙飞快的炒了！！谢谢怒九！！看完新视频我一整天都会很幸福！！ 热评回复：画得好好[打call][爱心]！！！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高频弹幕：事故多发地、哈哈哈哈哈哈、我也爱你、可爱捏、急急能能</w:t>
      </w:r>
    </w:p>
    <w:p>
      <w:pPr>
        <w:pStyle w:val="ListBullet"/>
        <w:spacing w:after="80" w:line="283" w:lineRule="auto"/>
      </w:pPr>
      <w:r>
        <w:rPr>
          <w:rFonts w:ascii="Microsoft YaHei" w:hAnsi="Microsoft YaHei" w:eastAsia="Microsoft YaHei"/>
          <w:b w:val="0"/>
          <w:color w:val="33383F"/>
          <w:sz w:val="21"/>
        </w:rPr>
        <w:t>峰值窗口：00:00（99 条）｜代表样本：欸大家好，她是怒九 / 大家好，他是怒九 / 怒久气笑了</w:t>
      </w:r>
    </w:p>
    <w:p>
      <w:pPr>
        <w:spacing w:after="80" w:line="283" w:lineRule="auto"/>
        <w:jc w:val="center"/>
      </w:pPr>
      <w:r>
        <w:rPr>
          <w:rFonts w:ascii="Microsoft YaHei" w:hAnsi="Microsoft YaHei" w:eastAsia="Microsoft YaHei"/>
          <w:b w:val="0"/>
          <w:color w:val="646E7B"/>
          <w:sz w:val="17"/>
        </w:rPr>
        <w:t>— 第189部完 —</w:t>
      </w:r>
    </w:p>
    <w:p>
      <w:pPr>
        <w:pStyle w:val="Heading3"/>
      </w:pPr>
      <w:r>
        <w:rPr>
          <w:rFonts w:ascii="Microsoft YaHei" w:hAnsi="Microsoft YaHei" w:eastAsia="Microsoft YaHei"/>
          <w:color w:val="2166B5"/>
        </w:rPr>
        <w:t>第190部  【怒九】在破烂堆里当艺术家！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190 部 / BV1fF67BmECD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1,487 / 857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https://www.bilibili.com/video/BV1fF67BmECD</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steam / 破烂艺术家 / 你拼我猜 / 抽象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标题《【怒九】在破烂堆里当艺术家！》指向游戏实况内容。官方简介补充：破烂佬狂喜！来画垃圾画吧！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主要标签：手绘 / 搞笑 / steam / 破烂艺术家 / 你拼我猜 / 抽象 / 怒九。</w:t>
      </w:r>
    </w:p>
    <w:p>
      <w:pPr>
        <w:pStyle w:val="ListBullet"/>
        <w:spacing w:after="80" w:line="283" w:lineRule="auto"/>
      </w:pPr>
      <w:r>
        <w:rPr>
          <w:rFonts w:ascii="Microsoft YaHei" w:hAnsi="Microsoft YaHei" w:eastAsia="Microsoft YaHei"/>
          <w:b w:val="0"/>
          <w:color w:val="33383F"/>
          <w:sz w:val="21"/>
        </w:rPr>
        <w:t>公开互动：播放 93.2 万，点赞 5.2 万，弹幕 1,487。</w:t>
      </w:r>
    </w:p>
    <w:p>
      <w:pPr>
        <w:pStyle w:val="ListBullet"/>
        <w:spacing w:after="80" w:line="283" w:lineRule="auto"/>
      </w:pPr>
      <w:r>
        <w:rPr>
          <w:rFonts w:ascii="Microsoft YaHei" w:hAnsi="Microsoft YaHei" w:eastAsia="Microsoft YaHei"/>
          <w:b w:val="0"/>
          <w:color w:val="33383F"/>
          <w:sz w:val="21"/>
        </w:rPr>
        <w:t>时长 7:14，投稿间隔 35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Yunoir（1,929 赞）：达芬奇看了这集要气活了（） 热评回复：很厉害啊[惊讶]！！</w:t>
      </w:r>
    </w:p>
    <w:p>
      <w:pPr>
        <w:pStyle w:val="ListBullet"/>
        <w:spacing w:after="80" w:line="283" w:lineRule="auto"/>
      </w:pPr>
      <w:r>
        <w:rPr>
          <w:rFonts w:ascii="Microsoft YaHei" w:hAnsi="Microsoft YaHei" w:eastAsia="Microsoft YaHei"/>
          <w:b w:val="0"/>
          <w:color w:val="33383F"/>
          <w:sz w:val="21"/>
        </w:rPr>
        <w:t>鲱鱼吃猫（1,825 赞）：香蕉没有get到的看这个 热评回复：没错！可恶为什么大伙get不到[生气][生气][生气][热]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高频弹幕：愚公移山、啊？、老干妈、愚公移山？、老干妈？</w:t>
      </w:r>
    </w:p>
    <w:p>
      <w:pPr>
        <w:pStyle w:val="ListBullet"/>
        <w:spacing w:after="80" w:line="283" w:lineRule="auto"/>
      </w:pPr>
      <w:r>
        <w:rPr>
          <w:rFonts w:ascii="Microsoft YaHei" w:hAnsi="Microsoft YaHei" w:eastAsia="Microsoft YaHei"/>
          <w:b w:val="0"/>
          <w:color w:val="33383F"/>
          <w:sz w:val="21"/>
        </w:rPr>
        <w:t>峰值窗口：00:00（130 条）｜代表样本：来了 / f / 30秒前</w:t>
      </w:r>
    </w:p>
    <w:p>
      <w:pPr>
        <w:spacing w:after="80" w:line="283" w:lineRule="auto"/>
        <w:jc w:val="center"/>
      </w:pPr>
      <w:r>
        <w:rPr>
          <w:rFonts w:ascii="Microsoft YaHei" w:hAnsi="Microsoft YaHei" w:eastAsia="Microsoft YaHei"/>
          <w:b w:val="0"/>
          <w:color w:val="646E7B"/>
          <w:sz w:val="17"/>
        </w:rPr>
        <w:t>— 第190部完 —</w:t>
      </w:r>
    </w:p>
    <w:p>
      <w:pPr>
        <w:pStyle w:val="Heading3"/>
      </w:pPr>
      <w:r>
        <w:rPr>
          <w:rFonts w:ascii="Microsoft YaHei" w:hAnsi="Microsoft YaHei" w:eastAsia="Microsoft YaHei"/>
          <w:color w:val="2166B5"/>
        </w:rPr>
        <w:t>第191部  【warma/怒九】横冲直撞的惊险求生！《REANIMAL（生灵重塑）》实况【完结】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191 部 / BV1PYcVzwEbd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2026-02-13 22:00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282.5 万 / 15.4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 万 / 3,912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https://www.bilibili.com/video/BV1PYcVzwEbd</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恐怖 / 冒险 / 合作 / warma / REANIMAL / 生灵重塑 / 沃玛 / Tarsier Studios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标题《【warma/怒九】横冲直撞的惊险求生！《REANIMAL（生灵重塑）》实况【完结】》指向游戏实况内容。官方简介补充：游戏：《REANIMAL》（中文名：生灵重塑）（平台：steam） 惊险刺激的双人冒险！ 剪辑：warma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恐怖 / 冒险 / 合作 / warma / REANIMAL / 生灵重塑 / 沃玛。</w:t>
      </w:r>
    </w:p>
    <w:p>
      <w:pPr>
        <w:pStyle w:val="ListBullet"/>
        <w:spacing w:after="80" w:line="283" w:lineRule="auto"/>
      </w:pPr>
      <w:r>
        <w:rPr>
          <w:rFonts w:ascii="Microsoft YaHei" w:hAnsi="Microsoft YaHei" w:eastAsia="Microsoft YaHei"/>
          <w:b w:val="0"/>
          <w:color w:val="33383F"/>
          <w:sz w:val="21"/>
        </w:rPr>
        <w:t>公开互动：播放 282.5 万，点赞 15.4 万，弹幕 2.7 万。</w:t>
      </w:r>
    </w:p>
    <w:p>
      <w:pPr>
        <w:pStyle w:val="ListBullet"/>
        <w:spacing w:after="80" w:line="283" w:lineRule="auto"/>
      </w:pPr>
      <w:r>
        <w:rPr>
          <w:rFonts w:ascii="Microsoft YaHei" w:hAnsi="Microsoft YaHei" w:eastAsia="Microsoft YaHei"/>
          <w:b w:val="0"/>
          <w:color w:val="33383F"/>
          <w:sz w:val="21"/>
        </w:rPr>
        <w:t>时长 4:27:04，投稿间隔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末渊之龙酱（3,510 赞）：“岛上究竟有什么”[UPOWER_14751040_思考][UPOWER_53456_捂脸] 热评回复：龙酱也很快啊，画风也很可爱[脱单doge][支持]</w:t>
      </w:r>
    </w:p>
    <w:p>
      <w:pPr>
        <w:pStyle w:val="ListBullet"/>
        <w:spacing w:after="80" w:line="283" w:lineRule="auto"/>
      </w:pPr>
      <w:r>
        <w:rPr>
          <w:rFonts w:ascii="Microsoft YaHei" w:hAnsi="Microsoft YaHei" w:eastAsia="Microsoft YaHei"/>
          <w:b w:val="0"/>
          <w:color w:val="33383F"/>
          <w:sz w:val="21"/>
        </w:rPr>
        <w:t>网名都懒得取的屑（2,736 赞）：由于第一部分开头的场面过于搞笑，所以我决定画了[笑哭] 热评回复：最速传说[跪了]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高频弹幕：马年快乐、到！、马年快乐！、新年快乐！、又寸</w:t>
      </w:r>
    </w:p>
    <w:p>
      <w:pPr>
        <w:pStyle w:val="ListBullet"/>
        <w:spacing w:after="80" w:line="283" w:lineRule="auto"/>
      </w:pPr>
      <w:r>
        <w:rPr>
          <w:rFonts w:ascii="Microsoft YaHei" w:hAnsi="Microsoft YaHei" w:eastAsia="Microsoft YaHei"/>
          <w:b w:val="0"/>
          <w:color w:val="33383F"/>
          <w:sz w:val="21"/>
        </w:rPr>
        <w:t>峰值窗口：22:10（1552 条）｜代表样本：总之马年快乐（*＾ワ＾*） / 立正！ / 马年快乐！</w:t>
      </w:r>
    </w:p>
    <w:p>
      <w:pPr>
        <w:spacing w:after="80" w:line="283" w:lineRule="auto"/>
        <w:jc w:val="center"/>
      </w:pPr>
      <w:r>
        <w:rPr>
          <w:rFonts w:ascii="Microsoft YaHei" w:hAnsi="Microsoft YaHei" w:eastAsia="Microsoft YaHei"/>
          <w:b w:val="0"/>
          <w:color w:val="646E7B"/>
          <w:sz w:val="17"/>
        </w:rPr>
        <w:t>— 第191部完 —</w:t>
      </w:r>
    </w:p>
    <w:p>
      <w:pPr>
        <w:pStyle w:val="Heading3"/>
      </w:pPr>
      <w:r>
        <w:rPr>
          <w:rFonts w:ascii="Microsoft YaHei" w:hAnsi="Microsoft YaHei" w:eastAsia="Microsoft YaHei"/>
          <w:color w:val="2166B5"/>
        </w:rPr>
        <w:t>第192部  【warma/怒九】超市惊魂夜！！！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192 部 / BV1DeFSzVEmw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145.8 万 / 11.5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5,374 / 3,152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https://www.bilibili.com/video/BV1DeFSzVEmw</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warma / 惊魂寻宝队 / 蛋仔马年马力全开 / 沃玛 / 怒九 / 蛋仔派对</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标题《【warma/怒九】超市惊魂夜！！！》指向游戏实况内容。官方简介补充：大家春节快乐！！！ 视频创意：沃玛 怒九 脚本：怒九 绘画：怒九 录音：沃玛 怒九 视频制作：怒九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warma / 惊魂寻宝队 / 蛋仔马年马力全开 / 沃玛 / 怒九 / 蛋仔派对。</w:t>
      </w:r>
    </w:p>
    <w:p>
      <w:pPr>
        <w:pStyle w:val="ListBullet"/>
        <w:spacing w:after="80" w:line="283" w:lineRule="auto"/>
      </w:pPr>
      <w:r>
        <w:rPr>
          <w:rFonts w:ascii="Microsoft YaHei" w:hAnsi="Microsoft YaHei" w:eastAsia="Microsoft YaHei"/>
          <w:b w:val="0"/>
          <w:color w:val="33383F"/>
          <w:sz w:val="21"/>
        </w:rPr>
        <w:t>公开互动：播放 145.8 万，点赞 11.5 万，弹幕 5,374。</w:t>
      </w:r>
    </w:p>
    <w:p>
      <w:pPr>
        <w:pStyle w:val="ListBullet"/>
        <w:spacing w:after="80" w:line="283" w:lineRule="auto"/>
      </w:pPr>
      <w:r>
        <w:rPr>
          <w:rFonts w:ascii="Microsoft YaHei" w:hAnsi="Microsoft YaHei" w:eastAsia="Microsoft YaHei"/>
          <w:b w:val="0"/>
          <w:color w:val="33383F"/>
          <w:sz w:val="21"/>
        </w:rPr>
        <w:t>时长 4:51，投稿间隔 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小灰-TWO（4,048 赞）：等等，那个堂哥和表妹的故事没后续了？[笑哭] 热评回复：虽然听起来很爆炸，但仔细想想确实没有血缘关系，[UPOWER_53456_酷]人类，很神奇吧</w:t>
      </w:r>
    </w:p>
    <w:p>
      <w:pPr>
        <w:pStyle w:val="ListBullet"/>
        <w:spacing w:after="80" w:line="283" w:lineRule="auto"/>
      </w:pPr>
      <w:r>
        <w:rPr>
          <w:rFonts w:ascii="Microsoft YaHei" w:hAnsi="Microsoft YaHei" w:eastAsia="Microsoft YaHei"/>
          <w:b w:val="0"/>
          <w:color w:val="33383F"/>
          <w:sz w:val="21"/>
        </w:rPr>
        <w:t>不是彁们er（3,590 赞）：所以九九的堂哥真和他表妹在一起了吗 热评回复：好像根本没有血缘关系吧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高频弹幕：新年快乐！、新年快乐、绝望的蛋小黄、嘎达嘎达、贝拉？</w:t>
      </w:r>
    </w:p>
    <w:p>
      <w:pPr>
        <w:pStyle w:val="ListBullet"/>
        <w:spacing w:after="80" w:line="283" w:lineRule="auto"/>
      </w:pPr>
      <w:r>
        <w:rPr>
          <w:rFonts w:ascii="Microsoft YaHei" w:hAnsi="Microsoft YaHei" w:eastAsia="Microsoft YaHei"/>
          <w:b w:val="0"/>
          <w:color w:val="33383F"/>
          <w:sz w:val="21"/>
        </w:rPr>
        <w:t>峰值窗口：04:40（319 条）｜代表样本：差点就动刀 / 新年快乐 / 新年快乐</w:t>
      </w:r>
    </w:p>
    <w:p>
      <w:pPr>
        <w:spacing w:after="80" w:line="283" w:lineRule="auto"/>
        <w:jc w:val="center"/>
      </w:pPr>
      <w:r>
        <w:rPr>
          <w:rFonts w:ascii="Microsoft YaHei" w:hAnsi="Microsoft YaHei" w:eastAsia="Microsoft YaHei"/>
          <w:b w:val="0"/>
          <w:color w:val="646E7B"/>
          <w:sz w:val="17"/>
        </w:rPr>
        <w:t>— 第192部完 —</w:t>
      </w:r>
    </w:p>
    <w:p>
      <w:pPr>
        <w:pStyle w:val="Heading3"/>
      </w:pPr>
      <w:r>
        <w:rPr>
          <w:rFonts w:ascii="Microsoft YaHei" w:hAnsi="Microsoft YaHei" w:eastAsia="Microsoft YaHei"/>
          <w:color w:val="2166B5"/>
        </w:rPr>
        <w:t>第193部  【怒九】这是真的初音吗？？？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193 部 / BV1gkXMB3ERa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2026-03-29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237.9 万 / 12.7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2,035 / 1,643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6.2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https://www.bilibili.com/video/BV1gkXMB3ERa</w:t>
            </w:r>
          </w:p>
        </w:tc>
      </w:tr>
    </w:tbl>
    <w:p>
      <w:pPr>
        <w:spacing w:after="80" w:line="283" w:lineRule="auto"/>
      </w:pPr>
    </w:p>
    <w:p>
      <w:pPr>
        <w:spacing w:after="80" w:line="283" w:lineRule="auto"/>
      </w:pPr>
      <w:r>
        <w:rPr>
          <w:rFonts w:ascii="Microsoft YaHei" w:hAnsi="Microsoft YaHei" w:eastAsia="Microsoft YaHei"/>
          <w:b w:val="0"/>
          <w:color w:val="33383F"/>
          <w:sz w:val="21"/>
        </w:rPr>
        <w:t>标签：手机游戏 / 初音未来 / 搞笑 / 初音未来：缤纷舞台 / 豆腐人周年礼 / 初音未来缤纷舞台周年庆 / 怒九 / PJSK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标题《【怒九】这是真的初音吗？？？》指向游戏实况内容。官方简介补充：《初音未来：缤纷舞台》国服一周年快乐！ 初音未来调声：@奶油味儿的蘑菇w (蘑菇老师调得超有趣！！！)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主要标签：手机游戏 / 初音未来 / 搞笑 / 初音未来：缤纷舞台 / 豆腐人周年礼 / 初音未来缤纷舞台周年庆 / 怒九 / PJSK。</w:t>
      </w:r>
    </w:p>
    <w:p>
      <w:pPr>
        <w:pStyle w:val="ListBullet"/>
        <w:spacing w:after="80" w:line="283" w:lineRule="auto"/>
      </w:pPr>
      <w:r>
        <w:rPr>
          <w:rFonts w:ascii="Microsoft YaHei" w:hAnsi="Microsoft YaHei" w:eastAsia="Microsoft YaHei"/>
          <w:b w:val="0"/>
          <w:color w:val="33383F"/>
          <w:sz w:val="21"/>
        </w:rPr>
        <w:t>公开互动：播放 237.9 万，点赞 12.7 万，弹幕 2,035。</w:t>
      </w:r>
    </w:p>
    <w:p>
      <w:pPr>
        <w:pStyle w:val="ListBullet"/>
        <w:spacing w:after="80" w:line="283" w:lineRule="auto"/>
      </w:pPr>
      <w:r>
        <w:rPr>
          <w:rFonts w:ascii="Microsoft YaHei" w:hAnsi="Microsoft YaHei" w:eastAsia="Microsoft YaHei"/>
          <w:b w:val="0"/>
          <w:color w:val="33383F"/>
          <w:sz w:val="21"/>
        </w:rPr>
        <w:t>时长 4:21，投稿间隔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RingoTsuga津贺林吾（6,005 赞）：还好 我的真初音还在[初音未来_大笑][脱单doge] 热评回复：高强度上网流浪_(:з」∠)_</w:t>
      </w:r>
    </w:p>
    <w:p>
      <w:pPr>
        <w:pStyle w:val="ListBullet"/>
        <w:spacing w:after="80" w:line="283" w:lineRule="auto"/>
      </w:pPr>
      <w:r>
        <w:rPr>
          <w:rFonts w:ascii="Microsoft YaHei" w:hAnsi="Microsoft YaHei" w:eastAsia="Microsoft YaHei"/>
          <w:b w:val="0"/>
          <w:color w:val="33383F"/>
          <w:sz w:val="21"/>
        </w:rPr>
        <w:t>Warma（5,551 赞）：我的奇奇怪怪的初音为什么在你那啊！[笑哭] 热评回复：捉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高频弹幕：类！、买！、《歌姬失格》、催眠术、双厨狂喜</w:t>
      </w:r>
    </w:p>
    <w:p>
      <w:pPr>
        <w:pStyle w:val="ListBullet"/>
        <w:spacing w:after="80" w:line="283" w:lineRule="auto"/>
      </w:pPr>
      <w:r>
        <w:rPr>
          <w:rFonts w:ascii="Microsoft YaHei" w:hAnsi="Microsoft YaHei" w:eastAsia="Microsoft YaHei"/>
          <w:b w:val="0"/>
          <w:color w:val="33383F"/>
          <w:sz w:val="21"/>
        </w:rPr>
        <w:t>峰值窗口：03:30（171 条）｜代表样本：khn好萌！！！ / 磊磊！！！！！！！！！！！！！！！！！！！！！！！！ / 神代类</w:t>
      </w:r>
    </w:p>
    <w:p>
      <w:pPr>
        <w:spacing w:after="80" w:line="283" w:lineRule="auto"/>
        <w:jc w:val="center"/>
      </w:pPr>
      <w:r>
        <w:rPr>
          <w:rFonts w:ascii="Microsoft YaHei" w:hAnsi="Microsoft YaHei" w:eastAsia="Microsoft YaHei"/>
          <w:b w:val="0"/>
          <w:color w:val="646E7B"/>
          <w:sz w:val="17"/>
        </w:rPr>
        <w:t>— 第193部完 —</w:t>
      </w:r>
    </w:p>
    <w:p>
      <w:pPr>
        <w:pStyle w:val="Heading3"/>
      </w:pPr>
      <w:r>
        <w:rPr>
          <w:rFonts w:ascii="Microsoft YaHei" w:hAnsi="Microsoft YaHei" w:eastAsia="Microsoft YaHei"/>
          <w:color w:val="2166B5"/>
        </w:rPr>
        <w:t>第194部  【warma/怒九】我做了生日蛋糕给你！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194 部 / BV1PUDcBTETL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2026-04-06 22:34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66.8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1,921 / 2,121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https://www.bilibili.com/video/BV1PUDcBTETL</w:t>
            </w:r>
          </w:p>
        </w:tc>
      </w:tr>
    </w:tbl>
    <w:p>
      <w:pPr>
        <w:spacing w:after="80" w:line="283" w:lineRule="auto"/>
      </w:pPr>
    </w:p>
    <w:p>
      <w:pPr>
        <w:spacing w:after="80" w:line="283" w:lineRule="auto"/>
      </w:pPr>
      <w:r>
        <w:rPr>
          <w:rFonts w:ascii="Microsoft YaHei" w:hAnsi="Microsoft YaHei" w:eastAsia="Microsoft YaHei"/>
          <w:b w:val="0"/>
          <w:color w:val="33383F"/>
          <w:sz w:val="21"/>
        </w:rPr>
        <w:t>标签：蛋糕 / 搞笑 / warma / 生日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标题《【warma/怒九】我做了生日蛋糕给你！》指向游戏实况内容。官方简介补充：游戏：Cooking Simulator （平台：steam） 怒九今天生日！生日快乐！！！！！ 做个蛋糕给你~ （封面是怒九画的）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主要标签：蛋糕 / 搞笑 / warma / 生日 / 沃玛 / 怒九。</w:t>
      </w:r>
    </w:p>
    <w:p>
      <w:pPr>
        <w:pStyle w:val="ListBullet"/>
        <w:spacing w:after="80" w:line="283" w:lineRule="auto"/>
      </w:pPr>
      <w:r>
        <w:rPr>
          <w:rFonts w:ascii="Microsoft YaHei" w:hAnsi="Microsoft YaHei" w:eastAsia="Microsoft YaHei"/>
          <w:b w:val="0"/>
          <w:color w:val="33383F"/>
          <w:sz w:val="21"/>
        </w:rPr>
        <w:t>公开互动：播放 66.8 万，点赞 5.0 万，弹幕 1,921。</w:t>
      </w:r>
    </w:p>
    <w:p>
      <w:pPr>
        <w:pStyle w:val="ListBullet"/>
        <w:spacing w:after="80" w:line="283" w:lineRule="auto"/>
      </w:pPr>
      <w:r>
        <w:rPr>
          <w:rFonts w:ascii="Microsoft YaHei" w:hAnsi="Microsoft YaHei" w:eastAsia="Microsoft YaHei"/>
          <w:b w:val="0"/>
          <w:color w:val="33383F"/>
          <w:sz w:val="21"/>
        </w:rPr>
        <w:t>时长 25:56，投稿间隔 59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炸毛の熊（3,556 赞）：隔壁的一条评论，我认为很有用 热评回复：回复 @空色的白 :3、4°大多失活了</w:t>
      </w:r>
    </w:p>
    <w:p>
      <w:pPr>
        <w:pStyle w:val="ListBullet"/>
        <w:spacing w:after="80" w:line="283" w:lineRule="auto"/>
      </w:pPr>
      <w:r>
        <w:rPr>
          <w:rFonts w:ascii="Microsoft YaHei" w:hAnsi="Microsoft YaHei" w:eastAsia="Microsoft YaHei"/>
          <w:b w:val="0"/>
          <w:color w:val="33383F"/>
          <w:sz w:val="21"/>
        </w:rPr>
        <w:t>本岩_（2,449 赞）：感觉怒九真的给了沃玛很多爱啊，能让她肆无忌惮的撒娇作妖，真的比以前开朗快乐多了，也不再有一些负面的情绪，老粉落泪 热评回复：包括上一次生灵重塑的实况里沃玛猖狂的大笑（不是），谁能想到她以前经历过的那些事，感觉沃玛在怒九身边有绝对的安全感，怒九你真的把她养的很好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高频弹幕：&lt;(ºOº)&gt;、XD、可爱捏、哈哈哈哈哈、完美！</w:t>
      </w:r>
    </w:p>
    <w:p>
      <w:pPr>
        <w:pStyle w:val="ListBullet"/>
        <w:spacing w:after="80" w:line="283" w:lineRule="auto"/>
      </w:pPr>
      <w:r>
        <w:rPr>
          <w:rFonts w:ascii="Microsoft YaHei" w:hAnsi="Microsoft YaHei" w:eastAsia="Microsoft YaHei"/>
          <w:b w:val="0"/>
          <w:color w:val="33383F"/>
          <w:sz w:val="21"/>
        </w:rPr>
        <w:t>峰值窗口：03:40（72 条）｜代表样本：&lt;(º0º)&gt;好可爱！！！ / 谁在说话 / &lt;(ºOº)&gt;</w:t>
      </w:r>
    </w:p>
    <w:p>
      <w:pPr>
        <w:spacing w:after="80" w:line="283" w:lineRule="auto"/>
        <w:jc w:val="center"/>
      </w:pPr>
      <w:r>
        <w:rPr>
          <w:rFonts w:ascii="Microsoft YaHei" w:hAnsi="Microsoft YaHei" w:eastAsia="Microsoft YaHei"/>
          <w:b w:val="0"/>
          <w:color w:val="646E7B"/>
          <w:sz w:val="17"/>
        </w:rPr>
        <w:t>— 第194部完 —</w:t>
      </w:r>
    </w:p>
    <w:p>
      <w:pPr>
        <w:pStyle w:val="Heading3"/>
      </w:pPr>
      <w:r>
        <w:rPr>
          <w:rFonts w:ascii="Microsoft YaHei" w:hAnsi="Microsoft YaHei" w:eastAsia="Microsoft YaHei"/>
          <w:color w:val="2166B5"/>
        </w:rPr>
        <w:t>第195部  看亲哥玩恐怖游戏笑喷！大战恐怖奶奶！！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195 部 / BV1GDoTBDE5J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54.7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2,958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https://www.bilibili.com/video/BV1GDoTBDE5J</w:t>
            </w:r>
          </w:p>
        </w:tc>
      </w:tr>
    </w:tbl>
    <w:p>
      <w:pPr>
        <w:spacing w:after="80" w:line="283" w:lineRule="auto"/>
      </w:pPr>
    </w:p>
    <w:p>
      <w:pPr>
        <w:spacing w:after="80" w:line="283" w:lineRule="auto"/>
      </w:pPr>
      <w:r>
        <w:rPr>
          <w:rFonts w:ascii="Microsoft YaHei" w:hAnsi="Microsoft YaHei" w:eastAsia="Microsoft YaHei"/>
          <w:b w:val="0"/>
          <w:color w:val="33383F"/>
          <w:sz w:val="21"/>
        </w:rPr>
        <w:t>标签：搞笑 / 实况解说 / 大快人心 / 兄妹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标题《看亲哥玩恐怖游戏笑喷！大战恐怖奶奶！！》指向游戏实况内容。官方简介补充：米老鼠含量最高的一集！说实话这游戏是真恐怖，氛围感超好，吓得我吃了好几碗饭……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实况解说 / 大快人心 / 兄妹 / 怒九。</w:t>
      </w:r>
    </w:p>
    <w:p>
      <w:pPr>
        <w:pStyle w:val="ListBullet"/>
        <w:spacing w:after="80" w:line="283" w:lineRule="auto"/>
      </w:pPr>
      <w:r>
        <w:rPr>
          <w:rFonts w:ascii="Microsoft YaHei" w:hAnsi="Microsoft YaHei" w:eastAsia="Microsoft YaHei"/>
          <w:b w:val="0"/>
          <w:color w:val="33383F"/>
          <w:sz w:val="21"/>
        </w:rPr>
        <w:t>公开互动：播放 54.7 万，点赞 5.2 万，弹幕 2,958。</w:t>
      </w:r>
    </w:p>
    <w:p>
      <w:pPr>
        <w:pStyle w:val="ListBullet"/>
        <w:spacing w:after="80" w:line="283" w:lineRule="auto"/>
      </w:pPr>
      <w:r>
        <w:rPr>
          <w:rFonts w:ascii="Microsoft YaHei" w:hAnsi="Microsoft YaHei" w:eastAsia="Microsoft YaHei"/>
          <w:b w:val="0"/>
          <w:color w:val="33383F"/>
          <w:sz w:val="21"/>
        </w:rPr>
        <w:t>时长 14:54，投稿间隔 26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warma养鸽场（3,800 赞）：这还是恐怖游戏吗！这是复仇爽文吧！[笑哭] 热评回复：回复 @怒九笑 :我看你的视频已经看很久了。！</w:t>
      </w:r>
    </w:p>
    <w:p>
      <w:pPr>
        <w:pStyle w:val="ListBullet"/>
        <w:spacing w:after="80" w:line="283" w:lineRule="auto"/>
      </w:pPr>
      <w:r>
        <w:rPr>
          <w:rFonts w:ascii="Microsoft YaHei" w:hAnsi="Microsoft YaHei" w:eastAsia="Microsoft YaHei"/>
          <w:b w:val="0"/>
          <w:color w:val="33383F"/>
          <w:sz w:val="21"/>
        </w:rPr>
        <w:t>月雾D（3,043 赞）：米老怒和米老哥[笑哭] 热评回复：话说，这样真的不会收到迪士尼的律师函吗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高频弹幕：耶！、哈哈哈哈哈哈哈哈、耶！！！、《和蔼可亲》、哈哈哈哈哈哈</w:t>
      </w:r>
    </w:p>
    <w:p>
      <w:pPr>
        <w:pStyle w:val="ListBullet"/>
        <w:spacing w:after="80" w:line="283" w:lineRule="auto"/>
      </w:pPr>
      <w:r>
        <w:rPr>
          <w:rFonts w:ascii="Microsoft YaHei" w:hAnsi="Microsoft YaHei" w:eastAsia="Microsoft YaHei"/>
          <w:b w:val="0"/>
          <w:color w:val="33383F"/>
          <w:sz w:val="21"/>
        </w:rPr>
        <w:t>峰值窗口：14:10（102 条）｜代表样本：耶！！！！！！ / 哈哈哈哈哈哈哈哈哈哈哈哈哈哈哈哈哈哈哈哈哈哈哈哈哈哈哈哈哈哈哈哈哈哈哈哈哈哈哈哈哈哈哈哈 / 好耶！！！！</w:t>
      </w:r>
    </w:p>
    <w:p>
      <w:pPr>
        <w:spacing w:after="80" w:line="283" w:lineRule="auto"/>
        <w:jc w:val="center"/>
      </w:pPr>
      <w:r>
        <w:rPr>
          <w:rFonts w:ascii="Microsoft YaHei" w:hAnsi="Microsoft YaHei" w:eastAsia="Microsoft YaHei"/>
          <w:b w:val="0"/>
          <w:color w:val="646E7B"/>
          <w:sz w:val="17"/>
        </w:rPr>
        <w:t>— 第195部完 —</w:t>
      </w:r>
    </w:p>
    <w:p>
      <w:pPr>
        <w:pStyle w:val="Heading3"/>
      </w:pPr>
      <w:r>
        <w:rPr>
          <w:rFonts w:ascii="Microsoft YaHei" w:hAnsi="Microsoft YaHei" w:eastAsia="Microsoft YaHei"/>
          <w:color w:val="2166B5"/>
        </w:rPr>
        <w:t>第196部  【warma/怒九】合成大脂肪！最胖啦！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196 部 / BV1zX9QBjEjR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49.6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1,382 / 637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https://www.bilibili.com/video/BV1zX9QBjEjR</w:t>
            </w:r>
          </w:p>
        </w:tc>
      </w:tr>
    </w:tbl>
    <w:p>
      <w:pPr>
        <w:spacing w:after="80" w:line="283" w:lineRule="auto"/>
      </w:pPr>
    </w:p>
    <w:p>
      <w:pPr>
        <w:spacing w:after="80" w:line="283" w:lineRule="auto"/>
      </w:pPr>
      <w:r>
        <w:rPr>
          <w:rFonts w:ascii="Microsoft YaHei" w:hAnsi="Microsoft YaHei" w:eastAsia="Microsoft YaHei"/>
          <w:b w:val="0"/>
          <w:color w:val="33383F"/>
          <w:sz w:val="21"/>
        </w:rPr>
        <w:t>标签：实况 / 搞笑 / 单机游戏 / 独立游戏 / warma / 猫神牧场 / 冻感极地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标题《【warma/怒九】合成大脂肪！最胖啦！》指向游戏实况内容。官方简介补充：游戏：猫神牧场（平台：steam/手机端） 来玩玩新DLC，可以养极地动物啦！被我们玩成无脑爽游了哈哈哈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搞笑 / 单机游戏 / 独立游戏 / warma / 猫神牧场 / 冻感极地 / 沃玛。</w:t>
      </w:r>
    </w:p>
    <w:p>
      <w:pPr>
        <w:pStyle w:val="ListBullet"/>
        <w:spacing w:after="80" w:line="283" w:lineRule="auto"/>
      </w:pPr>
      <w:r>
        <w:rPr>
          <w:rFonts w:ascii="Microsoft YaHei" w:hAnsi="Microsoft YaHei" w:eastAsia="Microsoft YaHei"/>
          <w:b w:val="0"/>
          <w:color w:val="33383F"/>
          <w:sz w:val="21"/>
        </w:rPr>
        <w:t>公开互动：播放 49.6 万，点赞 4.1 万，弹幕 1,382。</w:t>
      </w:r>
    </w:p>
    <w:p>
      <w:pPr>
        <w:pStyle w:val="ListBullet"/>
        <w:spacing w:after="80" w:line="283" w:lineRule="auto"/>
      </w:pPr>
      <w:r>
        <w:rPr>
          <w:rFonts w:ascii="Microsoft YaHei" w:hAnsi="Microsoft YaHei" w:eastAsia="Microsoft YaHei"/>
          <w:b w:val="0"/>
          <w:color w:val="33383F"/>
          <w:sz w:val="21"/>
        </w:rPr>
        <w:t>时长 12:42，投稿间隔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warma养鸽场（3,012 赞）：棒！[UPOWER_53456_酷] 热评回复：[tv_思考]</w:t>
      </w:r>
    </w:p>
    <w:p>
      <w:pPr>
        <w:pStyle w:val="ListBullet"/>
        <w:spacing w:after="80" w:line="283" w:lineRule="auto"/>
      </w:pPr>
      <w:r>
        <w:rPr>
          <w:rFonts w:ascii="Microsoft YaHei" w:hAnsi="Microsoft YaHei" w:eastAsia="Microsoft YaHei"/>
          <w:b w:val="0"/>
          <w:color w:val="33383F"/>
          <w:sz w:val="21"/>
        </w:rPr>
        <w:t>订做美味鱼卷（1,817 赞）：狐狸怎么叫？ “大楚兴，陈胜王！” “从第一卷第一话第一页开始，就被你深深吸引” “又哭又闹，呜呜呜好可怜啊～” “千愁万恨无归处，一腔秋叶红” 热评回复：成分过于复杂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高频弹幕：哈哈哈哈哈哈哈哈哈、哈哈哈哈哈哈哈、笑死我了、胖！、可爱捏</w:t>
      </w:r>
    </w:p>
    <w:p>
      <w:pPr>
        <w:pStyle w:val="ListBullet"/>
        <w:spacing w:after="80" w:line="283" w:lineRule="auto"/>
      </w:pPr>
      <w:r>
        <w:rPr>
          <w:rFonts w:ascii="Microsoft YaHei" w:hAnsi="Microsoft YaHei" w:eastAsia="Microsoft YaHei"/>
          <w:b w:val="0"/>
          <w:color w:val="33383F"/>
          <w:sz w:val="21"/>
        </w:rPr>
        <w:t>峰值窗口：00:00（149 条）｜代表样本：提前猜出孔雀配音(˶˚ ᗨ ˚˶) / 我的妈呀，我和我弟玩过这个！！！ / 这一天终于还是来了</w:t>
      </w:r>
    </w:p>
    <w:p>
      <w:pPr>
        <w:spacing w:after="80" w:line="283" w:lineRule="auto"/>
        <w:jc w:val="center"/>
      </w:pPr>
      <w:r>
        <w:rPr>
          <w:rFonts w:ascii="Microsoft YaHei" w:hAnsi="Microsoft YaHei" w:eastAsia="Microsoft YaHei"/>
          <w:b w:val="0"/>
          <w:color w:val="646E7B"/>
          <w:sz w:val="17"/>
        </w:rPr>
        <w:t>— 第196部完 —</w:t>
      </w:r>
    </w:p>
    <w:p>
      <w:pPr>
        <w:pStyle w:val="Heading3"/>
      </w:pPr>
      <w:r>
        <w:rPr>
          <w:rFonts w:ascii="Microsoft YaHei" w:hAnsi="Microsoft YaHei" w:eastAsia="Microsoft YaHei"/>
          <w:color w:val="2166B5"/>
        </w:rPr>
        <w:t>第197部  【warma/怒九】尝尝大海的恐怖吧！《Subnautica2：异星水域》双人联机试玩【完结】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197 部 / BV1S45R6VE9J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1:46:53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299.4 万 / 9.8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2,400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4.7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https://www.bilibili.com/video/BV1S45R6VE9J</w:t>
            </w:r>
          </w:p>
        </w:tc>
      </w:tr>
    </w:tbl>
    <w:p>
      <w:pPr>
        <w:spacing w:after="80" w:line="283" w:lineRule="auto"/>
      </w:pPr>
    </w:p>
    <w:p>
      <w:pPr>
        <w:spacing w:after="80" w:line="283" w:lineRule="auto"/>
      </w:pPr>
      <w:r>
        <w:rPr>
          <w:rFonts w:ascii="Microsoft YaHei" w:hAnsi="Microsoft YaHei" w:eastAsia="Microsoft YaHei"/>
          <w:b w:val="0"/>
          <w:color w:val="33383F"/>
          <w:sz w:val="21"/>
        </w:rPr>
        <w:t>标签：美丽水世界 / warma / Subnautica2 / 异星水域 / Subnautica2：异星水域 / 开放世界 / 沃玛 / 怒九 / 深海迷航2 / 深海探索计划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标题《【warma/怒九】尝尝大海的恐怖吧！《Subnautica2：异星水域》双人联机试玩【完结】》指向游戏实况内容。官方简介补充：Subnautica 2：异星水域 （平台：steam） 终于玩到深海迷航的续作了！惊险刺激的美丽水世界！还是这个味！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主要标签：美丽水世界 / warma / Subnautica2 / 异星水域 / Subnautica2：异星水域 / 开放世界 / 沃玛 / 怒九。</w:t>
      </w:r>
    </w:p>
    <w:p>
      <w:pPr>
        <w:pStyle w:val="ListBullet"/>
        <w:spacing w:after="80" w:line="283" w:lineRule="auto"/>
      </w:pPr>
      <w:r>
        <w:rPr>
          <w:rFonts w:ascii="Microsoft YaHei" w:hAnsi="Microsoft YaHei" w:eastAsia="Microsoft YaHei"/>
          <w:b w:val="0"/>
          <w:color w:val="33383F"/>
          <w:sz w:val="21"/>
        </w:rPr>
        <w:t>公开互动：播放 299.4 万，点赞 9.8 万，弹幕 1.0 万。</w:t>
      </w:r>
    </w:p>
    <w:p>
      <w:pPr>
        <w:pStyle w:val="ListBullet"/>
        <w:spacing w:after="80" w:line="283" w:lineRule="auto"/>
      </w:pPr>
      <w:r>
        <w:rPr>
          <w:rFonts w:ascii="Microsoft YaHei" w:hAnsi="Microsoft YaHei" w:eastAsia="Microsoft YaHei"/>
          <w:b w:val="0"/>
          <w:color w:val="33383F"/>
          <w:sz w:val="21"/>
        </w:rPr>
        <w:t>时长 1:46:53，投稿间隔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Warma（7,769 赞）：[UPOWER_53456_酷]录制的是怒九视角，其实我这边是这样的……晕3D高手用这样的方式竟然做到长时间游玩了！一念天地宽啊，我简直打开了新世界的大门 热评回复：我用这么小的窗口玩眼睛会瞎的。。。[UPOWER_53456_大哭]</w:t>
      </w:r>
    </w:p>
    <w:p>
      <w:pPr>
        <w:pStyle w:val="ListBullet"/>
        <w:spacing w:after="80" w:line="283" w:lineRule="auto"/>
      </w:pPr>
      <w:r>
        <w:rPr>
          <w:rFonts w:ascii="Microsoft YaHei" w:hAnsi="Microsoft YaHei" w:eastAsia="Microsoft YaHei"/>
          <w:b w:val="0"/>
          <w:color w:val="33383F"/>
          <w:sz w:val="21"/>
        </w:rPr>
        <w:t>末渊之龙酱（2,753 赞）：鱼 （可能和游戏无关但是想到这个了[UPOWER_14751040_骨鱼]） 热评回复：回复 @怒九笑 :[UPOWER_14751040_期待][UPOWER_14751040_期待][UPOWER_14751040_期待][UPOWER_14751040_期待][UPOWER_14751040_期待]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高频弹幕：是的老大！、好的妈妈、已严肃观看、是的老大！！！、完结撒花</w:t>
      </w:r>
    </w:p>
    <w:p>
      <w:pPr>
        <w:pStyle w:val="ListBullet"/>
        <w:spacing w:after="80" w:line="283" w:lineRule="auto"/>
      </w:pPr>
      <w:r>
        <w:rPr>
          <w:rFonts w:ascii="Microsoft YaHei" w:hAnsi="Microsoft YaHei" w:eastAsia="Microsoft YaHei"/>
          <w:b w:val="0"/>
          <w:color w:val="33383F"/>
          <w:sz w:val="21"/>
        </w:rPr>
        <w:t>峰值窗口：00:00（1100 条）｜代表样本：竟然是夜师傅吗2333 / 是的老大！ / 看到沃更新这么快直接高兴的大叫了(*^ω^*)</w:t>
      </w:r>
    </w:p>
    <w:p>
      <w:pPr>
        <w:spacing w:after="80" w:line="283" w:lineRule="auto"/>
        <w:jc w:val="center"/>
      </w:pPr>
      <w:r>
        <w:rPr>
          <w:rFonts w:ascii="Microsoft YaHei" w:hAnsi="Microsoft YaHei" w:eastAsia="Microsoft YaHei"/>
          <w:b w:val="0"/>
          <w:color w:val="646E7B"/>
          <w:sz w:val="17"/>
        </w:rPr>
        <w:t>— 第197部完 —</w:t>
      </w:r>
    </w:p>
    <w:p>
      <w:pPr>
        <w:pStyle w:val="Heading3"/>
      </w:pPr>
      <w:r>
        <w:rPr>
          <w:rFonts w:ascii="Microsoft YaHei" w:hAnsi="Microsoft YaHei" w:eastAsia="Microsoft YaHei"/>
          <w:color w:val="2166B5"/>
        </w:rPr>
        <w:t>第198部  【warma/怒九】找到所有闹鬼的照片！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198 部 / BV1rrjh6YEvn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2026-06-19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52.2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2,602 / 1,566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https://www.bilibili.com/video/BV1rrjh6YEvn</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实况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标题《【warma/怒九】找到所有闹鬼的照片！》指向游戏实况内容。官方简介补充：完全轻松啦~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实况 / warma / 沃玛 / 怒九。</w:t>
      </w:r>
    </w:p>
    <w:p>
      <w:pPr>
        <w:pStyle w:val="ListBullet"/>
        <w:spacing w:after="80" w:line="283" w:lineRule="auto"/>
      </w:pPr>
      <w:r>
        <w:rPr>
          <w:rFonts w:ascii="Microsoft YaHei" w:hAnsi="Microsoft YaHei" w:eastAsia="Microsoft YaHei"/>
          <w:b w:val="0"/>
          <w:color w:val="33383F"/>
          <w:sz w:val="21"/>
        </w:rPr>
        <w:t>公开互动：播放 52.2 万，点赞 4.3 万，弹幕 2,602。</w:t>
      </w:r>
    </w:p>
    <w:p>
      <w:pPr>
        <w:pStyle w:val="ListBullet"/>
        <w:spacing w:after="80" w:line="283" w:lineRule="auto"/>
      </w:pPr>
      <w:r>
        <w:rPr>
          <w:rFonts w:ascii="Microsoft YaHei" w:hAnsi="Microsoft YaHei" w:eastAsia="Microsoft YaHei"/>
          <w:b w:val="0"/>
          <w:color w:val="33383F"/>
          <w:sz w:val="21"/>
        </w:rPr>
        <w:t>时长 23:36，投稿间隔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圣诞老鼠药（2,506 赞）：端午节玩恐怖游戏的原因是随时随地都有糯米撒吗（✗） 热评回复：这个想法行啊！[doge_金箍][思考][热词系列_妙啊]</w:t>
      </w:r>
    </w:p>
    <w:p>
      <w:pPr>
        <w:pStyle w:val="ListBullet"/>
        <w:spacing w:after="80" w:line="283" w:lineRule="auto"/>
      </w:pPr>
      <w:r>
        <w:rPr>
          <w:rFonts w:ascii="Microsoft YaHei" w:hAnsi="Microsoft YaHei" w:eastAsia="Microsoft YaHei"/>
          <w:b w:val="0"/>
          <w:color w:val="33383F"/>
          <w:sz w:val="21"/>
        </w:rPr>
        <w:t>Nine013_g（1,839 赞）：[脱单doge] 热评回复：端午安康两小只！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高频弹幕：端午安康、端午安康！、端午快乐、哈哈哈哈哈、可爱捏</w:t>
      </w:r>
    </w:p>
    <w:p>
      <w:pPr>
        <w:pStyle w:val="ListBullet"/>
        <w:spacing w:after="80" w:line="283" w:lineRule="auto"/>
      </w:pPr>
      <w:r>
        <w:rPr>
          <w:rFonts w:ascii="Microsoft YaHei" w:hAnsi="Microsoft YaHei" w:eastAsia="Microsoft YaHei"/>
          <w:b w:val="0"/>
          <w:color w:val="33383F"/>
          <w:sz w:val="21"/>
        </w:rPr>
        <w:t>峰值窗口：00:00（117 条）｜代表样本：中考，但是依旧来力！！！ / 端午快乐！ / 沃玛好！</w:t>
      </w:r>
    </w:p>
    <w:p>
      <w:pPr>
        <w:spacing w:after="80" w:line="283" w:lineRule="auto"/>
        <w:jc w:val="center"/>
      </w:pPr>
      <w:r>
        <w:rPr>
          <w:rFonts w:ascii="Microsoft YaHei" w:hAnsi="Microsoft YaHei" w:eastAsia="Microsoft YaHei"/>
          <w:b w:val="0"/>
          <w:color w:val="646E7B"/>
          <w:sz w:val="17"/>
        </w:rPr>
        <w:t>— 第198部完 —</w:t>
      </w:r>
    </w:p>
    <w:p>
      <w:pPr>
        <w:pStyle w:val="Heading3"/>
      </w:pPr>
      <w:r>
        <w:rPr>
          <w:rFonts w:ascii="Microsoft YaHei" w:hAnsi="Microsoft YaHei" w:eastAsia="Microsoft YaHei"/>
          <w:color w:val="2166B5"/>
        </w:rPr>
        <w:t>第199部  【怒九】这是我玩过最恐怖的小游戏！！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199 部 / BV11yjz6YEnP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628 / 666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5,652 / 5,553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https://www.bilibili.com/video/BV11yjz6YEnP</w:t>
            </w:r>
          </w:p>
        </w:tc>
      </w:tr>
    </w:tbl>
    <w:p>
      <w:pPr>
        <w:spacing w:after="80" w:line="283" w:lineRule="auto"/>
      </w:pPr>
    </w:p>
    <w:p>
      <w:pPr>
        <w:spacing w:after="80" w:line="283" w:lineRule="auto"/>
      </w:pPr>
      <w:r>
        <w:rPr>
          <w:rFonts w:ascii="Microsoft YaHei" w:hAnsi="Microsoft YaHei" w:eastAsia="Microsoft YaHei"/>
          <w:b w:val="0"/>
          <w:color w:val="33383F"/>
          <w:sz w:val="21"/>
        </w:rPr>
        <w:t>标签：小游戏 / 惊悚 / 恐怖 / warma / 猫刷毛 / brush-jjaemu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标题《【怒九】这是我玩过最恐怖的小游戏！！》指向游戏实况内容。官方简介补充：游戏：《brush-jjaemu》 突击玩！突击剪！突击更新！刷刷刷！ 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主要标签：小游戏 / 惊悚 / 恐怖 / warma / 猫刷毛 / brush-jjaemu / 沙雕 / 沃玛。</w:t>
      </w:r>
    </w:p>
    <w:p>
      <w:pPr>
        <w:pStyle w:val="ListBullet"/>
        <w:spacing w:after="80" w:line="283" w:lineRule="auto"/>
      </w:pPr>
      <w:r>
        <w:rPr>
          <w:rFonts w:ascii="Microsoft YaHei" w:hAnsi="Microsoft YaHei" w:eastAsia="Microsoft YaHei"/>
          <w:b w:val="0"/>
          <w:color w:val="33383F"/>
          <w:sz w:val="21"/>
        </w:rPr>
        <w:t>公开互动：播放 27.8 万，点赞 2.9 万，弹幕 628。</w:t>
      </w:r>
    </w:p>
    <w:p>
      <w:pPr>
        <w:pStyle w:val="ListBullet"/>
        <w:spacing w:after="80" w:line="283" w:lineRule="auto"/>
      </w:pPr>
      <w:r>
        <w:rPr>
          <w:rFonts w:ascii="Microsoft YaHei" w:hAnsi="Microsoft YaHei" w:eastAsia="Microsoft YaHei"/>
          <w:b w:val="0"/>
          <w:color w:val="33383F"/>
          <w:sz w:val="21"/>
        </w:rPr>
        <w:t>时长 7:11，投稿间隔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木木夕非木目心（4,217 赞）：立刻画了一张出来hhh[UPOWER_53456_打烤]好恐怖的猫猫（ 热评回复：回复 @怒九摸鱼馆 : 九！！</w:t>
      </w:r>
    </w:p>
    <w:p>
      <w:pPr>
        <w:pStyle w:val="ListBullet"/>
        <w:spacing w:after="80" w:line="283" w:lineRule="auto"/>
      </w:pPr>
      <w:r>
        <w:rPr>
          <w:rFonts w:ascii="Microsoft YaHei" w:hAnsi="Microsoft YaHei" w:eastAsia="Microsoft YaHei"/>
          <w:b w:val="0"/>
          <w:color w:val="33383F"/>
          <w:sz w:val="21"/>
        </w:rPr>
        <w:t>warma养鸽场（2,039 赞）：轻轻松松！[UPOWER_53456_酷] 热评回复：沃玛是天才[打call][打call]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高频弹幕：沃是天才！、沃是天才、哈哈哈哈哈、警告一次、[前方高能]</w:t>
      </w:r>
    </w:p>
    <w:p>
      <w:pPr>
        <w:pStyle w:val="ListBullet"/>
        <w:spacing w:after="80" w:line="283" w:lineRule="auto"/>
      </w:pPr>
      <w:r>
        <w:rPr>
          <w:rFonts w:ascii="Microsoft YaHei" w:hAnsi="Microsoft YaHei" w:eastAsia="Microsoft YaHei"/>
          <w:b w:val="0"/>
          <w:color w:val="33383F"/>
          <w:sz w:val="21"/>
        </w:rPr>
        <w:t>峰值窗口：00:00（74 条）｜代表样本：最早的一次！哎？没有人吗？ / 过去竟然没有过千！！！ / 233乐园能玩到同款</w:t>
      </w:r>
    </w:p>
    <w:p>
      <w:pPr>
        <w:spacing w:after="80" w:line="283" w:lineRule="auto"/>
        <w:jc w:val="center"/>
      </w:pPr>
      <w:r>
        <w:rPr>
          <w:rFonts w:ascii="Microsoft YaHei" w:hAnsi="Microsoft YaHei" w:eastAsia="Microsoft YaHei"/>
          <w:b w:val="0"/>
          <w:color w:val="646E7B"/>
          <w:sz w:val="17"/>
        </w:rPr>
        <w:t>— 第199部完 —</w:t>
      </w:r>
    </w:p>
    <w:p>
      <w:pPr>
        <w:pStyle w:val="Heading3"/>
      </w:pPr>
      <w:r>
        <w:rPr>
          <w:rFonts w:ascii="Microsoft YaHei" w:hAnsi="Microsoft YaHei" w:eastAsia="Microsoft YaHei"/>
          <w:color w:val="2166B5"/>
        </w:rPr>
        <w:t>第200部  【warma/怒九】整个海域，我是老大！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200 部 / BV1wFMV6FEVX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37:08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318.5 万 / 12.8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1,764 / 1,976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https://www.bilibili.com/video/BV1wFMV6FEVX</w:t>
            </w:r>
          </w:p>
        </w:tc>
      </w:tr>
    </w:tbl>
    <w:p>
      <w:pPr>
        <w:spacing w:after="80" w:line="283" w:lineRule="auto"/>
      </w:pPr>
    </w:p>
    <w:p>
      <w:pPr>
        <w:spacing w:after="80" w:line="283" w:lineRule="auto"/>
      </w:pPr>
      <w:r>
        <w:rPr>
          <w:rFonts w:ascii="Microsoft YaHei" w:hAnsi="Microsoft YaHei" w:eastAsia="Microsoft YaHei"/>
          <w:b w:val="0"/>
          <w:color w:val="33383F"/>
          <w:sz w:val="21"/>
        </w:rPr>
        <w:t>标签：手游 / 实况 / warma / 遗忘之海PC正式上线 / 遗忘之海7月23日移动端公测 / 开放世界 / 遗忘之海 / 沃玛 / 怒九 / 遗忘之海公测</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标题《【warma/怒九】整个海域，我是老大！》指向游戏实况内容。官方简介补充：《遗忘之海》游戏的PC端今天已经上线，可以立即开玩啦！移动端会在7.23上线哦~ 来这片开放自由又癫癫狂狂的世界一起航海冒险吧！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实况 / warma / 遗忘之海PC正式上线 / 遗忘之海7月23日移动端公测 / 开放世界 / 遗忘之海 / 沃玛。</w:t>
      </w:r>
    </w:p>
    <w:p>
      <w:pPr>
        <w:pStyle w:val="ListBullet"/>
        <w:spacing w:after="80" w:line="283" w:lineRule="auto"/>
      </w:pPr>
      <w:r>
        <w:rPr>
          <w:rFonts w:ascii="Microsoft YaHei" w:hAnsi="Microsoft YaHei" w:eastAsia="Microsoft YaHei"/>
          <w:b w:val="0"/>
          <w:color w:val="33383F"/>
          <w:sz w:val="21"/>
        </w:rPr>
        <w:t>公开互动：播放 318.5 万，点赞 12.8 万，弹幕 1,764。</w:t>
      </w:r>
    </w:p>
    <w:p>
      <w:pPr>
        <w:pStyle w:val="ListBullet"/>
        <w:spacing w:after="80" w:line="283" w:lineRule="auto"/>
      </w:pPr>
      <w:r>
        <w:rPr>
          <w:rFonts w:ascii="Microsoft YaHei" w:hAnsi="Microsoft YaHei" w:eastAsia="Microsoft YaHei"/>
          <w:b w:val="0"/>
          <w:color w:val="33383F"/>
          <w:sz w:val="21"/>
        </w:rPr>
        <w:t>时长 37:08，投稿间隔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芝士馅的小年糕（2,248 赞）：沃玛恰到饭了，观众朋友们看开心了，但是谁也不会去玩冈易的新游戏。只有冈易受伤的世界诞生了呢 热评回复：啊是冈易啊，还说下一个看看呢，那不玩了</w:t>
      </w:r>
    </w:p>
    <w:p>
      <w:pPr>
        <w:pStyle w:val="ListBullet"/>
        <w:spacing w:after="80" w:line="283" w:lineRule="auto"/>
      </w:pPr>
      <w:r>
        <w:rPr>
          <w:rFonts w:ascii="Microsoft YaHei" w:hAnsi="Microsoft YaHei" w:eastAsia="Microsoft YaHei"/>
          <w:b w:val="0"/>
          <w:color w:val="33383F"/>
          <w:sz w:val="21"/>
        </w:rPr>
        <w:t>陌颜_Sleeper（1,737 赞）：问了吗 热评回复：再问删除[大哭][大哭]到底什么时候更啊啊啊啊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高频弹幕：哈哈哈哈哈、哈哈哈、画风突变、物理遗忘、哈哈哈哈哈哈</w:t>
      </w:r>
    </w:p>
    <w:p>
      <w:pPr>
        <w:pStyle w:val="ListBullet"/>
        <w:spacing w:after="80" w:line="283" w:lineRule="auto"/>
      </w:pPr>
      <w:r>
        <w:rPr>
          <w:rFonts w:ascii="Microsoft YaHei" w:hAnsi="Microsoft YaHei" w:eastAsia="Microsoft YaHei"/>
          <w:b w:val="0"/>
          <w:color w:val="33383F"/>
          <w:sz w:val="21"/>
        </w:rPr>
        <w:t>峰值窗口：00:00（152 条）｜代表样本：终于想起账号密码了吗 / 令人安心的时长 / 怒火船长！</w:t>
      </w:r>
    </w:p>
    <w:p>
      <w:pPr>
        <w:spacing w:after="80" w:line="283" w:lineRule="auto"/>
        <w:jc w:val="center"/>
      </w:pPr>
      <w:r>
        <w:rPr>
          <w:rFonts w:ascii="Microsoft YaHei" w:hAnsi="Microsoft YaHei" w:eastAsia="Microsoft YaHei"/>
          <w:b w:val="0"/>
          <w:color w:val="646E7B"/>
          <w:sz w:val="17"/>
        </w:rPr>
        <w:t>— 第200部完 —</w:t>
      </w:r>
    </w:p>
    <w:p>
      <w:pPr>
        <w:pStyle w:val="Heading3"/>
      </w:pPr>
      <w:r>
        <w:rPr>
          <w:rFonts w:ascii="Microsoft YaHei" w:hAnsi="Microsoft YaHei" w:eastAsia="Microsoft YaHei"/>
          <w:color w:val="2166B5"/>
        </w:rPr>
        <w:t>第201部  【怒九】进来被我表白！！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201 部 / BV1cPGM6dEA7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133.7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7,446 / 1,509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https://www.bilibili.com/video/BV1cPGM6dEA7</w:t>
            </w:r>
          </w:p>
        </w:tc>
      </w:tr>
    </w:tbl>
    <w:p>
      <w:pPr>
        <w:spacing w:after="80" w:line="283" w:lineRule="auto"/>
      </w:pPr>
    </w:p>
    <w:p>
      <w:pPr>
        <w:spacing w:after="80" w:line="283" w:lineRule="auto"/>
      </w:pPr>
      <w:r>
        <w:rPr>
          <w:rFonts w:ascii="Microsoft YaHei" w:hAnsi="Microsoft YaHei" w:eastAsia="Microsoft YaHei"/>
          <w:b w:val="0"/>
          <w:color w:val="33383F"/>
          <w:sz w:val="21"/>
        </w:rPr>
        <w:t>标签：像素游戏 / 搞笑 / 文字游戏 / 解说 / 吐槽 / 万言堂代笔工坊 / 恋爱喜剧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标题《【怒九】进来被我表白！！》指向游戏实况内容。官方简介补充：这期视频鼻音有点重，请见谅！录音的时候还在感冒哈哈哈哈！ 很喜欢这个游戏，有种在看泡面番的感觉，不够玩！ 这个玩法让我想起学生时代玩的「牛头不对马嘴」的游戏！好怀念～ 视频看得开心得话，记得一键三连哦！！！ 一定记得一键三连！！！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主要标签：像素游戏 / 搞笑 / 文字游戏 / 解说 / 吐槽 / 万言堂代笔工坊 / 恋爱喜剧 / 怒九。</w:t>
      </w:r>
    </w:p>
    <w:p>
      <w:pPr>
        <w:pStyle w:val="ListBullet"/>
        <w:spacing w:after="80" w:line="283" w:lineRule="auto"/>
      </w:pPr>
      <w:r>
        <w:rPr>
          <w:rFonts w:ascii="Microsoft YaHei" w:hAnsi="Microsoft YaHei" w:eastAsia="Microsoft YaHei"/>
          <w:b w:val="0"/>
          <w:color w:val="33383F"/>
          <w:sz w:val="21"/>
        </w:rPr>
        <w:t>公开互动：播放 133.7 万，点赞 10.4 万，弹幕 7,446。</w:t>
      </w:r>
    </w:p>
    <w:p>
      <w:pPr>
        <w:pStyle w:val="ListBullet"/>
        <w:spacing w:after="80" w:line="283" w:lineRule="auto"/>
      </w:pPr>
      <w:r>
        <w:rPr>
          <w:rFonts w:ascii="Microsoft YaHei" w:hAnsi="Microsoft YaHei" w:eastAsia="Microsoft YaHei"/>
          <w:b w:val="0"/>
          <w:color w:val="33383F"/>
          <w:sz w:val="21"/>
        </w:rPr>
        <w:t>时长 19:19，投稿间隔 23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Warma（7,615 赞）：[笑哭]过于震撼的玩法！ 热评回复：捉[孤独摇滚!剧场总集篇动态表情_星星眼]</w:t>
      </w:r>
    </w:p>
    <w:p>
      <w:pPr>
        <w:pStyle w:val="ListBullet"/>
        <w:spacing w:after="80" w:line="283" w:lineRule="auto"/>
      </w:pPr>
      <w:r>
        <w:rPr>
          <w:rFonts w:ascii="Microsoft YaHei" w:hAnsi="Microsoft YaHei" w:eastAsia="Microsoft YaHei"/>
          <w:b w:val="0"/>
          <w:color w:val="33383F"/>
          <w:sz w:val="21"/>
        </w:rPr>
        <w:t>末渊之龙酱（4,923 赞）：竭 尽 全 力 地 表 白[UPOWER_14751040_叼玫瑰] 热评回复：什么离谱的回旋镖</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高频弹幕：我愿意！、我愿意、我愿意！！！、绷不住了、？！给给！？</w:t>
      </w:r>
    </w:p>
    <w:p>
      <w:pPr>
        <w:pStyle w:val="ListBullet"/>
        <w:spacing w:after="80" w:line="283" w:lineRule="auto"/>
      </w:pPr>
      <w:r>
        <w:rPr>
          <w:rFonts w:ascii="Microsoft YaHei" w:hAnsi="Microsoft YaHei" w:eastAsia="Microsoft YaHei"/>
          <w:b w:val="0"/>
          <w:color w:val="33383F"/>
          <w:sz w:val="21"/>
        </w:rPr>
        <w:t>峰值窗口：00:20（1027 条）｜代表样本：炽焰天穹be like： / 相信你 怒九 可以的 / 啊啊啊啊啊啊啊啊！</w:t>
      </w:r>
    </w:p>
    <w:p>
      <w:pPr>
        <w:spacing w:after="80" w:line="283" w:lineRule="auto"/>
        <w:jc w:val="center"/>
      </w:pPr>
      <w:r>
        <w:rPr>
          <w:rFonts w:ascii="Microsoft YaHei" w:hAnsi="Microsoft YaHei" w:eastAsia="Microsoft YaHei"/>
          <w:b w:val="0"/>
          <w:color w:val="646E7B"/>
          <w:sz w:val="17"/>
        </w:rPr>
        <w:t>— 第201部完 —</w:t>
      </w:r>
    </w:p>
    <w:p>
      <w:pPr>
        <w:pStyle w:val="Heading3"/>
      </w:pPr>
      <w:r>
        <w:rPr>
          <w:rFonts w:ascii="Microsoft YaHei" w:hAnsi="Microsoft YaHei" w:eastAsia="Microsoft YaHei"/>
          <w:color w:val="2166B5"/>
        </w:rPr>
        <w:t>第202部  【怒九/碳碳】伪人超市来了两个神人店员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202 部 / BV1jeb26qERE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134.9 万 / 5.6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2,376 / 776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8,981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https://www.bilibili.com/video/BV1jeb26qERE</w:t>
            </w:r>
          </w:p>
        </w:tc>
      </w:tr>
    </w:tbl>
    <w:p>
      <w:pPr>
        <w:spacing w:after="80" w:line="283" w:lineRule="auto"/>
      </w:pPr>
    </w:p>
    <w:p>
      <w:pPr>
        <w:spacing w:after="80" w:line="283" w:lineRule="auto"/>
      </w:pPr>
      <w:r>
        <w:rPr>
          <w:rFonts w:ascii="Microsoft YaHei" w:hAnsi="Microsoft YaHei" w:eastAsia="Microsoft YaHei"/>
          <w:b w:val="0"/>
          <w:color w:val="33383F"/>
          <w:sz w:val="21"/>
        </w:rPr>
        <w:t>标签：搞笑 / 午夜轮班 / 伪人超市 / 沙雕 / 神人 / 怒九 / 伪人 / 捏碳碳碳碳</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标题《【怒九/碳碳】伪人超市来了两个神人店员》指向游戏实况内容。官方简介补充：和碳碳一起玩游戏好好笑！这个游戏原来这么搞笑的吗！ 喜欢这个视频记得一键三连哦！ 嘉宾：碳碳——大号：捏碳碳碳碳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午夜轮班 / 伪人超市 / 沙雕 / 神人 / 怒九 / 伪人 / 捏碳碳碳碳。</w:t>
      </w:r>
    </w:p>
    <w:p>
      <w:pPr>
        <w:pStyle w:val="ListBullet"/>
        <w:spacing w:after="80" w:line="283" w:lineRule="auto"/>
      </w:pPr>
      <w:r>
        <w:rPr>
          <w:rFonts w:ascii="Microsoft YaHei" w:hAnsi="Microsoft YaHei" w:eastAsia="Microsoft YaHei"/>
          <w:b w:val="0"/>
          <w:color w:val="33383F"/>
          <w:sz w:val="21"/>
        </w:rPr>
        <w:t>公开互动：播放 134.9 万，点赞 5.6 万，弹幕 2,376。</w:t>
      </w:r>
    </w:p>
    <w:p>
      <w:pPr>
        <w:pStyle w:val="ListBullet"/>
        <w:spacing w:after="80" w:line="283" w:lineRule="auto"/>
      </w:pPr>
      <w:r>
        <w:rPr>
          <w:rFonts w:ascii="Microsoft YaHei" w:hAnsi="Microsoft YaHei" w:eastAsia="Microsoft YaHei"/>
          <w:b w:val="0"/>
          <w:color w:val="33383F"/>
          <w:sz w:val="21"/>
        </w:rPr>
        <w:t>时长 14:23，投稿间隔 57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捏碳碳碳碳（4,069 赞）：怒九店员！你居然把我们的店内录像发出来了！！ 热评回复：就决定是你了，大师球[tv_doge]</w:t>
      </w:r>
    </w:p>
    <w:p>
      <w:pPr>
        <w:pStyle w:val="ListBullet"/>
        <w:spacing w:after="80" w:line="283" w:lineRule="auto"/>
      </w:pPr>
      <w:r>
        <w:rPr>
          <w:rFonts w:ascii="Microsoft YaHei" w:hAnsi="Microsoft YaHei" w:eastAsia="Microsoft YaHei"/>
          <w:b w:val="0"/>
          <w:color w:val="33383F"/>
          <w:sz w:val="21"/>
        </w:rPr>
        <w:t>云梦_汐（1,777 赞）：伪人：我必须正常才能模仿人类 人类： 热评回复：人类：哪有那么多规矩啊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高频弹幕：^q^、[前方高能]、双厨狂喜、^p^、一切恐惧来源于火力不足</w:t>
      </w:r>
    </w:p>
    <w:p>
      <w:pPr>
        <w:pStyle w:val="ListBullet"/>
        <w:spacing w:after="80" w:line="283" w:lineRule="auto"/>
      </w:pPr>
      <w:r>
        <w:rPr>
          <w:rFonts w:ascii="Microsoft YaHei" w:hAnsi="Microsoft YaHei" w:eastAsia="Microsoft YaHei"/>
          <w:b w:val="0"/>
          <w:color w:val="33383F"/>
          <w:sz w:val="21"/>
        </w:rPr>
        <w:t>峰值窗口：00:40（492 条）｜代表样本：^q^ / 怎么一堆？术术入 / ^q^</w:t>
      </w:r>
    </w:p>
    <w:p>
      <w:pPr>
        <w:spacing w:after="80" w:line="283" w:lineRule="auto"/>
        <w:jc w:val="center"/>
      </w:pPr>
      <w:r>
        <w:rPr>
          <w:rFonts w:ascii="Microsoft YaHei" w:hAnsi="Microsoft YaHei" w:eastAsia="Microsoft YaHei"/>
          <w:b w:val="0"/>
          <w:color w:val="646E7B"/>
          <w:sz w:val="17"/>
        </w:rPr>
        <w:t>— 第202部完 —</w:t>
      </w:r>
    </w:p>
    <w:p>
      <w:pPr>
        <w:pStyle w:val="Heading3"/>
      </w:pPr>
      <w:r>
        <w:rPr>
          <w:rFonts w:ascii="Microsoft YaHei" w:hAnsi="Microsoft YaHei" w:eastAsia="Microsoft YaHei"/>
          <w:color w:val="2166B5"/>
        </w:rPr>
        <w:t>第203部  【warma/怒九】两个大聪明的宇宙冒险！《轨道双子星》实况【完结】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203 部 / BV16mtU6kEu9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2026-09-03 00:00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198.7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3,835 / 2,242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https://www.bilibili.com/video/BV16mtU6kEu9</w:t>
            </w:r>
          </w:p>
        </w:tc>
      </w:tr>
    </w:tbl>
    <w:p>
      <w:pPr>
        <w:spacing w:after="80" w:line="283" w:lineRule="auto"/>
      </w:pPr>
    </w:p>
    <w:p>
      <w:pPr>
        <w:spacing w:after="80" w:line="283" w:lineRule="auto"/>
      </w:pPr>
      <w:r>
        <w:rPr>
          <w:rFonts w:ascii="Microsoft YaHei" w:hAnsi="Microsoft YaHei" w:eastAsia="Microsoft YaHei"/>
          <w:b w:val="0"/>
          <w:color w:val="33383F"/>
          <w:sz w:val="21"/>
        </w:rPr>
        <w:t>标签：复古 / 任天堂 / 合作 / warma / 轨道双子星 / Orbitals / 双人游戏 / 双人合作 / NS2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标题《【warma/怒九】两个大聪明的宇宙冒险！《轨道双子星》实况【完结】》指向游戏实况内容。官方简介补充：游戏：轨道双子星（平台：Switch 2） 复古动漫风双人合作冒险！我们俩个真是太聪明啦！ 游玩：warma/怒九 封面/剪辑：怒九 外置字幕（可能有错别字）：warma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主要标签：复古 / 任天堂 / 合作 / warma / 轨道双子星 / Orbitals / 双人游戏 / 双人合作。</w:t>
      </w:r>
    </w:p>
    <w:p>
      <w:pPr>
        <w:pStyle w:val="ListBullet"/>
        <w:spacing w:after="80" w:line="283" w:lineRule="auto"/>
      </w:pPr>
      <w:r>
        <w:rPr>
          <w:rFonts w:ascii="Microsoft YaHei" w:hAnsi="Microsoft YaHei" w:eastAsia="Microsoft YaHei"/>
          <w:b w:val="0"/>
          <w:color w:val="33383F"/>
          <w:sz w:val="21"/>
        </w:rPr>
        <w:t>公开互动：播放 198.7 万，点赞 16.7 万，弹幕 3,835。</w:t>
      </w:r>
    </w:p>
    <w:p>
      <w:pPr>
        <w:pStyle w:val="ListBullet"/>
        <w:spacing w:after="80" w:line="283" w:lineRule="auto"/>
      </w:pPr>
      <w:r>
        <w:rPr>
          <w:rFonts w:ascii="Microsoft YaHei" w:hAnsi="Microsoft YaHei" w:eastAsia="Microsoft YaHei"/>
          <w:b w:val="0"/>
          <w:color w:val="33383F"/>
          <w:sz w:val="21"/>
        </w:rPr>
        <w:t>时长 5:40:08，投稿间隔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Warma（3,203 赞）：实况会持续更新~喜欢的话欢迎三连收藏起来呀，祝看得开心~！[UPOWER_53456_抱抱] 热评回复：捉！怎么凌晨投稿！</w:t>
      </w:r>
    </w:p>
    <w:p>
      <w:pPr>
        <w:pStyle w:val="ListBullet"/>
        <w:spacing w:after="80" w:line="283" w:lineRule="auto"/>
      </w:pPr>
      <w:r>
        <w:rPr>
          <w:rFonts w:ascii="Microsoft YaHei" w:hAnsi="Microsoft YaHei" w:eastAsia="Microsoft YaHei"/>
          <w:b w:val="0"/>
          <w:color w:val="33383F"/>
          <w:sz w:val="21"/>
        </w:rPr>
        <w:t>天使覆莓果（2,279 赞）：双子星好耶！！！！！画了！更新摩多摩多[tv_抓狂][tv_微笑][tv_微笑] (是仿原作画风描改) 热评回复：！？萌萌？！</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高频弹幕：是啊，吃什么、是啊，吃什么？、完结撒花、哈哈哈哈哈哈哈、沃九是天才！</w:t>
      </w:r>
    </w:p>
    <w:p>
      <w:pPr>
        <w:pStyle w:val="ListBullet"/>
        <w:spacing w:after="80" w:line="283" w:lineRule="auto"/>
      </w:pPr>
      <w:r>
        <w:rPr>
          <w:rFonts w:ascii="Microsoft YaHei" w:hAnsi="Microsoft YaHei" w:eastAsia="Microsoft YaHei"/>
          <w:b w:val="0"/>
          <w:color w:val="33383F"/>
          <w:sz w:val="21"/>
        </w:rPr>
        <w:t>峰值窗口：00:00（132 条）｜代表样本：高桥留美子的画风呀 / 整点更新耶 / 高桥老师的画风</w:t>
      </w:r>
    </w:p>
    <w:p>
      <w:pPr>
        <w:spacing w:after="80" w:line="283" w:lineRule="auto"/>
        <w:jc w:val="center"/>
      </w:pPr>
      <w:r>
        <w:rPr>
          <w:rFonts w:ascii="Microsoft YaHei" w:hAnsi="Microsoft YaHei" w:eastAsia="Microsoft YaHei"/>
          <w:b w:val="0"/>
          <w:color w:val="646E7B"/>
          <w:sz w:val="17"/>
        </w:rPr>
        <w:t>— 第203部完 —</w:t>
      </w:r>
    </w:p>
    <w:p>
      <w:pPr>
        <w:pStyle w:val="Heading3"/>
      </w:pPr>
      <w:r>
        <w:rPr>
          <w:rFonts w:ascii="Microsoft YaHei" w:hAnsi="Microsoft YaHei" w:eastAsia="Microsoft YaHei"/>
          <w:color w:val="2166B5"/>
        </w:rPr>
        <w:t>第204部  【warma/怒九】出国！去逛全球最大的游戏展吧！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204 部 / BV1fsYG6JErA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185.5 万 / 20.8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6,058 / 2,785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4.7 万 / 5.0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https://www.bilibili.com/video/BV1fsYG6JErA</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vlog / warma / 游戏展 / 科隆 / gamescom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jc w:val="center"/>
      </w:pPr>
      <w:r>
        <w:rPr>
          <w:rFonts w:ascii="Microsoft YaHei" w:hAnsi="Microsoft YaHei" w:eastAsia="Microsoft YaHei"/>
          <w:b w:val="0"/>
          <w:color w:val="646E7B"/>
          <w:sz w:val="17"/>
        </w:rPr>
        <w:t>— 第204部完 —</w:t>
      </w:r>
    </w:p>
    <w:p>
      <w:pPr>
        <w:pStyle w:val="Heading3"/>
      </w:pPr>
      <w:r>
        <w:rPr>
          <w:rFonts w:ascii="Microsoft YaHei" w:hAnsi="Microsoft YaHei" w:eastAsia="Microsoft YaHei"/>
          <w:color w:val="2166B5"/>
        </w:rPr>
        <w:t>第205部  【warma/怒九】我们俩第一次出国！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205 部 / BV15rHv6mE3T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2026-10-03 17:54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4,959 / 1,309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https://www.bilibili.com/video/BV15rHv6mE3T</w:t>
            </w:r>
          </w:p>
        </w:tc>
      </w:tr>
    </w:tbl>
    <w:p>
      <w:pPr>
        <w:spacing w:after="80" w:line="283" w:lineRule="auto"/>
      </w:pPr>
    </w:p>
    <w:p>
      <w:pPr>
        <w:spacing w:after="80" w:line="283" w:lineRule="auto"/>
      </w:pPr>
      <w:r>
        <w:rPr>
          <w:rFonts w:ascii="Microsoft YaHei" w:hAnsi="Microsoft YaHei" w:eastAsia="Microsoft YaHei"/>
          <w:b w:val="0"/>
          <w:color w:val="33383F"/>
          <w:sz w:val="21"/>
        </w:rPr>
        <w:t>标签：旅游 / 搞笑 / vlog / warma / 沃玛 / 怒九 / 随手记录我的生活碎片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jc w:val="center"/>
      </w:pPr>
      <w:r>
        <w:rPr>
          <w:rFonts w:ascii="Microsoft YaHei" w:hAnsi="Microsoft YaHei" w:eastAsia="Microsoft YaHei"/>
          <w:b w:val="0"/>
          <w:color w:val="646E7B"/>
          <w:sz w:val="17"/>
        </w:rPr>
        <w:t>— 第205部完 —</w:t>
      </w:r>
    </w:p>
    <w:p>
      <w:r>
        <w:br w:type="page"/>
      </w:r>
    </w:p>
    <w:p>
      <w:pPr>
        <w:pStyle w:val="Heading1"/>
      </w:pPr>
      <w:r>
        <w:rPr>
          <w:rFonts w:ascii="Microsoft YaHei" w:hAnsi="Microsoft YaHei" w:eastAsia="Microsoft YaHei"/>
          <w:color w:val="F56C5F"/>
        </w:rPr>
        <w:t>附录  统计数据汇总</w:t>
      </w:r>
    </w:p>
    <w:p>
      <w:pPr>
        <w:pStyle w:val="Heading2"/>
      </w:pPr>
      <w:r>
        <w:rPr>
          <w:rFonts w:ascii="Microsoft YaHei" w:hAnsi="Microsoft YaHei" w:eastAsia="Microsoft YaHei"/>
          <w:color w:val="F56C5F"/>
        </w:rPr>
        <w:t>A.1 投稿时间线</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544"/>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距上次(天)</w:t>
            </w:r>
          </w:p>
        </w:tc>
      </w:tr>
      <w:tr>
        <w:tc>
          <w:tcPr>
            <w:tcW w:type="dxa" w:w="648"/>
          </w:tcPr>
          <w:p>
            <w:pPr>
              <w:spacing w:after="20" w:before="20"/>
            </w:pPr>
            <w:r/>
            <w:r>
              <w:rPr>
                <w:rFonts w:ascii="Microsoft YaHei" w:hAnsi="Microsoft YaHei" w:eastAsia="Microsoft YaHei"/>
                <w:b w:val="0"/>
                <w:color w:val="33383F"/>
                <w:sz w:val="17"/>
              </w:rPr>
              <w:t>1</w:t>
            </w:r>
          </w:p>
        </w:tc>
        <w:tc>
          <w:tcPr>
            <w:tcW w:type="dxa" w:w="1224"/>
          </w:tcPr>
          <w:p>
            <w:pPr>
              <w:spacing w:after="20" w:before="20"/>
            </w:pPr>
            <w:r/>
            <w:r>
              <w:rPr>
                <w:rFonts w:ascii="Microsoft YaHei" w:hAnsi="Microsoft YaHei" w:eastAsia="Microsoft YaHei"/>
                <w:b w:val="0"/>
                <w:color w:val="33383F"/>
                <w:sz w:val="17"/>
              </w:rPr>
              <w:t>2017-08-25</w:t>
            </w:r>
          </w:p>
        </w:tc>
        <w:tc>
          <w:tcPr>
            <w:tcW w:type="dxa" w:w="5544"/>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None</w:t>
            </w:r>
          </w:p>
        </w:tc>
      </w:tr>
      <w:tr>
        <w:tc>
          <w:tcPr>
            <w:tcW w:type="dxa" w:w="648"/>
          </w:tcPr>
          <w:p>
            <w:pPr>
              <w:spacing w:after="20" w:before="20"/>
            </w:pPr>
            <w:r/>
            <w:r>
              <w:rPr>
                <w:rFonts w:ascii="Microsoft YaHei" w:hAnsi="Microsoft YaHei" w:eastAsia="Microsoft YaHei"/>
                <w:b w:val="0"/>
                <w:color w:val="33383F"/>
                <w:sz w:val="17"/>
              </w:rPr>
              <w:t>2</w:t>
            </w:r>
          </w:p>
        </w:tc>
        <w:tc>
          <w:tcPr>
            <w:tcW w:type="dxa" w:w="1224"/>
          </w:tcPr>
          <w:p>
            <w:pPr>
              <w:spacing w:after="20" w:before="20"/>
            </w:pPr>
            <w:r/>
            <w:r>
              <w:rPr>
                <w:rFonts w:ascii="Microsoft YaHei" w:hAnsi="Microsoft YaHei" w:eastAsia="Microsoft YaHei"/>
                <w:b w:val="0"/>
                <w:color w:val="33383F"/>
                <w:sz w:val="17"/>
              </w:rPr>
              <w:t>2018-01-13</w:t>
            </w:r>
          </w:p>
        </w:tc>
        <w:tc>
          <w:tcPr>
            <w:tcW w:type="dxa" w:w="5544"/>
          </w:tcPr>
          <w:p>
            <w:pPr>
              <w:spacing w:after="20" w:before="20"/>
            </w:pPr>
            <w:r/>
            <w:r>
              <w:rPr>
                <w:rFonts w:ascii="Microsoft YaHei" w:hAnsi="Microsoft YaHei" w:eastAsia="Microsoft YaHei"/>
                <w:b w:val="0"/>
                <w:color w:val="33383F"/>
                <w:sz w:val="17"/>
              </w:rPr>
              <w:t>【Undertale】某地下的御茶会议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141</w:t>
            </w:r>
          </w:p>
        </w:tc>
      </w:tr>
      <w:tr>
        <w:tc>
          <w:tcPr>
            <w:tcW w:type="dxa" w:w="648"/>
          </w:tcPr>
          <w:p>
            <w:pPr>
              <w:spacing w:after="20" w:before="20"/>
            </w:pPr>
            <w:r/>
            <w:r>
              <w:rPr>
                <w:rFonts w:ascii="Microsoft YaHei" w:hAnsi="Microsoft YaHei" w:eastAsia="Microsoft YaHei"/>
                <w:b w:val="0"/>
                <w:color w:val="33383F"/>
                <w:sz w:val="17"/>
              </w:rPr>
              <w:t>3</w:t>
            </w:r>
          </w:p>
        </w:tc>
        <w:tc>
          <w:tcPr>
            <w:tcW w:type="dxa" w:w="1224"/>
          </w:tcPr>
          <w:p>
            <w:pPr>
              <w:spacing w:after="20" w:before="20"/>
            </w:pPr>
            <w:r/>
            <w:r>
              <w:rPr>
                <w:rFonts w:ascii="Microsoft YaHei" w:hAnsi="Microsoft YaHei" w:eastAsia="Microsoft YaHei"/>
                <w:b w:val="0"/>
                <w:color w:val="33383F"/>
                <w:sz w:val="17"/>
              </w:rPr>
              <w:t>2018-01-28</w:t>
            </w:r>
          </w:p>
        </w:tc>
        <w:tc>
          <w:tcPr>
            <w:tcW w:type="dxa" w:w="5544"/>
          </w:tcPr>
          <w:p>
            <w:pPr>
              <w:spacing w:after="20" w:before="20"/>
            </w:pPr>
            <w:r/>
            <w:r>
              <w:rPr>
                <w:rFonts w:ascii="Microsoft YaHei" w:hAnsi="Microsoft YaHei" w:eastAsia="Microsoft YaHei"/>
                <w:b w:val="0"/>
                <w:color w:val="33383F"/>
                <w:sz w:val="17"/>
              </w:rPr>
              <w:t>【UT人类组】积极部VS消极部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4</w:t>
            </w:r>
          </w:p>
        </w:tc>
        <w:tc>
          <w:tcPr>
            <w:tcW w:type="dxa" w:w="1224"/>
          </w:tcPr>
          <w:p>
            <w:pPr>
              <w:spacing w:after="20" w:before="20"/>
            </w:pPr>
            <w:r/>
            <w:r>
              <w:rPr>
                <w:rFonts w:ascii="Microsoft YaHei" w:hAnsi="Microsoft YaHei" w:eastAsia="Microsoft YaHei"/>
                <w:b w:val="0"/>
                <w:color w:val="33383F"/>
                <w:sz w:val="17"/>
              </w:rPr>
              <w:t>2018-03-18</w:t>
            </w:r>
          </w:p>
        </w:tc>
        <w:tc>
          <w:tcPr>
            <w:tcW w:type="dxa" w:w="5544"/>
          </w:tcPr>
          <w:p>
            <w:pPr>
              <w:spacing w:after="20" w:before="20"/>
            </w:pPr>
            <w:r/>
            <w:r>
              <w:rPr>
                <w:rFonts w:ascii="Microsoft YaHei" w:hAnsi="Microsoft YaHei" w:eastAsia="Microsoft YaHei"/>
                <w:b w:val="0"/>
                <w:color w:val="33383F"/>
                <w:sz w:val="17"/>
              </w:rPr>
              <w:t>【求生之路】在安全屋里干一些见不得人的事</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49</w:t>
            </w:r>
          </w:p>
        </w:tc>
      </w:tr>
      <w:tr>
        <w:tc>
          <w:tcPr>
            <w:tcW w:type="dxa" w:w="648"/>
          </w:tcPr>
          <w:p>
            <w:pPr>
              <w:spacing w:after="20" w:before="20"/>
            </w:pPr>
            <w:r/>
            <w:r>
              <w:rPr>
                <w:rFonts w:ascii="Microsoft YaHei" w:hAnsi="Microsoft YaHei" w:eastAsia="Microsoft YaHei"/>
                <w:b w:val="0"/>
                <w:color w:val="33383F"/>
                <w:sz w:val="17"/>
              </w:rPr>
              <w:t>5</w:t>
            </w:r>
          </w:p>
        </w:tc>
        <w:tc>
          <w:tcPr>
            <w:tcW w:type="dxa" w:w="1224"/>
          </w:tcPr>
          <w:p>
            <w:pPr>
              <w:spacing w:after="20" w:before="20"/>
            </w:pPr>
            <w:r/>
            <w:r>
              <w:rPr>
                <w:rFonts w:ascii="Microsoft YaHei" w:hAnsi="Microsoft YaHei" w:eastAsia="Microsoft YaHei"/>
                <w:b w:val="0"/>
                <w:color w:val="33383F"/>
                <w:sz w:val="17"/>
              </w:rPr>
              <w:t>2018-03-31</w:t>
            </w:r>
          </w:p>
        </w:tc>
        <w:tc>
          <w:tcPr>
            <w:tcW w:type="dxa" w:w="5544"/>
          </w:tcPr>
          <w:p>
            <w:pPr>
              <w:spacing w:after="20" w:before="20"/>
            </w:pPr>
            <w:r/>
            <w:r>
              <w:rPr>
                <w:rFonts w:ascii="Microsoft YaHei" w:hAnsi="Microsoft YaHei" w:eastAsia="Microsoft YaHei"/>
                <w:b w:val="0"/>
                <w:color w:val="33383F"/>
                <w:sz w:val="17"/>
              </w:rPr>
              <w:t>【UT手书】我猹就是饿死，也不会吃福你一点东西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w:t>
            </w:r>
          </w:p>
        </w:tc>
        <w:tc>
          <w:tcPr>
            <w:tcW w:type="dxa" w:w="1224"/>
          </w:tcPr>
          <w:p>
            <w:pPr>
              <w:spacing w:after="20" w:before="20"/>
            </w:pPr>
            <w:r/>
            <w:r>
              <w:rPr>
                <w:rFonts w:ascii="Microsoft YaHei" w:hAnsi="Microsoft YaHei" w:eastAsia="Microsoft YaHei"/>
                <w:b w:val="0"/>
                <w:color w:val="33383F"/>
                <w:sz w:val="17"/>
              </w:rPr>
              <w:t>2018-04-06</w:t>
            </w:r>
          </w:p>
        </w:tc>
        <w:tc>
          <w:tcPr>
            <w:tcW w:type="dxa" w:w="5544"/>
          </w:tcPr>
          <w:p>
            <w:pPr>
              <w:spacing w:after="20" w:before="20"/>
            </w:pPr>
            <w:r/>
            <w:r>
              <w:rPr>
                <w:rFonts w:ascii="Microsoft YaHei" w:hAnsi="Microsoft YaHei" w:eastAsia="Microsoft YaHei"/>
                <w:b w:val="0"/>
                <w:color w:val="33383F"/>
                <w:sz w:val="17"/>
              </w:rPr>
              <w:t>【UT手书】抱歉，有GB炮是真的能为所欲为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7</w:t>
            </w:r>
          </w:p>
        </w:tc>
        <w:tc>
          <w:tcPr>
            <w:tcW w:type="dxa" w:w="1224"/>
          </w:tcPr>
          <w:p>
            <w:pPr>
              <w:spacing w:after="20" w:before="20"/>
            </w:pPr>
            <w:r/>
            <w:r>
              <w:rPr>
                <w:rFonts w:ascii="Microsoft YaHei" w:hAnsi="Microsoft YaHei" w:eastAsia="Microsoft YaHei"/>
                <w:b w:val="0"/>
                <w:color w:val="33383F"/>
                <w:sz w:val="17"/>
              </w:rPr>
              <w:t>2018-04-15</w:t>
            </w:r>
          </w:p>
        </w:tc>
        <w:tc>
          <w:tcPr>
            <w:tcW w:type="dxa" w:w="5544"/>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544"/>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9</w:t>
            </w:r>
          </w:p>
        </w:tc>
        <w:tc>
          <w:tcPr>
            <w:tcW w:type="dxa" w:w="1224"/>
          </w:tcPr>
          <w:p>
            <w:pPr>
              <w:spacing w:after="20" w:before="20"/>
            </w:pPr>
            <w:r/>
            <w:r>
              <w:rPr>
                <w:rFonts w:ascii="Microsoft YaHei" w:hAnsi="Microsoft YaHei" w:eastAsia="Microsoft YaHei"/>
                <w:b w:val="0"/>
                <w:color w:val="33383F"/>
                <w:sz w:val="17"/>
              </w:rPr>
              <w:t>2018-05-20</w:t>
            </w:r>
          </w:p>
        </w:tc>
        <w:tc>
          <w:tcPr>
            <w:tcW w:type="dxa" w:w="5544"/>
          </w:tcPr>
          <w:p>
            <w:pPr>
              <w:spacing w:after="20" w:before="20"/>
            </w:pPr>
            <w:r/>
            <w:r>
              <w:rPr>
                <w:rFonts w:ascii="Microsoft YaHei" w:hAnsi="Microsoft YaHei" w:eastAsia="Microsoft YaHei"/>
                <w:b w:val="0"/>
                <w:color w:val="33383F"/>
                <w:sz w:val="17"/>
              </w:rPr>
              <w:t>【速推荐】五款神作级别的像素游戏！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10</w:t>
            </w:r>
          </w:p>
        </w:tc>
        <w:tc>
          <w:tcPr>
            <w:tcW w:type="dxa" w:w="1224"/>
          </w:tcPr>
          <w:p>
            <w:pPr>
              <w:spacing w:after="20" w:before="20"/>
            </w:pPr>
            <w:r/>
            <w:r>
              <w:rPr>
                <w:rFonts w:ascii="Microsoft YaHei" w:hAnsi="Microsoft YaHei" w:eastAsia="Microsoft YaHei"/>
                <w:b w:val="0"/>
                <w:color w:val="33383F"/>
                <w:sz w:val="17"/>
              </w:rPr>
              <w:t>2018-06-17</w:t>
            </w:r>
          </w:p>
        </w:tc>
        <w:tc>
          <w:tcPr>
            <w:tcW w:type="dxa" w:w="5544"/>
          </w:tcPr>
          <w:p>
            <w:pPr>
              <w:spacing w:after="20" w:before="20"/>
            </w:pPr>
            <w:r/>
            <w:r>
              <w:rPr>
                <w:rFonts w:ascii="Microsoft YaHei" w:hAnsi="Microsoft YaHei" w:eastAsia="Microsoft YaHei"/>
                <w:b w:val="0"/>
                <w:color w:val="33383F"/>
                <w:sz w:val="17"/>
              </w:rPr>
              <w:t>【速推荐】五款好玩到爆肝的像素游戏！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11</w:t>
            </w:r>
          </w:p>
        </w:tc>
        <w:tc>
          <w:tcPr>
            <w:tcW w:type="dxa" w:w="1224"/>
          </w:tcPr>
          <w:p>
            <w:pPr>
              <w:spacing w:after="20" w:before="20"/>
            </w:pPr>
            <w:r/>
            <w:r>
              <w:rPr>
                <w:rFonts w:ascii="Microsoft YaHei" w:hAnsi="Microsoft YaHei" w:eastAsia="Microsoft YaHei"/>
                <w:b w:val="0"/>
                <w:color w:val="33383F"/>
                <w:sz w:val="17"/>
              </w:rPr>
              <w:t>2018-07-08</w:t>
            </w:r>
          </w:p>
        </w:tc>
        <w:tc>
          <w:tcPr>
            <w:tcW w:type="dxa" w:w="5544"/>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544"/>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13</w:t>
            </w:r>
          </w:p>
        </w:tc>
        <w:tc>
          <w:tcPr>
            <w:tcW w:type="dxa" w:w="1224"/>
          </w:tcPr>
          <w:p>
            <w:pPr>
              <w:spacing w:after="20" w:before="20"/>
            </w:pPr>
            <w:r/>
            <w:r>
              <w:rPr>
                <w:rFonts w:ascii="Microsoft YaHei" w:hAnsi="Microsoft YaHei" w:eastAsia="Microsoft YaHei"/>
                <w:b w:val="0"/>
                <w:color w:val="33383F"/>
                <w:sz w:val="17"/>
              </w:rPr>
              <w:t>2018-07-15</w:t>
            </w:r>
          </w:p>
        </w:tc>
        <w:tc>
          <w:tcPr>
            <w:tcW w:type="dxa" w:w="5544"/>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14</w:t>
            </w:r>
          </w:p>
        </w:tc>
        <w:tc>
          <w:tcPr>
            <w:tcW w:type="dxa" w:w="1224"/>
          </w:tcPr>
          <w:p>
            <w:pPr>
              <w:spacing w:after="20" w:before="20"/>
            </w:pPr>
            <w:r/>
            <w:r>
              <w:rPr>
                <w:rFonts w:ascii="Microsoft YaHei" w:hAnsi="Microsoft YaHei" w:eastAsia="Microsoft YaHei"/>
                <w:b w:val="0"/>
                <w:color w:val="33383F"/>
                <w:sz w:val="17"/>
              </w:rPr>
              <w:t>2018-07-22</w:t>
            </w:r>
          </w:p>
        </w:tc>
        <w:tc>
          <w:tcPr>
            <w:tcW w:type="dxa" w:w="5544"/>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5544"/>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544"/>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17</w:t>
            </w:r>
          </w:p>
        </w:tc>
        <w:tc>
          <w:tcPr>
            <w:tcW w:type="dxa" w:w="1224"/>
          </w:tcPr>
          <w:p>
            <w:pPr>
              <w:spacing w:after="20" w:before="20"/>
            </w:pPr>
            <w:r/>
            <w:r>
              <w:rPr>
                <w:rFonts w:ascii="Microsoft YaHei" w:hAnsi="Microsoft YaHei" w:eastAsia="Microsoft YaHei"/>
                <w:b w:val="0"/>
                <w:color w:val="33383F"/>
                <w:sz w:val="17"/>
              </w:rPr>
              <w:t>2018-08-13</w:t>
            </w:r>
          </w:p>
        </w:tc>
        <w:tc>
          <w:tcPr>
            <w:tcW w:type="dxa" w:w="5544"/>
          </w:tcPr>
          <w:p>
            <w:pPr>
              <w:spacing w:after="20" w:before="20"/>
            </w:pPr>
            <w:r/>
            <w:r>
              <w:rPr>
                <w:rFonts w:ascii="Microsoft YaHei" w:hAnsi="Microsoft YaHei" w:eastAsia="Microsoft YaHei"/>
                <w:b w:val="0"/>
                <w:color w:val="33383F"/>
                <w:sz w:val="17"/>
              </w:rPr>
              <w:t>【(Undertale 手书】人类组的The Crush Song！</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18</w:t>
            </w:r>
          </w:p>
        </w:tc>
        <w:tc>
          <w:tcPr>
            <w:tcW w:type="dxa" w:w="1224"/>
          </w:tcPr>
          <w:p>
            <w:pPr>
              <w:spacing w:after="20" w:before="20"/>
            </w:pPr>
            <w:r/>
            <w:r>
              <w:rPr>
                <w:rFonts w:ascii="Microsoft YaHei" w:hAnsi="Microsoft YaHei" w:eastAsia="Microsoft YaHei"/>
                <w:b w:val="0"/>
                <w:color w:val="33383F"/>
                <w:sz w:val="17"/>
              </w:rPr>
              <w:t>2018-08-16</w:t>
            </w:r>
          </w:p>
        </w:tc>
        <w:tc>
          <w:tcPr>
            <w:tcW w:type="dxa" w:w="5544"/>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19</w:t>
            </w:r>
          </w:p>
        </w:tc>
        <w:tc>
          <w:tcPr>
            <w:tcW w:type="dxa" w:w="1224"/>
          </w:tcPr>
          <w:p>
            <w:pPr>
              <w:spacing w:after="20" w:before="20"/>
            </w:pPr>
            <w:r/>
            <w:r>
              <w:rPr>
                <w:rFonts w:ascii="Microsoft YaHei" w:hAnsi="Microsoft YaHei" w:eastAsia="Microsoft YaHei"/>
                <w:b w:val="0"/>
                <w:color w:val="33383F"/>
                <w:sz w:val="17"/>
              </w:rPr>
              <w:t>2018-08-20</w:t>
            </w:r>
          </w:p>
        </w:tc>
        <w:tc>
          <w:tcPr>
            <w:tcW w:type="dxa" w:w="5544"/>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20</w:t>
            </w:r>
          </w:p>
        </w:tc>
        <w:tc>
          <w:tcPr>
            <w:tcW w:type="dxa" w:w="1224"/>
          </w:tcPr>
          <w:p>
            <w:pPr>
              <w:spacing w:after="20" w:before="20"/>
            </w:pPr>
            <w:r/>
            <w:r>
              <w:rPr>
                <w:rFonts w:ascii="Microsoft YaHei" w:hAnsi="Microsoft YaHei" w:eastAsia="Microsoft YaHei"/>
                <w:b w:val="0"/>
                <w:color w:val="33383F"/>
                <w:sz w:val="17"/>
              </w:rPr>
              <w:t>2018-09-02</w:t>
            </w:r>
          </w:p>
        </w:tc>
        <w:tc>
          <w:tcPr>
            <w:tcW w:type="dxa" w:w="5544"/>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544"/>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22</w:t>
            </w:r>
          </w:p>
        </w:tc>
        <w:tc>
          <w:tcPr>
            <w:tcW w:type="dxa" w:w="1224"/>
          </w:tcPr>
          <w:p>
            <w:pPr>
              <w:spacing w:after="20" w:before="20"/>
            </w:pPr>
            <w:r/>
            <w:r>
              <w:rPr>
                <w:rFonts w:ascii="Microsoft YaHei" w:hAnsi="Microsoft YaHei" w:eastAsia="Microsoft YaHei"/>
                <w:b w:val="0"/>
                <w:color w:val="33383F"/>
                <w:sz w:val="17"/>
              </w:rPr>
              <w:t>2018-09-23</w:t>
            </w:r>
          </w:p>
        </w:tc>
        <w:tc>
          <w:tcPr>
            <w:tcW w:type="dxa" w:w="5544"/>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5544"/>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24</w:t>
            </w:r>
          </w:p>
        </w:tc>
        <w:tc>
          <w:tcPr>
            <w:tcW w:type="dxa" w:w="1224"/>
          </w:tcPr>
          <w:p>
            <w:pPr>
              <w:spacing w:after="20" w:before="20"/>
            </w:pPr>
            <w:r/>
            <w:r>
              <w:rPr>
                <w:rFonts w:ascii="Microsoft YaHei" w:hAnsi="Microsoft YaHei" w:eastAsia="Microsoft YaHei"/>
                <w:b w:val="0"/>
                <w:color w:val="33383F"/>
                <w:sz w:val="17"/>
              </w:rPr>
              <w:t>2018-10-04</w:t>
            </w:r>
          </w:p>
        </w:tc>
        <w:tc>
          <w:tcPr>
            <w:tcW w:type="dxa" w:w="5544"/>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5544"/>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26</w:t>
            </w:r>
          </w:p>
        </w:tc>
        <w:tc>
          <w:tcPr>
            <w:tcW w:type="dxa" w:w="1224"/>
          </w:tcPr>
          <w:p>
            <w:pPr>
              <w:spacing w:after="20" w:before="20"/>
            </w:pPr>
            <w:r/>
            <w:r>
              <w:rPr>
                <w:rFonts w:ascii="Microsoft YaHei" w:hAnsi="Microsoft YaHei" w:eastAsia="Microsoft YaHei"/>
                <w:b w:val="0"/>
                <w:color w:val="33383F"/>
                <w:sz w:val="17"/>
              </w:rPr>
              <w:t>2018-10-28</w:t>
            </w:r>
          </w:p>
        </w:tc>
        <w:tc>
          <w:tcPr>
            <w:tcW w:type="dxa" w:w="5544"/>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27</w:t>
            </w:r>
          </w:p>
        </w:tc>
        <w:tc>
          <w:tcPr>
            <w:tcW w:type="dxa" w:w="1224"/>
          </w:tcPr>
          <w:p>
            <w:pPr>
              <w:spacing w:after="20" w:before="20"/>
            </w:pPr>
            <w:r/>
            <w:r>
              <w:rPr>
                <w:rFonts w:ascii="Microsoft YaHei" w:hAnsi="Microsoft YaHei" w:eastAsia="Microsoft YaHei"/>
                <w:b w:val="0"/>
                <w:color w:val="33383F"/>
                <w:sz w:val="17"/>
              </w:rPr>
              <w:t>2018-11-04</w:t>
            </w:r>
          </w:p>
        </w:tc>
        <w:tc>
          <w:tcPr>
            <w:tcW w:type="dxa" w:w="5544"/>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28</w:t>
            </w:r>
          </w:p>
        </w:tc>
        <w:tc>
          <w:tcPr>
            <w:tcW w:type="dxa" w:w="1224"/>
          </w:tcPr>
          <w:p>
            <w:pPr>
              <w:spacing w:after="20" w:before="20"/>
            </w:pPr>
            <w:r/>
            <w:r>
              <w:rPr>
                <w:rFonts w:ascii="Microsoft YaHei" w:hAnsi="Microsoft YaHei" w:eastAsia="Microsoft YaHei"/>
                <w:b w:val="0"/>
                <w:color w:val="33383F"/>
                <w:sz w:val="17"/>
              </w:rPr>
              <w:t>2018-11-11</w:t>
            </w:r>
          </w:p>
        </w:tc>
        <w:tc>
          <w:tcPr>
            <w:tcW w:type="dxa" w:w="5544"/>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29</w:t>
            </w:r>
          </w:p>
        </w:tc>
        <w:tc>
          <w:tcPr>
            <w:tcW w:type="dxa" w:w="1224"/>
          </w:tcPr>
          <w:p>
            <w:pPr>
              <w:spacing w:after="20" w:before="20"/>
            </w:pPr>
            <w:r/>
            <w:r>
              <w:rPr>
                <w:rFonts w:ascii="Microsoft YaHei" w:hAnsi="Microsoft YaHei" w:eastAsia="Microsoft YaHei"/>
                <w:b w:val="0"/>
                <w:color w:val="33383F"/>
                <w:sz w:val="17"/>
              </w:rPr>
              <w:t>2018-11-17</w:t>
            </w:r>
          </w:p>
        </w:tc>
        <w:tc>
          <w:tcPr>
            <w:tcW w:type="dxa" w:w="5544"/>
          </w:tcPr>
          <w:p>
            <w:pPr>
              <w:spacing w:after="20" w:before="20"/>
            </w:pPr>
            <w:r/>
            <w:r>
              <w:rPr>
                <w:rFonts w:ascii="Microsoft YaHei" w:hAnsi="Microsoft YaHei" w:eastAsia="Microsoft YaHei"/>
                <w:b w:val="0"/>
                <w:color w:val="33383F"/>
                <w:sz w:val="17"/>
              </w:rPr>
              <w:t>【岚少】I AM THE MAN-MeMe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30</w:t>
            </w:r>
          </w:p>
        </w:tc>
        <w:tc>
          <w:tcPr>
            <w:tcW w:type="dxa" w:w="1224"/>
          </w:tcPr>
          <w:p>
            <w:pPr>
              <w:spacing w:after="20" w:before="20"/>
            </w:pPr>
            <w:r/>
            <w:r>
              <w:rPr>
                <w:rFonts w:ascii="Microsoft YaHei" w:hAnsi="Microsoft YaHei" w:eastAsia="Microsoft YaHei"/>
                <w:b w:val="0"/>
                <w:color w:val="33383F"/>
                <w:sz w:val="17"/>
              </w:rPr>
              <w:t>2018-11-25</w:t>
            </w:r>
          </w:p>
        </w:tc>
        <w:tc>
          <w:tcPr>
            <w:tcW w:type="dxa" w:w="5544"/>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5544"/>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32</w:t>
            </w:r>
          </w:p>
        </w:tc>
        <w:tc>
          <w:tcPr>
            <w:tcW w:type="dxa" w:w="1224"/>
          </w:tcPr>
          <w:p>
            <w:pPr>
              <w:spacing w:after="20" w:before="20"/>
            </w:pPr>
            <w:r/>
            <w:r>
              <w:rPr>
                <w:rFonts w:ascii="Microsoft YaHei" w:hAnsi="Microsoft YaHei" w:eastAsia="Microsoft YaHei"/>
                <w:b w:val="0"/>
                <w:color w:val="33383F"/>
                <w:sz w:val="17"/>
              </w:rPr>
              <w:t>2018-12-16</w:t>
            </w:r>
          </w:p>
        </w:tc>
        <w:tc>
          <w:tcPr>
            <w:tcW w:type="dxa" w:w="5544"/>
          </w:tcPr>
          <w:p>
            <w:pPr>
              <w:spacing w:after="20" w:before="20"/>
            </w:pPr>
            <w:r/>
            <w:r>
              <w:rPr>
                <w:rFonts w:ascii="Microsoft YaHei" w:hAnsi="Microsoft YaHei" w:eastAsia="Microsoft YaHei"/>
                <w:b w:val="0"/>
                <w:color w:val="33383F"/>
                <w:sz w:val="17"/>
              </w:rPr>
              <w:t>【RPG-meme】玩家的抱怨 怪物猎人x守望先锋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33</w:t>
            </w:r>
          </w:p>
        </w:tc>
        <w:tc>
          <w:tcPr>
            <w:tcW w:type="dxa" w:w="1224"/>
          </w:tcPr>
          <w:p>
            <w:pPr>
              <w:spacing w:after="20" w:before="20"/>
            </w:pPr>
            <w:r/>
            <w:r>
              <w:rPr>
                <w:rFonts w:ascii="Microsoft YaHei" w:hAnsi="Microsoft YaHei" w:eastAsia="Microsoft YaHei"/>
                <w:b w:val="0"/>
                <w:color w:val="33383F"/>
                <w:sz w:val="17"/>
              </w:rPr>
              <w:t>2018-12-23</w:t>
            </w:r>
          </w:p>
        </w:tc>
        <w:tc>
          <w:tcPr>
            <w:tcW w:type="dxa" w:w="5544"/>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5544"/>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35</w:t>
            </w:r>
          </w:p>
        </w:tc>
        <w:tc>
          <w:tcPr>
            <w:tcW w:type="dxa" w:w="1224"/>
          </w:tcPr>
          <w:p>
            <w:pPr>
              <w:spacing w:after="20" w:before="20"/>
            </w:pPr>
            <w:r/>
            <w:r>
              <w:rPr>
                <w:rFonts w:ascii="Microsoft YaHei" w:hAnsi="Microsoft YaHei" w:eastAsia="Microsoft YaHei"/>
                <w:b w:val="0"/>
                <w:color w:val="33383F"/>
                <w:sz w:val="17"/>
              </w:rPr>
              <w:t>2019-01-06</w:t>
            </w:r>
          </w:p>
        </w:tc>
        <w:tc>
          <w:tcPr>
            <w:tcW w:type="dxa" w:w="5544"/>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36</w:t>
            </w:r>
          </w:p>
        </w:tc>
        <w:tc>
          <w:tcPr>
            <w:tcW w:type="dxa" w:w="1224"/>
          </w:tcPr>
          <w:p>
            <w:pPr>
              <w:spacing w:after="20" w:before="20"/>
            </w:pPr>
            <w:r/>
            <w:r>
              <w:rPr>
                <w:rFonts w:ascii="Microsoft YaHei" w:hAnsi="Microsoft YaHei" w:eastAsia="Microsoft YaHei"/>
                <w:b w:val="0"/>
                <w:color w:val="33383F"/>
                <w:sz w:val="17"/>
              </w:rPr>
              <w:t>2019-01-18</w:t>
            </w:r>
          </w:p>
        </w:tc>
        <w:tc>
          <w:tcPr>
            <w:tcW w:type="dxa" w:w="5544"/>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37</w:t>
            </w:r>
          </w:p>
        </w:tc>
        <w:tc>
          <w:tcPr>
            <w:tcW w:type="dxa" w:w="1224"/>
          </w:tcPr>
          <w:p>
            <w:pPr>
              <w:spacing w:after="20" w:before="20"/>
            </w:pPr>
            <w:r/>
            <w:r>
              <w:rPr>
                <w:rFonts w:ascii="Microsoft YaHei" w:hAnsi="Microsoft YaHei" w:eastAsia="Microsoft YaHei"/>
                <w:b w:val="0"/>
                <w:color w:val="33383F"/>
                <w:sz w:val="17"/>
              </w:rPr>
              <w:t>2019-01-22</w:t>
            </w:r>
          </w:p>
        </w:tc>
        <w:tc>
          <w:tcPr>
            <w:tcW w:type="dxa" w:w="5544"/>
          </w:tcPr>
          <w:p>
            <w:pPr>
              <w:spacing w:after="20" w:before="20"/>
            </w:pPr>
            <w:r/>
            <w:r>
              <w:rPr>
                <w:rFonts w:ascii="Microsoft YaHei" w:hAnsi="Microsoft YaHei" w:eastAsia="Microsoft YaHei"/>
                <w:b w:val="0"/>
                <w:color w:val="33383F"/>
                <w:sz w:val="17"/>
              </w:rPr>
              <w:t>【中文V家手书】念诗之王：《改革春风吹满地》！！</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38</w:t>
            </w:r>
          </w:p>
        </w:tc>
        <w:tc>
          <w:tcPr>
            <w:tcW w:type="dxa" w:w="1224"/>
          </w:tcPr>
          <w:p>
            <w:pPr>
              <w:spacing w:after="20" w:before="20"/>
            </w:pPr>
            <w:r/>
            <w:r>
              <w:rPr>
                <w:rFonts w:ascii="Microsoft YaHei" w:hAnsi="Microsoft YaHei" w:eastAsia="Microsoft YaHei"/>
                <w:b w:val="0"/>
                <w:color w:val="33383F"/>
                <w:sz w:val="17"/>
              </w:rPr>
              <w:t>2019-01-30</w:t>
            </w:r>
          </w:p>
        </w:tc>
        <w:tc>
          <w:tcPr>
            <w:tcW w:type="dxa" w:w="5544"/>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39</w:t>
            </w:r>
          </w:p>
        </w:tc>
        <w:tc>
          <w:tcPr>
            <w:tcW w:type="dxa" w:w="1224"/>
          </w:tcPr>
          <w:p>
            <w:pPr>
              <w:spacing w:after="20" w:before="20"/>
            </w:pPr>
            <w:r/>
            <w:r>
              <w:rPr>
                <w:rFonts w:ascii="Microsoft YaHei" w:hAnsi="Microsoft YaHei" w:eastAsia="Microsoft YaHei"/>
                <w:b w:val="0"/>
                <w:color w:val="33383F"/>
                <w:sz w:val="17"/>
              </w:rPr>
              <w:t>2019-02-12</w:t>
            </w:r>
          </w:p>
        </w:tc>
        <w:tc>
          <w:tcPr>
            <w:tcW w:type="dxa" w:w="5544"/>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40</w:t>
            </w:r>
          </w:p>
        </w:tc>
        <w:tc>
          <w:tcPr>
            <w:tcW w:type="dxa" w:w="1224"/>
          </w:tcPr>
          <w:p>
            <w:pPr>
              <w:spacing w:after="20" w:before="20"/>
            </w:pPr>
            <w:r/>
            <w:r>
              <w:rPr>
                <w:rFonts w:ascii="Microsoft YaHei" w:hAnsi="Microsoft YaHei" w:eastAsia="Microsoft YaHei"/>
                <w:b w:val="0"/>
                <w:color w:val="33383F"/>
                <w:sz w:val="17"/>
              </w:rPr>
              <w:t>2019-02-14</w:t>
            </w:r>
          </w:p>
        </w:tc>
        <w:tc>
          <w:tcPr>
            <w:tcW w:type="dxa" w:w="5544"/>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5544"/>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42</w:t>
            </w:r>
          </w:p>
        </w:tc>
        <w:tc>
          <w:tcPr>
            <w:tcW w:type="dxa" w:w="1224"/>
          </w:tcPr>
          <w:p>
            <w:pPr>
              <w:spacing w:after="20" w:before="20"/>
            </w:pPr>
            <w:r/>
            <w:r>
              <w:rPr>
                <w:rFonts w:ascii="Microsoft YaHei" w:hAnsi="Microsoft YaHei" w:eastAsia="Microsoft YaHei"/>
                <w:b w:val="0"/>
                <w:color w:val="33383F"/>
                <w:sz w:val="17"/>
              </w:rPr>
              <w:t>2019-02-24</w:t>
            </w:r>
          </w:p>
        </w:tc>
        <w:tc>
          <w:tcPr>
            <w:tcW w:type="dxa" w:w="5544"/>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43</w:t>
            </w:r>
          </w:p>
        </w:tc>
        <w:tc>
          <w:tcPr>
            <w:tcW w:type="dxa" w:w="1224"/>
          </w:tcPr>
          <w:p>
            <w:pPr>
              <w:spacing w:after="20" w:before="20"/>
            </w:pPr>
            <w:r/>
            <w:r>
              <w:rPr>
                <w:rFonts w:ascii="Microsoft YaHei" w:hAnsi="Microsoft YaHei" w:eastAsia="Microsoft YaHei"/>
                <w:b w:val="0"/>
                <w:color w:val="33383F"/>
                <w:sz w:val="17"/>
              </w:rPr>
              <w:t>2019-03-03</w:t>
            </w:r>
          </w:p>
        </w:tc>
        <w:tc>
          <w:tcPr>
            <w:tcW w:type="dxa" w:w="5544"/>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544"/>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24"/>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45</w:t>
            </w:r>
          </w:p>
        </w:tc>
        <w:tc>
          <w:tcPr>
            <w:tcW w:type="dxa" w:w="1224"/>
          </w:tcPr>
          <w:p>
            <w:pPr>
              <w:spacing w:after="20" w:before="20"/>
            </w:pPr>
            <w:r/>
            <w:r>
              <w:rPr>
                <w:rFonts w:ascii="Microsoft YaHei" w:hAnsi="Microsoft YaHei" w:eastAsia="Microsoft YaHei"/>
                <w:b w:val="0"/>
                <w:color w:val="33383F"/>
                <w:sz w:val="17"/>
              </w:rPr>
              <w:t>2019-03-24</w:t>
            </w:r>
          </w:p>
        </w:tc>
        <w:tc>
          <w:tcPr>
            <w:tcW w:type="dxa" w:w="5544"/>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554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47</w:t>
            </w:r>
          </w:p>
        </w:tc>
        <w:tc>
          <w:tcPr>
            <w:tcW w:type="dxa" w:w="1224"/>
          </w:tcPr>
          <w:p>
            <w:pPr>
              <w:spacing w:after="20" w:before="20"/>
            </w:pPr>
            <w:r/>
            <w:r>
              <w:rPr>
                <w:rFonts w:ascii="Microsoft YaHei" w:hAnsi="Microsoft YaHei" w:eastAsia="Microsoft YaHei"/>
                <w:b w:val="0"/>
                <w:color w:val="33383F"/>
                <w:sz w:val="17"/>
              </w:rPr>
              <w:t>2019-05-04</w:t>
            </w:r>
          </w:p>
        </w:tc>
        <w:tc>
          <w:tcPr>
            <w:tcW w:type="dxa" w:w="5544"/>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544"/>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49</w:t>
            </w:r>
          </w:p>
        </w:tc>
        <w:tc>
          <w:tcPr>
            <w:tcW w:type="dxa" w:w="1224"/>
          </w:tcPr>
          <w:p>
            <w:pPr>
              <w:spacing w:after="20" w:before="20"/>
            </w:pPr>
            <w:r/>
            <w:r>
              <w:rPr>
                <w:rFonts w:ascii="Microsoft YaHei" w:hAnsi="Microsoft YaHei" w:eastAsia="Microsoft YaHei"/>
                <w:b w:val="0"/>
                <w:color w:val="33383F"/>
                <w:sz w:val="17"/>
              </w:rPr>
              <w:t>2019-06-02</w:t>
            </w:r>
          </w:p>
        </w:tc>
        <w:tc>
          <w:tcPr>
            <w:tcW w:type="dxa" w:w="5544"/>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50</w:t>
            </w:r>
          </w:p>
        </w:tc>
        <w:tc>
          <w:tcPr>
            <w:tcW w:type="dxa" w:w="1224"/>
          </w:tcPr>
          <w:p>
            <w:pPr>
              <w:spacing w:after="20" w:before="20"/>
            </w:pPr>
            <w:r/>
            <w:r>
              <w:rPr>
                <w:rFonts w:ascii="Microsoft YaHei" w:hAnsi="Microsoft YaHei" w:eastAsia="Microsoft YaHei"/>
                <w:b w:val="0"/>
                <w:color w:val="33383F"/>
                <w:sz w:val="17"/>
              </w:rPr>
              <w:t>2019-06-16</w:t>
            </w:r>
          </w:p>
        </w:tc>
        <w:tc>
          <w:tcPr>
            <w:tcW w:type="dxa" w:w="5544"/>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51</w:t>
            </w:r>
          </w:p>
        </w:tc>
        <w:tc>
          <w:tcPr>
            <w:tcW w:type="dxa" w:w="1224"/>
          </w:tcPr>
          <w:p>
            <w:pPr>
              <w:spacing w:after="20" w:before="20"/>
            </w:pPr>
            <w:r/>
            <w:r>
              <w:rPr>
                <w:rFonts w:ascii="Microsoft YaHei" w:hAnsi="Microsoft YaHei" w:eastAsia="Microsoft YaHei"/>
                <w:b w:val="0"/>
                <w:color w:val="33383F"/>
                <w:sz w:val="17"/>
              </w:rPr>
              <w:t>2019-06-23</w:t>
            </w:r>
          </w:p>
        </w:tc>
        <w:tc>
          <w:tcPr>
            <w:tcW w:type="dxa" w:w="5544"/>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52</w:t>
            </w:r>
          </w:p>
        </w:tc>
        <w:tc>
          <w:tcPr>
            <w:tcW w:type="dxa" w:w="1224"/>
          </w:tcPr>
          <w:p>
            <w:pPr>
              <w:spacing w:after="20" w:before="20"/>
            </w:pPr>
            <w:r/>
            <w:r>
              <w:rPr>
                <w:rFonts w:ascii="Microsoft YaHei" w:hAnsi="Microsoft YaHei" w:eastAsia="Microsoft YaHei"/>
                <w:b w:val="0"/>
                <w:color w:val="33383F"/>
                <w:sz w:val="17"/>
              </w:rPr>
              <w:t>2019-07-14</w:t>
            </w:r>
          </w:p>
        </w:tc>
        <w:tc>
          <w:tcPr>
            <w:tcW w:type="dxa" w:w="5544"/>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53</w:t>
            </w:r>
          </w:p>
        </w:tc>
        <w:tc>
          <w:tcPr>
            <w:tcW w:type="dxa" w:w="1224"/>
          </w:tcPr>
          <w:p>
            <w:pPr>
              <w:spacing w:after="20" w:before="20"/>
            </w:pPr>
            <w:r/>
            <w:r>
              <w:rPr>
                <w:rFonts w:ascii="Microsoft YaHei" w:hAnsi="Microsoft YaHei" w:eastAsia="Microsoft YaHei"/>
                <w:b w:val="0"/>
                <w:color w:val="33383F"/>
                <w:sz w:val="17"/>
              </w:rPr>
              <w:t>2019-07-23</w:t>
            </w:r>
          </w:p>
        </w:tc>
        <w:tc>
          <w:tcPr>
            <w:tcW w:type="dxa" w:w="5544"/>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54</w:t>
            </w:r>
          </w:p>
        </w:tc>
        <w:tc>
          <w:tcPr>
            <w:tcW w:type="dxa" w:w="1224"/>
          </w:tcPr>
          <w:p>
            <w:pPr>
              <w:spacing w:after="20" w:before="20"/>
            </w:pPr>
            <w:r/>
            <w:r>
              <w:rPr>
                <w:rFonts w:ascii="Microsoft YaHei" w:hAnsi="Microsoft YaHei" w:eastAsia="Microsoft YaHei"/>
                <w:b w:val="0"/>
                <w:color w:val="33383F"/>
                <w:sz w:val="17"/>
              </w:rPr>
              <w:t>2019-08-12</w:t>
            </w:r>
          </w:p>
        </w:tc>
        <w:tc>
          <w:tcPr>
            <w:tcW w:type="dxa" w:w="5544"/>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55</w:t>
            </w:r>
          </w:p>
        </w:tc>
        <w:tc>
          <w:tcPr>
            <w:tcW w:type="dxa" w:w="1224"/>
          </w:tcPr>
          <w:p>
            <w:pPr>
              <w:spacing w:after="20" w:before="20"/>
            </w:pPr>
            <w:r/>
            <w:r>
              <w:rPr>
                <w:rFonts w:ascii="Microsoft YaHei" w:hAnsi="Microsoft YaHei" w:eastAsia="Microsoft YaHei"/>
                <w:b w:val="0"/>
                <w:color w:val="33383F"/>
                <w:sz w:val="17"/>
              </w:rPr>
              <w:t>2019-08-25</w:t>
            </w:r>
          </w:p>
        </w:tc>
        <w:tc>
          <w:tcPr>
            <w:tcW w:type="dxa" w:w="5544"/>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56</w:t>
            </w:r>
          </w:p>
        </w:tc>
        <w:tc>
          <w:tcPr>
            <w:tcW w:type="dxa" w:w="1224"/>
          </w:tcPr>
          <w:p>
            <w:pPr>
              <w:spacing w:after="20" w:before="20"/>
            </w:pPr>
            <w:r/>
            <w:r>
              <w:rPr>
                <w:rFonts w:ascii="Microsoft YaHei" w:hAnsi="Microsoft YaHei" w:eastAsia="Microsoft YaHei"/>
                <w:b w:val="0"/>
                <w:color w:val="33383F"/>
                <w:sz w:val="17"/>
              </w:rPr>
              <w:t>2019-08-31</w:t>
            </w:r>
          </w:p>
        </w:tc>
        <w:tc>
          <w:tcPr>
            <w:tcW w:type="dxa" w:w="5544"/>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57</w:t>
            </w:r>
          </w:p>
        </w:tc>
        <w:tc>
          <w:tcPr>
            <w:tcW w:type="dxa" w:w="1224"/>
          </w:tcPr>
          <w:p>
            <w:pPr>
              <w:spacing w:after="20" w:before="20"/>
            </w:pPr>
            <w:r/>
            <w:r>
              <w:rPr>
                <w:rFonts w:ascii="Microsoft YaHei" w:hAnsi="Microsoft YaHei" w:eastAsia="Microsoft YaHei"/>
                <w:b w:val="0"/>
                <w:color w:val="33383F"/>
                <w:sz w:val="17"/>
              </w:rPr>
              <w:t>2019-09-08</w:t>
            </w:r>
          </w:p>
        </w:tc>
        <w:tc>
          <w:tcPr>
            <w:tcW w:type="dxa" w:w="5544"/>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58</w:t>
            </w:r>
          </w:p>
        </w:tc>
        <w:tc>
          <w:tcPr>
            <w:tcW w:type="dxa" w:w="1224"/>
          </w:tcPr>
          <w:p>
            <w:pPr>
              <w:spacing w:after="20" w:before="20"/>
            </w:pPr>
            <w:r/>
            <w:r>
              <w:rPr>
                <w:rFonts w:ascii="Microsoft YaHei" w:hAnsi="Microsoft YaHei" w:eastAsia="Microsoft YaHei"/>
                <w:b w:val="0"/>
                <w:color w:val="33383F"/>
                <w:sz w:val="17"/>
              </w:rPr>
              <w:t>2019-09-15</w:t>
            </w:r>
          </w:p>
        </w:tc>
        <w:tc>
          <w:tcPr>
            <w:tcW w:type="dxa" w:w="5544"/>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544"/>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60</w:t>
            </w:r>
          </w:p>
        </w:tc>
        <w:tc>
          <w:tcPr>
            <w:tcW w:type="dxa" w:w="1224"/>
          </w:tcPr>
          <w:p>
            <w:pPr>
              <w:spacing w:after="20" w:before="20"/>
            </w:pPr>
            <w:r/>
            <w:r>
              <w:rPr>
                <w:rFonts w:ascii="Microsoft YaHei" w:hAnsi="Microsoft YaHei" w:eastAsia="Microsoft YaHei"/>
                <w:b w:val="0"/>
                <w:color w:val="33383F"/>
                <w:sz w:val="17"/>
              </w:rPr>
              <w:t>2019-10-27</w:t>
            </w:r>
          </w:p>
        </w:tc>
        <w:tc>
          <w:tcPr>
            <w:tcW w:type="dxa" w:w="5544"/>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544"/>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62</w:t>
            </w:r>
          </w:p>
        </w:tc>
        <w:tc>
          <w:tcPr>
            <w:tcW w:type="dxa" w:w="1224"/>
          </w:tcPr>
          <w:p>
            <w:pPr>
              <w:spacing w:after="20" w:before="20"/>
            </w:pPr>
            <w:r/>
            <w:r>
              <w:rPr>
                <w:rFonts w:ascii="Microsoft YaHei" w:hAnsi="Microsoft YaHei" w:eastAsia="Microsoft YaHei"/>
                <w:b w:val="0"/>
                <w:color w:val="33383F"/>
                <w:sz w:val="17"/>
              </w:rPr>
              <w:t>2019-12-01</w:t>
            </w:r>
          </w:p>
        </w:tc>
        <w:tc>
          <w:tcPr>
            <w:tcW w:type="dxa" w:w="5544"/>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63</w:t>
            </w:r>
          </w:p>
        </w:tc>
        <w:tc>
          <w:tcPr>
            <w:tcW w:type="dxa" w:w="1224"/>
          </w:tcPr>
          <w:p>
            <w:pPr>
              <w:spacing w:after="20" w:before="20"/>
            </w:pPr>
            <w:r/>
            <w:r>
              <w:rPr>
                <w:rFonts w:ascii="Microsoft YaHei" w:hAnsi="Microsoft YaHei" w:eastAsia="Microsoft YaHei"/>
                <w:b w:val="0"/>
                <w:color w:val="33383F"/>
                <w:sz w:val="17"/>
              </w:rPr>
              <w:t>2019-12-13</w:t>
            </w:r>
          </w:p>
        </w:tc>
        <w:tc>
          <w:tcPr>
            <w:tcW w:type="dxa" w:w="5544"/>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64</w:t>
            </w:r>
          </w:p>
        </w:tc>
        <w:tc>
          <w:tcPr>
            <w:tcW w:type="dxa" w:w="1224"/>
          </w:tcPr>
          <w:p>
            <w:pPr>
              <w:spacing w:after="20" w:before="20"/>
            </w:pPr>
            <w:r/>
            <w:r>
              <w:rPr>
                <w:rFonts w:ascii="Microsoft YaHei" w:hAnsi="Microsoft YaHei" w:eastAsia="Microsoft YaHei"/>
                <w:b w:val="0"/>
                <w:color w:val="33383F"/>
                <w:sz w:val="17"/>
              </w:rPr>
              <w:t>2019-12-22</w:t>
            </w:r>
          </w:p>
        </w:tc>
        <w:tc>
          <w:tcPr>
            <w:tcW w:type="dxa" w:w="5544"/>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65</w:t>
            </w:r>
          </w:p>
        </w:tc>
        <w:tc>
          <w:tcPr>
            <w:tcW w:type="dxa" w:w="1224"/>
          </w:tcPr>
          <w:p>
            <w:pPr>
              <w:spacing w:after="20" w:before="20"/>
            </w:pPr>
            <w:r/>
            <w:r>
              <w:rPr>
                <w:rFonts w:ascii="Microsoft YaHei" w:hAnsi="Microsoft YaHei" w:eastAsia="Microsoft YaHei"/>
                <w:b w:val="0"/>
                <w:color w:val="33383F"/>
                <w:sz w:val="17"/>
              </w:rPr>
              <w:t>2019-12-30</w:t>
            </w:r>
          </w:p>
        </w:tc>
        <w:tc>
          <w:tcPr>
            <w:tcW w:type="dxa" w:w="5544"/>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66</w:t>
            </w:r>
          </w:p>
        </w:tc>
        <w:tc>
          <w:tcPr>
            <w:tcW w:type="dxa" w:w="1224"/>
          </w:tcPr>
          <w:p>
            <w:pPr>
              <w:spacing w:after="20" w:before="20"/>
            </w:pPr>
            <w:r/>
            <w:r>
              <w:rPr>
                <w:rFonts w:ascii="Microsoft YaHei" w:hAnsi="Microsoft YaHei" w:eastAsia="Microsoft YaHei"/>
                <w:b w:val="0"/>
                <w:color w:val="33383F"/>
                <w:sz w:val="17"/>
              </w:rPr>
              <w:t>2020-01-11</w:t>
            </w:r>
          </w:p>
        </w:tc>
        <w:tc>
          <w:tcPr>
            <w:tcW w:type="dxa" w:w="5544"/>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67</w:t>
            </w:r>
          </w:p>
        </w:tc>
        <w:tc>
          <w:tcPr>
            <w:tcW w:type="dxa" w:w="1224"/>
          </w:tcPr>
          <w:p>
            <w:pPr>
              <w:spacing w:after="20" w:before="20"/>
            </w:pPr>
            <w:r/>
            <w:r>
              <w:rPr>
                <w:rFonts w:ascii="Microsoft YaHei" w:hAnsi="Microsoft YaHei" w:eastAsia="Microsoft YaHei"/>
                <w:b w:val="0"/>
                <w:color w:val="33383F"/>
                <w:sz w:val="17"/>
              </w:rPr>
              <w:t>2020-01-24</w:t>
            </w:r>
          </w:p>
        </w:tc>
        <w:tc>
          <w:tcPr>
            <w:tcW w:type="dxa" w:w="5544"/>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68</w:t>
            </w:r>
          </w:p>
        </w:tc>
        <w:tc>
          <w:tcPr>
            <w:tcW w:type="dxa" w:w="1224"/>
          </w:tcPr>
          <w:p>
            <w:pPr>
              <w:spacing w:after="20" w:before="20"/>
            </w:pPr>
            <w:r/>
            <w:r>
              <w:rPr>
                <w:rFonts w:ascii="Microsoft YaHei" w:hAnsi="Microsoft YaHei" w:eastAsia="Microsoft YaHei"/>
                <w:b w:val="0"/>
                <w:color w:val="33383F"/>
                <w:sz w:val="17"/>
              </w:rPr>
              <w:t>2020-02-14</w:t>
            </w:r>
          </w:p>
        </w:tc>
        <w:tc>
          <w:tcPr>
            <w:tcW w:type="dxa" w:w="5544"/>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544"/>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544"/>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71</w:t>
            </w:r>
          </w:p>
        </w:tc>
        <w:tc>
          <w:tcPr>
            <w:tcW w:type="dxa" w:w="1224"/>
          </w:tcPr>
          <w:p>
            <w:pPr>
              <w:spacing w:after="20" w:before="20"/>
            </w:pPr>
            <w:r/>
            <w:r>
              <w:rPr>
                <w:rFonts w:ascii="Microsoft YaHei" w:hAnsi="Microsoft YaHei" w:eastAsia="Microsoft YaHei"/>
                <w:b w:val="0"/>
                <w:color w:val="33383F"/>
                <w:sz w:val="17"/>
              </w:rPr>
              <w:t>2020-03-04</w:t>
            </w:r>
          </w:p>
        </w:tc>
        <w:tc>
          <w:tcPr>
            <w:tcW w:type="dxa" w:w="5544"/>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72</w:t>
            </w:r>
          </w:p>
        </w:tc>
        <w:tc>
          <w:tcPr>
            <w:tcW w:type="dxa" w:w="1224"/>
          </w:tcPr>
          <w:p>
            <w:pPr>
              <w:spacing w:after="20" w:before="20"/>
            </w:pPr>
            <w:r/>
            <w:r>
              <w:rPr>
                <w:rFonts w:ascii="Microsoft YaHei" w:hAnsi="Microsoft YaHei" w:eastAsia="Microsoft YaHei"/>
                <w:b w:val="0"/>
                <w:color w:val="33383F"/>
                <w:sz w:val="17"/>
              </w:rPr>
              <w:t>2020-03-27</w:t>
            </w:r>
          </w:p>
        </w:tc>
        <w:tc>
          <w:tcPr>
            <w:tcW w:type="dxa" w:w="5544"/>
          </w:tcPr>
          <w:p>
            <w:pPr>
              <w:spacing w:after="20" w:before="20"/>
            </w:pPr>
            <w:r/>
            <w:r>
              <w:rPr>
                <w:rFonts w:ascii="Microsoft YaHei" w:hAnsi="Microsoft YaHei" w:eastAsia="Microsoft YaHei"/>
                <w:b w:val="0"/>
                <w:color w:val="33383F"/>
                <w:sz w:val="17"/>
              </w:rPr>
              <w:t>这些游戏是有多无聊啦！！！还不如去写作业惹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73</w:t>
            </w:r>
          </w:p>
        </w:tc>
        <w:tc>
          <w:tcPr>
            <w:tcW w:type="dxa" w:w="1224"/>
          </w:tcPr>
          <w:p>
            <w:pPr>
              <w:spacing w:after="20" w:before="20"/>
            </w:pPr>
            <w:r/>
            <w:r>
              <w:rPr>
                <w:rFonts w:ascii="Microsoft YaHei" w:hAnsi="Microsoft YaHei" w:eastAsia="Microsoft YaHei"/>
                <w:b w:val="0"/>
                <w:color w:val="33383F"/>
                <w:sz w:val="17"/>
              </w:rPr>
              <w:t>2020-04-26</w:t>
            </w:r>
          </w:p>
        </w:tc>
        <w:tc>
          <w:tcPr>
            <w:tcW w:type="dxa" w:w="5544"/>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74</w:t>
            </w:r>
          </w:p>
        </w:tc>
        <w:tc>
          <w:tcPr>
            <w:tcW w:type="dxa" w:w="1224"/>
          </w:tcPr>
          <w:p>
            <w:pPr>
              <w:spacing w:after="20" w:before="20"/>
            </w:pPr>
            <w:r/>
            <w:r>
              <w:rPr>
                <w:rFonts w:ascii="Microsoft YaHei" w:hAnsi="Microsoft YaHei" w:eastAsia="Microsoft YaHei"/>
                <w:b w:val="0"/>
                <w:color w:val="33383F"/>
                <w:sz w:val="17"/>
              </w:rPr>
              <w:t>2020-05-23</w:t>
            </w:r>
          </w:p>
        </w:tc>
        <w:tc>
          <w:tcPr>
            <w:tcW w:type="dxa" w:w="5544"/>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75</w:t>
            </w:r>
          </w:p>
        </w:tc>
        <w:tc>
          <w:tcPr>
            <w:tcW w:type="dxa" w:w="1224"/>
          </w:tcPr>
          <w:p>
            <w:pPr>
              <w:spacing w:after="20" w:before="20"/>
            </w:pPr>
            <w:r/>
            <w:r>
              <w:rPr>
                <w:rFonts w:ascii="Microsoft YaHei" w:hAnsi="Microsoft YaHei" w:eastAsia="Microsoft YaHei"/>
                <w:b w:val="0"/>
                <w:color w:val="33383F"/>
                <w:sz w:val="17"/>
              </w:rPr>
              <w:t>2020-06-07</w:t>
            </w:r>
          </w:p>
        </w:tc>
        <w:tc>
          <w:tcPr>
            <w:tcW w:type="dxa" w:w="5544"/>
          </w:tcPr>
          <w:p>
            <w:pPr>
              <w:spacing w:after="20" w:before="20"/>
            </w:pPr>
            <w:r/>
            <w:r>
              <w:rPr>
                <w:rFonts w:ascii="Microsoft YaHei" w:hAnsi="Microsoft YaHei" w:eastAsia="Microsoft YaHei"/>
                <w:b w:val="0"/>
                <w:color w:val="33383F"/>
                <w:sz w:val="17"/>
              </w:rPr>
              <w:t>超 离 谱 快 递 ！醒醒快递真这样送就很离谱</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544"/>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77</w:t>
            </w:r>
          </w:p>
        </w:tc>
        <w:tc>
          <w:tcPr>
            <w:tcW w:type="dxa" w:w="1224"/>
          </w:tcPr>
          <w:p>
            <w:pPr>
              <w:spacing w:after="20" w:before="20"/>
            </w:pPr>
            <w:r/>
            <w:r>
              <w:rPr>
                <w:rFonts w:ascii="Microsoft YaHei" w:hAnsi="Microsoft YaHei" w:eastAsia="Microsoft YaHei"/>
                <w:b w:val="0"/>
                <w:color w:val="33383F"/>
                <w:sz w:val="17"/>
              </w:rPr>
              <w:t>2020-07-08</w:t>
            </w:r>
          </w:p>
        </w:tc>
        <w:tc>
          <w:tcPr>
            <w:tcW w:type="dxa" w:w="554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78</w:t>
            </w:r>
          </w:p>
        </w:tc>
        <w:tc>
          <w:tcPr>
            <w:tcW w:type="dxa" w:w="1224"/>
          </w:tcPr>
          <w:p>
            <w:pPr>
              <w:spacing w:after="20" w:before="20"/>
            </w:pPr>
            <w:r/>
            <w:r>
              <w:rPr>
                <w:rFonts w:ascii="Microsoft YaHei" w:hAnsi="Microsoft YaHei" w:eastAsia="Microsoft YaHei"/>
                <w:b w:val="0"/>
                <w:color w:val="33383F"/>
                <w:sz w:val="17"/>
              </w:rPr>
              <w:t>2020-07-26</w:t>
            </w:r>
          </w:p>
        </w:tc>
        <w:tc>
          <w:tcPr>
            <w:tcW w:type="dxa" w:w="5544"/>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79</w:t>
            </w:r>
          </w:p>
        </w:tc>
        <w:tc>
          <w:tcPr>
            <w:tcW w:type="dxa" w:w="1224"/>
          </w:tcPr>
          <w:p>
            <w:pPr>
              <w:spacing w:after="20" w:before="20"/>
            </w:pPr>
            <w:r/>
            <w:r>
              <w:rPr>
                <w:rFonts w:ascii="Microsoft YaHei" w:hAnsi="Microsoft YaHei" w:eastAsia="Microsoft YaHei"/>
                <w:b w:val="0"/>
                <w:color w:val="33383F"/>
                <w:sz w:val="17"/>
              </w:rPr>
              <w:t>2020-08-15</w:t>
            </w:r>
          </w:p>
        </w:tc>
        <w:tc>
          <w:tcPr>
            <w:tcW w:type="dxa" w:w="5544"/>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544"/>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81</w:t>
            </w:r>
          </w:p>
        </w:tc>
        <w:tc>
          <w:tcPr>
            <w:tcW w:type="dxa" w:w="1224"/>
          </w:tcPr>
          <w:p>
            <w:pPr>
              <w:spacing w:after="20" w:before="20"/>
            </w:pPr>
            <w:r/>
            <w:r>
              <w:rPr>
                <w:rFonts w:ascii="Microsoft YaHei" w:hAnsi="Microsoft YaHei" w:eastAsia="Microsoft YaHei"/>
                <w:b w:val="0"/>
                <w:color w:val="33383F"/>
                <w:sz w:val="17"/>
              </w:rPr>
              <w:t>2020-09-25</w:t>
            </w:r>
          </w:p>
        </w:tc>
        <w:tc>
          <w:tcPr>
            <w:tcW w:type="dxa" w:w="5544"/>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544"/>
          </w:tcPr>
          <w:p>
            <w:pPr>
              <w:spacing w:after="20" w:before="20"/>
            </w:pPr>
            <w:r/>
            <w:r>
              <w:rPr>
                <w:rFonts w:ascii="Microsoft YaHei" w:hAnsi="Microsoft YaHei" w:eastAsia="Microsoft YaHei"/>
                <w:b w:val="0"/>
                <w:color w:val="33383F"/>
                <w:sz w:val="17"/>
              </w:rPr>
              <w:t>2020 你还要我怎样？大学生现状。</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83</w:t>
            </w:r>
          </w:p>
        </w:tc>
        <w:tc>
          <w:tcPr>
            <w:tcW w:type="dxa" w:w="1224"/>
          </w:tcPr>
          <w:p>
            <w:pPr>
              <w:spacing w:after="20" w:before="20"/>
            </w:pPr>
            <w:r/>
            <w:r>
              <w:rPr>
                <w:rFonts w:ascii="Microsoft YaHei" w:hAnsi="Microsoft YaHei" w:eastAsia="Microsoft YaHei"/>
                <w:b w:val="0"/>
                <w:color w:val="33383F"/>
                <w:sz w:val="17"/>
              </w:rPr>
              <w:t>2020-10-18</w:t>
            </w:r>
          </w:p>
        </w:tc>
        <w:tc>
          <w:tcPr>
            <w:tcW w:type="dxa" w:w="5544"/>
          </w:tcPr>
          <w:p>
            <w:pPr>
              <w:spacing w:after="20" w:before="20"/>
            </w:pPr>
            <w:r/>
            <w:r>
              <w:rPr>
                <w:rFonts w:ascii="Microsoft YaHei" w:hAnsi="Microsoft YaHei" w:eastAsia="Microsoft YaHei"/>
                <w:b w:val="0"/>
                <w:color w:val="33383F"/>
                <w:sz w:val="17"/>
              </w:rPr>
              <w:t>看亲哥玩恐怖游戏是什么体验…救命。好吵。</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84</w:t>
            </w:r>
          </w:p>
        </w:tc>
        <w:tc>
          <w:tcPr>
            <w:tcW w:type="dxa" w:w="1224"/>
          </w:tcPr>
          <w:p>
            <w:pPr>
              <w:spacing w:after="20" w:before="20"/>
            </w:pPr>
            <w:r/>
            <w:r>
              <w:rPr>
                <w:rFonts w:ascii="Microsoft YaHei" w:hAnsi="Microsoft YaHei" w:eastAsia="Microsoft YaHei"/>
                <w:b w:val="0"/>
                <w:color w:val="33383F"/>
                <w:sz w:val="17"/>
              </w:rPr>
              <w:t>2020-10-30</w:t>
            </w:r>
          </w:p>
        </w:tc>
        <w:tc>
          <w:tcPr>
            <w:tcW w:type="dxa" w:w="5544"/>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544"/>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544"/>
          </w:tcPr>
          <w:p>
            <w:pPr>
              <w:spacing w:after="20" w:before="20"/>
            </w:pPr>
            <w:r/>
            <w:r>
              <w:rPr>
                <w:rFonts w:ascii="Microsoft YaHei" w:hAnsi="Microsoft YaHei" w:eastAsia="Microsoft YaHei"/>
                <w:b w:val="0"/>
                <w:color w:val="33383F"/>
                <w:sz w:val="17"/>
              </w:rPr>
              <w:t>当恐怖电影套路遇到沙雕会怎么样？</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87</w:t>
            </w:r>
          </w:p>
        </w:tc>
        <w:tc>
          <w:tcPr>
            <w:tcW w:type="dxa" w:w="1224"/>
          </w:tcPr>
          <w:p>
            <w:pPr>
              <w:spacing w:after="20" w:before="20"/>
            </w:pPr>
            <w:r/>
            <w:r>
              <w:rPr>
                <w:rFonts w:ascii="Microsoft YaHei" w:hAnsi="Microsoft YaHei" w:eastAsia="Microsoft YaHei"/>
                <w:b w:val="0"/>
                <w:color w:val="33383F"/>
                <w:sz w:val="17"/>
              </w:rPr>
              <w:t>2020-12-25</w:t>
            </w:r>
          </w:p>
        </w:tc>
        <w:tc>
          <w:tcPr>
            <w:tcW w:type="dxa" w:w="5544"/>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544"/>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None</w:t>
            </w:r>
          </w:p>
        </w:tc>
      </w:tr>
      <w:tr>
        <w:tc>
          <w:tcPr>
            <w:tcW w:type="dxa" w:w="648"/>
          </w:tcPr>
          <w:p>
            <w:pPr>
              <w:spacing w:after="20" w:before="20"/>
            </w:pPr>
            <w:r/>
            <w:r>
              <w:rPr>
                <w:rFonts w:ascii="Microsoft YaHei" w:hAnsi="Microsoft YaHei" w:eastAsia="Microsoft YaHei"/>
                <w:b w:val="0"/>
                <w:color w:val="33383F"/>
                <w:sz w:val="17"/>
              </w:rPr>
              <w:t>89</w:t>
            </w:r>
          </w:p>
        </w:tc>
        <w:tc>
          <w:tcPr>
            <w:tcW w:type="dxa" w:w="1224"/>
          </w:tcPr>
          <w:p>
            <w:pPr>
              <w:spacing w:after="20" w:before="20"/>
            </w:pPr>
            <w:r/>
            <w:r>
              <w:rPr>
                <w:rFonts w:ascii="Microsoft YaHei" w:hAnsi="Microsoft YaHei" w:eastAsia="Microsoft YaHei"/>
                <w:b w:val="0"/>
                <w:color w:val="33383F"/>
                <w:sz w:val="17"/>
              </w:rPr>
              <w:t>2021-01-08</w:t>
            </w:r>
          </w:p>
        </w:tc>
        <w:tc>
          <w:tcPr>
            <w:tcW w:type="dxa" w:w="5544"/>
          </w:tcPr>
          <w:p>
            <w:pPr>
              <w:spacing w:after="20" w:before="20"/>
            </w:pPr>
            <w:r/>
            <w:r>
              <w:rPr>
                <w:rFonts w:ascii="Microsoft YaHei" w:hAnsi="Microsoft YaHei" w:eastAsia="Microsoft YaHei"/>
                <w:b w:val="0"/>
                <w:color w:val="33383F"/>
                <w:sz w:val="17"/>
              </w:rPr>
              <w:t>全国统一的人类共同行为记录② 每日一气╬</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544"/>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91</w:t>
            </w:r>
          </w:p>
        </w:tc>
        <w:tc>
          <w:tcPr>
            <w:tcW w:type="dxa" w:w="1224"/>
          </w:tcPr>
          <w:p>
            <w:pPr>
              <w:spacing w:after="20" w:before="20"/>
            </w:pPr>
            <w:r/>
            <w:r>
              <w:rPr>
                <w:rFonts w:ascii="Microsoft YaHei" w:hAnsi="Microsoft YaHei" w:eastAsia="Microsoft YaHei"/>
                <w:b w:val="0"/>
                <w:color w:val="33383F"/>
                <w:sz w:val="17"/>
              </w:rPr>
              <w:t>2021-02-17</w:t>
            </w:r>
          </w:p>
        </w:tc>
        <w:tc>
          <w:tcPr>
            <w:tcW w:type="dxa" w:w="5544"/>
          </w:tcPr>
          <w:p>
            <w:pPr>
              <w:spacing w:after="20" w:before="20"/>
            </w:pPr>
            <w:r/>
            <w:r>
              <w:rPr>
                <w:rFonts w:ascii="Microsoft YaHei" w:hAnsi="Microsoft YaHei" w:eastAsia="Microsoft YaHei"/>
                <w:b w:val="0"/>
                <w:color w:val="33383F"/>
                <w:sz w:val="17"/>
              </w:rPr>
              <w:t>这些都是什么乱七八糟的模拟器啊！！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544"/>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544"/>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94</w:t>
            </w:r>
          </w:p>
        </w:tc>
        <w:tc>
          <w:tcPr>
            <w:tcW w:type="dxa" w:w="1224"/>
          </w:tcPr>
          <w:p>
            <w:pPr>
              <w:spacing w:after="20" w:before="20"/>
            </w:pPr>
            <w:r/>
            <w:r>
              <w:rPr>
                <w:rFonts w:ascii="Microsoft YaHei" w:hAnsi="Microsoft YaHei" w:eastAsia="Microsoft YaHei"/>
                <w:b w:val="0"/>
                <w:color w:val="33383F"/>
                <w:sz w:val="17"/>
              </w:rPr>
              <w:t>2021-05-05</w:t>
            </w:r>
          </w:p>
        </w:tc>
        <w:tc>
          <w:tcPr>
            <w:tcW w:type="dxa" w:w="5544"/>
          </w:tcPr>
          <w:p>
            <w:pPr>
              <w:spacing w:after="20" w:before="20"/>
            </w:pPr>
            <w:r/>
            <w:r>
              <w:rPr>
                <w:rFonts w:ascii="Microsoft YaHei" w:hAnsi="Microsoft YaHei" w:eastAsia="Microsoft YaHei"/>
                <w:b w:val="0"/>
                <w:color w:val="33383F"/>
                <w:sz w:val="17"/>
              </w:rPr>
              <w:t>我 电焊芭比 就是要莽！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544"/>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544"/>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544"/>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544"/>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189</w:t>
            </w:r>
          </w:p>
        </w:tc>
      </w:tr>
      <w:tr>
        <w:tc>
          <w:tcPr>
            <w:tcW w:type="dxa" w:w="648"/>
          </w:tcPr>
          <w:p>
            <w:pPr>
              <w:spacing w:after="20" w:before="20"/>
            </w:pPr>
            <w:r/>
            <w:r>
              <w:rPr>
                <w:rFonts w:ascii="Microsoft YaHei" w:hAnsi="Microsoft YaHei" w:eastAsia="Microsoft YaHei"/>
                <w:b w:val="0"/>
                <w:color w:val="33383F"/>
                <w:sz w:val="17"/>
              </w:rPr>
              <w:t>99</w:t>
            </w:r>
          </w:p>
        </w:tc>
        <w:tc>
          <w:tcPr>
            <w:tcW w:type="dxa" w:w="1224"/>
          </w:tcPr>
          <w:p>
            <w:pPr>
              <w:spacing w:after="20" w:before="20"/>
            </w:pPr>
            <w:r/>
            <w:r>
              <w:rPr>
                <w:rFonts w:ascii="Microsoft YaHei" w:hAnsi="Microsoft YaHei" w:eastAsia="Microsoft YaHei"/>
                <w:b w:val="0"/>
                <w:color w:val="33383F"/>
                <w:sz w:val="17"/>
              </w:rPr>
              <w:t>2021-08-10</w:t>
            </w:r>
          </w:p>
        </w:tc>
        <w:tc>
          <w:tcPr>
            <w:tcW w:type="dxa" w:w="554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100</w:t>
            </w:r>
          </w:p>
        </w:tc>
        <w:tc>
          <w:tcPr>
            <w:tcW w:type="dxa" w:w="1224"/>
          </w:tcPr>
          <w:p>
            <w:pPr>
              <w:spacing w:after="20" w:before="20"/>
            </w:pPr>
            <w:r/>
            <w:r>
              <w:rPr>
                <w:rFonts w:ascii="Microsoft YaHei" w:hAnsi="Microsoft YaHei" w:eastAsia="Microsoft YaHei"/>
                <w:b w:val="0"/>
                <w:color w:val="33383F"/>
                <w:sz w:val="17"/>
              </w:rPr>
              <w:t>2021-08-21</w:t>
            </w:r>
          </w:p>
        </w:tc>
        <w:tc>
          <w:tcPr>
            <w:tcW w:type="dxa" w:w="5544"/>
          </w:tcPr>
          <w:p>
            <w:pPr>
              <w:spacing w:after="20" w:before="20"/>
            </w:pPr>
            <w:r/>
            <w:r>
              <w:rPr>
                <w:rFonts w:ascii="Microsoft YaHei" w:hAnsi="Microsoft YaHei" w:eastAsia="Microsoft YaHei"/>
                <w:b w:val="0"/>
                <w:color w:val="33383F"/>
                <w:sz w:val="17"/>
              </w:rPr>
              <w:t>蛊乙游治好我多年翻墙顽疾！</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45</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88</w:t>
            </w:r>
          </w:p>
        </w:tc>
      </w:tr>
      <w:tr>
        <w:tc>
          <w:tcPr>
            <w:tcW w:type="dxa" w:w="648"/>
          </w:tcPr>
          <w:p>
            <w:pPr>
              <w:spacing w:after="20" w:before="20"/>
            </w:pPr>
            <w:r/>
            <w:r>
              <w:rPr>
                <w:rFonts w:ascii="Microsoft YaHei" w:hAnsi="Microsoft YaHei" w:eastAsia="Microsoft YaHei"/>
                <w:b w:val="0"/>
                <w:color w:val="33383F"/>
                <w:sz w:val="17"/>
              </w:rPr>
              <w:t>103</w:t>
            </w:r>
          </w:p>
        </w:tc>
        <w:tc>
          <w:tcPr>
            <w:tcW w:type="dxa" w:w="1224"/>
          </w:tcPr>
          <w:p>
            <w:pPr>
              <w:spacing w:after="20" w:before="20"/>
            </w:pPr>
            <w:r/>
            <w:r>
              <w:rPr>
                <w:rFonts w:ascii="Microsoft YaHei" w:hAnsi="Microsoft YaHei" w:eastAsia="Microsoft YaHei"/>
                <w:b w:val="0"/>
                <w:color w:val="33383F"/>
                <w:sz w:val="17"/>
              </w:rPr>
              <w:t>2021-10-22</w:t>
            </w:r>
          </w:p>
        </w:tc>
        <w:tc>
          <w:tcPr>
            <w:tcW w:type="dxa" w:w="5544"/>
          </w:tcPr>
          <w:p>
            <w:pPr>
              <w:spacing w:after="20" w:before="20"/>
            </w:pPr>
            <w:r/>
            <w:r>
              <w:rPr>
                <w:rFonts w:ascii="Microsoft YaHei" w:hAnsi="Microsoft YaHei" w:eastAsia="Microsoft YaHei"/>
                <w:b w:val="0"/>
                <w:color w:val="33383F"/>
                <w:sz w:val="17"/>
              </w:rPr>
              <w:t>我！铲车女郎！出道！！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544"/>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544"/>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106</w:t>
            </w:r>
          </w:p>
        </w:tc>
        <w:tc>
          <w:tcPr>
            <w:tcW w:type="dxa" w:w="1224"/>
          </w:tcPr>
          <w:p>
            <w:pPr>
              <w:spacing w:after="20" w:before="20"/>
            </w:pPr>
            <w:r/>
            <w:r>
              <w:rPr>
                <w:rFonts w:ascii="Microsoft YaHei" w:hAnsi="Microsoft YaHei" w:eastAsia="Microsoft YaHei"/>
                <w:b w:val="0"/>
                <w:color w:val="33383F"/>
                <w:sz w:val="17"/>
              </w:rPr>
              <w:t>2021-11-27</w:t>
            </w:r>
          </w:p>
        </w:tc>
        <w:tc>
          <w:tcPr>
            <w:tcW w:type="dxa" w:w="5544"/>
          </w:tcPr>
          <w:p>
            <w:pPr>
              <w:spacing w:after="20" w:before="20"/>
            </w:pPr>
            <w:r/>
            <w:r>
              <w:rPr>
                <w:rFonts w:ascii="Microsoft YaHei" w:hAnsi="Microsoft YaHei" w:eastAsia="Microsoft YaHei"/>
                <w:b w:val="0"/>
                <w:color w:val="33383F"/>
                <w:sz w:val="17"/>
              </w:rPr>
              <w:t>我编了个离谱至极的校园故事！！！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544"/>
          </w:tcPr>
          <w:p>
            <w:pPr>
              <w:spacing w:after="20" w:before="20"/>
            </w:pPr>
            <w:r/>
            <w:r>
              <w:rPr>
                <w:rFonts w:ascii="Microsoft YaHei" w:hAnsi="Microsoft YaHei" w:eastAsia="Microsoft YaHei"/>
                <w:b w:val="0"/>
                <w:color w:val="33383F"/>
                <w:sz w:val="17"/>
              </w:rPr>
              <w:t>【怒九】我最擅长照顾人了！【我这个才是上篇】</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544"/>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544"/>
          </w:tcPr>
          <w:p>
            <w:pPr>
              <w:spacing w:after="20" w:before="20"/>
            </w:pPr>
            <w:r/>
            <w:r>
              <w:rPr>
                <w:rFonts w:ascii="Microsoft YaHei" w:hAnsi="Microsoft YaHei" w:eastAsia="Microsoft YaHei"/>
                <w:b w:val="0"/>
                <w:color w:val="33383F"/>
                <w:sz w:val="17"/>
              </w:rPr>
              <w:t>我的大脑是个戏精</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31</w:t>
            </w:r>
          </w:p>
        </w:tc>
      </w:tr>
      <w:tr>
        <w:tc>
          <w:tcPr>
            <w:tcW w:type="dxa" w:w="648"/>
          </w:tcPr>
          <w:p>
            <w:pPr>
              <w:spacing w:after="20" w:before="20"/>
            </w:pPr>
            <w:r/>
            <w:r>
              <w:rPr>
                <w:rFonts w:ascii="Microsoft YaHei" w:hAnsi="Microsoft YaHei" w:eastAsia="Microsoft YaHei"/>
                <w:b w:val="0"/>
                <w:color w:val="33383F"/>
                <w:sz w:val="17"/>
              </w:rPr>
              <w:t>110</w:t>
            </w:r>
          </w:p>
        </w:tc>
        <w:tc>
          <w:tcPr>
            <w:tcW w:type="dxa" w:w="1224"/>
          </w:tcPr>
          <w:p>
            <w:pPr>
              <w:spacing w:after="20" w:before="20"/>
            </w:pPr>
            <w:r/>
            <w:r>
              <w:rPr>
                <w:rFonts w:ascii="Microsoft YaHei" w:hAnsi="Microsoft YaHei" w:eastAsia="Microsoft YaHei"/>
                <w:b w:val="0"/>
                <w:color w:val="33383F"/>
                <w:sz w:val="17"/>
              </w:rPr>
              <w:t>2022-03-12</w:t>
            </w:r>
          </w:p>
        </w:tc>
        <w:tc>
          <w:tcPr>
            <w:tcW w:type="dxa" w:w="5544"/>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19</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544"/>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112</w:t>
            </w:r>
          </w:p>
        </w:tc>
        <w:tc>
          <w:tcPr>
            <w:tcW w:type="dxa" w:w="1224"/>
          </w:tcPr>
          <w:p>
            <w:pPr>
              <w:spacing w:after="20" w:before="20"/>
            </w:pPr>
            <w:r/>
            <w:r>
              <w:rPr>
                <w:rFonts w:ascii="Microsoft YaHei" w:hAnsi="Microsoft YaHei" w:eastAsia="Microsoft YaHei"/>
                <w:b w:val="0"/>
                <w:color w:val="33383F"/>
                <w:sz w:val="17"/>
              </w:rPr>
              <w:t>2022-04-01</w:t>
            </w:r>
          </w:p>
        </w:tc>
        <w:tc>
          <w:tcPr>
            <w:tcW w:type="dxa" w:w="5544"/>
          </w:tcPr>
          <w:p>
            <w:pPr>
              <w:spacing w:after="20" w:before="20"/>
            </w:pPr>
            <w:r/>
            <w:r>
              <w:rPr>
                <w:rFonts w:ascii="Microsoft YaHei" w:hAnsi="Microsoft YaHei" w:eastAsia="Microsoft YaHei"/>
                <w:b w:val="0"/>
                <w:color w:val="33383F"/>
                <w:sz w:val="17"/>
              </w:rPr>
              <w:t>看亲哥玩恐怖游戏是怎样的感受？救命。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113</w:t>
            </w:r>
          </w:p>
        </w:tc>
        <w:tc>
          <w:tcPr>
            <w:tcW w:type="dxa" w:w="1224"/>
          </w:tcPr>
          <w:p>
            <w:pPr>
              <w:spacing w:after="20" w:before="20"/>
            </w:pPr>
            <w:r/>
            <w:r>
              <w:rPr>
                <w:rFonts w:ascii="Microsoft YaHei" w:hAnsi="Microsoft YaHei" w:eastAsia="Microsoft YaHei"/>
                <w:b w:val="0"/>
                <w:color w:val="33383F"/>
                <w:sz w:val="17"/>
              </w:rPr>
              <w:t>2022-04-30</w:t>
            </w:r>
          </w:p>
        </w:tc>
        <w:tc>
          <w:tcPr>
            <w:tcW w:type="dxa" w:w="5544"/>
          </w:tcPr>
          <w:p>
            <w:pPr>
              <w:spacing w:after="20" w:before="20"/>
            </w:pPr>
            <w:r/>
            <w:r>
              <w:rPr>
                <w:rFonts w:ascii="Microsoft YaHei" w:hAnsi="Microsoft YaHei" w:eastAsia="Microsoft YaHei"/>
                <w:b w:val="0"/>
                <w:color w:val="33383F"/>
                <w:sz w:val="17"/>
              </w:rPr>
              <w:t>【幻想间】有些时候 梦会让我清醒</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114</w:t>
            </w:r>
          </w:p>
        </w:tc>
        <w:tc>
          <w:tcPr>
            <w:tcW w:type="dxa" w:w="1224"/>
          </w:tcPr>
          <w:p>
            <w:pPr>
              <w:spacing w:after="20" w:before="20"/>
            </w:pPr>
            <w:r/>
            <w:r>
              <w:rPr>
                <w:rFonts w:ascii="Microsoft YaHei" w:hAnsi="Microsoft YaHei" w:eastAsia="Microsoft YaHei"/>
                <w:b w:val="0"/>
                <w:color w:val="33383F"/>
                <w:sz w:val="17"/>
              </w:rPr>
              <w:t>2022-05-10</w:t>
            </w:r>
          </w:p>
        </w:tc>
        <w:tc>
          <w:tcPr>
            <w:tcW w:type="dxa" w:w="5544"/>
          </w:tcPr>
          <w:p>
            <w:pPr>
              <w:spacing w:after="20" w:before="20"/>
            </w:pPr>
            <w:r/>
            <w:r>
              <w:rPr>
                <w:rFonts w:ascii="Microsoft YaHei" w:hAnsi="Microsoft YaHei" w:eastAsia="Microsoft YaHei"/>
                <w:b w:val="0"/>
                <w:color w:val="33383F"/>
                <w:sz w:val="17"/>
              </w:rPr>
              <w:t>我！房东！肘！跟我进屋！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544"/>
          </w:tcPr>
          <w:p>
            <w:pPr>
              <w:spacing w:after="20" w:before="20"/>
            </w:pPr>
            <w:r/>
            <w:r>
              <w:rPr>
                <w:rFonts w:ascii="Microsoft YaHei" w:hAnsi="Microsoft YaHei" w:eastAsia="Microsoft YaHei"/>
                <w:b w:val="0"/>
                <w:color w:val="33383F"/>
                <w:sz w:val="17"/>
              </w:rPr>
              <w:t>【怒九】这个巫师 好怪哦！这些顾客…更怪了！</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544"/>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245</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544"/>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118</w:t>
            </w:r>
          </w:p>
        </w:tc>
        <w:tc>
          <w:tcPr>
            <w:tcW w:type="dxa" w:w="1224"/>
          </w:tcPr>
          <w:p>
            <w:pPr>
              <w:spacing w:after="20" w:before="20"/>
            </w:pPr>
            <w:r/>
            <w:r>
              <w:rPr>
                <w:rFonts w:ascii="Microsoft YaHei" w:hAnsi="Microsoft YaHei" w:eastAsia="Microsoft YaHei"/>
                <w:b w:val="0"/>
                <w:color w:val="33383F"/>
                <w:sz w:val="17"/>
              </w:rPr>
              <w:t>2022-08-18</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544"/>
          </w:tcPr>
          <w:p>
            <w:pPr>
              <w:spacing w:after="20" w:before="20"/>
            </w:pPr>
            <w:r/>
            <w:r>
              <w:rPr>
                <w:rFonts w:ascii="Microsoft YaHei" w:hAnsi="Microsoft YaHei" w:eastAsia="Microsoft YaHei"/>
                <w:b w:val="0"/>
                <w:color w:val="33383F"/>
                <w:sz w:val="17"/>
              </w:rPr>
              <w:t>全国统一的军训吐槽！社恐与社牛的神奇友谊？！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544"/>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121</w:t>
            </w:r>
          </w:p>
        </w:tc>
        <w:tc>
          <w:tcPr>
            <w:tcW w:type="dxa" w:w="1224"/>
          </w:tcPr>
          <w:p>
            <w:pPr>
              <w:spacing w:after="20" w:before="20"/>
            </w:pPr>
            <w:r/>
            <w:r>
              <w:rPr>
                <w:rFonts w:ascii="Microsoft YaHei" w:hAnsi="Microsoft YaHei" w:eastAsia="Microsoft YaHei"/>
                <w:b w:val="0"/>
                <w:color w:val="33383F"/>
                <w:sz w:val="17"/>
              </w:rPr>
              <w:t>2022-10-03</w:t>
            </w:r>
          </w:p>
        </w:tc>
        <w:tc>
          <w:tcPr>
            <w:tcW w:type="dxa" w:w="5544"/>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544"/>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92</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544"/>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544"/>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32</w:t>
            </w:r>
          </w:p>
        </w:tc>
      </w:tr>
      <w:tr>
        <w:tc>
          <w:tcPr>
            <w:tcW w:type="dxa" w:w="648"/>
          </w:tcPr>
          <w:p>
            <w:pPr>
              <w:spacing w:after="20" w:before="20"/>
            </w:pPr>
            <w:r/>
            <w:r>
              <w:rPr>
                <w:rFonts w:ascii="Microsoft YaHei" w:hAnsi="Microsoft YaHei" w:eastAsia="Microsoft YaHei"/>
                <w:b w:val="0"/>
                <w:color w:val="33383F"/>
                <w:sz w:val="17"/>
              </w:rPr>
              <w:t>125</w:t>
            </w:r>
          </w:p>
        </w:tc>
        <w:tc>
          <w:tcPr>
            <w:tcW w:type="dxa" w:w="1224"/>
          </w:tcPr>
          <w:p>
            <w:pPr>
              <w:spacing w:after="20" w:before="20"/>
            </w:pPr>
            <w:r/>
            <w:r>
              <w:rPr>
                <w:rFonts w:ascii="Microsoft YaHei" w:hAnsi="Microsoft YaHei" w:eastAsia="Microsoft YaHei"/>
                <w:b w:val="0"/>
                <w:color w:val="33383F"/>
                <w:sz w:val="17"/>
              </w:rPr>
              <w:t>2022-11-25</w:t>
            </w:r>
          </w:p>
        </w:tc>
        <w:tc>
          <w:tcPr>
            <w:tcW w:type="dxa" w:w="5544"/>
          </w:tcPr>
          <w:p>
            <w:pPr>
              <w:spacing w:after="20" w:before="20"/>
            </w:pPr>
            <w:r/>
            <w:r>
              <w:rPr>
                <w:rFonts w:ascii="Microsoft YaHei" w:hAnsi="Microsoft YaHei" w:eastAsia="Microsoft YaHei"/>
                <w:b w:val="0"/>
                <w:color w:val="33383F"/>
                <w:sz w:val="17"/>
              </w:rPr>
              <w:t>别吧…厨师不是这样做菜的吧！！！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544"/>
          </w:tcPr>
          <w:p>
            <w:pPr>
              <w:spacing w:after="20" w:before="20"/>
            </w:pPr>
            <w:r/>
            <w:r>
              <w:rPr>
                <w:rFonts w:ascii="Microsoft YaHei" w:hAnsi="Microsoft YaHei" w:eastAsia="Microsoft YaHei"/>
                <w:b w:val="0"/>
                <w:color w:val="33383F"/>
                <w:sz w:val="17"/>
              </w:rPr>
              <w:t>【怒九】艺术就是_ _！来看赛博画画！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127</w:t>
            </w:r>
          </w:p>
        </w:tc>
        <w:tc>
          <w:tcPr>
            <w:tcW w:type="dxa" w:w="1224"/>
          </w:tcPr>
          <w:p>
            <w:pPr>
              <w:spacing w:after="20" w:before="20"/>
            </w:pPr>
            <w:r/>
            <w:r>
              <w:rPr>
                <w:rFonts w:ascii="Microsoft YaHei" w:hAnsi="Microsoft YaHei" w:eastAsia="Microsoft YaHei"/>
                <w:b w:val="0"/>
                <w:color w:val="33383F"/>
                <w:sz w:val="17"/>
              </w:rPr>
              <w:t>2023-01-13</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544"/>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544"/>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130</w:t>
            </w:r>
          </w:p>
        </w:tc>
        <w:tc>
          <w:tcPr>
            <w:tcW w:type="dxa" w:w="1224"/>
          </w:tcPr>
          <w:p>
            <w:pPr>
              <w:spacing w:after="20" w:before="20"/>
            </w:pPr>
            <w:r/>
            <w:r>
              <w:rPr>
                <w:rFonts w:ascii="Microsoft YaHei" w:hAnsi="Microsoft YaHei" w:eastAsia="Microsoft YaHei"/>
                <w:b w:val="0"/>
                <w:color w:val="33383F"/>
                <w:sz w:val="17"/>
              </w:rPr>
              <w:t>2023-03-21</w:t>
            </w:r>
          </w:p>
        </w:tc>
        <w:tc>
          <w:tcPr>
            <w:tcW w:type="dxa" w:w="5544"/>
          </w:tcPr>
          <w:p>
            <w:pPr>
              <w:spacing w:after="20" w:before="20"/>
            </w:pPr>
            <w:r/>
            <w:r>
              <w:rPr>
                <w:rFonts w:ascii="Microsoft YaHei" w:hAnsi="Microsoft YaHei" w:eastAsia="Microsoft YaHei"/>
                <w:b w:val="0"/>
                <w:color w:val="33383F"/>
                <w:sz w:val="17"/>
              </w:rPr>
              <w:t>【怒九】完蛋了！目标完不成啦啊啊！！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544"/>
          </w:tcPr>
          <w:p>
            <w:pPr>
              <w:spacing w:after="20" w:before="20"/>
            </w:pPr>
            <w:r/>
            <w:r>
              <w:rPr>
                <w:rFonts w:ascii="Microsoft YaHei" w:hAnsi="Microsoft YaHei" w:eastAsia="Microsoft YaHei"/>
                <w:b w:val="0"/>
                <w:color w:val="33383F"/>
                <w:sz w:val="17"/>
              </w:rPr>
              <w:t>【怒九】淦！你们的爱好…好帅啊！！</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544"/>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217</w:t>
            </w:r>
          </w:p>
        </w:tc>
      </w:tr>
      <w:tr>
        <w:tc>
          <w:tcPr>
            <w:tcW w:type="dxa" w:w="648"/>
          </w:tcPr>
          <w:p>
            <w:pPr>
              <w:spacing w:after="20" w:before="20"/>
            </w:pPr>
            <w:r/>
            <w:r>
              <w:rPr>
                <w:rFonts w:ascii="Microsoft YaHei" w:hAnsi="Microsoft YaHei" w:eastAsia="Microsoft YaHei"/>
                <w:b w:val="0"/>
                <w:color w:val="33383F"/>
                <w:sz w:val="17"/>
              </w:rPr>
              <w:t>133</w:t>
            </w:r>
          </w:p>
        </w:tc>
        <w:tc>
          <w:tcPr>
            <w:tcW w:type="dxa" w:w="1224"/>
          </w:tcPr>
          <w:p>
            <w:pPr>
              <w:spacing w:after="20" w:before="20"/>
            </w:pPr>
            <w:r/>
            <w:r>
              <w:rPr>
                <w:rFonts w:ascii="Microsoft YaHei" w:hAnsi="Microsoft YaHei" w:eastAsia="Microsoft YaHei"/>
                <w:b w:val="0"/>
                <w:color w:val="33383F"/>
                <w:sz w:val="17"/>
              </w:rPr>
              <w:t>2023-06-02</w:t>
            </w:r>
          </w:p>
        </w:tc>
        <w:tc>
          <w:tcPr>
            <w:tcW w:type="dxa" w:w="5544"/>
          </w:tcPr>
          <w:p>
            <w:pPr>
              <w:spacing w:after="20" w:before="20"/>
            </w:pPr>
            <w:r/>
            <w:r>
              <w:rPr>
                <w:rFonts w:ascii="Microsoft YaHei" w:hAnsi="Microsoft YaHei" w:eastAsia="Microsoft YaHei"/>
                <w:b w:val="0"/>
                <w:color w:val="33383F"/>
                <w:sz w:val="17"/>
              </w:rPr>
              <w:t>【怒九】不应该啊？这都拿不下你！？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544"/>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544"/>
          </w:tcPr>
          <w:p>
            <w:pPr>
              <w:spacing w:after="20" w:before="20"/>
            </w:pPr>
            <w:r/>
            <w:r>
              <w:rPr>
                <w:rFonts w:ascii="Microsoft YaHei" w:hAnsi="Microsoft YaHei" w:eastAsia="Microsoft YaHei"/>
                <w:b w:val="0"/>
                <w:color w:val="33383F"/>
                <w:sz w:val="17"/>
              </w:rPr>
              <w:t>【怒九】这些怪故事太占脑内存了 做成视频吧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544"/>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137</w:t>
            </w:r>
          </w:p>
        </w:tc>
        <w:tc>
          <w:tcPr>
            <w:tcW w:type="dxa" w:w="1224"/>
          </w:tcPr>
          <w:p>
            <w:pPr>
              <w:spacing w:after="20" w:before="20"/>
            </w:pPr>
            <w:r/>
            <w:r>
              <w:rPr>
                <w:rFonts w:ascii="Microsoft YaHei" w:hAnsi="Microsoft YaHei" w:eastAsia="Microsoft YaHei"/>
                <w:b w:val="0"/>
                <w:color w:val="33383F"/>
                <w:sz w:val="17"/>
              </w:rPr>
              <w:t>2023-09-22</w:t>
            </w:r>
          </w:p>
        </w:tc>
        <w:tc>
          <w:tcPr>
            <w:tcW w:type="dxa" w:w="5544"/>
          </w:tcPr>
          <w:p>
            <w:pPr>
              <w:spacing w:after="20" w:before="20"/>
            </w:pPr>
            <w:r/>
            <w:r>
              <w:rPr>
                <w:rFonts w:ascii="Microsoft YaHei" w:hAnsi="Microsoft YaHei" w:eastAsia="Microsoft YaHei"/>
                <w:b w:val="0"/>
                <w:color w:val="33383F"/>
                <w:sz w:val="17"/>
              </w:rPr>
              <w:t>【怒九】我都云吸猫了 你就让让我吧！！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138</w:t>
            </w:r>
          </w:p>
        </w:tc>
        <w:tc>
          <w:tcPr>
            <w:tcW w:type="dxa" w:w="1224"/>
          </w:tcPr>
          <w:p>
            <w:pPr>
              <w:spacing w:after="20" w:before="20"/>
            </w:pPr>
            <w:r/>
            <w:r>
              <w:rPr>
                <w:rFonts w:ascii="Microsoft YaHei" w:hAnsi="Microsoft YaHei" w:eastAsia="Microsoft YaHei"/>
                <w:b w:val="0"/>
                <w:color w:val="33383F"/>
                <w:sz w:val="17"/>
              </w:rPr>
              <w:t>2023-10-13</w:t>
            </w:r>
          </w:p>
        </w:tc>
        <w:tc>
          <w:tcPr>
            <w:tcW w:type="dxa" w:w="5544"/>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54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544"/>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174</w:t>
            </w:r>
          </w:p>
        </w:tc>
      </w:tr>
      <w:tr>
        <w:tc>
          <w:tcPr>
            <w:tcW w:type="dxa" w:w="648"/>
          </w:tcPr>
          <w:p>
            <w:pPr>
              <w:spacing w:after="20" w:before="20"/>
            </w:pPr>
            <w:r/>
            <w:r>
              <w:rPr>
                <w:rFonts w:ascii="Microsoft YaHei" w:hAnsi="Microsoft YaHei" w:eastAsia="Microsoft YaHei"/>
                <w:b w:val="0"/>
                <w:color w:val="33383F"/>
                <w:sz w:val="17"/>
              </w:rPr>
              <w:t>141</w:t>
            </w:r>
          </w:p>
        </w:tc>
        <w:tc>
          <w:tcPr>
            <w:tcW w:type="dxa" w:w="1224"/>
          </w:tcPr>
          <w:p>
            <w:pPr>
              <w:spacing w:after="20" w:before="20"/>
            </w:pPr>
            <w:r/>
            <w:r>
              <w:rPr>
                <w:rFonts w:ascii="Microsoft YaHei" w:hAnsi="Microsoft YaHei" w:eastAsia="Microsoft YaHei"/>
                <w:b w:val="0"/>
                <w:color w:val="33383F"/>
                <w:sz w:val="17"/>
              </w:rPr>
              <w:t>2024-01-05</w:t>
            </w:r>
          </w:p>
        </w:tc>
        <w:tc>
          <w:tcPr>
            <w:tcW w:type="dxa" w:w="5544"/>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69</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544"/>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544"/>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105</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544"/>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544"/>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544"/>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147</w:t>
            </w:r>
          </w:p>
        </w:tc>
        <w:tc>
          <w:tcPr>
            <w:tcW w:type="dxa" w:w="1224"/>
          </w:tcPr>
          <w:p>
            <w:pPr>
              <w:spacing w:after="20" w:before="20"/>
            </w:pPr>
            <w:r/>
            <w:r>
              <w:rPr>
                <w:rFonts w:ascii="Microsoft YaHei" w:hAnsi="Microsoft YaHei" w:eastAsia="Microsoft YaHei"/>
                <w:b w:val="0"/>
                <w:color w:val="33383F"/>
                <w:sz w:val="17"/>
              </w:rPr>
              <w:t>2024-04-02</w:t>
            </w:r>
          </w:p>
        </w:tc>
        <w:tc>
          <w:tcPr>
            <w:tcW w:type="dxa" w:w="5544"/>
          </w:tcPr>
          <w:p>
            <w:pPr>
              <w:spacing w:after="20" w:before="20"/>
            </w:pPr>
            <w:r/>
            <w:r>
              <w:rPr>
                <w:rFonts w:ascii="Microsoft YaHei" w:hAnsi="Microsoft YaHei" w:eastAsia="Microsoft YaHei"/>
                <w:b w:val="0"/>
                <w:color w:val="33383F"/>
                <w:sz w:val="17"/>
              </w:rPr>
              <w:t>【怒九】编故事？主角都成精了还编什么啊！？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544"/>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544"/>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544"/>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544"/>
          </w:tcPr>
          <w:p>
            <w:pPr>
              <w:spacing w:after="20" w:before="20"/>
            </w:pPr>
            <w:r/>
            <w:r>
              <w:rPr>
                <w:rFonts w:ascii="Microsoft YaHei" w:hAnsi="Microsoft YaHei" w:eastAsia="Microsoft YaHei"/>
                <w:b w:val="0"/>
                <w:color w:val="33383F"/>
                <w:sz w:val="17"/>
              </w:rPr>
              <w:t>【怒九】自学钓鱼！从入门到放弃！！</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46</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544"/>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544"/>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544"/>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155</w:t>
            </w:r>
          </w:p>
        </w:tc>
        <w:tc>
          <w:tcPr>
            <w:tcW w:type="dxa" w:w="1224"/>
          </w:tcPr>
          <w:p>
            <w:pPr>
              <w:spacing w:after="20" w:before="20"/>
            </w:pPr>
            <w:r/>
            <w:r>
              <w:rPr>
                <w:rFonts w:ascii="Microsoft YaHei" w:hAnsi="Microsoft YaHei" w:eastAsia="Microsoft YaHei"/>
                <w:b w:val="0"/>
                <w:color w:val="33383F"/>
                <w:sz w:val="17"/>
              </w:rPr>
              <w:t>2024-08-07</w:t>
            </w:r>
          </w:p>
        </w:tc>
        <w:tc>
          <w:tcPr>
            <w:tcW w:type="dxa" w:w="5544"/>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156</w:t>
            </w:r>
          </w:p>
        </w:tc>
        <w:tc>
          <w:tcPr>
            <w:tcW w:type="dxa" w:w="1224"/>
          </w:tcPr>
          <w:p>
            <w:pPr>
              <w:spacing w:after="20" w:before="20"/>
            </w:pPr>
            <w:r/>
            <w:r>
              <w:rPr>
                <w:rFonts w:ascii="Microsoft YaHei" w:hAnsi="Microsoft YaHei" w:eastAsia="Microsoft YaHei"/>
                <w:b w:val="0"/>
                <w:color w:val="33383F"/>
                <w:sz w:val="17"/>
              </w:rPr>
              <w:t>2024-08-24</w:t>
            </w:r>
          </w:p>
        </w:tc>
        <w:tc>
          <w:tcPr>
            <w:tcW w:type="dxa" w:w="5544"/>
          </w:tcPr>
          <w:p>
            <w:pPr>
              <w:spacing w:after="20" w:before="20"/>
            </w:pPr>
            <w:r/>
            <w:r>
              <w:rPr>
                <w:rFonts w:ascii="Microsoft YaHei" w:hAnsi="Microsoft YaHei" w:eastAsia="Microsoft YaHei"/>
                <w:b w:val="0"/>
                <w:color w:val="33383F"/>
                <w:sz w:val="17"/>
              </w:rPr>
              <w:t>【怒九】艺术就是___！画赛博画！当赛博艺术家！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544"/>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77</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544"/>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544"/>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544"/>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41</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544"/>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544"/>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544"/>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50</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544"/>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165</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【怒九】谁教你这么配BGM的？！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167</w:t>
            </w:r>
          </w:p>
        </w:tc>
        <w:tc>
          <w:tcPr>
            <w:tcW w:type="dxa" w:w="1224"/>
          </w:tcPr>
          <w:p>
            <w:pPr>
              <w:spacing w:after="20" w:before="20"/>
            </w:pPr>
            <w:r/>
            <w:r>
              <w:rPr>
                <w:rFonts w:ascii="Microsoft YaHei" w:hAnsi="Microsoft YaHei" w:eastAsia="Microsoft YaHei"/>
                <w:b w:val="0"/>
                <w:color w:val="33383F"/>
                <w:sz w:val="17"/>
              </w:rPr>
              <w:t>2025-02-14</w:t>
            </w:r>
          </w:p>
        </w:tc>
        <w:tc>
          <w:tcPr>
            <w:tcW w:type="dxa" w:w="5544"/>
          </w:tcPr>
          <w:p>
            <w:pPr>
              <w:spacing w:after="20" w:before="20"/>
            </w:pPr>
            <w:r/>
            <w:r>
              <w:rPr>
                <w:rFonts w:ascii="Microsoft YaHei" w:hAnsi="Microsoft YaHei" w:eastAsia="Microsoft YaHei"/>
                <w:b w:val="0"/>
                <w:color w:val="33383F"/>
                <w:sz w:val="17"/>
              </w:rPr>
              <w:t>看亲哥玩恐怖游戏是怎样的感受？逊！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544"/>
          </w:tcPr>
          <w:p>
            <w:pPr>
              <w:spacing w:after="20" w:before="20"/>
            </w:pPr>
            <w:r/>
            <w:r>
              <w:rPr>
                <w:rFonts w:ascii="Microsoft YaHei" w:hAnsi="Microsoft YaHei" w:eastAsia="Microsoft YaHei"/>
                <w:b w:val="0"/>
                <w:color w:val="33383F"/>
                <w:sz w:val="17"/>
              </w:rPr>
              <w:t>【怒九】让我亲一口怎么你了！！！（气急败坏）</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54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170</w:t>
            </w:r>
          </w:p>
        </w:tc>
        <w:tc>
          <w:tcPr>
            <w:tcW w:type="dxa" w:w="1224"/>
          </w:tcPr>
          <w:p>
            <w:pPr>
              <w:spacing w:after="20" w:before="20"/>
            </w:pPr>
            <w:r/>
            <w:r>
              <w:rPr>
                <w:rFonts w:ascii="Microsoft YaHei" w:hAnsi="Microsoft YaHei" w:eastAsia="Microsoft YaHei"/>
                <w:b w:val="0"/>
                <w:color w:val="33383F"/>
                <w:sz w:val="17"/>
              </w:rPr>
              <w:t>2025-03-28</w:t>
            </w:r>
          </w:p>
        </w:tc>
        <w:tc>
          <w:tcPr>
            <w:tcW w:type="dxa" w:w="5544"/>
          </w:tcPr>
          <w:p>
            <w:pPr>
              <w:spacing w:after="20" w:before="20"/>
            </w:pPr>
            <w:r/>
            <w:r>
              <w:rPr>
                <w:rFonts w:ascii="Microsoft YaHei" w:hAnsi="Microsoft YaHei" w:eastAsia="Microsoft YaHei"/>
                <w:b w:val="0"/>
                <w:color w:val="33383F"/>
                <w:sz w:val="17"/>
              </w:rPr>
              <w:t>【怒九】这都什么乱七八糟的模拟器啦？！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544"/>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91</w:t>
            </w:r>
          </w:p>
        </w:tc>
      </w:tr>
      <w:tr>
        <w:tc>
          <w:tcPr>
            <w:tcW w:type="dxa" w:w="648"/>
          </w:tcPr>
          <w:p>
            <w:pPr>
              <w:spacing w:after="20" w:before="20"/>
            </w:pPr>
            <w:r/>
            <w:r>
              <w:rPr>
                <w:rFonts w:ascii="Microsoft YaHei" w:hAnsi="Microsoft YaHei" w:eastAsia="Microsoft YaHei"/>
                <w:b w:val="0"/>
                <w:color w:val="33383F"/>
                <w:sz w:val="17"/>
              </w:rPr>
              <w:t>172</w:t>
            </w:r>
          </w:p>
        </w:tc>
        <w:tc>
          <w:tcPr>
            <w:tcW w:type="dxa" w:w="1224"/>
          </w:tcPr>
          <w:p>
            <w:pPr>
              <w:spacing w:after="20" w:before="20"/>
            </w:pPr>
            <w:r/>
            <w:r>
              <w:rPr>
                <w:rFonts w:ascii="Microsoft YaHei" w:hAnsi="Microsoft YaHei" w:eastAsia="Microsoft YaHei"/>
                <w:b w:val="0"/>
                <w:color w:val="33383F"/>
                <w:sz w:val="17"/>
              </w:rPr>
              <w:t>2025-05-01</w:t>
            </w:r>
          </w:p>
        </w:tc>
        <w:tc>
          <w:tcPr>
            <w:tcW w:type="dxa" w:w="5544"/>
          </w:tcPr>
          <w:p>
            <w:pPr>
              <w:spacing w:after="20" w:before="20"/>
            </w:pPr>
            <w:r/>
            <w:r>
              <w:rPr>
                <w:rFonts w:ascii="Microsoft YaHei" w:hAnsi="Microsoft YaHei" w:eastAsia="Microsoft YaHei"/>
                <w:b w:val="0"/>
                <w:color w:val="33383F"/>
                <w:sz w:val="17"/>
              </w:rPr>
              <w:t>【怒九】用糗事驱鬼的恐怖游戏你见过吗？！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544"/>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5544"/>
          </w:tcPr>
          <w:p>
            <w:pPr>
              <w:spacing w:after="20" w:before="20"/>
            </w:pPr>
            <w:r/>
            <w:r>
              <w:rPr>
                <w:rFonts w:ascii="Microsoft YaHei" w:hAnsi="Microsoft YaHei" w:eastAsia="Microsoft YaHei"/>
                <w:b w:val="0"/>
                <w:color w:val="33383F"/>
                <w:sz w:val="17"/>
              </w:rPr>
              <w:t>【怒九】我熟悉的日常原来这么稀奇吗！？</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544"/>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544"/>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177</w:t>
            </w:r>
          </w:p>
        </w:tc>
        <w:tc>
          <w:tcPr>
            <w:tcW w:type="dxa" w:w="1224"/>
          </w:tcPr>
          <w:p>
            <w:pPr>
              <w:spacing w:after="20" w:before="20"/>
            </w:pPr>
            <w:r/>
            <w:r>
              <w:rPr>
                <w:rFonts w:ascii="Microsoft YaHei" w:hAnsi="Microsoft YaHei" w:eastAsia="Microsoft YaHei"/>
                <w:b w:val="0"/>
                <w:color w:val="33383F"/>
                <w:sz w:val="17"/>
              </w:rPr>
              <w:t>2025-07-28</w:t>
            </w:r>
          </w:p>
        </w:tc>
        <w:tc>
          <w:tcPr>
            <w:tcW w:type="dxa" w:w="5544"/>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544"/>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544"/>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544"/>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544"/>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544"/>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183</w:t>
            </w:r>
          </w:p>
        </w:tc>
        <w:tc>
          <w:tcPr>
            <w:tcW w:type="dxa" w:w="1224"/>
          </w:tcPr>
          <w:p>
            <w:pPr>
              <w:spacing w:after="20" w:before="20"/>
            </w:pPr>
            <w:r/>
            <w:r>
              <w:rPr>
                <w:rFonts w:ascii="Microsoft YaHei" w:hAnsi="Microsoft YaHei" w:eastAsia="Microsoft YaHei"/>
                <w:b w:val="0"/>
                <w:color w:val="33383F"/>
                <w:sz w:val="17"/>
              </w:rPr>
              <w:t>2025-09-30</w:t>
            </w:r>
          </w:p>
        </w:tc>
        <w:tc>
          <w:tcPr>
            <w:tcW w:type="dxa" w:w="5544"/>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544"/>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185</w:t>
            </w:r>
          </w:p>
        </w:tc>
        <w:tc>
          <w:tcPr>
            <w:tcW w:type="dxa" w:w="1224"/>
          </w:tcPr>
          <w:p>
            <w:pPr>
              <w:spacing w:after="20" w:before="20"/>
            </w:pPr>
            <w:r/>
            <w:r>
              <w:rPr>
                <w:rFonts w:ascii="Microsoft YaHei" w:hAnsi="Microsoft YaHei" w:eastAsia="Microsoft YaHei"/>
                <w:b w:val="0"/>
                <w:color w:val="33383F"/>
                <w:sz w:val="17"/>
              </w:rPr>
              <w:t>2025-11-07</w:t>
            </w:r>
          </w:p>
        </w:tc>
        <w:tc>
          <w:tcPr>
            <w:tcW w:type="dxa" w:w="5544"/>
          </w:tcPr>
          <w:p>
            <w:pPr>
              <w:spacing w:after="20" w:before="20"/>
            </w:pPr>
            <w:r/>
            <w:r>
              <w:rPr>
                <w:rFonts w:ascii="Microsoft YaHei" w:hAnsi="Microsoft YaHei" w:eastAsia="Microsoft YaHei"/>
                <w:b w:val="0"/>
                <w:color w:val="33383F"/>
                <w:sz w:val="17"/>
              </w:rPr>
              <w:t>【怒九】亲兄妹掉入后室？！相擒相碍一家人！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544"/>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187</w:t>
            </w:r>
          </w:p>
        </w:tc>
        <w:tc>
          <w:tcPr>
            <w:tcW w:type="dxa" w:w="1224"/>
          </w:tcPr>
          <w:p>
            <w:pPr>
              <w:spacing w:after="20" w:before="20"/>
            </w:pPr>
            <w:r/>
            <w:r>
              <w:rPr>
                <w:rFonts w:ascii="Microsoft YaHei" w:hAnsi="Microsoft YaHei" w:eastAsia="Microsoft YaHei"/>
                <w:b w:val="0"/>
                <w:color w:val="33383F"/>
                <w:sz w:val="17"/>
              </w:rPr>
              <w:t>2025-11-27</w:t>
            </w:r>
          </w:p>
        </w:tc>
        <w:tc>
          <w:tcPr>
            <w:tcW w:type="dxa" w:w="5544"/>
          </w:tcPr>
          <w:p>
            <w:pPr>
              <w:spacing w:after="20" w:before="20"/>
            </w:pPr>
            <w:r/>
            <w:r>
              <w:rPr>
                <w:rFonts w:ascii="Microsoft YaHei" w:hAnsi="Microsoft YaHei" w:eastAsia="Microsoft YaHei"/>
                <w:b w:val="0"/>
                <w:color w:val="33383F"/>
                <w:sz w:val="17"/>
              </w:rPr>
              <w:t>【warma/怒九】“我需要帮助！快来！”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188</w:t>
            </w:r>
          </w:p>
        </w:tc>
        <w:tc>
          <w:tcPr>
            <w:tcW w:type="dxa" w:w="1224"/>
          </w:tcPr>
          <w:p>
            <w:pPr>
              <w:spacing w:after="20" w:before="20"/>
            </w:pPr>
            <w:r/>
            <w:r>
              <w:rPr>
                <w:rFonts w:ascii="Microsoft YaHei" w:hAnsi="Microsoft YaHei" w:eastAsia="Microsoft YaHei"/>
                <w:b w:val="0"/>
                <w:color w:val="33383F"/>
                <w:sz w:val="17"/>
              </w:rPr>
              <w:t>2025-12-27</w:t>
            </w:r>
          </w:p>
        </w:tc>
        <w:tc>
          <w:tcPr>
            <w:tcW w:type="dxa" w:w="5544"/>
          </w:tcPr>
          <w:p>
            <w:pPr>
              <w:spacing w:after="20" w:before="20"/>
            </w:pPr>
            <w:r/>
            <w:r>
              <w:rPr>
                <w:rFonts w:ascii="Microsoft YaHei" w:hAnsi="Microsoft YaHei" w:eastAsia="Microsoft YaHei"/>
                <w:b w:val="0"/>
                <w:color w:val="33383F"/>
                <w:sz w:val="17"/>
              </w:rPr>
              <w:t>【怒九】艺术就是___！童画的后劲实在是太大了……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544"/>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544"/>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35</w:t>
            </w:r>
          </w:p>
        </w:tc>
      </w:tr>
      <w:tr>
        <w:tc>
          <w:tcPr>
            <w:tcW w:type="dxa" w:w="648"/>
          </w:tcPr>
          <w:p>
            <w:pPr>
              <w:spacing w:after="20" w:before="20"/>
            </w:pPr>
            <w:r/>
            <w:r>
              <w:rPr>
                <w:rFonts w:ascii="Microsoft YaHei" w:hAnsi="Microsoft YaHei" w:eastAsia="Microsoft YaHei"/>
                <w:b w:val="0"/>
                <w:color w:val="33383F"/>
                <w:sz w:val="17"/>
              </w:rPr>
              <w:t>191</w:t>
            </w:r>
          </w:p>
        </w:tc>
        <w:tc>
          <w:tcPr>
            <w:tcW w:type="dxa" w:w="1224"/>
          </w:tcPr>
          <w:p>
            <w:pPr>
              <w:spacing w:after="20" w:before="20"/>
            </w:pPr>
            <w:r/>
            <w:r>
              <w:rPr>
                <w:rFonts w:ascii="Microsoft YaHei" w:hAnsi="Microsoft YaHei" w:eastAsia="Microsoft YaHei"/>
                <w:b w:val="0"/>
                <w:color w:val="33383F"/>
                <w:sz w:val="17"/>
              </w:rPr>
              <w:t>2026-02-13</w:t>
            </w:r>
          </w:p>
        </w:tc>
        <w:tc>
          <w:tcPr>
            <w:tcW w:type="dxa" w:w="554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192</w:t>
            </w:r>
          </w:p>
        </w:tc>
        <w:tc>
          <w:tcPr>
            <w:tcW w:type="dxa" w:w="1224"/>
          </w:tcPr>
          <w:p>
            <w:pPr>
              <w:spacing w:after="20" w:before="20"/>
            </w:pPr>
            <w:r/>
            <w:r>
              <w:rPr>
                <w:rFonts w:ascii="Microsoft YaHei" w:hAnsi="Microsoft YaHei" w:eastAsia="Microsoft YaHei"/>
                <w:b w:val="0"/>
                <w:color w:val="33383F"/>
                <w:sz w:val="17"/>
              </w:rPr>
              <w:t>2026-02-18</w:t>
            </w:r>
          </w:p>
        </w:tc>
        <w:tc>
          <w:tcPr>
            <w:tcW w:type="dxa" w:w="5544"/>
          </w:tcPr>
          <w:p>
            <w:pPr>
              <w:spacing w:after="20" w:before="20"/>
            </w:pPr>
            <w:r/>
            <w:r>
              <w:rPr>
                <w:rFonts w:ascii="Microsoft YaHei" w:hAnsi="Microsoft YaHei" w:eastAsia="Microsoft YaHei"/>
                <w:b w:val="0"/>
                <w:color w:val="33383F"/>
                <w:sz w:val="17"/>
              </w:rPr>
              <w:t>【warma/怒九】超市惊魂夜！！！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w:t>
            </w:r>
          </w:p>
        </w:tc>
      </w:tr>
      <w:tr>
        <w:tc>
          <w:tcPr>
            <w:tcW w:type="dxa" w:w="648"/>
          </w:tcPr>
          <w:p>
            <w:pPr>
              <w:spacing w:after="20" w:before="20"/>
            </w:pPr>
            <w:r/>
            <w:r>
              <w:rPr>
                <w:rFonts w:ascii="Microsoft YaHei" w:hAnsi="Microsoft YaHei" w:eastAsia="Microsoft YaHei"/>
                <w:b w:val="0"/>
                <w:color w:val="33383F"/>
                <w:sz w:val="17"/>
              </w:rPr>
              <w:t>193</w:t>
            </w:r>
          </w:p>
        </w:tc>
        <w:tc>
          <w:tcPr>
            <w:tcW w:type="dxa" w:w="1224"/>
          </w:tcPr>
          <w:p>
            <w:pPr>
              <w:spacing w:after="20" w:before="20"/>
            </w:pPr>
            <w:r/>
            <w:r>
              <w:rPr>
                <w:rFonts w:ascii="Microsoft YaHei" w:hAnsi="Microsoft YaHei" w:eastAsia="Microsoft YaHei"/>
                <w:b w:val="0"/>
                <w:color w:val="33383F"/>
                <w:sz w:val="17"/>
              </w:rPr>
              <w:t>2026-03-29</w:t>
            </w:r>
          </w:p>
        </w:tc>
        <w:tc>
          <w:tcPr>
            <w:tcW w:type="dxa" w:w="5544"/>
          </w:tcPr>
          <w:p>
            <w:pPr>
              <w:spacing w:after="20" w:before="20"/>
            </w:pPr>
            <w:r/>
            <w:r>
              <w:rPr>
                <w:rFonts w:ascii="Microsoft YaHei" w:hAnsi="Microsoft YaHei" w:eastAsia="Microsoft YaHei"/>
                <w:b w:val="0"/>
                <w:color w:val="33383F"/>
                <w:sz w:val="17"/>
              </w:rPr>
              <w:t>【怒九】这是真的初音吗？？？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544"/>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59</w:t>
            </w:r>
          </w:p>
        </w:tc>
      </w:tr>
      <w:tr>
        <w:tc>
          <w:tcPr>
            <w:tcW w:type="dxa" w:w="648"/>
          </w:tcPr>
          <w:p>
            <w:pPr>
              <w:spacing w:after="20" w:before="20"/>
            </w:pPr>
            <w:r/>
            <w:r>
              <w:rPr>
                <w:rFonts w:ascii="Microsoft YaHei" w:hAnsi="Microsoft YaHei" w:eastAsia="Microsoft YaHei"/>
                <w:b w:val="0"/>
                <w:color w:val="33383F"/>
                <w:sz w:val="17"/>
              </w:rPr>
              <w:t>195</w:t>
            </w:r>
          </w:p>
        </w:tc>
        <w:tc>
          <w:tcPr>
            <w:tcW w:type="dxa" w:w="1224"/>
          </w:tcPr>
          <w:p>
            <w:pPr>
              <w:spacing w:after="20" w:before="20"/>
            </w:pPr>
            <w:r/>
            <w:r>
              <w:rPr>
                <w:rFonts w:ascii="Microsoft YaHei" w:hAnsi="Microsoft YaHei" w:eastAsia="Microsoft YaHei"/>
                <w:b w:val="0"/>
                <w:color w:val="33383F"/>
                <w:sz w:val="17"/>
              </w:rPr>
              <w:t>2026-04-24</w:t>
            </w:r>
          </w:p>
        </w:tc>
        <w:tc>
          <w:tcPr>
            <w:tcW w:type="dxa" w:w="5544"/>
          </w:tcPr>
          <w:p>
            <w:pPr>
              <w:spacing w:after="20" w:before="20"/>
            </w:pPr>
            <w:r/>
            <w:r>
              <w:rPr>
                <w:rFonts w:ascii="Microsoft YaHei" w:hAnsi="Microsoft YaHei" w:eastAsia="Microsoft YaHei"/>
                <w:b w:val="0"/>
                <w:color w:val="33383F"/>
                <w:sz w:val="17"/>
              </w:rPr>
              <w:t>看亲哥玩恐怖游戏笑喷！大战恐怖奶奶！！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544"/>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197</w:t>
            </w:r>
          </w:p>
        </w:tc>
        <w:tc>
          <w:tcPr>
            <w:tcW w:type="dxa" w:w="1224"/>
          </w:tcPr>
          <w:p>
            <w:pPr>
              <w:spacing w:after="20" w:before="20"/>
            </w:pPr>
            <w:r/>
            <w:r>
              <w:rPr>
                <w:rFonts w:ascii="Microsoft YaHei" w:hAnsi="Microsoft YaHei" w:eastAsia="Microsoft YaHei"/>
                <w:b w:val="0"/>
                <w:color w:val="33383F"/>
                <w:sz w:val="17"/>
              </w:rPr>
              <w:t>2026-05-15</w:t>
            </w:r>
          </w:p>
        </w:tc>
        <w:tc>
          <w:tcPr>
            <w:tcW w:type="dxa" w:w="554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544"/>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544"/>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544"/>
          </w:tcPr>
          <w:p>
            <w:pPr>
              <w:spacing w:after="20" w:before="20"/>
            </w:pPr>
            <w:r/>
            <w:r>
              <w:rPr>
                <w:rFonts w:ascii="Microsoft YaHei" w:hAnsi="Microsoft YaHei" w:eastAsia="Microsoft YaHei"/>
                <w:b w:val="0"/>
                <w:color w:val="33383F"/>
                <w:sz w:val="17"/>
              </w:rPr>
              <w:t>【warma/怒九】整个海域，我是老大！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201</w:t>
            </w:r>
          </w:p>
        </w:tc>
        <w:tc>
          <w:tcPr>
            <w:tcW w:type="dxa" w:w="1224"/>
          </w:tcPr>
          <w:p>
            <w:pPr>
              <w:spacing w:after="20" w:before="20"/>
            </w:pPr>
            <w:r/>
            <w:r>
              <w:rPr>
                <w:rFonts w:ascii="Microsoft YaHei" w:hAnsi="Microsoft YaHei" w:eastAsia="Microsoft YaHei"/>
                <w:b w:val="0"/>
                <w:color w:val="33383F"/>
                <w:sz w:val="17"/>
              </w:rPr>
              <w:t>2026-08-01</w:t>
            </w:r>
          </w:p>
        </w:tc>
        <w:tc>
          <w:tcPr>
            <w:tcW w:type="dxa" w:w="5544"/>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544"/>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57</w:t>
            </w:r>
          </w:p>
        </w:tc>
      </w:tr>
      <w:tr>
        <w:tc>
          <w:tcPr>
            <w:tcW w:type="dxa" w:w="648"/>
          </w:tcPr>
          <w:p>
            <w:pPr>
              <w:spacing w:after="20" w:before="20"/>
            </w:pPr>
            <w:r/>
            <w:r>
              <w:rPr>
                <w:rFonts w:ascii="Microsoft YaHei" w:hAnsi="Microsoft YaHei" w:eastAsia="Microsoft YaHei"/>
                <w:b w:val="0"/>
                <w:color w:val="33383F"/>
                <w:sz w:val="17"/>
              </w:rPr>
              <w:t>203</w:t>
            </w:r>
          </w:p>
        </w:tc>
        <w:tc>
          <w:tcPr>
            <w:tcW w:type="dxa" w:w="1224"/>
          </w:tcPr>
          <w:p>
            <w:pPr>
              <w:spacing w:after="20" w:before="20"/>
            </w:pPr>
            <w:r/>
            <w:r>
              <w:rPr>
                <w:rFonts w:ascii="Microsoft YaHei" w:hAnsi="Microsoft YaHei" w:eastAsia="Microsoft YaHei"/>
                <w:b w:val="0"/>
                <w:color w:val="33383F"/>
                <w:sz w:val="17"/>
              </w:rPr>
              <w:t>2026-09-03</w:t>
            </w:r>
          </w:p>
        </w:tc>
        <w:tc>
          <w:tcPr>
            <w:tcW w:type="dxa" w:w="5544"/>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544"/>
          </w:tcPr>
          <w:p>
            <w:pPr>
              <w:spacing w:after="20" w:before="20"/>
            </w:pPr>
            <w:r/>
            <w:r>
              <w:rPr>
                <w:rFonts w:ascii="Microsoft YaHei" w:hAnsi="Microsoft YaHei" w:eastAsia="Microsoft YaHei"/>
                <w:b w:val="0"/>
                <w:color w:val="33383F"/>
                <w:sz w:val="17"/>
              </w:rPr>
              <w:t>【warma/怒九】出国！去逛全球最大的游戏展吧！</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544"/>
          </w:tcPr>
          <w:p>
            <w:pPr>
              <w:spacing w:after="20" w:before="20"/>
            </w:pPr>
            <w:r/>
            <w:r>
              <w:rPr>
                <w:rFonts w:ascii="Microsoft YaHei" w:hAnsi="Microsoft YaHei" w:eastAsia="Microsoft YaHei"/>
                <w:b w:val="0"/>
                <w:color w:val="33383F"/>
                <w:sz w:val="17"/>
              </w:rPr>
              <w:t>【warma/怒九】我们俩第一次出国！</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22</w:t>
            </w:r>
          </w:p>
        </w:tc>
      </w:tr>
    </w:tbl>
    <w:p>
      <w:pPr>
        <w:spacing w:after="80" w:line="283" w:lineRule="auto"/>
      </w:pPr>
    </w:p>
    <w:p>
      <w:pPr>
        <w:pStyle w:val="Heading2"/>
      </w:pPr>
      <w:r>
        <w:rPr>
          <w:rFonts w:ascii="Microsoft YaHei" w:hAnsi="Microsoft YaHei" w:eastAsia="Microsoft YaHei"/>
          <w:color w:val="F56C5F"/>
        </w:rPr>
        <w:t>A.2 间隔 TOP10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间隔天数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116</w:t>
            </w:r>
          </w:p>
        </w:tc>
        <w:tc>
          <w:tcPr>
            <w:tcW w:type="dxa" w:w="5328"/>
          </w:tcPr>
          <w:p>
            <w:pPr>
              <w:spacing w:after="20" w:before="20"/>
            </w:pPr>
            <w:r/>
            <w:r>
              <w:rPr>
                <w:rFonts w:ascii="Microsoft YaHei" w:hAnsi="Microsoft YaHei" w:eastAsia="Microsoft YaHei"/>
                <w:b w:val="0"/>
                <w:color w:val="33383F"/>
                <w:sz w:val="17"/>
              </w:rPr>
              <w:t>【怒九】笨徒弟摸鱼王之旅 毫无技术 很菜。</w:t>
            </w:r>
          </w:p>
        </w:tc>
        <w:tc>
          <w:tcPr>
            <w:tcW w:type="dxa" w:w="1296"/>
          </w:tcPr>
          <w:p>
            <w:pPr>
              <w:spacing w:after="20" w:before="20"/>
            </w:pPr>
            <w:r/>
            <w:r>
              <w:rPr>
                <w:rFonts w:ascii="Microsoft YaHei" w:hAnsi="Microsoft YaHei" w:eastAsia="Microsoft YaHei"/>
                <w:b w:val="0"/>
                <w:color w:val="33383F"/>
                <w:sz w:val="17"/>
              </w:rPr>
              <w:t>2022-07-06</w:t>
            </w:r>
          </w:p>
        </w:tc>
        <w:tc>
          <w:tcPr>
            <w:tcW w:type="dxa" w:w="1008"/>
          </w:tcPr>
          <w:p>
            <w:pPr>
              <w:spacing w:after="20" w:before="20"/>
            </w:pPr>
            <w:r/>
            <w:r>
              <w:rPr>
                <w:rFonts w:ascii="Microsoft YaHei" w:hAnsi="Microsoft YaHei" w:eastAsia="Microsoft YaHei"/>
                <w:b w:val="0"/>
                <w:color w:val="33383F"/>
                <w:sz w:val="17"/>
              </w:rPr>
              <w:t>245</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132</w:t>
            </w:r>
          </w:p>
        </w:tc>
        <w:tc>
          <w:tcPr>
            <w:tcW w:type="dxa" w:w="5328"/>
          </w:tcPr>
          <w:p>
            <w:pPr>
              <w:spacing w:after="20" w:before="20"/>
            </w:pPr>
            <w:r/>
            <w:r>
              <w:rPr>
                <w:rFonts w:ascii="Microsoft YaHei" w:hAnsi="Microsoft YaHei" w:eastAsia="Microsoft YaHei"/>
                <w:b w:val="0"/>
                <w:color w:val="33383F"/>
                <w:sz w:val="17"/>
              </w:rPr>
              <w:t>【怒九】我知道王国为什么流泪了 因为我菜。</w:t>
            </w:r>
          </w:p>
        </w:tc>
        <w:tc>
          <w:tcPr>
            <w:tcW w:type="dxa" w:w="1296"/>
          </w:tcPr>
          <w:p>
            <w:pPr>
              <w:spacing w:after="20" w:before="20"/>
            </w:pPr>
            <w:r/>
            <w:r>
              <w:rPr>
                <w:rFonts w:ascii="Microsoft YaHei" w:hAnsi="Microsoft YaHei" w:eastAsia="Microsoft YaHei"/>
                <w:b w:val="0"/>
                <w:color w:val="33383F"/>
                <w:sz w:val="17"/>
              </w:rPr>
              <w:t>2023-05-21</w:t>
            </w:r>
          </w:p>
        </w:tc>
        <w:tc>
          <w:tcPr>
            <w:tcW w:type="dxa" w:w="1008"/>
          </w:tcPr>
          <w:p>
            <w:pPr>
              <w:spacing w:after="20" w:before="20"/>
            </w:pPr>
            <w:r/>
            <w:r>
              <w:rPr>
                <w:rFonts w:ascii="Microsoft YaHei" w:hAnsi="Microsoft YaHei" w:eastAsia="Microsoft YaHei"/>
                <w:b w:val="0"/>
                <w:color w:val="33383F"/>
                <w:sz w:val="17"/>
              </w:rPr>
              <w:t>217</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98</w:t>
            </w:r>
          </w:p>
        </w:tc>
        <w:tc>
          <w:tcPr>
            <w:tcW w:type="dxa" w:w="5328"/>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189</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140</w:t>
            </w:r>
          </w:p>
        </w:tc>
        <w:tc>
          <w:tcPr>
            <w:tcW w:type="dxa" w:w="5328"/>
          </w:tcPr>
          <w:p>
            <w:pPr>
              <w:spacing w:after="20" w:before="20"/>
            </w:pPr>
            <w:r/>
            <w:r>
              <w:rPr>
                <w:rFonts w:ascii="Microsoft YaHei" w:hAnsi="Microsoft YaHei" w:eastAsia="Microsoft YaHei"/>
                <w:b w:val="0"/>
                <w:color w:val="33383F"/>
                <w:sz w:val="17"/>
              </w:rPr>
              <w:t>【怒九】水深火热的万圣节祭典！</w:t>
            </w:r>
          </w:p>
        </w:tc>
        <w:tc>
          <w:tcPr>
            <w:tcW w:type="dxa" w:w="1296"/>
          </w:tcPr>
          <w:p>
            <w:pPr>
              <w:spacing w:after="20" w:before="20"/>
            </w:pPr>
            <w:r/>
            <w:r>
              <w:rPr>
                <w:rFonts w:ascii="Microsoft YaHei" w:hAnsi="Microsoft YaHei" w:eastAsia="Microsoft YaHei"/>
                <w:b w:val="0"/>
                <w:color w:val="33383F"/>
                <w:sz w:val="17"/>
              </w:rPr>
              <w:t>2023-11-11</w:t>
            </w:r>
          </w:p>
        </w:tc>
        <w:tc>
          <w:tcPr>
            <w:tcW w:type="dxa" w:w="1008"/>
          </w:tcPr>
          <w:p>
            <w:pPr>
              <w:spacing w:after="20" w:before="20"/>
            </w:pPr>
            <w:r/>
            <w:r>
              <w:rPr>
                <w:rFonts w:ascii="Microsoft YaHei" w:hAnsi="Microsoft YaHei" w:eastAsia="Microsoft YaHei"/>
                <w:b w:val="0"/>
                <w:color w:val="33383F"/>
                <w:sz w:val="17"/>
              </w:rPr>
              <w:t>174</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2</w:t>
            </w:r>
          </w:p>
        </w:tc>
        <w:tc>
          <w:tcPr>
            <w:tcW w:type="dxa" w:w="5328"/>
          </w:tcPr>
          <w:p>
            <w:pPr>
              <w:spacing w:after="20" w:before="20"/>
            </w:pPr>
            <w:r/>
            <w:r>
              <w:rPr>
                <w:rFonts w:ascii="Microsoft YaHei" w:hAnsi="Microsoft YaHei" w:eastAsia="Microsoft YaHei"/>
                <w:b w:val="0"/>
                <w:color w:val="33383F"/>
                <w:sz w:val="17"/>
              </w:rPr>
              <w:t>【Undertale】某地下的御茶会议</w:t>
            </w:r>
          </w:p>
        </w:tc>
        <w:tc>
          <w:tcPr>
            <w:tcW w:type="dxa" w:w="1296"/>
          </w:tcPr>
          <w:p>
            <w:pPr>
              <w:spacing w:after="20" w:before="20"/>
            </w:pPr>
            <w:r/>
            <w:r>
              <w:rPr>
                <w:rFonts w:ascii="Microsoft YaHei" w:hAnsi="Microsoft YaHei" w:eastAsia="Microsoft YaHei"/>
                <w:b w:val="0"/>
                <w:color w:val="33383F"/>
                <w:sz w:val="17"/>
              </w:rPr>
              <w:t>2018-01-13</w:t>
            </w:r>
          </w:p>
        </w:tc>
        <w:tc>
          <w:tcPr>
            <w:tcW w:type="dxa" w:w="1008"/>
          </w:tcPr>
          <w:p>
            <w:pPr>
              <w:spacing w:after="20" w:before="20"/>
            </w:pPr>
            <w:r/>
            <w:r>
              <w:rPr>
                <w:rFonts w:ascii="Microsoft YaHei" w:hAnsi="Microsoft YaHei" w:eastAsia="Microsoft YaHei"/>
                <w:b w:val="0"/>
                <w:color w:val="33383F"/>
                <w:sz w:val="17"/>
              </w:rPr>
              <w:t>141</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143</w:t>
            </w:r>
          </w:p>
        </w:tc>
        <w:tc>
          <w:tcPr>
            <w:tcW w:type="dxa" w:w="5328"/>
          </w:tcPr>
          <w:p>
            <w:pPr>
              <w:spacing w:after="20" w:before="20"/>
            </w:pPr>
            <w:r/>
            <w:r>
              <w:rPr>
                <w:rFonts w:ascii="Microsoft YaHei" w:hAnsi="Microsoft YaHei" w:eastAsia="Microsoft YaHei"/>
                <w:b w:val="0"/>
                <w:color w:val="33383F"/>
                <w:sz w:val="17"/>
              </w:rPr>
              <w:t>【warma/怒九】鬼打墙了！！！！</w:t>
            </w:r>
          </w:p>
        </w:tc>
        <w:tc>
          <w:tcPr>
            <w:tcW w:type="dxa" w:w="1296"/>
          </w:tcPr>
          <w:p>
            <w:pPr>
              <w:spacing w:after="20" w:before="20"/>
            </w:pPr>
            <w:r/>
            <w:r>
              <w:rPr>
                <w:rFonts w:ascii="Microsoft YaHei" w:hAnsi="Microsoft YaHei" w:eastAsia="Microsoft YaHei"/>
                <w:b w:val="0"/>
                <w:color w:val="33383F"/>
                <w:sz w:val="17"/>
              </w:rPr>
              <w:t>2024-02-24</w:t>
            </w:r>
          </w:p>
        </w:tc>
        <w:tc>
          <w:tcPr>
            <w:tcW w:type="dxa" w:w="1008"/>
          </w:tcPr>
          <w:p>
            <w:pPr>
              <w:spacing w:after="20" w:before="20"/>
            </w:pPr>
            <w:r/>
            <w:r>
              <w:rPr>
                <w:rFonts w:ascii="Microsoft YaHei" w:hAnsi="Microsoft YaHei" w:eastAsia="Microsoft YaHei"/>
                <w:b w:val="0"/>
                <w:color w:val="33383F"/>
                <w:sz w:val="17"/>
              </w:rPr>
              <w:t>105</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122</w:t>
            </w:r>
          </w:p>
        </w:tc>
        <w:tc>
          <w:tcPr>
            <w:tcW w:type="dxa" w:w="5328"/>
          </w:tcPr>
          <w:p>
            <w:pPr>
              <w:spacing w:after="20" w:before="20"/>
            </w:pPr>
            <w:r/>
            <w:r>
              <w:rPr>
                <w:rFonts w:ascii="Microsoft YaHei" w:hAnsi="Microsoft YaHei" w:eastAsia="Microsoft YaHei"/>
                <w:b w:val="0"/>
                <w:color w:val="33383F"/>
                <w:sz w:val="17"/>
              </w:rPr>
              <w:t>【怒九】作为海产！就是要啸着玩！！！</w:t>
            </w:r>
          </w:p>
        </w:tc>
        <w:tc>
          <w:tcPr>
            <w:tcW w:type="dxa" w:w="1296"/>
          </w:tcPr>
          <w:p>
            <w:pPr>
              <w:spacing w:after="20" w:before="20"/>
            </w:pPr>
            <w:r/>
            <w:r>
              <w:rPr>
                <w:rFonts w:ascii="Microsoft YaHei" w:hAnsi="Microsoft YaHei" w:eastAsia="Microsoft YaHei"/>
                <w:b w:val="0"/>
                <w:color w:val="33383F"/>
                <w:sz w:val="17"/>
              </w:rPr>
              <w:t>2022-10-06</w:t>
            </w:r>
          </w:p>
        </w:tc>
        <w:tc>
          <w:tcPr>
            <w:tcW w:type="dxa" w:w="1008"/>
          </w:tcPr>
          <w:p>
            <w:pPr>
              <w:spacing w:after="20" w:before="20"/>
            </w:pPr>
            <w:r/>
            <w:r>
              <w:rPr>
                <w:rFonts w:ascii="Microsoft YaHei" w:hAnsi="Microsoft YaHei" w:eastAsia="Microsoft YaHei"/>
                <w:b w:val="0"/>
                <w:color w:val="33383F"/>
                <w:sz w:val="17"/>
              </w:rPr>
              <w:t>92</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171</w:t>
            </w:r>
          </w:p>
        </w:tc>
        <w:tc>
          <w:tcPr>
            <w:tcW w:type="dxa" w:w="5328"/>
          </w:tcPr>
          <w:p>
            <w:pPr>
              <w:spacing w:after="20" w:before="20"/>
            </w:pPr>
            <w:r/>
            <w:r>
              <w:rPr>
                <w:rFonts w:ascii="Microsoft YaHei" w:hAnsi="Microsoft YaHei" w:eastAsia="Microsoft YaHei"/>
                <w:b w:val="0"/>
                <w:color w:val="33383F"/>
                <w:sz w:val="17"/>
              </w:rPr>
              <w:t>【warma/怒九】老大！我来你岛上打黑工了！</w:t>
            </w:r>
          </w:p>
        </w:tc>
        <w:tc>
          <w:tcPr>
            <w:tcW w:type="dxa" w:w="1296"/>
          </w:tcPr>
          <w:p>
            <w:pPr>
              <w:spacing w:after="20" w:before="20"/>
            </w:pPr>
            <w:r/>
            <w:r>
              <w:rPr>
                <w:rFonts w:ascii="Microsoft YaHei" w:hAnsi="Microsoft YaHei" w:eastAsia="Microsoft YaHei"/>
                <w:b w:val="0"/>
                <w:color w:val="33383F"/>
                <w:sz w:val="17"/>
              </w:rPr>
              <w:t>2025-04-25</w:t>
            </w:r>
          </w:p>
        </w:tc>
        <w:tc>
          <w:tcPr>
            <w:tcW w:type="dxa" w:w="1008"/>
          </w:tcPr>
          <w:p>
            <w:pPr>
              <w:spacing w:after="20" w:before="20"/>
            </w:pPr>
            <w:r/>
            <w:r>
              <w:rPr>
                <w:rFonts w:ascii="Microsoft YaHei" w:hAnsi="Microsoft YaHei" w:eastAsia="Microsoft YaHei"/>
                <w:b w:val="0"/>
                <w:color w:val="33383F"/>
                <w:sz w:val="17"/>
              </w:rPr>
              <w:t>91</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102</w:t>
            </w:r>
          </w:p>
        </w:tc>
        <w:tc>
          <w:tcPr>
            <w:tcW w:type="dxa" w:w="5328"/>
          </w:tcPr>
          <w:p>
            <w:pPr>
              <w:spacing w:after="20" w:before="20"/>
            </w:pPr>
            <w:r/>
            <w:r>
              <w:rPr>
                <w:rFonts w:ascii="Microsoft YaHei" w:hAnsi="Microsoft YaHei" w:eastAsia="Microsoft YaHei"/>
                <w:b w:val="0"/>
                <w:color w:val="33383F"/>
                <w:sz w:val="17"/>
              </w:rPr>
              <w:t>沃玛正在看怒九的新视频……</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88</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157</w:t>
            </w:r>
          </w:p>
        </w:tc>
        <w:tc>
          <w:tcPr>
            <w:tcW w:type="dxa" w:w="532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96"/>
          </w:tcPr>
          <w:p>
            <w:pPr>
              <w:spacing w:after="20" w:before="20"/>
            </w:pPr>
            <w:r/>
            <w:r>
              <w:rPr>
                <w:rFonts w:ascii="Microsoft YaHei" w:hAnsi="Microsoft YaHei" w:eastAsia="Microsoft YaHei"/>
                <w:b w:val="0"/>
                <w:color w:val="33383F"/>
                <w:sz w:val="17"/>
              </w:rPr>
              <w:t>2024-08-30</w:t>
            </w:r>
          </w:p>
        </w:tc>
        <w:tc>
          <w:tcPr>
            <w:tcW w:type="dxa" w:w="1008"/>
          </w:tcPr>
          <w:p>
            <w:pPr>
              <w:spacing w:after="20" w:before="20"/>
            </w:pPr>
            <w:r/>
            <w:r>
              <w:rPr>
                <w:rFonts w:ascii="Microsoft YaHei" w:hAnsi="Microsoft YaHei" w:eastAsia="Microsoft YaHei"/>
                <w:b w:val="0"/>
                <w:color w:val="33383F"/>
                <w:sz w:val="17"/>
              </w:rPr>
              <w:t>77</w:t>
            </w:r>
          </w:p>
        </w:tc>
      </w:tr>
    </w:tbl>
    <w:p>
      <w:pPr>
        <w:spacing w:after="80" w:line="283" w:lineRule="auto"/>
      </w:pPr>
    </w:p>
    <w:p>
      <w:pPr>
        <w:pStyle w:val="Heading2"/>
      </w:pPr>
      <w:r>
        <w:rPr>
          <w:rFonts w:ascii="Microsoft YaHei" w:hAnsi="Microsoft YaHei" w:eastAsia="Microsoft YaHei"/>
          <w:color w:val="F56C5F"/>
        </w:rPr>
        <w:t>A.3 字幕行数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字幕行数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30</w:t>
            </w:r>
          </w:p>
        </w:tc>
        <w:tc>
          <w:tcPr>
            <w:tcW w:type="dxa" w:w="532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96"/>
          </w:tcPr>
          <w:p>
            <w:pPr>
              <w:spacing w:after="20" w:before="20"/>
            </w:pPr>
            <w:r/>
            <w:r>
              <w:rPr>
                <w:rFonts w:ascii="Microsoft YaHei" w:hAnsi="Microsoft YaHei" w:eastAsia="Microsoft YaHei"/>
                <w:b w:val="0"/>
                <w:color w:val="33383F"/>
                <w:sz w:val="17"/>
              </w:rPr>
              <w:t>2018-11-25</w:t>
            </w:r>
          </w:p>
        </w:tc>
        <w:tc>
          <w:tcPr>
            <w:tcW w:type="dxa" w:w="1008"/>
          </w:tcPr>
          <w:p>
            <w:pPr>
              <w:spacing w:after="20" w:before="20"/>
            </w:pPr>
            <w:r/>
            <w:r>
              <w:rPr>
                <w:rFonts w:ascii="Microsoft YaHei" w:hAnsi="Microsoft YaHei" w:eastAsia="Microsoft YaHei"/>
                <w:b w:val="0"/>
                <w:color w:val="33383F"/>
                <w:sz w:val="17"/>
              </w:rPr>
              <w:t>6356</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56</w:t>
            </w:r>
          </w:p>
        </w:tc>
        <w:tc>
          <w:tcPr>
            <w:tcW w:type="dxa" w:w="532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96"/>
          </w:tcPr>
          <w:p>
            <w:pPr>
              <w:spacing w:after="20" w:before="20"/>
            </w:pPr>
            <w:r/>
            <w:r>
              <w:rPr>
                <w:rFonts w:ascii="Microsoft YaHei" w:hAnsi="Microsoft YaHei" w:eastAsia="Microsoft YaHei"/>
                <w:b w:val="0"/>
                <w:color w:val="33383F"/>
                <w:sz w:val="17"/>
              </w:rPr>
              <w:t>2019-08-31</w:t>
            </w:r>
          </w:p>
        </w:tc>
        <w:tc>
          <w:tcPr>
            <w:tcW w:type="dxa" w:w="1008"/>
          </w:tcPr>
          <w:p>
            <w:pPr>
              <w:spacing w:after="20" w:before="20"/>
            </w:pPr>
            <w:r/>
            <w:r>
              <w:rPr>
                <w:rFonts w:ascii="Microsoft YaHei" w:hAnsi="Microsoft YaHei" w:eastAsia="Microsoft YaHei"/>
                <w:b w:val="0"/>
                <w:color w:val="33383F"/>
                <w:sz w:val="17"/>
              </w:rPr>
              <w:t>3528</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71</w:t>
            </w:r>
          </w:p>
        </w:tc>
        <w:tc>
          <w:tcPr>
            <w:tcW w:type="dxa" w:w="532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96"/>
          </w:tcPr>
          <w:p>
            <w:pPr>
              <w:spacing w:after="20" w:before="20"/>
            </w:pPr>
            <w:r/>
            <w:r>
              <w:rPr>
                <w:rFonts w:ascii="Microsoft YaHei" w:hAnsi="Microsoft YaHei" w:eastAsia="Microsoft YaHei"/>
                <w:b w:val="0"/>
                <w:color w:val="33383F"/>
                <w:sz w:val="17"/>
              </w:rPr>
              <w:t>2020-03-04</w:t>
            </w:r>
          </w:p>
        </w:tc>
        <w:tc>
          <w:tcPr>
            <w:tcW w:type="dxa" w:w="1008"/>
          </w:tcPr>
          <w:p>
            <w:pPr>
              <w:spacing w:after="20" w:before="20"/>
            </w:pPr>
            <w:r/>
            <w:r>
              <w:rPr>
                <w:rFonts w:ascii="Microsoft YaHei" w:hAnsi="Microsoft YaHei" w:eastAsia="Microsoft YaHei"/>
                <w:b w:val="0"/>
                <w:color w:val="33383F"/>
                <w:sz w:val="17"/>
              </w:rPr>
              <w:t>2886</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44</w:t>
            </w:r>
          </w:p>
        </w:tc>
        <w:tc>
          <w:tcPr>
            <w:tcW w:type="dxa" w:w="532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96"/>
          </w:tcPr>
          <w:p>
            <w:pPr>
              <w:spacing w:after="20" w:before="20"/>
            </w:pPr>
            <w:r/>
            <w:r>
              <w:rPr>
                <w:rFonts w:ascii="Microsoft YaHei" w:hAnsi="Microsoft YaHei" w:eastAsia="Microsoft YaHei"/>
                <w:b w:val="0"/>
                <w:color w:val="33383F"/>
                <w:sz w:val="17"/>
              </w:rPr>
              <w:t>2019-03-17</w:t>
            </w:r>
          </w:p>
        </w:tc>
        <w:tc>
          <w:tcPr>
            <w:tcW w:type="dxa" w:w="1008"/>
          </w:tcPr>
          <w:p>
            <w:pPr>
              <w:spacing w:after="20" w:before="20"/>
            </w:pPr>
            <w:r/>
            <w:r>
              <w:rPr>
                <w:rFonts w:ascii="Microsoft YaHei" w:hAnsi="Microsoft YaHei" w:eastAsia="Microsoft YaHei"/>
                <w:b w:val="0"/>
                <w:color w:val="33383F"/>
                <w:sz w:val="17"/>
              </w:rPr>
              <w:t>2830</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1809</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164</w:t>
            </w:r>
          </w:p>
        </w:tc>
        <w:tc>
          <w:tcPr>
            <w:tcW w:type="dxa" w:w="5328"/>
          </w:tcPr>
          <w:p>
            <w:pPr>
              <w:spacing w:after="20" w:before="20"/>
            </w:pPr>
            <w:r/>
            <w:r>
              <w:rPr>
                <w:rFonts w:ascii="Microsoft YaHei" w:hAnsi="Microsoft YaHei" w:eastAsia="Microsoft YaHei"/>
                <w:b w:val="0"/>
                <w:color w:val="33383F"/>
                <w:sz w:val="17"/>
              </w:rPr>
              <w:t>【warma/怒九】星露谷！田园开荒生活！【第一年 秋】</w:t>
            </w:r>
          </w:p>
        </w:tc>
        <w:tc>
          <w:tcPr>
            <w:tcW w:type="dxa" w:w="1296"/>
          </w:tcPr>
          <w:p>
            <w:pPr>
              <w:spacing w:after="20" w:before="20"/>
            </w:pPr>
            <w:r/>
            <w:r>
              <w:rPr>
                <w:rFonts w:ascii="Microsoft YaHei" w:hAnsi="Microsoft YaHei" w:eastAsia="Microsoft YaHei"/>
                <w:b w:val="0"/>
                <w:color w:val="33383F"/>
                <w:sz w:val="17"/>
              </w:rPr>
              <w:t>2024-12-27</w:t>
            </w:r>
          </w:p>
        </w:tc>
        <w:tc>
          <w:tcPr>
            <w:tcW w:type="dxa" w:w="1008"/>
          </w:tcPr>
          <w:p>
            <w:pPr>
              <w:spacing w:after="20" w:before="20"/>
            </w:pPr>
            <w:r/>
            <w:r>
              <w:rPr>
                <w:rFonts w:ascii="Microsoft YaHei" w:hAnsi="Microsoft YaHei" w:eastAsia="Microsoft YaHei"/>
                <w:b w:val="0"/>
                <w:color w:val="33383F"/>
                <w:sz w:val="17"/>
              </w:rPr>
              <w:t>1362</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28</w:t>
            </w:r>
          </w:p>
        </w:tc>
        <w:tc>
          <w:tcPr>
            <w:tcW w:type="dxa" w:w="532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96"/>
          </w:tcPr>
          <w:p>
            <w:pPr>
              <w:spacing w:after="20" w:before="20"/>
            </w:pPr>
            <w:r/>
            <w:r>
              <w:rPr>
                <w:rFonts w:ascii="Microsoft YaHei" w:hAnsi="Microsoft YaHei" w:eastAsia="Microsoft YaHei"/>
                <w:b w:val="0"/>
                <w:color w:val="33383F"/>
                <w:sz w:val="17"/>
              </w:rPr>
              <w:t>2018-11-11</w:t>
            </w:r>
          </w:p>
        </w:tc>
        <w:tc>
          <w:tcPr>
            <w:tcW w:type="dxa" w:w="1008"/>
          </w:tcPr>
          <w:p>
            <w:pPr>
              <w:spacing w:after="20" w:before="20"/>
            </w:pPr>
            <w:r/>
            <w:r>
              <w:rPr>
                <w:rFonts w:ascii="Microsoft YaHei" w:hAnsi="Microsoft YaHei" w:eastAsia="Microsoft YaHei"/>
                <w:b w:val="0"/>
                <w:color w:val="33383F"/>
                <w:sz w:val="17"/>
              </w:rPr>
              <w:t>1077</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74</w:t>
            </w:r>
          </w:p>
        </w:tc>
        <w:tc>
          <w:tcPr>
            <w:tcW w:type="dxa" w:w="532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96"/>
          </w:tcPr>
          <w:p>
            <w:pPr>
              <w:spacing w:after="20" w:before="20"/>
            </w:pPr>
            <w:r/>
            <w:r>
              <w:rPr>
                <w:rFonts w:ascii="Microsoft YaHei" w:hAnsi="Microsoft YaHei" w:eastAsia="Microsoft YaHei"/>
                <w:b w:val="0"/>
                <w:color w:val="33383F"/>
                <w:sz w:val="17"/>
              </w:rPr>
              <w:t>2020-05-23</w:t>
            </w:r>
          </w:p>
        </w:tc>
        <w:tc>
          <w:tcPr>
            <w:tcW w:type="dxa" w:w="1008"/>
          </w:tcPr>
          <w:p>
            <w:pPr>
              <w:spacing w:after="20" w:before="20"/>
            </w:pPr>
            <w:r/>
            <w:r>
              <w:rPr>
                <w:rFonts w:ascii="Microsoft YaHei" w:hAnsi="Microsoft YaHei" w:eastAsia="Microsoft YaHei"/>
                <w:b w:val="0"/>
                <w:color w:val="33383F"/>
                <w:sz w:val="17"/>
              </w:rPr>
              <w:t>726</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14</w:t>
            </w:r>
          </w:p>
        </w:tc>
        <w:tc>
          <w:tcPr>
            <w:tcW w:type="dxa" w:w="532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96"/>
          </w:tcPr>
          <w:p>
            <w:pPr>
              <w:spacing w:after="20" w:before="20"/>
            </w:pPr>
            <w:r/>
            <w:r>
              <w:rPr>
                <w:rFonts w:ascii="Microsoft YaHei" w:hAnsi="Microsoft YaHei" w:eastAsia="Microsoft YaHei"/>
                <w:b w:val="0"/>
                <w:color w:val="33383F"/>
                <w:sz w:val="17"/>
              </w:rPr>
              <w:t>2018-07-22</w:t>
            </w:r>
          </w:p>
        </w:tc>
        <w:tc>
          <w:tcPr>
            <w:tcW w:type="dxa" w:w="1008"/>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547</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13</w:t>
            </w:r>
          </w:p>
        </w:tc>
        <w:tc>
          <w:tcPr>
            <w:tcW w:type="dxa" w:w="532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96"/>
          </w:tcPr>
          <w:p>
            <w:pPr>
              <w:spacing w:after="20" w:before="20"/>
            </w:pPr>
            <w:r/>
            <w:r>
              <w:rPr>
                <w:rFonts w:ascii="Microsoft YaHei" w:hAnsi="Microsoft YaHei" w:eastAsia="Microsoft YaHei"/>
                <w:b w:val="0"/>
                <w:color w:val="33383F"/>
                <w:sz w:val="17"/>
              </w:rPr>
              <w:t>2018-07-15</w:t>
            </w:r>
          </w:p>
        </w:tc>
        <w:tc>
          <w:tcPr>
            <w:tcW w:type="dxa" w:w="1008"/>
          </w:tcPr>
          <w:p>
            <w:pPr>
              <w:spacing w:after="20" w:before="20"/>
            </w:pPr>
            <w:r/>
            <w:r>
              <w:rPr>
                <w:rFonts w:ascii="Microsoft YaHei" w:hAnsi="Microsoft YaHei" w:eastAsia="Microsoft YaHei"/>
                <w:b w:val="0"/>
                <w:color w:val="33383F"/>
                <w:sz w:val="17"/>
              </w:rPr>
              <w:t>542</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19</w:t>
            </w:r>
          </w:p>
        </w:tc>
        <w:tc>
          <w:tcPr>
            <w:tcW w:type="dxa" w:w="532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96"/>
          </w:tcPr>
          <w:p>
            <w:pPr>
              <w:spacing w:after="20" w:before="20"/>
            </w:pPr>
            <w:r/>
            <w:r>
              <w:rPr>
                <w:rFonts w:ascii="Microsoft YaHei" w:hAnsi="Microsoft YaHei" w:eastAsia="Microsoft YaHei"/>
                <w:b w:val="0"/>
                <w:color w:val="33383F"/>
                <w:sz w:val="17"/>
              </w:rPr>
              <w:t>2018-08-20</w:t>
            </w:r>
          </w:p>
        </w:tc>
        <w:tc>
          <w:tcPr>
            <w:tcW w:type="dxa" w:w="1008"/>
          </w:tcPr>
          <w:p>
            <w:pPr>
              <w:spacing w:after="20" w:before="20"/>
            </w:pPr>
            <w:r/>
            <w:r>
              <w:rPr>
                <w:rFonts w:ascii="Microsoft YaHei" w:hAnsi="Microsoft YaHei" w:eastAsia="Microsoft YaHei"/>
                <w:b w:val="0"/>
                <w:color w:val="33383F"/>
                <w:sz w:val="17"/>
              </w:rPr>
              <w:t>536</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73</w:t>
            </w:r>
          </w:p>
        </w:tc>
        <w:tc>
          <w:tcPr>
            <w:tcW w:type="dxa" w:w="532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96"/>
          </w:tcPr>
          <w:p>
            <w:pPr>
              <w:spacing w:after="20" w:before="20"/>
            </w:pPr>
            <w:r/>
            <w:r>
              <w:rPr>
                <w:rFonts w:ascii="Microsoft YaHei" w:hAnsi="Microsoft YaHei" w:eastAsia="Microsoft YaHei"/>
                <w:b w:val="0"/>
                <w:color w:val="33383F"/>
                <w:sz w:val="17"/>
              </w:rPr>
              <w:t>2020-04-26</w:t>
            </w:r>
          </w:p>
        </w:tc>
        <w:tc>
          <w:tcPr>
            <w:tcW w:type="dxa" w:w="1008"/>
          </w:tcPr>
          <w:p>
            <w:pPr>
              <w:spacing w:after="20" w:before="20"/>
            </w:pPr>
            <w:r/>
            <w:r>
              <w:rPr>
                <w:rFonts w:ascii="Microsoft YaHei" w:hAnsi="Microsoft YaHei" w:eastAsia="Microsoft YaHei"/>
                <w:b w:val="0"/>
                <w:color w:val="33383F"/>
                <w:sz w:val="17"/>
              </w:rPr>
              <w:t>521</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87</w:t>
            </w:r>
          </w:p>
        </w:tc>
        <w:tc>
          <w:tcPr>
            <w:tcW w:type="dxa" w:w="532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96"/>
          </w:tcPr>
          <w:p>
            <w:pPr>
              <w:spacing w:after="20" w:before="20"/>
            </w:pPr>
            <w:r/>
            <w:r>
              <w:rPr>
                <w:rFonts w:ascii="Microsoft YaHei" w:hAnsi="Microsoft YaHei" w:eastAsia="Microsoft YaHei"/>
                <w:b w:val="0"/>
                <w:color w:val="33383F"/>
                <w:sz w:val="17"/>
              </w:rPr>
              <w:t>2020-12-25</w:t>
            </w:r>
          </w:p>
        </w:tc>
        <w:tc>
          <w:tcPr>
            <w:tcW w:type="dxa" w:w="1008"/>
          </w:tcPr>
          <w:p>
            <w:pPr>
              <w:spacing w:after="20" w:before="20"/>
            </w:pPr>
            <w:r/>
            <w:r>
              <w:rPr>
                <w:rFonts w:ascii="Microsoft YaHei" w:hAnsi="Microsoft YaHei" w:eastAsia="Microsoft YaHei"/>
                <w:b w:val="0"/>
                <w:color w:val="33383F"/>
                <w:sz w:val="17"/>
              </w:rPr>
              <w:t>498</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20</w:t>
            </w:r>
          </w:p>
        </w:tc>
        <w:tc>
          <w:tcPr>
            <w:tcW w:type="dxa" w:w="532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96"/>
          </w:tcPr>
          <w:p>
            <w:pPr>
              <w:spacing w:after="20" w:before="20"/>
            </w:pPr>
            <w:r/>
            <w:r>
              <w:rPr>
                <w:rFonts w:ascii="Microsoft YaHei" w:hAnsi="Microsoft YaHei" w:eastAsia="Microsoft YaHei"/>
                <w:b w:val="0"/>
                <w:color w:val="33383F"/>
                <w:sz w:val="17"/>
              </w:rPr>
              <w:t>2018-09-02</w:t>
            </w:r>
          </w:p>
        </w:tc>
        <w:tc>
          <w:tcPr>
            <w:tcW w:type="dxa" w:w="1008"/>
          </w:tcPr>
          <w:p>
            <w:pPr>
              <w:spacing w:after="20" w:before="20"/>
            </w:pPr>
            <w:r/>
            <w:r>
              <w:rPr>
                <w:rFonts w:ascii="Microsoft YaHei" w:hAnsi="Microsoft YaHei" w:eastAsia="Microsoft YaHei"/>
                <w:b w:val="0"/>
                <w:color w:val="33383F"/>
                <w:sz w:val="17"/>
              </w:rPr>
              <w:t>490</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79</w:t>
            </w:r>
          </w:p>
        </w:tc>
        <w:tc>
          <w:tcPr>
            <w:tcW w:type="dxa" w:w="532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96"/>
          </w:tcPr>
          <w:p>
            <w:pPr>
              <w:spacing w:after="20" w:before="20"/>
            </w:pPr>
            <w:r/>
            <w:r>
              <w:rPr>
                <w:rFonts w:ascii="Microsoft YaHei" w:hAnsi="Microsoft YaHei" w:eastAsia="Microsoft YaHei"/>
                <w:b w:val="0"/>
                <w:color w:val="33383F"/>
                <w:sz w:val="17"/>
              </w:rPr>
              <w:t>2020-08-15</w:t>
            </w:r>
          </w:p>
        </w:tc>
        <w:tc>
          <w:tcPr>
            <w:tcW w:type="dxa" w:w="1008"/>
          </w:tcPr>
          <w:p>
            <w:pPr>
              <w:spacing w:after="20" w:before="20"/>
            </w:pPr>
            <w:r/>
            <w:r>
              <w:rPr>
                <w:rFonts w:ascii="Microsoft YaHei" w:hAnsi="Microsoft YaHei" w:eastAsia="Microsoft YaHei"/>
                <w:b w:val="0"/>
                <w:color w:val="33383F"/>
                <w:sz w:val="17"/>
              </w:rPr>
              <w:t>443</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80</w:t>
            </w:r>
          </w:p>
        </w:tc>
        <w:tc>
          <w:tcPr>
            <w:tcW w:type="dxa" w:w="532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81</w:t>
            </w:r>
          </w:p>
        </w:tc>
        <w:tc>
          <w:tcPr>
            <w:tcW w:type="dxa" w:w="532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96"/>
          </w:tcPr>
          <w:p>
            <w:pPr>
              <w:spacing w:after="20" w:before="20"/>
            </w:pPr>
            <w:r/>
            <w:r>
              <w:rPr>
                <w:rFonts w:ascii="Microsoft YaHei" w:hAnsi="Microsoft YaHei" w:eastAsia="Microsoft YaHei"/>
                <w:b w:val="0"/>
                <w:color w:val="33383F"/>
                <w:sz w:val="17"/>
              </w:rPr>
              <w:t>2020-09-25</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78</w:t>
            </w:r>
          </w:p>
        </w:tc>
        <w:tc>
          <w:tcPr>
            <w:tcW w:type="dxa" w:w="532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96"/>
          </w:tcPr>
          <w:p>
            <w:pPr>
              <w:spacing w:after="20" w:before="20"/>
            </w:pPr>
            <w:r/>
            <w:r>
              <w:rPr>
                <w:rFonts w:ascii="Microsoft YaHei" w:hAnsi="Microsoft YaHei" w:eastAsia="Microsoft YaHei"/>
                <w:b w:val="0"/>
                <w:color w:val="33383F"/>
                <w:sz w:val="17"/>
              </w:rPr>
              <w:t>2020-07-26</w:t>
            </w:r>
          </w:p>
        </w:tc>
        <w:tc>
          <w:tcPr>
            <w:tcW w:type="dxa" w:w="1008"/>
          </w:tcPr>
          <w:p>
            <w:pPr>
              <w:spacing w:after="20" w:before="20"/>
            </w:pPr>
            <w:r/>
            <w:r>
              <w:rPr>
                <w:rFonts w:ascii="Microsoft YaHei" w:hAnsi="Microsoft YaHei" w:eastAsia="Microsoft YaHei"/>
                <w:b w:val="0"/>
                <w:color w:val="33383F"/>
                <w:sz w:val="17"/>
              </w:rPr>
              <w:t>419</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65</w:t>
            </w:r>
          </w:p>
        </w:tc>
        <w:tc>
          <w:tcPr>
            <w:tcW w:type="dxa" w:w="532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416</w:t>
            </w:r>
          </w:p>
        </w:tc>
      </w:tr>
    </w:tbl>
    <w:p>
      <w:pPr>
        <w:spacing w:after="80" w:line="283" w:lineRule="auto"/>
      </w:pPr>
    </w:p>
    <w:p>
      <w:pPr>
        <w:pStyle w:val="Heading2"/>
      </w:pPr>
      <w:r>
        <w:rPr>
          <w:rFonts w:ascii="Microsoft YaHei" w:hAnsi="Microsoft YaHei" w:eastAsia="Microsoft YaHei"/>
          <w:color w:val="F56C5F"/>
        </w:rPr>
        <w:t>A.4 播放量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360.7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327.5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200</w:t>
            </w:r>
          </w:p>
        </w:tc>
        <w:tc>
          <w:tcPr>
            <w:tcW w:type="dxa" w:w="5328"/>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197</w:t>
            </w:r>
          </w:p>
        </w:tc>
        <w:tc>
          <w:tcPr>
            <w:tcW w:type="dxa" w:w="532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96</w:t>
            </w:r>
          </w:p>
        </w:tc>
        <w:tc>
          <w:tcPr>
            <w:tcW w:type="dxa" w:w="5328"/>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118</w:t>
            </w:r>
          </w:p>
        </w:tc>
        <w:tc>
          <w:tcPr>
            <w:tcW w:type="dxa" w:w="5328"/>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r>
    </w:tbl>
    <w:p>
      <w:pPr>
        <w:spacing w:after="80" w:line="283" w:lineRule="auto"/>
      </w:pPr>
    </w:p>
    <w:p>
      <w:pPr>
        <w:pStyle w:val="Heading2"/>
      </w:pPr>
      <w:r>
        <w:rPr>
          <w:rFonts w:ascii="Microsoft YaHei" w:hAnsi="Microsoft YaHei" w:eastAsia="Microsoft YaHei"/>
          <w:color w:val="F56C5F"/>
        </w:rPr>
        <w:t>A.5 点赞量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点赞</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35.4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31.9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28.1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27.9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25.0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24.9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23.2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22.8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22.4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21.2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204</w:t>
            </w:r>
          </w:p>
        </w:tc>
        <w:tc>
          <w:tcPr>
            <w:tcW w:type="dxa" w:w="5328"/>
          </w:tcPr>
          <w:p>
            <w:pPr>
              <w:spacing w:after="20" w:before="20"/>
            </w:pPr>
            <w:r/>
            <w:r>
              <w:rPr>
                <w:rFonts w:ascii="Microsoft YaHei" w:hAnsi="Microsoft YaHei" w:eastAsia="Microsoft YaHei"/>
                <w:b w:val="0"/>
                <w:color w:val="33383F"/>
                <w:sz w:val="17"/>
              </w:rPr>
              <w:t>【warma/怒九】出国！去逛全球最大的游戏展吧！</w:t>
            </w:r>
          </w:p>
        </w:tc>
        <w:tc>
          <w:tcPr>
            <w:tcW w:type="dxa" w:w="1296"/>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20.8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20.3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131</w:t>
            </w:r>
          </w:p>
        </w:tc>
        <w:tc>
          <w:tcPr>
            <w:tcW w:type="dxa" w:w="5328"/>
          </w:tcPr>
          <w:p>
            <w:pPr>
              <w:spacing w:after="20" w:before="20"/>
            </w:pPr>
            <w:r/>
            <w:r>
              <w:rPr>
                <w:rFonts w:ascii="Microsoft YaHei" w:hAnsi="Microsoft YaHei" w:eastAsia="Microsoft YaHei"/>
                <w:b w:val="0"/>
                <w:color w:val="33383F"/>
                <w:sz w:val="17"/>
              </w:rPr>
              <w:t>【怒九】淦！你们的爱好…好帅啊！！</w:t>
            </w:r>
          </w:p>
        </w:tc>
        <w:tc>
          <w:tcPr>
            <w:tcW w:type="dxa" w:w="1296"/>
          </w:tcPr>
          <w:p>
            <w:pPr>
              <w:spacing w:after="20" w:before="20"/>
            </w:pPr>
            <w:r/>
            <w:r>
              <w:rPr>
                <w:rFonts w:ascii="Microsoft YaHei" w:hAnsi="Microsoft YaHei" w:eastAsia="Microsoft YaHei"/>
                <w:b w:val="0"/>
                <w:color w:val="33383F"/>
                <w:sz w:val="17"/>
              </w:rPr>
              <w:t>2023-04-29</w:t>
            </w:r>
          </w:p>
        </w:tc>
        <w:tc>
          <w:tcPr>
            <w:tcW w:type="dxa" w:w="1008"/>
          </w:tcPr>
          <w:p>
            <w:pPr>
              <w:spacing w:after="20" w:before="20"/>
            </w:pPr>
            <w:r/>
            <w:r>
              <w:rPr>
                <w:rFonts w:ascii="Microsoft YaHei" w:hAnsi="Microsoft YaHei" w:eastAsia="Microsoft YaHei"/>
                <w:b w:val="0"/>
                <w:color w:val="33383F"/>
                <w:sz w:val="17"/>
              </w:rPr>
              <w:t>19.6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19.1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18.8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18.1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99</w:t>
            </w:r>
          </w:p>
        </w:tc>
        <w:tc>
          <w:tcPr>
            <w:tcW w:type="dxa" w:w="532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203</w:t>
            </w:r>
          </w:p>
        </w:tc>
        <w:tc>
          <w:tcPr>
            <w:tcW w:type="dxa" w:w="532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96"/>
          </w:tcPr>
          <w:p>
            <w:pPr>
              <w:spacing w:after="20" w:before="20"/>
            </w:pPr>
            <w:r/>
            <w:r>
              <w:rPr>
                <w:rFonts w:ascii="Microsoft YaHei" w:hAnsi="Microsoft YaHei" w:eastAsia="Microsoft YaHei"/>
                <w:b w:val="0"/>
                <w:color w:val="33383F"/>
                <w:sz w:val="17"/>
              </w:rPr>
              <w:t>2026-09-03</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76</w:t>
            </w:r>
          </w:p>
        </w:tc>
        <w:tc>
          <w:tcPr>
            <w:tcW w:type="dxa" w:w="532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16.3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A.6 弹幕峰值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峰值时间</w:t>
            </w:r>
          </w:p>
        </w:tc>
        <w:tc>
          <w:tcPr>
            <w:tcW w:type="dxa" w:w="1152"/>
          </w:tcPr>
          <w:p>
            <w:pPr>
              <w:spacing w:after="20" w:before="20"/>
            </w:pPr>
            <w:r/>
            <w:r>
              <w:rPr>
                <w:rFonts w:ascii="Microsoft YaHei" w:hAnsi="Microsoft YaHei" w:eastAsia="Microsoft YaHei"/>
                <w:b/>
                <w:color w:val="33383F"/>
                <w:sz w:val="17"/>
              </w:rPr>
              <w:t>峰值条数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155</w:t>
            </w:r>
          </w:p>
        </w:tc>
        <w:tc>
          <w:tcPr>
            <w:tcW w:type="dxa" w:w="5040"/>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24:10</w:t>
            </w:r>
          </w:p>
        </w:tc>
        <w:tc>
          <w:tcPr>
            <w:tcW w:type="dxa" w:w="1152"/>
          </w:tcPr>
          <w:p>
            <w:pPr>
              <w:spacing w:after="20" w:before="20"/>
            </w:pPr>
            <w:r/>
            <w:r>
              <w:rPr>
                <w:rFonts w:ascii="Microsoft YaHei" w:hAnsi="Microsoft YaHei" w:eastAsia="Microsoft YaHei"/>
                <w:b w:val="0"/>
                <w:color w:val="33383F"/>
                <w:sz w:val="17"/>
              </w:rPr>
              <w:t>1620</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191</w:t>
            </w:r>
          </w:p>
        </w:tc>
        <w:tc>
          <w:tcPr>
            <w:tcW w:type="dxa" w:w="5040"/>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22:10</w:t>
            </w:r>
          </w:p>
        </w:tc>
        <w:tc>
          <w:tcPr>
            <w:tcW w:type="dxa" w:w="1152"/>
          </w:tcPr>
          <w:p>
            <w:pPr>
              <w:spacing w:after="20" w:before="20"/>
            </w:pPr>
            <w:r/>
            <w:r>
              <w:rPr>
                <w:rFonts w:ascii="Microsoft YaHei" w:hAnsi="Microsoft YaHei" w:eastAsia="Microsoft YaHei"/>
                <w:b w:val="0"/>
                <w:color w:val="33383F"/>
                <w:sz w:val="17"/>
              </w:rPr>
              <w:t>1552</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136</w:t>
            </w:r>
          </w:p>
        </w:tc>
        <w:tc>
          <w:tcPr>
            <w:tcW w:type="dxa" w:w="5040"/>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16:00</w:t>
            </w:r>
          </w:p>
        </w:tc>
        <w:tc>
          <w:tcPr>
            <w:tcW w:type="dxa" w:w="1152"/>
          </w:tcPr>
          <w:p>
            <w:pPr>
              <w:spacing w:after="20" w:before="20"/>
            </w:pPr>
            <w:r/>
            <w:r>
              <w:rPr>
                <w:rFonts w:ascii="Microsoft YaHei" w:hAnsi="Microsoft YaHei" w:eastAsia="Microsoft YaHei"/>
                <w:b w:val="0"/>
                <w:color w:val="33383F"/>
                <w:sz w:val="17"/>
              </w:rPr>
              <w:t>1374</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77</w:t>
            </w:r>
          </w:p>
        </w:tc>
        <w:tc>
          <w:tcPr>
            <w:tcW w:type="dxa" w:w="5040"/>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8:50</w:t>
            </w:r>
          </w:p>
        </w:tc>
        <w:tc>
          <w:tcPr>
            <w:tcW w:type="dxa" w:w="1152"/>
          </w:tcPr>
          <w:p>
            <w:pPr>
              <w:spacing w:after="20" w:before="20"/>
            </w:pPr>
            <w:r/>
            <w:r>
              <w:rPr>
                <w:rFonts w:ascii="Microsoft YaHei" w:hAnsi="Microsoft YaHei" w:eastAsia="Microsoft YaHei"/>
                <w:b w:val="0"/>
                <w:color w:val="33383F"/>
                <w:sz w:val="17"/>
              </w:rPr>
              <w:t>1173</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197</w:t>
            </w:r>
          </w:p>
        </w:tc>
        <w:tc>
          <w:tcPr>
            <w:tcW w:type="dxa" w:w="5040"/>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1100</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201</w:t>
            </w:r>
          </w:p>
        </w:tc>
        <w:tc>
          <w:tcPr>
            <w:tcW w:type="dxa" w:w="5040"/>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0:20</w:t>
            </w:r>
          </w:p>
        </w:tc>
        <w:tc>
          <w:tcPr>
            <w:tcW w:type="dxa" w:w="1152"/>
          </w:tcPr>
          <w:p>
            <w:pPr>
              <w:spacing w:after="20" w:before="20"/>
            </w:pPr>
            <w:r/>
            <w:r>
              <w:rPr>
                <w:rFonts w:ascii="Microsoft YaHei" w:hAnsi="Microsoft YaHei" w:eastAsia="Microsoft YaHei"/>
                <w:b w:val="0"/>
                <w:color w:val="33383F"/>
                <w:sz w:val="17"/>
              </w:rPr>
              <w:t>1027</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118</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7:20</w:t>
            </w:r>
          </w:p>
        </w:tc>
        <w:tc>
          <w:tcPr>
            <w:tcW w:type="dxa" w:w="1152"/>
          </w:tcPr>
          <w:p>
            <w:pPr>
              <w:spacing w:after="20" w:before="20"/>
            </w:pPr>
            <w:r/>
            <w:r>
              <w:rPr>
                <w:rFonts w:ascii="Microsoft YaHei" w:hAnsi="Microsoft YaHei" w:eastAsia="Microsoft YaHei"/>
                <w:b w:val="0"/>
                <w:color w:val="33383F"/>
                <w:sz w:val="17"/>
              </w:rPr>
              <w:t>965</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139</w:t>
            </w:r>
          </w:p>
        </w:tc>
        <w:tc>
          <w:tcPr>
            <w:tcW w:type="dxa" w:w="504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9:40</w:t>
            </w:r>
          </w:p>
        </w:tc>
        <w:tc>
          <w:tcPr>
            <w:tcW w:type="dxa" w:w="1152"/>
          </w:tcPr>
          <w:p>
            <w:pPr>
              <w:spacing w:after="20" w:before="20"/>
            </w:pPr>
            <w:r/>
            <w:r>
              <w:rPr>
                <w:rFonts w:ascii="Microsoft YaHei" w:hAnsi="Microsoft YaHei" w:eastAsia="Microsoft YaHei"/>
                <w:b w:val="0"/>
                <w:color w:val="33383F"/>
                <w:sz w:val="17"/>
              </w:rPr>
              <w:t>959</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177</w:t>
            </w:r>
          </w:p>
        </w:tc>
        <w:tc>
          <w:tcPr>
            <w:tcW w:type="dxa" w:w="5040"/>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14:10</w:t>
            </w:r>
          </w:p>
        </w:tc>
        <w:tc>
          <w:tcPr>
            <w:tcW w:type="dxa" w:w="1152"/>
          </w:tcPr>
          <w:p>
            <w:pPr>
              <w:spacing w:after="20" w:before="20"/>
            </w:pPr>
            <w:r/>
            <w:r>
              <w:rPr>
                <w:rFonts w:ascii="Microsoft YaHei" w:hAnsi="Microsoft YaHei" w:eastAsia="Microsoft YaHei"/>
                <w:b w:val="0"/>
                <w:color w:val="33383F"/>
                <w:sz w:val="17"/>
              </w:rPr>
              <w:t>926</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142</w:t>
            </w:r>
          </w:p>
        </w:tc>
        <w:tc>
          <w:tcPr>
            <w:tcW w:type="dxa" w:w="5040"/>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4:50</w:t>
            </w:r>
          </w:p>
        </w:tc>
        <w:tc>
          <w:tcPr>
            <w:tcW w:type="dxa" w:w="1152"/>
          </w:tcPr>
          <w:p>
            <w:pPr>
              <w:spacing w:after="20" w:before="20"/>
            </w:pPr>
            <w:r/>
            <w:r>
              <w:rPr>
                <w:rFonts w:ascii="Microsoft YaHei" w:hAnsi="Microsoft YaHei" w:eastAsia="Microsoft YaHei"/>
                <w:b w:val="0"/>
                <w:color w:val="33383F"/>
                <w:sz w:val="17"/>
              </w:rPr>
              <w:t>870</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93</w:t>
            </w:r>
          </w:p>
        </w:tc>
        <w:tc>
          <w:tcPr>
            <w:tcW w:type="dxa" w:w="5040"/>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27:20</w:t>
            </w:r>
          </w:p>
        </w:tc>
        <w:tc>
          <w:tcPr>
            <w:tcW w:type="dxa" w:w="1152"/>
          </w:tcPr>
          <w:p>
            <w:pPr>
              <w:spacing w:after="20" w:before="20"/>
            </w:pPr>
            <w:r/>
            <w:r>
              <w:rPr>
                <w:rFonts w:ascii="Microsoft YaHei" w:hAnsi="Microsoft YaHei" w:eastAsia="Microsoft YaHei"/>
                <w:b w:val="0"/>
                <w:color w:val="33383F"/>
                <w:sz w:val="17"/>
              </w:rPr>
              <w:t>804</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141</w:t>
            </w:r>
          </w:p>
        </w:tc>
        <w:tc>
          <w:tcPr>
            <w:tcW w:type="dxa" w:w="5040"/>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31:50</w:t>
            </w:r>
          </w:p>
        </w:tc>
        <w:tc>
          <w:tcPr>
            <w:tcW w:type="dxa" w:w="1152"/>
          </w:tcPr>
          <w:p>
            <w:pPr>
              <w:spacing w:after="20" w:before="20"/>
            </w:pPr>
            <w:r/>
            <w:r>
              <w:rPr>
                <w:rFonts w:ascii="Microsoft YaHei" w:hAnsi="Microsoft YaHei" w:eastAsia="Microsoft YaHei"/>
                <w:b w:val="0"/>
                <w:color w:val="33383F"/>
                <w:sz w:val="17"/>
              </w:rPr>
              <w:t>777</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181</w:t>
            </w:r>
          </w:p>
        </w:tc>
        <w:tc>
          <w:tcPr>
            <w:tcW w:type="dxa" w:w="5040"/>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4:00</w:t>
            </w:r>
          </w:p>
        </w:tc>
        <w:tc>
          <w:tcPr>
            <w:tcW w:type="dxa" w:w="1152"/>
          </w:tcPr>
          <w:p>
            <w:pPr>
              <w:spacing w:after="20" w:before="20"/>
            </w:pPr>
            <w:r/>
            <w:r>
              <w:rPr>
                <w:rFonts w:ascii="Microsoft YaHei" w:hAnsi="Microsoft YaHei" w:eastAsia="Microsoft YaHei"/>
                <w:b w:val="0"/>
                <w:color w:val="33383F"/>
                <w:sz w:val="17"/>
              </w:rPr>
              <w:t>756</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182</w:t>
            </w:r>
          </w:p>
        </w:tc>
        <w:tc>
          <w:tcPr>
            <w:tcW w:type="dxa" w:w="504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13:00</w:t>
            </w:r>
          </w:p>
        </w:tc>
        <w:tc>
          <w:tcPr>
            <w:tcW w:type="dxa" w:w="1152"/>
          </w:tcPr>
          <w:p>
            <w:pPr>
              <w:spacing w:after="20" w:before="20"/>
            </w:pPr>
            <w:r/>
            <w:r>
              <w:rPr>
                <w:rFonts w:ascii="Microsoft YaHei" w:hAnsi="Microsoft YaHei" w:eastAsia="Microsoft YaHei"/>
                <w:b w:val="0"/>
                <w:color w:val="33383F"/>
                <w:sz w:val="17"/>
              </w:rPr>
              <w:t>747</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101</w:t>
            </w:r>
          </w:p>
        </w:tc>
        <w:tc>
          <w:tcPr>
            <w:tcW w:type="dxa" w:w="5040"/>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721</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108</w:t>
            </w:r>
          </w:p>
        </w:tc>
        <w:tc>
          <w:tcPr>
            <w:tcW w:type="dxa" w:w="5040"/>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691</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76</w:t>
            </w:r>
          </w:p>
        </w:tc>
        <w:tc>
          <w:tcPr>
            <w:tcW w:type="dxa" w:w="504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1:10</w:t>
            </w:r>
          </w:p>
        </w:tc>
        <w:tc>
          <w:tcPr>
            <w:tcW w:type="dxa" w:w="1152"/>
          </w:tcPr>
          <w:p>
            <w:pPr>
              <w:spacing w:after="20" w:before="20"/>
            </w:pPr>
            <w:r/>
            <w:r>
              <w:rPr>
                <w:rFonts w:ascii="Microsoft YaHei" w:hAnsi="Microsoft YaHei" w:eastAsia="Microsoft YaHei"/>
                <w:b w:val="0"/>
                <w:color w:val="33383F"/>
                <w:sz w:val="17"/>
              </w:rPr>
              <w:t>654</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127</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10:20</w:t>
            </w:r>
          </w:p>
        </w:tc>
        <w:tc>
          <w:tcPr>
            <w:tcW w:type="dxa" w:w="1152"/>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1</w:t>
            </w:r>
          </w:p>
        </w:tc>
        <w:tc>
          <w:tcPr>
            <w:tcW w:type="dxa" w:w="5040"/>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554</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80</w:t>
            </w:r>
          </w:p>
        </w:tc>
        <w:tc>
          <w:tcPr>
            <w:tcW w:type="dxa" w:w="504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4:30</w:t>
            </w:r>
          </w:p>
        </w:tc>
        <w:tc>
          <w:tcPr>
            <w:tcW w:type="dxa" w:w="1152"/>
          </w:tcPr>
          <w:p>
            <w:pPr>
              <w:spacing w:after="20" w:before="20"/>
            </w:pPr>
            <w:r/>
            <w:r>
              <w:rPr>
                <w:rFonts w:ascii="Microsoft YaHei" w:hAnsi="Microsoft YaHei" w:eastAsia="Microsoft YaHei"/>
                <w:b w:val="0"/>
                <w:color w:val="33383F"/>
                <w:sz w:val="17"/>
              </w:rPr>
              <w:t>552</w:t>
            </w:r>
          </w:p>
        </w:tc>
      </w:tr>
    </w:tbl>
    <w:p>
      <w:pPr>
        <w:spacing w:after="80" w:line="283" w:lineRule="auto"/>
      </w:pPr>
    </w:p>
    <w:p>
      <w:pPr>
        <w:pStyle w:val="Heading2"/>
      </w:pPr>
      <w:r>
        <w:rPr>
          <w:rFonts w:ascii="Microsoft YaHei" w:hAnsi="Microsoft YaHei" w:eastAsia="Microsoft YaHei"/>
          <w:color w:val="F56C5F"/>
        </w:rPr>
        <w:t>A.7 可视化索引</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720"/>
          </w:tcPr>
          <w:p>
            <w:pPr>
              <w:spacing w:after="20" w:before="20"/>
            </w:pPr>
            <w:r/>
            <w:r>
              <w:rPr>
                <w:rFonts w:ascii="Microsoft YaHei" w:hAnsi="Microsoft YaHei" w:eastAsia="Microsoft YaHei"/>
                <w:b/>
                <w:color w:val="33383F"/>
                <w:sz w:val="17"/>
              </w:rPr>
              <w:t>图号</w:t>
            </w:r>
          </w:p>
        </w:tc>
        <w:tc>
          <w:tcPr>
            <w:tcW w:type="dxa" w:w="3168"/>
          </w:tcPr>
          <w:p>
            <w:pPr>
              <w:spacing w:after="20" w:before="20"/>
            </w:pPr>
            <w:r/>
            <w:r>
              <w:rPr>
                <w:rFonts w:ascii="Microsoft YaHei" w:hAnsi="Microsoft YaHei" w:eastAsia="Microsoft YaHei"/>
                <w:b/>
                <w:color w:val="33383F"/>
                <w:sz w:val="17"/>
              </w:rPr>
              <w:t>文件</w:t>
            </w:r>
          </w:p>
        </w:tc>
        <w:tc>
          <w:tcPr>
            <w:tcW w:type="dxa" w:w="5184"/>
          </w:tcPr>
          <w:p>
            <w:pPr>
              <w:spacing w:after="20" w:before="20"/>
            </w:pPr>
            <w:r/>
            <w:r>
              <w:rPr>
                <w:rFonts w:ascii="Microsoft YaHei" w:hAnsi="Microsoft YaHei" w:eastAsia="Microsoft YaHei"/>
                <w:b/>
                <w:color w:val="33383F"/>
                <w:sz w:val="17"/>
              </w:rPr>
              <w:t>主题</w:t>
            </w:r>
          </w:p>
        </w:tc>
      </w:tr>
      <w:tr>
        <w:tc>
          <w:tcPr>
            <w:tcW w:type="dxa" w:w="720"/>
          </w:tcPr>
          <w:p>
            <w:pPr>
              <w:spacing w:after="20" w:before="20"/>
            </w:pPr>
            <w:r/>
            <w:r>
              <w:rPr>
                <w:rFonts w:ascii="Microsoft YaHei" w:hAnsi="Microsoft YaHei" w:eastAsia="Microsoft YaHei"/>
                <w:b w:val="0"/>
                <w:color w:val="33383F"/>
                <w:sz w:val="17"/>
              </w:rPr>
              <w:t>1</w:t>
            </w:r>
          </w:p>
        </w:tc>
        <w:tc>
          <w:tcPr>
            <w:tcW w:type="dxa" w:w="3168"/>
          </w:tcPr>
          <w:p>
            <w:pPr>
              <w:spacing w:after="20" w:before="20"/>
            </w:pPr>
            <w:r/>
            <w:r>
              <w:rPr>
                <w:rFonts w:ascii="Microsoft YaHei" w:hAnsi="Microsoft YaHei" w:eastAsia="Microsoft YaHei"/>
                <w:b w:val="0"/>
                <w:color w:val="33383F"/>
                <w:sz w:val="17"/>
              </w:rPr>
              <w:t>01_yearly_trend.png</w:t>
            </w:r>
          </w:p>
        </w:tc>
        <w:tc>
          <w:tcPr>
            <w:tcW w:type="dxa" w:w="5184"/>
          </w:tcPr>
          <w:p>
            <w:pPr>
              <w:spacing w:after="20" w:before="20"/>
            </w:pPr>
            <w:r/>
            <w:r>
              <w:rPr>
                <w:rFonts w:ascii="Microsoft YaHei" w:hAnsi="Microsoft YaHei" w:eastAsia="Microsoft YaHei"/>
                <w:b w:val="0"/>
                <w:color w:val="33383F"/>
                <w:sz w:val="17"/>
              </w:rPr>
              <w:t>年度投稿趋势与累计增长</w:t>
            </w:r>
          </w:p>
        </w:tc>
      </w:tr>
      <w:tr>
        <w:tc>
          <w:tcPr>
            <w:tcW w:type="dxa" w:w="720"/>
          </w:tcPr>
          <w:p>
            <w:pPr>
              <w:spacing w:after="20" w:before="20"/>
            </w:pPr>
            <w:r/>
            <w:r>
              <w:rPr>
                <w:rFonts w:ascii="Microsoft YaHei" w:hAnsi="Microsoft YaHei" w:eastAsia="Microsoft YaHei"/>
                <w:b w:val="0"/>
                <w:color w:val="33383F"/>
                <w:sz w:val="17"/>
              </w:rPr>
              <w:t>2</w:t>
            </w:r>
          </w:p>
        </w:tc>
        <w:tc>
          <w:tcPr>
            <w:tcW w:type="dxa" w:w="3168"/>
          </w:tcPr>
          <w:p>
            <w:pPr>
              <w:spacing w:after="20" w:before="20"/>
            </w:pPr>
            <w:r/>
            <w:r>
              <w:rPr>
                <w:rFonts w:ascii="Microsoft YaHei" w:hAnsi="Microsoft YaHei" w:eastAsia="Microsoft YaHei"/>
                <w:b w:val="0"/>
                <w:color w:val="33383F"/>
                <w:sz w:val="17"/>
              </w:rPr>
              <w:t>02_type_donut.png</w:t>
            </w:r>
          </w:p>
        </w:tc>
        <w:tc>
          <w:tcPr>
            <w:tcW w:type="dxa" w:w="5184"/>
          </w:tcPr>
          <w:p>
            <w:pPr>
              <w:spacing w:after="20" w:before="20"/>
            </w:pPr>
            <w:r/>
            <w:r>
              <w:rPr>
                <w:rFonts w:ascii="Microsoft YaHei" w:hAnsi="Microsoft YaHei" w:eastAsia="Microsoft YaHei"/>
                <w:b w:val="0"/>
                <w:color w:val="33383F"/>
                <w:sz w:val="17"/>
              </w:rPr>
              <w:t>内容类型分布</w:t>
            </w:r>
          </w:p>
        </w:tc>
      </w:tr>
      <w:tr>
        <w:tc>
          <w:tcPr>
            <w:tcW w:type="dxa" w:w="720"/>
          </w:tcPr>
          <w:p>
            <w:pPr>
              <w:spacing w:after="20" w:before="20"/>
            </w:pPr>
            <w:r/>
            <w:r>
              <w:rPr>
                <w:rFonts w:ascii="Microsoft YaHei" w:hAnsi="Microsoft YaHei" w:eastAsia="Microsoft YaHei"/>
                <w:b w:val="0"/>
                <w:color w:val="33383F"/>
                <w:sz w:val="17"/>
              </w:rPr>
              <w:t>3</w:t>
            </w:r>
          </w:p>
        </w:tc>
        <w:tc>
          <w:tcPr>
            <w:tcW w:type="dxa" w:w="3168"/>
          </w:tcPr>
          <w:p>
            <w:pPr>
              <w:spacing w:after="20" w:before="20"/>
            </w:pPr>
            <w:r/>
            <w:r>
              <w:rPr>
                <w:rFonts w:ascii="Microsoft YaHei" w:hAnsi="Microsoft YaHei" w:eastAsia="Microsoft YaHei"/>
                <w:b w:val="0"/>
                <w:color w:val="33383F"/>
                <w:sz w:val="17"/>
              </w:rPr>
              <w:t>03_monthly_heatmap.png</w:t>
            </w:r>
          </w:p>
        </w:tc>
        <w:tc>
          <w:tcPr>
            <w:tcW w:type="dxa" w:w="5184"/>
          </w:tcPr>
          <w:p>
            <w:pPr>
              <w:spacing w:after="20" w:before="20"/>
            </w:pPr>
            <w:r/>
            <w:r>
              <w:rPr>
                <w:rFonts w:ascii="Microsoft YaHei" w:hAnsi="Microsoft YaHei" w:eastAsia="Microsoft YaHei"/>
                <w:b w:val="0"/>
                <w:color w:val="33383F"/>
                <w:sz w:val="17"/>
              </w:rPr>
              <w:t>年份 × 月份投稿热力图</w:t>
            </w:r>
          </w:p>
        </w:tc>
      </w:tr>
      <w:tr>
        <w:tc>
          <w:tcPr>
            <w:tcW w:type="dxa" w:w="720"/>
          </w:tcPr>
          <w:p>
            <w:pPr>
              <w:spacing w:after="20" w:before="20"/>
            </w:pPr>
            <w:r/>
            <w:r>
              <w:rPr>
                <w:rFonts w:ascii="Microsoft YaHei" w:hAnsi="Microsoft YaHei" w:eastAsia="Microsoft YaHei"/>
                <w:b w:val="0"/>
                <w:color w:val="33383F"/>
                <w:sz w:val="17"/>
              </w:rPr>
              <w:t>4</w:t>
            </w:r>
          </w:p>
        </w:tc>
        <w:tc>
          <w:tcPr>
            <w:tcW w:type="dxa" w:w="3168"/>
          </w:tcPr>
          <w:p>
            <w:pPr>
              <w:spacing w:after="20" w:before="20"/>
            </w:pPr>
            <w:r/>
            <w:r>
              <w:rPr>
                <w:rFonts w:ascii="Microsoft YaHei" w:hAnsi="Microsoft YaHei" w:eastAsia="Microsoft YaHei"/>
                <w:b w:val="0"/>
                <w:color w:val="33383F"/>
                <w:sz w:val="17"/>
              </w:rPr>
              <w:t>04_subtitle_growth.png</w:t>
            </w:r>
          </w:p>
        </w:tc>
        <w:tc>
          <w:tcPr>
            <w:tcW w:type="dxa" w:w="5184"/>
          </w:tcPr>
          <w:p>
            <w:pPr>
              <w:spacing w:after="20" w:before="20"/>
            </w:pPr>
            <w:r/>
            <w:r>
              <w:rPr>
                <w:rFonts w:ascii="Microsoft YaHei" w:hAnsi="Microsoft YaHei" w:eastAsia="Microsoft YaHei"/>
                <w:b w:val="0"/>
                <w:color w:val="33383F"/>
                <w:sz w:val="17"/>
              </w:rPr>
              <w:t>字幕规模累计增长</w:t>
            </w:r>
          </w:p>
        </w:tc>
      </w:tr>
      <w:tr>
        <w:tc>
          <w:tcPr>
            <w:tcW w:type="dxa" w:w="720"/>
          </w:tcPr>
          <w:p>
            <w:pPr>
              <w:spacing w:after="20" w:before="20"/>
            </w:pPr>
            <w:r/>
            <w:r>
              <w:rPr>
                <w:rFonts w:ascii="Microsoft YaHei" w:hAnsi="Microsoft YaHei" w:eastAsia="Microsoft YaHei"/>
                <w:b w:val="0"/>
                <w:color w:val="33383F"/>
                <w:sz w:val="17"/>
              </w:rPr>
              <w:t>5</w:t>
            </w:r>
          </w:p>
        </w:tc>
        <w:tc>
          <w:tcPr>
            <w:tcW w:type="dxa" w:w="3168"/>
          </w:tcPr>
          <w:p>
            <w:pPr>
              <w:spacing w:after="20" w:before="20"/>
            </w:pPr>
            <w:r/>
            <w:r>
              <w:rPr>
                <w:rFonts w:ascii="Microsoft YaHei" w:hAnsi="Microsoft YaHei" w:eastAsia="Microsoft YaHei"/>
                <w:b w:val="0"/>
                <w:color w:val="33383F"/>
                <w:sz w:val="17"/>
              </w:rPr>
              <w:t>05_account_dist.png</w:t>
            </w:r>
          </w:p>
        </w:tc>
        <w:tc>
          <w:tcPr>
            <w:tcW w:type="dxa" w:w="5184"/>
          </w:tcPr>
          <w:p>
            <w:pPr>
              <w:spacing w:after="20" w:before="20"/>
            </w:pPr>
            <w:r/>
            <w:r>
              <w:rPr>
                <w:rFonts w:ascii="Microsoft YaHei" w:hAnsi="Microsoft YaHei" w:eastAsia="Microsoft YaHei"/>
                <w:b w:val="0"/>
                <w:color w:val="33383F"/>
                <w:sz w:val="17"/>
              </w:rPr>
              <w:t>主号与小号投稿分布</w:t>
            </w:r>
          </w:p>
        </w:tc>
      </w:tr>
      <w:tr>
        <w:tc>
          <w:tcPr>
            <w:tcW w:type="dxa" w:w="720"/>
          </w:tcPr>
          <w:p>
            <w:pPr>
              <w:spacing w:after="20" w:before="20"/>
            </w:pPr>
            <w:r/>
            <w:r>
              <w:rPr>
                <w:rFonts w:ascii="Microsoft YaHei" w:hAnsi="Microsoft YaHei" w:eastAsia="Microsoft YaHei"/>
                <w:b w:val="0"/>
                <w:color w:val="33383F"/>
                <w:sz w:val="17"/>
              </w:rPr>
              <w:t>6</w:t>
            </w:r>
          </w:p>
        </w:tc>
        <w:tc>
          <w:tcPr>
            <w:tcW w:type="dxa" w:w="3168"/>
          </w:tcPr>
          <w:p>
            <w:pPr>
              <w:spacing w:after="20" w:before="20"/>
            </w:pPr>
            <w:r/>
            <w:r>
              <w:rPr>
                <w:rFonts w:ascii="Microsoft YaHei" w:hAnsi="Microsoft YaHei" w:eastAsia="Microsoft YaHei"/>
                <w:b w:val="0"/>
                <w:color w:val="33383F"/>
                <w:sz w:val="17"/>
              </w:rPr>
              <w:t>06_upload_gaps.png</w:t>
            </w:r>
          </w:p>
        </w:tc>
        <w:tc>
          <w:tcPr>
            <w:tcW w:type="dxa" w:w="5184"/>
          </w:tcPr>
          <w:p>
            <w:pPr>
              <w:spacing w:after="20" w:before="20"/>
            </w:pPr>
            <w:r/>
            <w:r>
              <w:rPr>
                <w:rFonts w:ascii="Microsoft YaHei" w:hAnsi="Microsoft YaHei" w:eastAsia="Microsoft YaHei"/>
                <w:b w:val="0"/>
                <w:color w:val="33383F"/>
                <w:sz w:val="17"/>
              </w:rPr>
              <w:t>投稿间隔分析</w:t>
            </w:r>
          </w:p>
        </w:tc>
      </w:tr>
      <w:tr>
        <w:tc>
          <w:tcPr>
            <w:tcW w:type="dxa" w:w="720"/>
          </w:tcPr>
          <w:p>
            <w:pPr>
              <w:spacing w:after="20" w:before="20"/>
            </w:pPr>
            <w:r/>
            <w:r>
              <w:rPr>
                <w:rFonts w:ascii="Microsoft YaHei" w:hAnsi="Microsoft YaHei" w:eastAsia="Microsoft YaHei"/>
                <w:b w:val="0"/>
                <w:color w:val="33383F"/>
                <w:sz w:val="17"/>
              </w:rPr>
              <w:t>7</w:t>
            </w:r>
          </w:p>
        </w:tc>
        <w:tc>
          <w:tcPr>
            <w:tcW w:type="dxa" w:w="3168"/>
          </w:tcPr>
          <w:p>
            <w:pPr>
              <w:spacing w:after="20" w:before="20"/>
            </w:pPr>
            <w:r/>
            <w:r>
              <w:rPr>
                <w:rFonts w:ascii="Microsoft YaHei" w:hAnsi="Microsoft YaHei" w:eastAsia="Microsoft YaHei"/>
                <w:b w:val="0"/>
                <w:color w:val="33383F"/>
                <w:sz w:val="17"/>
              </w:rPr>
              <w:t>07_top_subtitle.png</w:t>
            </w:r>
          </w:p>
        </w:tc>
        <w:tc>
          <w:tcPr>
            <w:tcW w:type="dxa" w:w="5184"/>
          </w:tcPr>
          <w:p>
            <w:pPr>
              <w:spacing w:after="20" w:before="20"/>
            </w:pPr>
            <w:r/>
            <w:r>
              <w:rPr>
                <w:rFonts w:ascii="Microsoft YaHei" w:hAnsi="Microsoft YaHei" w:eastAsia="Microsoft YaHei"/>
                <w:b w:val="0"/>
                <w:color w:val="33383F"/>
                <w:sz w:val="17"/>
              </w:rPr>
              <w:t>字幕量最多的视频</w:t>
            </w:r>
          </w:p>
        </w:tc>
      </w:tr>
      <w:tr>
        <w:tc>
          <w:tcPr>
            <w:tcW w:type="dxa" w:w="720"/>
          </w:tcPr>
          <w:p>
            <w:pPr>
              <w:spacing w:after="20" w:before="20"/>
            </w:pPr>
            <w:r/>
            <w:r>
              <w:rPr>
                <w:rFonts w:ascii="Microsoft YaHei" w:hAnsi="Microsoft YaHei" w:eastAsia="Microsoft YaHei"/>
                <w:b w:val="0"/>
                <w:color w:val="33383F"/>
                <w:sz w:val="17"/>
              </w:rPr>
              <w:t>8</w:t>
            </w:r>
          </w:p>
        </w:tc>
        <w:tc>
          <w:tcPr>
            <w:tcW w:type="dxa" w:w="3168"/>
          </w:tcPr>
          <w:p>
            <w:pPr>
              <w:spacing w:after="20" w:before="20"/>
            </w:pPr>
            <w:r/>
            <w:r>
              <w:rPr>
                <w:rFonts w:ascii="Microsoft YaHei" w:hAnsi="Microsoft YaHei" w:eastAsia="Microsoft YaHei"/>
                <w:b w:val="0"/>
                <w:color w:val="33383F"/>
                <w:sz w:val="17"/>
              </w:rPr>
              <w:t>08_intro_freq.png</w:t>
            </w:r>
          </w:p>
        </w:tc>
        <w:tc>
          <w:tcPr>
            <w:tcW w:type="dxa" w:w="5184"/>
          </w:tcPr>
          <w:p>
            <w:pPr>
              <w:spacing w:after="20" w:before="20"/>
            </w:pPr>
            <w:r/>
            <w:r>
              <w:rPr>
                <w:rFonts w:ascii="Microsoft YaHei" w:hAnsi="Microsoft YaHei" w:eastAsia="Microsoft YaHei"/>
                <w:b w:val="0"/>
                <w:color w:val="33383F"/>
                <w:sz w:val="17"/>
              </w:rPr>
              <w:t>自我介绍频率变化</w:t>
            </w:r>
          </w:p>
        </w:tc>
      </w:tr>
      <w:tr>
        <w:tc>
          <w:tcPr>
            <w:tcW w:type="dxa" w:w="720"/>
          </w:tcPr>
          <w:p>
            <w:pPr>
              <w:spacing w:after="20" w:before="20"/>
            </w:pPr>
            <w:r/>
            <w:r>
              <w:rPr>
                <w:rFonts w:ascii="Microsoft YaHei" w:hAnsi="Microsoft YaHei" w:eastAsia="Microsoft YaHei"/>
                <w:b w:val="0"/>
                <w:color w:val="33383F"/>
                <w:sz w:val="17"/>
              </w:rPr>
              <w:t>9</w:t>
            </w:r>
          </w:p>
        </w:tc>
        <w:tc>
          <w:tcPr>
            <w:tcW w:type="dxa" w:w="3168"/>
          </w:tcPr>
          <w:p>
            <w:pPr>
              <w:spacing w:after="20" w:before="20"/>
            </w:pPr>
            <w:r/>
            <w:r>
              <w:rPr>
                <w:rFonts w:ascii="Microsoft YaHei" w:hAnsi="Microsoft YaHei" w:eastAsia="Microsoft YaHei"/>
                <w:b w:val="0"/>
                <w:color w:val="33383F"/>
                <w:sz w:val="17"/>
              </w:rPr>
              <w:t>09_topics.png</w:t>
            </w:r>
          </w:p>
        </w:tc>
        <w:tc>
          <w:tcPr>
            <w:tcW w:type="dxa" w:w="5184"/>
          </w:tcPr>
          <w:p>
            <w:pPr>
              <w:spacing w:after="20" w:before="20"/>
            </w:pPr>
            <w:r/>
            <w:r>
              <w:rPr>
                <w:rFonts w:ascii="Microsoft YaHei" w:hAnsi="Microsoft YaHei" w:eastAsia="Microsoft YaHei"/>
                <w:b w:val="0"/>
                <w:color w:val="33383F"/>
                <w:sz w:val="17"/>
              </w:rPr>
              <w:t>话题关键词分布</w:t>
            </w:r>
          </w:p>
        </w:tc>
      </w:tr>
      <w:tr>
        <w:tc>
          <w:tcPr>
            <w:tcW w:type="dxa" w:w="720"/>
          </w:tcPr>
          <w:p>
            <w:pPr>
              <w:spacing w:after="20" w:before="20"/>
            </w:pPr>
            <w:r/>
            <w:r>
              <w:rPr>
                <w:rFonts w:ascii="Microsoft YaHei" w:hAnsi="Microsoft YaHei" w:eastAsia="Microsoft YaHei"/>
                <w:b w:val="0"/>
                <w:color w:val="33383F"/>
                <w:sz w:val="17"/>
              </w:rPr>
              <w:t>10</w:t>
            </w:r>
          </w:p>
        </w:tc>
        <w:tc>
          <w:tcPr>
            <w:tcW w:type="dxa" w:w="3168"/>
          </w:tcPr>
          <w:p>
            <w:pPr>
              <w:spacing w:after="20" w:before="20"/>
            </w:pPr>
            <w:r/>
            <w:r>
              <w:rPr>
                <w:rFonts w:ascii="Microsoft YaHei" w:hAnsi="Microsoft YaHei" w:eastAsia="Microsoft YaHei"/>
                <w:b w:val="0"/>
                <w:color w:val="33383F"/>
                <w:sz w:val="17"/>
              </w:rPr>
              <w:t>10_catchphrases.png</w:t>
            </w:r>
          </w:p>
        </w:tc>
        <w:tc>
          <w:tcPr>
            <w:tcW w:type="dxa" w:w="5184"/>
          </w:tcPr>
          <w:p>
            <w:pPr>
              <w:spacing w:after="20" w:before="20"/>
            </w:pPr>
            <w:r/>
            <w:r>
              <w:rPr>
                <w:rFonts w:ascii="Microsoft YaHei" w:hAnsi="Microsoft YaHei" w:eastAsia="Microsoft YaHei"/>
                <w:b w:val="0"/>
                <w:color w:val="33383F"/>
                <w:sz w:val="17"/>
              </w:rPr>
              <w:t>口头禅与语气词频率</w:t>
            </w:r>
          </w:p>
        </w:tc>
      </w:tr>
      <w:tr>
        <w:tc>
          <w:tcPr>
            <w:tcW w:type="dxa" w:w="720"/>
          </w:tcPr>
          <w:p>
            <w:pPr>
              <w:spacing w:after="20" w:before="20"/>
            </w:pPr>
            <w:r/>
            <w:r>
              <w:rPr>
                <w:rFonts w:ascii="Microsoft YaHei" w:hAnsi="Microsoft YaHei" w:eastAsia="Microsoft YaHei"/>
                <w:b w:val="0"/>
                <w:color w:val="33383F"/>
                <w:sz w:val="17"/>
              </w:rPr>
              <w:t>11</w:t>
            </w:r>
          </w:p>
        </w:tc>
        <w:tc>
          <w:tcPr>
            <w:tcW w:type="dxa" w:w="3168"/>
          </w:tcPr>
          <w:p>
            <w:pPr>
              <w:spacing w:after="20" w:before="20"/>
            </w:pPr>
            <w:r/>
            <w:r>
              <w:rPr>
                <w:rFonts w:ascii="Microsoft YaHei" w:hAnsi="Microsoft YaHei" w:eastAsia="Microsoft YaHei"/>
                <w:b w:val="0"/>
                <w:color w:val="33383F"/>
                <w:sz w:val="17"/>
              </w:rPr>
              <w:t>11_type_evolution.png</w:t>
            </w:r>
          </w:p>
        </w:tc>
        <w:tc>
          <w:tcPr>
            <w:tcW w:type="dxa" w:w="5184"/>
          </w:tcPr>
          <w:p>
            <w:pPr>
              <w:spacing w:after="20" w:before="20"/>
            </w:pPr>
            <w:r/>
            <w:r>
              <w:rPr>
                <w:rFonts w:ascii="Microsoft YaHei" w:hAnsi="Microsoft YaHei" w:eastAsia="Microsoft YaHei"/>
                <w:b w:val="0"/>
                <w:color w:val="33383F"/>
                <w:sz w:val="17"/>
              </w:rPr>
              <w:t>内容类型年度演变</w:t>
            </w:r>
          </w:p>
        </w:tc>
      </w:tr>
      <w:tr>
        <w:tc>
          <w:tcPr>
            <w:tcW w:type="dxa" w:w="720"/>
          </w:tcPr>
          <w:p>
            <w:pPr>
              <w:spacing w:after="20" w:before="20"/>
            </w:pPr>
            <w:r/>
            <w:r>
              <w:rPr>
                <w:rFonts w:ascii="Microsoft YaHei" w:hAnsi="Microsoft YaHei" w:eastAsia="Microsoft YaHei"/>
                <w:b w:val="0"/>
                <w:color w:val="33383F"/>
                <w:sz w:val="17"/>
              </w:rPr>
              <w:t>12</w:t>
            </w:r>
          </w:p>
        </w:tc>
        <w:tc>
          <w:tcPr>
            <w:tcW w:type="dxa" w:w="3168"/>
          </w:tcPr>
          <w:p>
            <w:pPr>
              <w:spacing w:after="20" w:before="20"/>
            </w:pPr>
            <w:r/>
            <w:r>
              <w:rPr>
                <w:rFonts w:ascii="Microsoft YaHei" w:hAnsi="Microsoft YaHei" w:eastAsia="Microsoft YaHei"/>
                <w:b w:val="0"/>
                <w:color w:val="33383F"/>
                <w:sz w:val="17"/>
              </w:rPr>
              <w:t>12_type_scatter.png</w:t>
            </w:r>
          </w:p>
        </w:tc>
        <w:tc>
          <w:tcPr>
            <w:tcW w:type="dxa" w:w="5184"/>
          </w:tcPr>
          <w:p>
            <w:pPr>
              <w:spacing w:after="20" w:before="20"/>
            </w:pPr>
            <w:r/>
            <w:r>
              <w:rPr>
                <w:rFonts w:ascii="Microsoft YaHei" w:hAnsi="Microsoft YaHei" w:eastAsia="Microsoft YaHei"/>
                <w:b w:val="0"/>
                <w:color w:val="33383F"/>
                <w:sz w:val="17"/>
              </w:rPr>
              <w:t>类型 × 平均字幕量</w:t>
            </w:r>
          </w:p>
        </w:tc>
      </w:tr>
      <w:tr>
        <w:tc>
          <w:tcPr>
            <w:tcW w:type="dxa" w:w="720"/>
          </w:tcPr>
          <w:p>
            <w:pPr>
              <w:spacing w:after="20" w:before="20"/>
            </w:pPr>
            <w:r/>
            <w:r>
              <w:rPr>
                <w:rFonts w:ascii="Microsoft YaHei" w:hAnsi="Microsoft YaHei" w:eastAsia="Microsoft YaHei"/>
                <w:b w:val="0"/>
                <w:color w:val="33383F"/>
                <w:sz w:val="17"/>
              </w:rPr>
              <w:t>13</w:t>
            </w:r>
          </w:p>
        </w:tc>
        <w:tc>
          <w:tcPr>
            <w:tcW w:type="dxa" w:w="3168"/>
          </w:tcPr>
          <w:p>
            <w:pPr>
              <w:spacing w:after="20" w:before="20"/>
            </w:pPr>
            <w:r/>
            <w:r>
              <w:rPr>
                <w:rFonts w:ascii="Microsoft YaHei" w:hAnsi="Microsoft YaHei" w:eastAsia="Microsoft YaHei"/>
                <w:b w:val="0"/>
                <w:color w:val="33383F"/>
                <w:sz w:val="17"/>
              </w:rPr>
              <w:t>13_publish_clock.png</w:t>
            </w:r>
          </w:p>
        </w:tc>
        <w:tc>
          <w:tcPr>
            <w:tcW w:type="dxa" w:w="5184"/>
          </w:tcPr>
          <w:p>
            <w:pPr>
              <w:spacing w:after="20" w:before="20"/>
            </w:pPr>
            <w:r/>
            <w:r>
              <w:rPr>
                <w:rFonts w:ascii="Microsoft YaHei" w:hAnsi="Microsoft YaHei" w:eastAsia="Microsoft YaHei"/>
                <w:b w:val="0"/>
                <w:color w:val="33383F"/>
                <w:sz w:val="17"/>
              </w:rPr>
              <w:t>发布时段分布</w:t>
            </w:r>
          </w:p>
        </w:tc>
      </w:tr>
      <w:tr>
        <w:tc>
          <w:tcPr>
            <w:tcW w:type="dxa" w:w="720"/>
          </w:tcPr>
          <w:p>
            <w:pPr>
              <w:spacing w:after="20" w:before="20"/>
            </w:pPr>
            <w:r/>
            <w:r>
              <w:rPr>
                <w:rFonts w:ascii="Microsoft YaHei" w:hAnsi="Microsoft YaHei" w:eastAsia="Microsoft YaHei"/>
                <w:b w:val="0"/>
                <w:color w:val="33383F"/>
                <w:sz w:val="17"/>
              </w:rPr>
              <w:t>14</w:t>
            </w:r>
          </w:p>
        </w:tc>
        <w:tc>
          <w:tcPr>
            <w:tcW w:type="dxa" w:w="3168"/>
          </w:tcPr>
          <w:p>
            <w:pPr>
              <w:spacing w:after="20" w:before="20"/>
            </w:pPr>
            <w:r/>
            <w:r>
              <w:rPr>
                <w:rFonts w:ascii="Microsoft YaHei" w:hAnsi="Microsoft YaHei" w:eastAsia="Microsoft YaHei"/>
                <w:b w:val="0"/>
                <w:color w:val="33383F"/>
                <w:sz w:val="17"/>
              </w:rPr>
              <w:t>14_danmaku_peak.png</w:t>
            </w:r>
          </w:p>
        </w:tc>
        <w:tc>
          <w:tcPr>
            <w:tcW w:type="dxa" w:w="5184"/>
          </w:tcPr>
          <w:p>
            <w:pPr>
              <w:spacing w:after="20" w:before="20"/>
            </w:pPr>
            <w:r/>
            <w:r>
              <w:rPr>
                <w:rFonts w:ascii="Microsoft YaHei" w:hAnsi="Microsoft YaHei" w:eastAsia="Microsoft YaHei"/>
                <w:b w:val="0"/>
                <w:color w:val="33383F"/>
                <w:sz w:val="17"/>
              </w:rPr>
              <w:t>弹幕峰值窗口分布</w:t>
            </w:r>
          </w:p>
        </w:tc>
      </w:tr>
      <w:tr>
        <w:tc>
          <w:tcPr>
            <w:tcW w:type="dxa" w:w="720"/>
          </w:tcPr>
          <w:p>
            <w:pPr>
              <w:spacing w:after="20" w:before="20"/>
            </w:pPr>
            <w:r/>
            <w:r>
              <w:rPr>
                <w:rFonts w:ascii="Microsoft YaHei" w:hAnsi="Microsoft YaHei" w:eastAsia="Microsoft YaHei"/>
                <w:b w:val="0"/>
                <w:color w:val="33383F"/>
                <w:sz w:val="17"/>
              </w:rPr>
              <w:t>15</w:t>
            </w:r>
          </w:p>
        </w:tc>
        <w:tc>
          <w:tcPr>
            <w:tcW w:type="dxa" w:w="3168"/>
          </w:tcPr>
          <w:p>
            <w:pPr>
              <w:spacing w:after="20" w:before="20"/>
            </w:pPr>
            <w:r/>
            <w:r>
              <w:rPr>
                <w:rFonts w:ascii="Microsoft YaHei" w:hAnsi="Microsoft YaHei" w:eastAsia="Microsoft YaHei"/>
                <w:b w:val="0"/>
                <w:color w:val="33383F"/>
                <w:sz w:val="17"/>
              </w:rPr>
              <w:t>15_keyword_freq.png</w:t>
            </w:r>
          </w:p>
        </w:tc>
        <w:tc>
          <w:tcPr>
            <w:tcW w:type="dxa" w:w="5184"/>
          </w:tcPr>
          <w:p>
            <w:pPr>
              <w:spacing w:after="20" w:before="20"/>
            </w:pPr>
            <w:r/>
            <w:r>
              <w:rPr>
                <w:rFonts w:ascii="Microsoft YaHei" w:hAnsi="Microsoft YaHei" w:eastAsia="Microsoft YaHei"/>
                <w:b w:val="0"/>
                <w:color w:val="33383F"/>
                <w:sz w:val="17"/>
              </w:rPr>
              <w:t>标题关键词频率</w:t>
            </w:r>
          </w:p>
        </w:tc>
      </w:tr>
      <w:tr>
        <w:tc>
          <w:tcPr>
            <w:tcW w:type="dxa" w:w="720"/>
          </w:tcPr>
          <w:p>
            <w:pPr>
              <w:spacing w:after="20" w:before="20"/>
            </w:pPr>
            <w:r/>
            <w:r>
              <w:rPr>
                <w:rFonts w:ascii="Microsoft YaHei" w:hAnsi="Microsoft YaHei" w:eastAsia="Microsoft YaHei"/>
                <w:b w:val="0"/>
                <w:color w:val="33383F"/>
                <w:sz w:val="17"/>
              </w:rPr>
              <w:t>16</w:t>
            </w:r>
          </w:p>
        </w:tc>
        <w:tc>
          <w:tcPr>
            <w:tcW w:type="dxa" w:w="3168"/>
          </w:tcPr>
          <w:p>
            <w:pPr>
              <w:spacing w:after="20" w:before="20"/>
            </w:pPr>
            <w:r/>
            <w:r>
              <w:rPr>
                <w:rFonts w:ascii="Microsoft YaHei" w:hAnsi="Microsoft YaHei" w:eastAsia="Microsoft YaHei"/>
                <w:b w:val="0"/>
                <w:color w:val="33383F"/>
                <w:sz w:val="17"/>
              </w:rPr>
              <w:t>16_type_duration.png</w:t>
            </w:r>
          </w:p>
        </w:tc>
        <w:tc>
          <w:tcPr>
            <w:tcW w:type="dxa" w:w="5184"/>
          </w:tcPr>
          <w:p>
            <w:pPr>
              <w:spacing w:after="20" w:before="20"/>
            </w:pPr>
            <w:r/>
            <w:r>
              <w:rPr>
                <w:rFonts w:ascii="Microsoft YaHei" w:hAnsi="Microsoft YaHei" w:eastAsia="Microsoft YaHei"/>
                <w:b w:val="0"/>
                <w:color w:val="33383F"/>
                <w:sz w:val="17"/>
              </w:rPr>
              <w:t>类型 × 平均时长</w:t>
            </w:r>
          </w:p>
        </w:tc>
      </w:tr>
    </w:tbl>
    <w:p>
      <w:pPr>
        <w:spacing w:after="80" w:line="283" w:lineRule="auto"/>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