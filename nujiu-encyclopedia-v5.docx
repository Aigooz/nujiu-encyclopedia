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434 道自动生成题目，覆盖 12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怒九的小号叫什么名字？</w:t>
            </w:r>
          </w:p>
        </w:tc>
        <w:tc>
          <w:tcPr>
            <w:tcW w:type="dxa" w:w="2016"/>
          </w:tcPr>
          <w:p>
            <w:pPr>
              <w:spacing w:after="20" w:before="20"/>
            </w:pPr>
            <w:r/>
            <w:r>
              <w:rPr>
                <w:rFonts w:ascii="Microsoft YaHei" w:hAnsi="Microsoft YaHei" w:eastAsia="Microsoft YaHei"/>
                <w:b w:val="0"/>
                <w:color w:val="33383F"/>
                <w:sz w:val="17"/>
              </w:rPr>
              <w:t>怒九摸鱼馆</w:t>
            </w:r>
          </w:p>
        </w:tc>
        <w:tc>
          <w:tcPr>
            <w:tcW w:type="dxa" w:w="2448"/>
          </w:tcPr>
          <w:p>
            <w:pPr>
              <w:spacing w:after="20" w:before="20"/>
            </w:pPr>
            <w:r/>
            <w:r>
              <w:rPr>
                <w:rFonts w:ascii="Microsoft YaHei" w:hAnsi="Microsoft YaHei" w:eastAsia="Microsoft YaHei"/>
                <w:b w:val="0"/>
                <w:color w:val="33383F"/>
                <w:sz w:val="17"/>
              </w:rPr>
              <w:t>小号"怒九摸鱼馆"主要发游戏实况和日常碎片。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怒九主号的官方认证是什么？</w:t>
            </w:r>
          </w:p>
        </w:tc>
        <w:tc>
          <w:tcPr>
            <w:tcW w:type="dxa" w:w="2016"/>
          </w:tcPr>
          <w:p>
            <w:pPr>
              <w:spacing w:after="20" w:before="20"/>
            </w:pPr>
            <w:r/>
            <w:r>
              <w:rPr>
                <w:rFonts w:ascii="Microsoft YaHei" w:hAnsi="Microsoft YaHei" w:eastAsia="Microsoft YaHei"/>
                <w:b w:val="0"/>
                <w:color w:val="33383F"/>
                <w:sz w:val="17"/>
              </w:rPr>
              <w:t>bilibili 知名UP主</w:t>
            </w:r>
          </w:p>
        </w:tc>
        <w:tc>
          <w:tcPr>
            <w:tcW w:type="dxa" w:w="2448"/>
          </w:tcPr>
          <w:p>
            <w:pPr>
              <w:spacing w:after="20" w:before="20"/>
            </w:pPr>
            <w:r/>
            <w:r>
              <w:rPr>
                <w:rFonts w:ascii="Microsoft YaHei" w:hAnsi="Microsoft YaHei" w:eastAsia="Microsoft YaHei"/>
                <w:b w:val="0"/>
                <w:color w:val="33383F"/>
                <w:sz w:val="17"/>
              </w:rPr>
              <w:t>主号有"bilibili 知名UP主"认证。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怒九的微博账号是什么？</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主号签名写有"微博@怒九今天爆肝了吗"。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怒九最频繁的合作对象是谁？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是怒九最频繁的合作对象，两人一起做了很多双人游戏实况。</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是什么关系？</w:t>
            </w:r>
          </w:p>
        </w:tc>
        <w:tc>
          <w:tcPr>
            <w:tcW w:type="dxa" w:w="2016"/>
          </w:tcPr>
          <w:p>
            <w:pPr>
              <w:spacing w:after="20" w:before="20"/>
            </w:pPr>
            <w:r/>
            <w:r>
              <w:rPr>
                <w:rFonts w:ascii="Microsoft YaHei" w:hAnsi="Microsoft YaHei" w:eastAsia="Microsoft YaHei"/>
                <w:b w:val="0"/>
                <w:color w:val="33383F"/>
                <w:sz w:val="17"/>
              </w:rPr>
              <w:t>兄妹</w:t>
            </w:r>
          </w:p>
        </w:tc>
        <w:tc>
          <w:tcPr>
            <w:tcW w:type="dxa" w:w="2448"/>
          </w:tcPr>
          <w:p>
            <w:pPr>
              <w:spacing w:after="20" w:before="20"/>
            </w:pPr>
            <w:r/>
            <w:r>
              <w:rPr>
                <w:rFonts w:ascii="Microsoft YaHei" w:hAnsi="Microsoft YaHei" w:eastAsia="Microsoft YaHei"/>
                <w:b w:val="0"/>
                <w:color w:val="33383F"/>
                <w:sz w:val="17"/>
              </w:rPr>
              <w:t>从"看亲哥玩恐怖游戏"等标题可以看出他们是兄妹关系。</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怒九百科技巧台账总共覆盖了多少个视频？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当前覆盖 205 部视频。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共抓取了 1.2 万 条评论。</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怒九百科技巧台账总共抓取了多少条弹幕？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共抓取了 48.9 万 条弹幕。</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怒九百科技巧台账的年限跨度大约是多少？</w:t>
            </w:r>
          </w:p>
        </w:tc>
        <w:tc>
          <w:tcPr>
            <w:tcW w:type="dxa" w:w="2016"/>
          </w:tcPr>
          <w:p>
            <w:pPr>
              <w:spacing w:after="20" w:before="20"/>
            </w:pPr>
            <w:r/>
            <w:r>
              <w:rPr>
                <w:rFonts w:ascii="Microsoft YaHei" w:hAnsi="Microsoft YaHei" w:eastAsia="Microsoft YaHei"/>
                <w:b w:val="0"/>
                <w:color w:val="33383F"/>
                <w:sz w:val="17"/>
              </w:rPr>
              <w:t>约 9 年</w:t>
            </w:r>
          </w:p>
        </w:tc>
        <w:tc>
          <w:tcPr>
            <w:tcW w:type="dxa" w:w="2448"/>
          </w:tcPr>
          <w:p>
            <w:pPr>
              <w:spacing w:after="20" w:before="20"/>
            </w:pPr>
            <w:r/>
            <w:r>
              <w:rPr>
                <w:rFonts w:ascii="Microsoft YaHei" w:hAnsi="Microsoft YaHei" w:eastAsia="Microsoft YaHei"/>
                <w:b w:val="0"/>
                <w:color w:val="33383F"/>
                <w:sz w:val="17"/>
              </w:rPr>
              <w:t>从 2017-08-25 到 2026-10-03，跨度约 9 年。</w:t>
            </w:r>
          </w:p>
        </w:tc>
      </w:tr>
    </w:tbl>
    <w:p>
      <w:pPr>
        <w:spacing w:after="80" w:line="283" w:lineRule="auto"/>
      </w:pPr>
    </w:p>
    <w:p>
      <w:pPr>
        <w:pStyle w:val="Heading2"/>
      </w:pPr>
      <w:r>
        <w:rPr>
          <w:rFonts w:ascii="Microsoft YaHei" w:hAnsi="Microsoft YaHei" w:eastAsia="Microsoft YaHei"/>
          <w:color w:val="F56C5F"/>
        </w:rPr>
        <w:t>10.2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第一部收录视频发布于哪一年？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第一部是《【守望先锋手书】因为我们是男英雄啊！》。</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小号"怒九摸鱼馆"收录了多少部视频？</w:t>
            </w:r>
          </w:p>
        </w:tc>
        <w:tc>
          <w:tcPr>
            <w:tcW w:type="dxa" w:w="2016"/>
          </w:tcPr>
          <w:p>
            <w:pPr>
              <w:spacing w:after="20" w:before="20"/>
            </w:pPr>
            <w:r/>
            <w:r>
              <w:rPr>
                <w:rFonts w:ascii="Microsoft YaHei" w:hAnsi="Microsoft YaHei" w:eastAsia="Microsoft YaHei"/>
                <w:b w:val="0"/>
                <w:color w:val="33383F"/>
                <w:sz w:val="17"/>
              </w:rPr>
              <w:t>39</w:t>
            </w:r>
          </w:p>
        </w:tc>
        <w:tc>
          <w:tcPr>
            <w:tcW w:type="dxa" w:w="2448"/>
          </w:tcPr>
          <w:p>
            <w:pPr>
              <w:spacing w:after="20" w:before="20"/>
            </w:pPr>
            <w:r/>
            <w:r>
              <w:rPr>
                <w:rFonts w:ascii="Microsoft YaHei" w:hAnsi="Microsoft YaHei" w:eastAsia="Microsoft YaHei"/>
                <w:b w:val="0"/>
                <w:color w:val="33383F"/>
                <w:sz w:val="17"/>
              </w:rPr>
              <w:t>主号另收录 166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主号"怒九笑"收录了多少部视频？</w:t>
            </w:r>
          </w:p>
        </w:tc>
        <w:tc>
          <w:tcPr>
            <w:tcW w:type="dxa" w:w="2016"/>
          </w:tcPr>
          <w:p>
            <w:pPr>
              <w:spacing w:after="20" w:before="20"/>
            </w:pPr>
            <w:r/>
            <w:r>
              <w:rPr>
                <w:rFonts w:ascii="Microsoft YaHei" w:hAnsi="Microsoft YaHei" w:eastAsia="Microsoft YaHei"/>
                <w:b w:val="0"/>
                <w:color w:val="33383F"/>
                <w:sz w:val="17"/>
              </w:rPr>
              <w:t>166</w:t>
            </w:r>
          </w:p>
        </w:tc>
        <w:tc>
          <w:tcPr>
            <w:tcW w:type="dxa" w:w="2448"/>
          </w:tcPr>
          <w:p>
            <w:pPr>
              <w:spacing w:after="20" w:before="20"/>
            </w:pPr>
            <w:r/>
            <w:r>
              <w:rPr>
                <w:rFonts w:ascii="Microsoft YaHei" w:hAnsi="Microsoft YaHei" w:eastAsia="Microsoft YaHei"/>
                <w:b w:val="0"/>
                <w:color w:val="33383F"/>
                <w:sz w:val="17"/>
              </w:rPr>
              <w:t>小号另收录 39 部。</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 + 小号总共发了多少个视频？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个视频（主号 166 + 小号 39）。</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站的第一个视频发布于什么时候？</w:t>
            </w:r>
          </w:p>
        </w:tc>
        <w:tc>
          <w:tcPr>
            <w:tcW w:type="dxa" w:w="2016"/>
          </w:tcPr>
          <w:p>
            <w:pPr>
              <w:spacing w:after="20" w:before="20"/>
            </w:pPr>
            <w:r/>
            <w:r>
              <w:rPr>
                <w:rFonts w:ascii="Microsoft YaHei" w:hAnsi="Microsoft YaHei" w:eastAsia="Microsoft YaHei"/>
                <w:b w:val="0"/>
                <w:color w:val="33383F"/>
                <w:sz w:val="17"/>
              </w:rPr>
              <w:t>2017-08-25</w:t>
            </w:r>
          </w:p>
        </w:tc>
        <w:tc>
          <w:tcPr>
            <w:tcW w:type="dxa" w:w="2448"/>
          </w:tcPr>
          <w:p>
            <w:pPr>
              <w:spacing w:after="20" w:before="20"/>
            </w:pPr>
            <w:r/>
            <w:r>
              <w:rPr>
                <w:rFonts w:ascii="Microsoft YaHei" w:hAnsi="Microsoft YaHei" w:eastAsia="Microsoft YaHei"/>
                <w:b w:val="0"/>
                <w:color w:val="33383F"/>
                <w:sz w:val="17"/>
              </w:rPr>
              <w:t>第一个视频《【守望先锋手书】因为我们是男英雄啊！》发布于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年怒九发布了多少部视频？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按当前抓取记录，2022 年共 19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年怒九发布了多少部视频？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按当前抓取记录，2023 年共 14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按当前抓取记录，2024 年共 24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按当前抓取记录，2025 年共 24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年怒九发布了多少部视频？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按当前抓取记录，2026 年共 17 部。</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怒九最常在什么时间发布视频？</w:t>
            </w:r>
          </w:p>
        </w:tc>
        <w:tc>
          <w:tcPr>
            <w:tcW w:type="dxa" w:w="2016"/>
          </w:tcPr>
          <w:p>
            <w:pPr>
              <w:spacing w:after="20" w:before="20"/>
            </w:pPr>
            <w:r/>
            <w:r>
              <w:rPr>
                <w:rFonts w:ascii="Microsoft YaHei" w:hAnsi="Microsoft YaHei" w:eastAsia="Microsoft YaHei"/>
                <w:b w:val="0"/>
                <w:color w:val="33383F"/>
                <w:sz w:val="17"/>
              </w:rPr>
              <w:t>12 点</w:t>
            </w:r>
          </w:p>
        </w:tc>
        <w:tc>
          <w:tcPr>
            <w:tcW w:type="dxa" w:w="2448"/>
          </w:tcPr>
          <w:p>
            <w:pPr>
              <w:spacing w:after="20" w:before="20"/>
            </w:pPr>
            <w:r/>
            <w:r>
              <w:rPr>
                <w:rFonts w:ascii="Microsoft YaHei" w:hAnsi="Microsoft YaHei" w:eastAsia="Microsoft YaHei"/>
                <w:b w:val="0"/>
                <w:color w:val="33383F"/>
                <w:sz w:val="17"/>
              </w:rPr>
              <w:t>12 点是最高频的发布时间，共 101 个视频在此时发布。</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怒九最常在星期几发布视频？</w:t>
            </w:r>
          </w:p>
        </w:tc>
        <w:tc>
          <w:tcPr>
            <w:tcW w:type="dxa" w:w="2016"/>
          </w:tcPr>
          <w:p>
            <w:pPr>
              <w:spacing w:after="20" w:before="20"/>
            </w:pPr>
            <w:r/>
            <w:r>
              <w:rPr>
                <w:rFonts w:ascii="Microsoft YaHei" w:hAnsi="Microsoft YaHei" w:eastAsia="Microsoft YaHei"/>
                <w:b w:val="0"/>
                <w:color w:val="33383F"/>
                <w:sz w:val="17"/>
              </w:rPr>
              <w:t>周五</w:t>
            </w:r>
          </w:p>
        </w:tc>
        <w:tc>
          <w:tcPr>
            <w:tcW w:type="dxa" w:w="2448"/>
          </w:tcPr>
          <w:p>
            <w:pPr>
              <w:spacing w:after="20" w:before="20"/>
            </w:pPr>
            <w:r/>
            <w:r>
              <w:rPr>
                <w:rFonts w:ascii="Microsoft YaHei" w:hAnsi="Microsoft YaHei" w:eastAsia="Microsoft YaHei"/>
                <w:b w:val="0"/>
                <w:color w:val="33383F"/>
                <w:sz w:val="17"/>
              </w:rPr>
              <w:t>周五是最高频的发布日，共 64 个视频。</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最新收录的视频发布于哪一天？</w:t>
            </w:r>
          </w:p>
        </w:tc>
        <w:tc>
          <w:tcPr>
            <w:tcW w:type="dxa" w:w="2016"/>
          </w:tcPr>
          <w:p>
            <w:pPr>
              <w:spacing w:after="20" w:before="20"/>
            </w:pPr>
            <w:r/>
            <w:r>
              <w:rPr>
                <w:rFonts w:ascii="Microsoft YaHei" w:hAnsi="Microsoft YaHei" w:eastAsia="Microsoft YaHei"/>
                <w:b w:val="0"/>
                <w:color w:val="33383F"/>
                <w:sz w:val="17"/>
              </w:rPr>
              <w:t>2026-10-03</w:t>
            </w:r>
          </w:p>
        </w:tc>
        <w:tc>
          <w:tcPr>
            <w:tcW w:type="dxa" w:w="2448"/>
          </w:tcPr>
          <w:p>
            <w:pPr>
              <w:spacing w:after="20" w:before="20"/>
            </w:pPr>
            <w:r/>
            <w:r>
              <w:rPr>
                <w:rFonts w:ascii="Microsoft YaHei" w:hAnsi="Microsoft YaHei" w:eastAsia="Microsoft YaHei"/>
                <w:b w:val="0"/>
                <w:color w:val="33383F"/>
                <w:sz w:val="17"/>
              </w:rPr>
              <w:t>最新视频是《【warma/怒九】我们俩第一次出国！》发布于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最常见的投稿间隔等级是什么？</w:t>
            </w:r>
          </w:p>
        </w:tc>
        <w:tc>
          <w:tcPr>
            <w:tcW w:type="dxa" w:w="2016"/>
          </w:tcPr>
          <w:p>
            <w:pPr>
              <w:spacing w:after="20" w:before="20"/>
            </w:pPr>
            <w:r/>
            <w:r>
              <w:rPr>
                <w:rFonts w:ascii="Microsoft YaHei" w:hAnsi="Microsoft YaHei" w:eastAsia="Microsoft YaHei"/>
                <w:b w:val="0"/>
                <w:color w:val="33383F"/>
                <w:sz w:val="17"/>
              </w:rPr>
              <w:t>≤30天</w:t>
            </w:r>
          </w:p>
        </w:tc>
        <w:tc>
          <w:tcPr>
            <w:tcW w:type="dxa" w:w="2448"/>
          </w:tcPr>
          <w:p>
            <w:pPr>
              <w:spacing w:after="20" w:before="20"/>
            </w:pPr>
            <w:r/>
            <w:r>
              <w:rPr>
                <w:rFonts w:ascii="Microsoft YaHei" w:hAnsi="Microsoft YaHei" w:eastAsia="Microsoft YaHei"/>
                <w:b w:val="0"/>
                <w:color w:val="33383F"/>
                <w:sz w:val="17"/>
              </w:rPr>
              <w:t>≤30天 等级共有 120 部视频。</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"≤30天"间隔等级的视频大约有多少部？</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"≤90天"间隔等级的视频大约有多少部？</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"≤7天"间隔等级的视频大约有多少部？</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2017 年怒九发布了多少个视频？</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2017 年共发布了 1 个视频。</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年怒九发布了多少个视频？</w:t>
            </w:r>
          </w:p>
        </w:tc>
        <w:tc>
          <w:tcPr>
            <w:tcW w:type="dxa" w:w="2016"/>
          </w:tcPr>
          <w:p>
            <w:pPr>
              <w:spacing w:after="20" w:before="20"/>
            </w:pPr>
            <w:r/>
            <w:r>
              <w:rPr>
                <w:rFonts w:ascii="Microsoft YaHei" w:hAnsi="Microsoft YaHei" w:eastAsia="Microsoft YaHei"/>
                <w:b w:val="0"/>
                <w:color w:val="33383F"/>
                <w:sz w:val="17"/>
              </w:rPr>
              <w:t>33</w:t>
            </w:r>
          </w:p>
        </w:tc>
        <w:tc>
          <w:tcPr>
            <w:tcW w:type="dxa" w:w="2448"/>
          </w:tcPr>
          <w:p>
            <w:pPr>
              <w:spacing w:after="20" w:before="20"/>
            </w:pPr>
            <w:r/>
            <w:r>
              <w:rPr>
                <w:rFonts w:ascii="Microsoft YaHei" w:hAnsi="Microsoft YaHei" w:eastAsia="Microsoft YaHei"/>
                <w:b w:val="0"/>
                <w:color w:val="33383F"/>
                <w:sz w:val="17"/>
              </w:rPr>
              <w:t>2018 年共发布了 33 个视频。</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年怒九发布了多少个视频？</w:t>
            </w:r>
          </w:p>
        </w:tc>
        <w:tc>
          <w:tcPr>
            <w:tcW w:type="dxa" w:w="2016"/>
          </w:tcPr>
          <w:p>
            <w:pPr>
              <w:spacing w:after="20" w:before="20"/>
            </w:pPr>
            <w:r/>
            <w:r>
              <w:rPr>
                <w:rFonts w:ascii="Microsoft YaHei" w:hAnsi="Microsoft YaHei" w:eastAsia="Microsoft YaHei"/>
                <w:b w:val="0"/>
                <w:color w:val="33383F"/>
                <w:sz w:val="17"/>
              </w:rPr>
              <w:t>31</w:t>
            </w:r>
          </w:p>
        </w:tc>
        <w:tc>
          <w:tcPr>
            <w:tcW w:type="dxa" w:w="2448"/>
          </w:tcPr>
          <w:p>
            <w:pPr>
              <w:spacing w:after="20" w:before="20"/>
            </w:pPr>
            <w:r/>
            <w:r>
              <w:rPr>
                <w:rFonts w:ascii="Microsoft YaHei" w:hAnsi="Microsoft YaHei" w:eastAsia="Microsoft YaHei"/>
                <w:b w:val="0"/>
                <w:color w:val="33383F"/>
                <w:sz w:val="17"/>
              </w:rPr>
              <w:t>2019 年共发布了 31 个视频。</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年怒九发布了多少个视频？</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2020 年共发布了 22 个视频。</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年怒九发布了多少个视频？</w:t>
            </w:r>
          </w:p>
        </w:tc>
        <w:tc>
          <w:tcPr>
            <w:tcW w:type="dxa" w:w="2016"/>
          </w:tcPr>
          <w:p>
            <w:pPr>
              <w:spacing w:after="20" w:before="20"/>
            </w:pPr>
            <w:r/>
            <w:r>
              <w:rPr>
                <w:rFonts w:ascii="Microsoft YaHei" w:hAnsi="Microsoft YaHei" w:eastAsia="Microsoft YaHei"/>
                <w:b w:val="0"/>
                <w:color w:val="33383F"/>
                <w:sz w:val="17"/>
              </w:rPr>
              <w:t>20</w:t>
            </w:r>
          </w:p>
        </w:tc>
        <w:tc>
          <w:tcPr>
            <w:tcW w:type="dxa" w:w="2448"/>
          </w:tcPr>
          <w:p>
            <w:pPr>
              <w:spacing w:after="20" w:before="20"/>
            </w:pPr>
            <w:r/>
            <w:r>
              <w:rPr>
                <w:rFonts w:ascii="Microsoft YaHei" w:hAnsi="Microsoft YaHei" w:eastAsia="Microsoft YaHei"/>
                <w:b w:val="0"/>
                <w:color w:val="33383F"/>
                <w:sz w:val="17"/>
              </w:rPr>
              <w:t>2021 年共发布了 20 个视频。</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年怒九发布了多少个视频？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2022 年共发布了 19 个视频。</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2023 年共发布了 14 个视频。</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2024 年共发布了 24 个视频。</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2025 年共发布了 24 个视频。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年怒九发布了多少个视频？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2026 年共发布了 17 个视频。</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哪个月发布的视频最多？</w:t>
            </w:r>
          </w:p>
        </w:tc>
        <w:tc>
          <w:tcPr>
            <w:tcW w:type="dxa" w:w="2016"/>
          </w:tcPr>
          <w:p>
            <w:pPr>
              <w:spacing w:after="20" w:before="20"/>
            </w:pPr>
            <w:r/>
            <w:r>
              <w:rPr>
                <w:rFonts w:ascii="Microsoft YaHei" w:hAnsi="Microsoft YaHei" w:eastAsia="Microsoft YaHei"/>
                <w:b w:val="0"/>
                <w:color w:val="33383F"/>
                <w:sz w:val="17"/>
              </w:rPr>
              <w:t>2018-08</w:t>
            </w:r>
          </w:p>
        </w:tc>
        <w:tc>
          <w:tcPr>
            <w:tcW w:type="dxa" w:w="2448"/>
          </w:tcPr>
          <w:p>
            <w:pPr>
              <w:spacing w:after="20" w:before="20"/>
            </w:pPr>
            <w:r/>
            <w:r>
              <w:rPr>
                <w:rFonts w:ascii="Microsoft YaHei" w:hAnsi="Microsoft YaHei" w:eastAsia="Microsoft YaHei"/>
                <w:b w:val="0"/>
                <w:color w:val="33383F"/>
                <w:sz w:val="17"/>
              </w:rPr>
              <w:t>2018-08 共发布了 5 个视频。</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"≤30天"间隔等级有多少部视频？</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部视频属于"≤30天"等级。</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"≤90天"间隔等级有多少部视频？</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部视频属于"≤90天"等级。</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"≤7天"间隔等级有多少部视频？</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部视频属于"≤7天"等级。</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12 点发布过多少个视频？</w:t>
            </w:r>
          </w:p>
        </w:tc>
        <w:tc>
          <w:tcPr>
            <w:tcW w:type="dxa" w:w="2016"/>
          </w:tcPr>
          <w:p>
            <w:pPr>
              <w:spacing w:after="20" w:before="20"/>
            </w:pPr>
            <w:r/>
            <w:r>
              <w:rPr>
                <w:rFonts w:ascii="Microsoft YaHei" w:hAnsi="Microsoft YaHei" w:eastAsia="Microsoft YaHei"/>
                <w:b w:val="0"/>
                <w:color w:val="33383F"/>
                <w:sz w:val="17"/>
              </w:rPr>
              <w:t>101</w:t>
            </w:r>
          </w:p>
        </w:tc>
        <w:tc>
          <w:tcPr>
            <w:tcW w:type="dxa" w:w="2448"/>
          </w:tcPr>
          <w:p>
            <w:pPr>
              <w:spacing w:after="20" w:before="20"/>
            </w:pPr>
            <w:r/>
            <w:r>
              <w:rPr>
                <w:rFonts w:ascii="Microsoft YaHei" w:hAnsi="Microsoft YaHei" w:eastAsia="Microsoft YaHei"/>
                <w:b w:val="0"/>
                <w:color w:val="33383F"/>
                <w:sz w:val="17"/>
              </w:rPr>
              <w:t>12 点共发布了 101 个视频。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10 点发布过多少个视频？</w:t>
            </w:r>
          </w:p>
        </w:tc>
        <w:tc>
          <w:tcPr>
            <w:tcW w:type="dxa" w:w="2016"/>
          </w:tcPr>
          <w:p>
            <w:pPr>
              <w:spacing w:after="20" w:before="20"/>
            </w:pPr>
            <w:r/>
            <w:r>
              <w:rPr>
                <w:rFonts w:ascii="Microsoft YaHei" w:hAnsi="Microsoft YaHei" w:eastAsia="Microsoft YaHei"/>
                <w:b w:val="0"/>
                <w:color w:val="33383F"/>
                <w:sz w:val="17"/>
              </w:rPr>
              <w:t>25</w:t>
            </w:r>
          </w:p>
        </w:tc>
        <w:tc>
          <w:tcPr>
            <w:tcW w:type="dxa" w:w="2448"/>
          </w:tcPr>
          <w:p>
            <w:pPr>
              <w:spacing w:after="20" w:before="20"/>
            </w:pPr>
            <w:r/>
            <w:r>
              <w:rPr>
                <w:rFonts w:ascii="Microsoft YaHei" w:hAnsi="Microsoft YaHei" w:eastAsia="Microsoft YaHei"/>
                <w:b w:val="0"/>
                <w:color w:val="33383F"/>
                <w:sz w:val="17"/>
              </w:rPr>
              <w:t>10 点共发布了 25 个视频。</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18 点发布过多少个视频？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18 点共发布了 14 个视频。</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每月几号发布视频最多？</w:t>
            </w:r>
          </w:p>
        </w:tc>
        <w:tc>
          <w:tcPr>
            <w:tcW w:type="dxa" w:w="2016"/>
          </w:tcPr>
          <w:p>
            <w:pPr>
              <w:spacing w:after="20" w:before="20"/>
            </w:pPr>
            <w:r/>
            <w:r>
              <w:rPr>
                <w:rFonts w:ascii="Microsoft YaHei" w:hAnsi="Microsoft YaHei" w:eastAsia="Microsoft YaHei"/>
                <w:b w:val="0"/>
                <w:color w:val="33383F"/>
                <w:sz w:val="17"/>
              </w:rPr>
              <w:t>14 号</w:t>
            </w:r>
          </w:p>
        </w:tc>
        <w:tc>
          <w:tcPr>
            <w:tcW w:type="dxa" w:w="2448"/>
          </w:tcPr>
          <w:p>
            <w:pPr>
              <w:spacing w:after="20" w:before="20"/>
            </w:pPr>
            <w:r/>
            <w:r>
              <w:rPr>
                <w:rFonts w:ascii="Microsoft YaHei" w:hAnsi="Microsoft YaHei" w:eastAsia="Microsoft YaHei"/>
                <w:b w:val="0"/>
                <w:color w:val="33383F"/>
                <w:sz w:val="17"/>
              </w:rPr>
              <w:t>每月 14 号发布了 11 个视频。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2017 年和 2018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2017 年 1 部，2018 年 33 部。</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2018 年和 2019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2018 年 33 部，2019 年 31 部。</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2019 年和 2020 年哪年发布的视频更多？</w:t>
            </w:r>
          </w:p>
        </w:tc>
        <w:tc>
          <w:tcPr>
            <w:tcW w:type="dxa" w:w="2016"/>
          </w:tcPr>
          <w:p>
            <w:pPr>
              <w:spacing w:after="20" w:before="20"/>
            </w:pPr>
            <w:r/>
            <w:r>
              <w:rPr>
                <w:rFonts w:ascii="Microsoft YaHei" w:hAnsi="Microsoft YaHei" w:eastAsia="Microsoft YaHei"/>
                <w:b w:val="0"/>
                <w:color w:val="33383F"/>
                <w:sz w:val="17"/>
              </w:rPr>
              <w:t>2019 年</w:t>
            </w:r>
          </w:p>
        </w:tc>
        <w:tc>
          <w:tcPr>
            <w:tcW w:type="dxa" w:w="2448"/>
          </w:tcPr>
          <w:p>
            <w:pPr>
              <w:spacing w:after="20" w:before="20"/>
            </w:pPr>
            <w:r/>
            <w:r>
              <w:rPr>
                <w:rFonts w:ascii="Microsoft YaHei" w:hAnsi="Microsoft YaHei" w:eastAsia="Microsoft YaHei"/>
                <w:b w:val="0"/>
                <w:color w:val="33383F"/>
                <w:sz w:val="17"/>
              </w:rPr>
              <w:t>2019 年 31 部，2020 年 22 部。</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2020 年和 2021 年哪年发布的视频更多？</w:t>
            </w:r>
          </w:p>
        </w:tc>
        <w:tc>
          <w:tcPr>
            <w:tcW w:type="dxa" w:w="2016"/>
          </w:tcPr>
          <w:p>
            <w:pPr>
              <w:spacing w:after="20" w:before="20"/>
            </w:pPr>
            <w:r/>
            <w:r>
              <w:rPr>
                <w:rFonts w:ascii="Microsoft YaHei" w:hAnsi="Microsoft YaHei" w:eastAsia="Microsoft YaHei"/>
                <w:b w:val="0"/>
                <w:color w:val="33383F"/>
                <w:sz w:val="17"/>
              </w:rPr>
              <w:t>2020 年</w:t>
            </w:r>
          </w:p>
        </w:tc>
        <w:tc>
          <w:tcPr>
            <w:tcW w:type="dxa" w:w="2448"/>
          </w:tcPr>
          <w:p>
            <w:pPr>
              <w:spacing w:after="20" w:before="20"/>
            </w:pPr>
            <w:r/>
            <w:r>
              <w:rPr>
                <w:rFonts w:ascii="Microsoft YaHei" w:hAnsi="Microsoft YaHei" w:eastAsia="Microsoft YaHei"/>
                <w:b w:val="0"/>
                <w:color w:val="33383F"/>
                <w:sz w:val="17"/>
              </w:rPr>
              <w:t>2020 年 22 部，2021 年 20 部。</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2021 年和 2022 年哪年发布的视频更多？</w:t>
            </w:r>
          </w:p>
        </w:tc>
        <w:tc>
          <w:tcPr>
            <w:tcW w:type="dxa" w:w="2016"/>
          </w:tcPr>
          <w:p>
            <w:pPr>
              <w:spacing w:after="20" w:before="20"/>
            </w:pPr>
            <w:r/>
            <w:r>
              <w:rPr>
                <w:rFonts w:ascii="Microsoft YaHei" w:hAnsi="Microsoft YaHei" w:eastAsia="Microsoft YaHei"/>
                <w:b w:val="0"/>
                <w:color w:val="33383F"/>
                <w:sz w:val="17"/>
              </w:rPr>
              <w:t>2021 年</w:t>
            </w:r>
          </w:p>
        </w:tc>
        <w:tc>
          <w:tcPr>
            <w:tcW w:type="dxa" w:w="2448"/>
          </w:tcPr>
          <w:p>
            <w:pPr>
              <w:spacing w:after="20" w:before="20"/>
            </w:pPr>
            <w:r/>
            <w:r>
              <w:rPr>
                <w:rFonts w:ascii="Microsoft YaHei" w:hAnsi="Microsoft YaHei" w:eastAsia="Microsoft YaHei"/>
                <w:b w:val="0"/>
                <w:color w:val="33383F"/>
                <w:sz w:val="17"/>
              </w:rPr>
              <w:t>2021 年 20 部，2022 年 19 部。</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2022 年和 2023 年哪年发布的视频更多？</w:t>
            </w:r>
          </w:p>
        </w:tc>
        <w:tc>
          <w:tcPr>
            <w:tcW w:type="dxa" w:w="2016"/>
          </w:tcPr>
          <w:p>
            <w:pPr>
              <w:spacing w:after="20" w:before="20"/>
            </w:pPr>
            <w:r/>
            <w:r>
              <w:rPr>
                <w:rFonts w:ascii="Microsoft YaHei" w:hAnsi="Microsoft YaHei" w:eastAsia="Microsoft YaHei"/>
                <w:b w:val="0"/>
                <w:color w:val="33383F"/>
                <w:sz w:val="17"/>
              </w:rPr>
              <w:t>2022 年</w:t>
            </w:r>
          </w:p>
        </w:tc>
        <w:tc>
          <w:tcPr>
            <w:tcW w:type="dxa" w:w="2448"/>
          </w:tcPr>
          <w:p>
            <w:pPr>
              <w:spacing w:after="20" w:before="20"/>
            </w:pPr>
            <w:r/>
            <w:r>
              <w:rPr>
                <w:rFonts w:ascii="Microsoft YaHei" w:hAnsi="Microsoft YaHei" w:eastAsia="Microsoft YaHei"/>
                <w:b w:val="0"/>
                <w:color w:val="33383F"/>
                <w:sz w:val="17"/>
              </w:rPr>
              <w:t>2022 年 19 部，2023 年 14 部。</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2023 年和 2024 年哪年发布的视频更多？</w:t>
            </w:r>
          </w:p>
        </w:tc>
        <w:tc>
          <w:tcPr>
            <w:tcW w:type="dxa" w:w="2016"/>
          </w:tcPr>
          <w:p>
            <w:pPr>
              <w:spacing w:after="20" w:before="20"/>
            </w:pPr>
            <w:r/>
            <w:r>
              <w:rPr>
                <w:rFonts w:ascii="Microsoft YaHei" w:hAnsi="Microsoft YaHei" w:eastAsia="Microsoft YaHei"/>
                <w:b w:val="0"/>
                <w:color w:val="33383F"/>
                <w:sz w:val="17"/>
              </w:rPr>
              <w:t>2024 年</w:t>
            </w:r>
          </w:p>
        </w:tc>
        <w:tc>
          <w:tcPr>
            <w:tcW w:type="dxa" w:w="2448"/>
          </w:tcPr>
          <w:p>
            <w:pPr>
              <w:spacing w:after="20" w:before="20"/>
            </w:pPr>
            <w:r/>
            <w:r>
              <w:rPr>
                <w:rFonts w:ascii="Microsoft YaHei" w:hAnsi="Microsoft YaHei" w:eastAsia="Microsoft YaHei"/>
                <w:b w:val="0"/>
                <w:color w:val="33383F"/>
                <w:sz w:val="17"/>
              </w:rPr>
              <w:t>2023 年 14 部，2024 年 24 部。</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2024 年和 2025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2024 年 24 部，2025 年 24 部。</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2025 年和 2026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2025 年 24 部，2026 年 17 部。</w:t>
            </w:r>
          </w:p>
        </w:tc>
      </w:tr>
    </w:tbl>
    <w:p>
      <w:pPr>
        <w:spacing w:after="80" w:line="283" w:lineRule="auto"/>
      </w:pPr>
    </w:p>
    <w:p>
      <w:pPr>
        <w:pStyle w:val="Heading2"/>
      </w:pPr>
      <w:r>
        <w:rPr>
          <w:rFonts w:ascii="Microsoft YaHei" w:hAnsi="Microsoft YaHei" w:eastAsia="Microsoft YaHei"/>
          <w:color w:val="F56C5F"/>
        </w:rPr>
        <w:t>10.3 合作专题</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怒九和 Warma 合作过的游戏不包括以下哪个？</w:t>
            </w:r>
          </w:p>
        </w:tc>
        <w:tc>
          <w:tcPr>
            <w:tcW w:type="dxa" w:w="2016"/>
          </w:tcPr>
          <w:p>
            <w:pPr>
              <w:spacing w:after="20" w:before="20"/>
            </w:pPr>
            <w:r/>
            <w:r>
              <w:rPr>
                <w:rFonts w:ascii="Microsoft YaHei" w:hAnsi="Microsoft YaHei" w:eastAsia="Microsoft YaHei"/>
                <w:b w:val="0"/>
                <w:color w:val="33383F"/>
                <w:sz w:val="17"/>
              </w:rPr>
              <w:t>塞尔达传说</w:t>
            </w:r>
          </w:p>
        </w:tc>
        <w:tc>
          <w:tcPr>
            <w:tcW w:type="dxa" w:w="2448"/>
          </w:tcPr>
          <w:p>
            <w:pPr>
              <w:spacing w:after="20" w:before="20"/>
            </w:pPr>
            <w:r/>
            <w:r>
              <w:rPr>
                <w:rFonts w:ascii="Microsoft YaHei" w:hAnsi="Microsoft YaHei" w:eastAsia="Microsoft YaHei"/>
                <w:b w:val="0"/>
                <w:color w:val="33383F"/>
                <w:sz w:val="17"/>
              </w:rPr>
              <w:t>怒九和 Warma 合作过《双影奇境》《REANIMAL》《Subnautica2》《星露谷》等，但没有合作过《塞尔达传说》。</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合作的《星露谷！田园开荒生活》覆盖了哪些季节？</w:t>
            </w:r>
          </w:p>
        </w:tc>
        <w:tc>
          <w:tcPr>
            <w:tcW w:type="dxa" w:w="2016"/>
          </w:tcPr>
          <w:p>
            <w:pPr>
              <w:spacing w:after="20" w:before="20"/>
            </w:pPr>
            <w:r/>
            <w:r>
              <w:rPr>
                <w:rFonts w:ascii="Microsoft YaHei" w:hAnsi="Microsoft YaHei" w:eastAsia="Microsoft YaHei"/>
                <w:b w:val="0"/>
                <w:color w:val="33383F"/>
                <w:sz w:val="17"/>
              </w:rPr>
              <w:t>春夏秋冬</w:t>
            </w:r>
          </w:p>
        </w:tc>
        <w:tc>
          <w:tcPr>
            <w:tcW w:type="dxa" w:w="2448"/>
          </w:tcPr>
          <w:p>
            <w:pPr>
              <w:spacing w:after="20" w:before="20"/>
            </w:pPr>
            <w:r/>
            <w:r>
              <w:rPr>
                <w:rFonts w:ascii="Microsoft YaHei" w:hAnsi="Microsoft YaHei" w:eastAsia="Microsoft YaHei"/>
                <w:b w:val="0"/>
                <w:color w:val="33383F"/>
                <w:sz w:val="17"/>
              </w:rPr>
              <w:t>该系列包含了第一年 春、夏、秋三个季度，加上后续更新。</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w:t>
            </w:r>
          </w:p>
        </w:tc>
        <w:tc>
          <w:tcPr>
            <w:tcW w:type="dxa" w:w="2448"/>
          </w:tcPr>
          <w:p>
            <w:pPr>
              <w:spacing w:after="20" w:before="20"/>
            </w:pPr>
            <w:r/>
            <w:r>
              <w:rPr>
                <w:rFonts w:ascii="Microsoft YaHei" w:hAnsi="Microsoft YaHei" w:eastAsia="Microsoft YaHei"/>
                <w:b w:val="0"/>
                <w:color w:val="33383F"/>
                <w:sz w:val="17"/>
              </w:rPr>
              <w:t>发布于 2025 年 8 月，是两人合作的游戏实况。</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合作过几个关于恐怖的游戏？</w:t>
            </w:r>
          </w:p>
        </w:tc>
        <w:tc>
          <w:tcPr>
            <w:tcW w:type="dxa" w:w="2016"/>
          </w:tcPr>
          <w:p>
            <w:pPr>
              <w:spacing w:after="20" w:before="20"/>
            </w:pPr>
            <w:r/>
            <w:r>
              <w:rPr>
                <w:rFonts w:ascii="Microsoft YaHei" w:hAnsi="Microsoft YaHei" w:eastAsia="Microsoft YaHei"/>
                <w:b w:val="0"/>
                <w:color w:val="33383F"/>
                <w:sz w:val="17"/>
              </w:rPr>
              <w:t>超过 5 个</w:t>
            </w:r>
          </w:p>
        </w:tc>
        <w:tc>
          <w:tcPr>
            <w:tcW w:type="dxa" w:w="2448"/>
          </w:tcPr>
          <w:p>
            <w:pPr>
              <w:spacing w:after="20" w:before="20"/>
            </w:pPr>
            <w:r/>
            <w:r>
              <w:rPr>
                <w:rFonts w:ascii="Microsoft YaHei" w:hAnsi="Microsoft YaHei" w:eastAsia="Microsoft YaHei"/>
                <w:b w:val="0"/>
                <w:color w:val="33383F"/>
                <w:sz w:val="17"/>
              </w:rPr>
              <w:t>两人合作过《绝对不许关灯！》《超市惊魂夜！！！》《尖叫就玩完的恐怖游戏！》《鬼打墙了！》等多部恐怖游戏。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合作过《您的外卖骑手掉沟里了》，这是什么类型？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这是两人合作玩的外卖骑手模拟器游戏实况，发布于 2024 年。</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合作的《红色月亮！来赏月聊天吧》属于什么类型？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这是两人在红色月亮下赏月聊天的日常视频。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合作过的《拼到我算我输》系列总数大约是多少？</w:t>
            </w:r>
          </w:p>
        </w:tc>
        <w:tc>
          <w:tcPr>
            <w:tcW w:type="dxa" w:w="2016"/>
          </w:tcPr>
          <w:p>
            <w:pPr>
              <w:spacing w:after="20" w:before="20"/>
            </w:pPr>
            <w:r/>
            <w:r>
              <w:rPr>
                <w:rFonts w:ascii="Microsoft YaHei" w:hAnsi="Microsoft YaHei" w:eastAsia="Microsoft YaHei"/>
                <w:b w:val="0"/>
                <w:color w:val="33383F"/>
                <w:sz w:val="17"/>
              </w:rPr>
              <w:t>超过 15 个</w:t>
            </w:r>
          </w:p>
        </w:tc>
        <w:tc>
          <w:tcPr>
            <w:tcW w:type="dxa" w:w="2448"/>
          </w:tcPr>
          <w:p>
            <w:pPr>
              <w:spacing w:after="20" w:before="20"/>
            </w:pPr>
            <w:r/>
            <w:r>
              <w:rPr>
                <w:rFonts w:ascii="Microsoft YaHei" w:hAnsi="Microsoft YaHei" w:eastAsia="Microsoft YaHei"/>
                <w:b w:val="0"/>
                <w:color w:val="33383F"/>
                <w:sz w:val="17"/>
              </w:rPr>
              <w:t>"撩到我算我输"系列（含"拼到我我输了"）总数超过 15 个，是怒九最长系列之一。</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《【Warma/怒九/捏碳】我们的新游戏发布？！》播放量约多少？</w:t>
            </w:r>
          </w:p>
        </w:tc>
        <w:tc>
          <w:tcPr>
            <w:tcW w:type="dxa" w:w="2016"/>
          </w:tcPr>
          <w:p>
            <w:pPr>
              <w:spacing w:after="20" w:before="20"/>
            </w:pPr>
            <w:r/>
            <w:r>
              <w:rPr>
                <w:rFonts w:ascii="Microsoft YaHei" w:hAnsi="Microsoft YaHei" w:eastAsia="Microsoft YaHei"/>
                <w:b w:val="0"/>
                <w:color w:val="33383F"/>
                <w:sz w:val="17"/>
              </w:rPr>
              <w:t>约 470 万</w:t>
            </w:r>
          </w:p>
        </w:tc>
        <w:tc>
          <w:tcPr>
            <w:tcW w:type="dxa" w:w="2448"/>
          </w:tcPr>
          <w:p>
            <w:pPr>
              <w:spacing w:after="20" w:before="20"/>
            </w:pPr>
            <w:r/>
            <w:r>
              <w:rPr>
                <w:rFonts w:ascii="Microsoft YaHei" w:hAnsi="Microsoft YaHei" w:eastAsia="Microsoft YaHei"/>
                <w:b w:val="0"/>
                <w:color w:val="33383F"/>
                <w:sz w:val="17"/>
              </w:rPr>
              <w:t>播放量约 470 万，是怒九播放量第四高的视频。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合作的《玩个音游差点友情翻车》发布在哪一年？</w:t>
            </w:r>
          </w:p>
        </w:tc>
        <w:tc>
          <w:tcPr>
            <w:tcW w:type="dxa" w:w="2016"/>
          </w:tcPr>
          <w:p>
            <w:pPr>
              <w:spacing w:after="20" w:before="20"/>
            </w:pPr>
            <w:r/>
            <w:r>
              <w:rPr>
                <w:rFonts w:ascii="Microsoft YaHei" w:hAnsi="Microsoft YaHei" w:eastAsia="Microsoft YaHei"/>
                <w:b w:val="0"/>
                <w:color w:val="33383F"/>
                <w:sz w:val="17"/>
              </w:rPr>
              <w:t>2024</w:t>
            </w:r>
          </w:p>
        </w:tc>
        <w:tc>
          <w:tcPr>
            <w:tcW w:type="dxa" w:w="2448"/>
          </w:tcPr>
          <w:p>
            <w:pPr>
              <w:spacing w:after="20" w:before="20"/>
            </w:pPr>
            <w:r/>
            <w:r>
              <w:rPr>
                <w:rFonts w:ascii="Microsoft YaHei" w:hAnsi="Microsoft YaHei" w:eastAsia="Microsoft YaHei"/>
                <w:b w:val="0"/>
                <w:color w:val="33383F"/>
                <w:sz w:val="17"/>
              </w:rPr>
              <w:t>发布于 2024 年 5 月，是两人合作玩的音游。</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合作的视频大约有多少部？</w:t>
            </w:r>
          </w:p>
        </w:tc>
        <w:tc>
          <w:tcPr>
            <w:tcW w:type="dxa" w:w="2016"/>
          </w:tcPr>
          <w:p>
            <w:pPr>
              <w:spacing w:after="20" w:before="20"/>
            </w:pPr>
            <w:r/>
            <w:r>
              <w:rPr>
                <w:rFonts w:ascii="Microsoft YaHei" w:hAnsi="Microsoft YaHei" w:eastAsia="Microsoft YaHei"/>
                <w:b w:val="0"/>
                <w:color w:val="33383F"/>
                <w:sz w:val="17"/>
              </w:rPr>
              <w:t>约 43 部</w:t>
            </w:r>
          </w:p>
        </w:tc>
        <w:tc>
          <w:tcPr>
            <w:tcW w:type="dxa" w:w="2448"/>
          </w:tcPr>
          <w:p>
            <w:pPr>
              <w:spacing w:after="20" w:before="20"/>
            </w:pPr>
            <w:r/>
            <w:r>
              <w:rPr>
                <w:rFonts w:ascii="Microsoft YaHei" w:hAnsi="Microsoft YaHei" w:eastAsia="Microsoft YaHei"/>
                <w:b w:val="0"/>
                <w:color w:val="33383F"/>
                <w:sz w:val="17"/>
              </w:rPr>
              <w:t>标题中包含 warma/Warma 的合作视频约 43 部。</w:t>
            </w:r>
          </w:p>
        </w:tc>
      </w:tr>
    </w:tbl>
    <w:p>
      <w:pPr>
        <w:spacing w:after="80" w:line="283" w:lineRule="auto"/>
      </w:pPr>
    </w:p>
    <w:p>
      <w:pPr>
        <w:pStyle w:val="Heading2"/>
      </w:pPr>
      <w:r>
        <w:rPr>
          <w:rFonts w:ascii="Microsoft YaHei" w:hAnsi="Microsoft YaHei" w:eastAsia="Microsoft YaHei"/>
          <w:color w:val="F56C5F"/>
        </w:rPr>
        <w:t>10.4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当前累计抓取到多少行字幕？</w:t>
            </w:r>
          </w:p>
        </w:tc>
        <w:tc>
          <w:tcPr>
            <w:tcW w:type="dxa" w:w="2016"/>
          </w:tcPr>
          <w:p>
            <w:pPr>
              <w:spacing w:after="20" w:before="20"/>
            </w:pPr>
            <w:r/>
            <w:r>
              <w:rPr>
                <w:rFonts w:ascii="Microsoft YaHei" w:hAnsi="Microsoft YaHei" w:eastAsia="Microsoft YaHei"/>
                <w:b w:val="0"/>
                <w:color w:val="33383F"/>
                <w:sz w:val="17"/>
              </w:rPr>
              <w:t>3.9 万</w:t>
            </w:r>
          </w:p>
        </w:tc>
        <w:tc>
          <w:tcPr>
            <w:tcW w:type="dxa" w:w="2448"/>
          </w:tcPr>
          <w:p>
            <w:pPr>
              <w:spacing w:after="20" w:before="20"/>
            </w:pPr>
            <w:r/>
            <w:r>
              <w:rPr>
                <w:rFonts w:ascii="Microsoft YaHei" w:hAnsi="Microsoft YaHei" w:eastAsia="Microsoft YaHei"/>
                <w:b w:val="0"/>
                <w:color w:val="33383F"/>
                <w:sz w:val="17"/>
              </w:rPr>
              <w:t>覆盖 79 部有字幕视频。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5.1 万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"怒九的脑洞日常本视频由替身的鱼赞助播出诶大家好我是怒九今天我像往常一样玩游戏放松一下然后被老妈叫去厨房帮忙他让……"这段字幕最可能出自哪部视频？</w:t>
            </w:r>
          </w:p>
        </w:tc>
        <w:tc>
          <w:tcPr>
            <w:tcW w:type="dxa" w:w="20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2448"/>
          </w:tcPr>
          <w:p>
            <w:pPr>
              <w:spacing w:after="20" w:before="20"/>
            </w:pPr>
            <w:r/>
            <w:r>
              <w:rPr>
                <w:rFonts w:ascii="Microsoft YaHei" w:hAnsi="Microsoft YaHei" w:eastAsia="Microsoft YaHei"/>
                <w:b w:val="0"/>
                <w:color w:val="33383F"/>
                <w:sz w:val="17"/>
              </w:rPr>
              <w:t>来自 2019-02-22 的《这鱼不仅眼睛发着诡异的光！还是个替身使者！让我下不去手！【怒九的脑洞日常】》。</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"怒九的读评论时间本视频由不知道自己在唱啥的怒九赞助播出嗨大家好我是怒九久违的读评论者回答大家的疑问重复的问题我……"这段字幕最可能出自哪部视频？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"声音太乱了哎人心马鞍一看长相二看穿白天想夜里多风头两只手中滑走一地了病毒就关闭了啥都上不去了好啊改革吹风吹风机……"这段字幕最可能出自哪部视频？</w:t>
            </w:r>
          </w:p>
        </w:tc>
        <w:tc>
          <w:tcPr>
            <w:tcW w:type="dxa" w:w="2016"/>
          </w:tcPr>
          <w:p>
            <w:pPr>
              <w:spacing w:after="20" w:before="20"/>
            </w:pPr>
            <w:r/>
            <w:r>
              <w:rPr>
                <w:rFonts w:ascii="Microsoft YaHei" w:hAnsi="Microsoft YaHei" w:eastAsia="Microsoft YaHei"/>
                <w:b w:val="0"/>
                <w:color w:val="33383F"/>
                <w:sz w:val="17"/>
              </w:rPr>
              <w:t>【中文V家手书】念诗之王：《改革春风吹满地》！！</w:t>
            </w:r>
          </w:p>
        </w:tc>
        <w:tc>
          <w:tcPr>
            <w:tcW w:type="dxa" w:w="2448"/>
          </w:tcPr>
          <w:p>
            <w:pPr>
              <w:spacing w:after="20" w:before="20"/>
            </w:pPr>
            <w:r/>
            <w:r>
              <w:rPr>
                <w:rFonts w:ascii="Microsoft YaHei" w:hAnsi="Microsoft YaHei" w:eastAsia="Microsoft YaHei"/>
                <w:b w:val="0"/>
                <w:color w:val="33383F"/>
                <w:sz w:val="17"/>
              </w:rPr>
              <w:t>来自 2019-01-22 的《【中文V家手书】念诗之王：《改革春风吹满地》！！》。</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"怒九的脑洞日常本视频由赞助力怒九赞助播出诶大家好我是怒九唉最近为了假期学期末真的很忙哎这样我举个例子吧大学嘛平……"这段字幕最可能出自哪部视频？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来自 2019-07-14 的《同一个世界同一个家长！父母不能理解我们的事有哪些？心好累》。</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"大家好我是怒九这周我们学校开了个运动会不用上课也挺好不过三小时的形势与政策还是得上的干说起运动我以前体力是真的……"这段字幕最可能出自哪部视频？</w:t>
            </w:r>
          </w:p>
        </w:tc>
        <w:tc>
          <w:tcPr>
            <w:tcW w:type="dxa" w:w="2016"/>
          </w:tcPr>
          <w:p>
            <w:pPr>
              <w:spacing w:after="20" w:before="20"/>
            </w:pPr>
            <w:r/>
            <w:r>
              <w:rPr>
                <w:rFonts w:ascii="Microsoft YaHei" w:hAnsi="Microsoft YaHei" w:eastAsia="Microsoft YaHei"/>
                <w:b w:val="0"/>
                <w:color w:val="33383F"/>
                <w:sz w:val="17"/>
              </w:rPr>
              <w:t>【怒九的脑洞日常】这是我喝过最难喝的咖啡！我再也不买山羊奶了(╥﹏╥) 大学…</w:t>
            </w:r>
          </w:p>
        </w:tc>
        <w:tc>
          <w:tcPr>
            <w:tcW w:type="dxa" w:w="2448"/>
          </w:tcPr>
          <w:p>
            <w:pPr>
              <w:spacing w:after="20" w:before="20"/>
            </w:pPr>
            <w:r/>
            <w:r>
              <w:rPr>
                <w:rFonts w:ascii="Microsoft YaHei" w:hAnsi="Microsoft YaHei" w:eastAsia="Microsoft YaHei"/>
                <w:b w:val="0"/>
                <w:color w:val="33383F"/>
                <w:sz w:val="17"/>
              </w:rPr>
              <w:t>来自 2018-12-09 的《【怒九的脑洞日常】这是我喝过最难喝的咖啡！我再也不买山羊奶了(╥﹏╥) 大学…》。</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"不影响唉来了哇居然是个老奶奶选个选个选个选一个对来选一个厨师吧你们都有好多厨师啊哇这个小马好可爱这个独角兽我也……"这段字幕最可能出自哪部视频？</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来自 2018-08-20 的《【友尽厨房2】笑爆合作！个个都是二五仔 说话又好听 我糙喜翻做菜的！！》。</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"诶大家好我是怒九今天要给大家带来一款不一样的文字冒险游戏Against life这个游戏以一位纯粹的男同性恋者……"这段字幕最可能出自哪部视频？</w:t>
            </w:r>
          </w:p>
        </w:tc>
        <w:tc>
          <w:tcPr>
            <w:tcW w:type="dxa" w:w="2016"/>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2448"/>
          </w:tcPr>
          <w:p>
            <w:pPr>
              <w:spacing w:after="20" w:before="20"/>
            </w:pPr>
            <w:r/>
            <w:r>
              <w:rPr>
                <w:rFonts w:ascii="Microsoft YaHei" w:hAnsi="Microsoft YaHei" w:eastAsia="Microsoft YaHei"/>
                <w:b w:val="0"/>
                <w:color w:val="33383F"/>
                <w:sz w:val="17"/>
              </w:rPr>
              <w:t>来自 2019-01-18 的《【速推荐】具有深刻意义的游戏 了解同志群体的生活和社会待遇》。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"诶大家好我是怒九这个星期没时间写稿我也没料到这学期居然这么忙什么手工啊logo啊什么的模型啊什么的巴拉巴拉的一……"这段字幕最可能出自哪部视频？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"哇哦今天是情人节为什么会在今天投互动视频呢我的意思你也清楚吧嗯嗯这是一个有着美好邂逅的故事为大兄弟起来搬砖了因……"这段字幕最可能出自哪部视频？</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来自 2020-02-14 的《【自制互动游戏】猜不到下一秒！与up主的奇妙冒险！要素N多沙雕互动视频游戏》。</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"诶大家好我是怒九然后写啊网上冲浪记录了一堆发现不止我一个人在做的真实事件所以我想画下来做成视频算是一个记录短片……"这段字幕最可能出自哪部视频？</w:t>
            </w:r>
          </w:p>
        </w:tc>
        <w:tc>
          <w:tcPr>
            <w:tcW w:type="dxa" w:w="2016"/>
          </w:tcPr>
          <w:p>
            <w:pPr>
              <w:spacing w:after="20" w:before="20"/>
            </w:pPr>
            <w:r/>
            <w:r>
              <w:rPr>
                <w:rFonts w:ascii="Microsoft YaHei" w:hAnsi="Microsoft YaHei" w:eastAsia="Microsoft YaHei"/>
                <w:b w:val="0"/>
                <w:color w:val="33383F"/>
                <w:sz w:val="17"/>
              </w:rPr>
              <w:t>全国统一的人类共同行为记录①  每日の痛</w:t>
            </w:r>
          </w:p>
        </w:tc>
        <w:tc>
          <w:tcPr>
            <w:tcW w:type="dxa" w:w="2448"/>
          </w:tcPr>
          <w:p>
            <w:pPr>
              <w:spacing w:after="20" w:before="20"/>
            </w:pPr>
            <w:r/>
            <w:r>
              <w:rPr>
                <w:rFonts w:ascii="Microsoft YaHei" w:hAnsi="Microsoft YaHei" w:eastAsia="Microsoft YaHei"/>
                <w:b w:val="0"/>
                <w:color w:val="33383F"/>
                <w:sz w:val="17"/>
              </w:rPr>
              <w:t>来自 2020-11-08 的《全国统一的人类共同行为记录①  每日の痛》。</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当前共有多少部视频有字幕数据？</w:t>
            </w:r>
          </w:p>
        </w:tc>
        <w:tc>
          <w:tcPr>
            <w:tcW w:type="dxa" w:w="2016"/>
          </w:tcPr>
          <w:p>
            <w:pPr>
              <w:spacing w:after="20" w:before="20"/>
            </w:pPr>
            <w:r/>
            <w:r>
              <w:rPr>
                <w:rFonts w:ascii="Microsoft YaHei" w:hAnsi="Microsoft YaHei" w:eastAsia="Microsoft YaHei"/>
                <w:b w:val="0"/>
                <w:color w:val="33383F"/>
                <w:sz w:val="17"/>
              </w:rPr>
              <w:t>79</w:t>
            </w:r>
          </w:p>
        </w:tc>
        <w:tc>
          <w:tcPr>
            <w:tcW w:type="dxa" w:w="2448"/>
          </w:tcPr>
          <w:p>
            <w:pPr>
              <w:spacing w:after="20" w:before="20"/>
            </w:pPr>
            <w:r/>
            <w:r>
              <w:rPr>
                <w:rFonts w:ascii="Microsoft YaHei" w:hAnsi="Microsoft YaHei" w:eastAsia="Microsoft YaHei"/>
                <w:b w:val="0"/>
                <w:color w:val="33383F"/>
                <w:sz w:val="17"/>
              </w:rPr>
              <w:t>有字幕 79 部，无字幕 126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怒九总字幕字符数大约是多少？</w:t>
            </w:r>
          </w:p>
        </w:tc>
        <w:tc>
          <w:tcPr>
            <w:tcW w:type="dxa" w:w="2016"/>
          </w:tcPr>
          <w:p>
            <w:pPr>
              <w:spacing w:after="20" w:before="20"/>
            </w:pPr>
            <w:r/>
            <w:r>
              <w:rPr>
                <w:rFonts w:ascii="Microsoft YaHei" w:hAnsi="Microsoft YaHei" w:eastAsia="Microsoft YaHei"/>
                <w:b w:val="0"/>
                <w:color w:val="33383F"/>
                <w:sz w:val="17"/>
              </w:rPr>
              <w:t>31.5 万</w:t>
            </w:r>
          </w:p>
        </w:tc>
        <w:tc>
          <w:tcPr>
            <w:tcW w:type="dxa" w:w="2448"/>
          </w:tcPr>
          <w:p>
            <w:pPr>
              <w:spacing w:after="20" w:before="20"/>
            </w:pPr>
            <w:r/>
            <w:r>
              <w:rPr>
                <w:rFonts w:ascii="Microsoft YaHei" w:hAnsi="Microsoft YaHei" w:eastAsia="Microsoft YaHei"/>
                <w:b w:val="0"/>
                <w:color w:val="33383F"/>
                <w:sz w:val="17"/>
              </w:rPr>
              <w:t>总字幕字符约 31.5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3178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"如果有更好的游戏推荐或建议可以来评论区做做客如有引战的弹幕或评论请善用举报功能哦好了废话不多说我要开……"出自哪部视频？</w:t>
            </w:r>
          </w:p>
        </w:tc>
        <w:tc>
          <w:tcPr>
            <w:tcW w:type="dxa" w:w="2016"/>
          </w:tcPr>
          <w:p>
            <w:pPr>
              <w:spacing w:after="20" w:before="20"/>
            </w:pPr>
            <w:r/>
            <w:r>
              <w:rPr>
                <w:rFonts w:ascii="Microsoft YaHei" w:hAnsi="Microsoft YaHei" w:eastAsia="Microsoft YaHei"/>
                <w:b w:val="0"/>
                <w:color w:val="33383F"/>
                <w:sz w:val="17"/>
              </w:rPr>
              <w:t>【速推荐】五款神作级别的像素游戏！</w:t>
            </w:r>
          </w:p>
        </w:tc>
        <w:tc>
          <w:tcPr>
            <w:tcW w:type="dxa" w:w="2448"/>
          </w:tcPr>
          <w:p>
            <w:pPr>
              <w:spacing w:after="20" w:before="20"/>
            </w:pPr>
            <w:r/>
            <w:r>
              <w:rPr>
                <w:rFonts w:ascii="Microsoft YaHei" w:hAnsi="Microsoft YaHei" w:eastAsia="Microsoft YaHei"/>
                <w:b w:val="0"/>
                <w:color w:val="33383F"/>
                <w:sz w:val="17"/>
              </w:rPr>
              <w:t>来自 2018-05-20 的《【速推荐】五款神作级别的像素游戏！》。</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"但我要说的不是剧情而是可玩性这游戏拥有100种结局是的100种结局也就是说我做什么举动都可能引向故事……"出自哪部视频？</w:t>
            </w:r>
          </w:p>
        </w:tc>
        <w:tc>
          <w:tcPr>
            <w:tcW w:type="dxa" w:w="2016"/>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2448"/>
          </w:tcPr>
          <w:p>
            <w:pPr>
              <w:spacing w:after="20" w:before="20"/>
            </w:pPr>
            <w:r/>
            <w:r>
              <w:rPr>
                <w:rFonts w:ascii="Microsoft YaHei" w:hAnsi="Microsoft YaHei" w:eastAsia="Microsoft YaHei"/>
                <w:b w:val="0"/>
                <w:color w:val="33383F"/>
                <w:sz w:val="17"/>
              </w:rPr>
              <w:t>来自 2018-12-23 的《【速推荐】超耐玩超有趣的像素游戏！拥有100个结局的沙雕大冒险！！》。</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"要入冬就搞快点好啦今天的话题是在你眼里你不能理解的南北差异有哪些这个话题是一直以来带有争议性的身为土……"出自哪部视频？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来自 2019-11-10 的《你不能理解的南北差异有哪些？？？我们真的是一个土地的人吗？不同之处正是魅力所…》。</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"年级越高事越多榜一上来就三个专业的课程我太难了诶好了正题这是个新坑读大家的评论并回应用画图的方式来与……"出自哪部视频？</w:t>
            </w:r>
          </w:p>
        </w:tc>
        <w:tc>
          <w:tcPr>
            <w:tcW w:type="dxa" w:w="2016"/>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2448"/>
          </w:tcPr>
          <w:p>
            <w:pPr>
              <w:spacing w:after="20" w:before="20"/>
            </w:pPr>
            <w:r/>
            <w:r>
              <w:rPr>
                <w:rFonts w:ascii="Microsoft YaHei" w:hAnsi="Microsoft YaHei" w:eastAsia="Microsoft YaHei"/>
                <w:b w:val="0"/>
                <w:color w:val="33383F"/>
                <w:sz w:val="17"/>
              </w:rPr>
              <w:t>来自 2019-08-25 的《粉丝问题感觉自己在相亲？没有梦想是坏事吗？做视频要花多少精力？回答大家的疑问…》。</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"马上就要过年了大家要吃好睡好玩好都开开心心的就是最好的诶好了那今天的嘉宾又是新游戏管家男人先扔一边有……"出自哪部视频？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"他负责玩我负责吐槽然后我惊了诶那好说好我知道了温馨提示请大家注意音量好的废话不多说我们整篇开始这难度……"出自哪部视频？</w:t>
            </w:r>
          </w:p>
        </w:tc>
        <w:tc>
          <w:tcPr>
            <w:tcW w:type="dxa" w:w="2016"/>
          </w:tcPr>
          <w:p>
            <w:pPr>
              <w:spacing w:after="20" w:before="20"/>
            </w:pPr>
            <w:r/>
            <w:r>
              <w:rPr>
                <w:rFonts w:ascii="Microsoft YaHei" w:hAnsi="Microsoft YaHei" w:eastAsia="Microsoft YaHei"/>
                <w:b w:val="0"/>
                <w:color w:val="33383F"/>
                <w:sz w:val="17"/>
              </w:rPr>
              <w:t>看亲哥玩恐怖游戏是什么体验…救命。好吵。</w:t>
            </w:r>
          </w:p>
        </w:tc>
        <w:tc>
          <w:tcPr>
            <w:tcW w:type="dxa" w:w="2448"/>
          </w:tcPr>
          <w:p>
            <w:pPr>
              <w:spacing w:after="20" w:before="20"/>
            </w:pPr>
            <w:r/>
            <w:r>
              <w:rPr>
                <w:rFonts w:ascii="Microsoft YaHei" w:hAnsi="Microsoft YaHei" w:eastAsia="Microsoft YaHei"/>
                <w:b w:val="0"/>
                <w:color w:val="33383F"/>
                <w:sz w:val="17"/>
              </w:rPr>
              <w:t>来自 2020-10-18 的《看亲哥玩恐怖游戏是什么体验…救命。好吵。》。</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"这样好像太不庄重嗨你们好我是碳碳大家会不会装逼过头那要不要二次元一点内米娜桑哦嗨哟当然了呃呃呃呃那个……"出自哪部视频？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 2020-02-29 的《【Warma/怒九笑/捏碳】初次参加面试就直接通过的三人！ | 合作短剧 |…》。</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"怎么玩我搞不懂了哎呀哈哈哈哈哈下开水哎玩不玩哈哈哈玩不玩了玩呢哼哼哼啊哈哈哈哎你过来你是两败俱伤了走……"出自哪部视频？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"前期我们揭穿前男友劈腿又在十个相亲对象里注意是相亲而不是泡他们女主也是在交往前揭穿对方女主不是海王手……"出自哪部视频？</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来自 2020-05-23 的《【撩到我 算我输】被打脸？！撕渣男大快人心 迷之操作谢谢长见识了 骂累了！！…》。</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"漫画风让我想起我当年很喜欢的骷髅女孩爱来但是没中文我先码着吧过了一段时间一打开私信哇怒九快去玩快去搞……"出自哪部视频？</w:t>
            </w:r>
          </w:p>
        </w:tc>
        <w:tc>
          <w:tcPr>
            <w:tcW w:type="dxa" w:w="2016"/>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2448"/>
          </w:tcPr>
          <w:p>
            <w:pPr>
              <w:spacing w:after="20" w:before="20"/>
            </w:pPr>
            <w:r/>
            <w:r>
              <w:rPr>
                <w:rFonts w:ascii="Microsoft YaHei" w:hAnsi="Microsoft YaHei" w:eastAsia="Microsoft YaHei"/>
                <w:b w:val="0"/>
                <w:color w:val="33383F"/>
                <w:sz w:val="17"/>
              </w:rPr>
              <w:t>来自 2020-07-08 的《【撩到我 我输了】是猛女就下地狱！真实笑裂开初见！老白毛控了！！！》。</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"不至于吧哈哈不过我很耐痛的没关系来吧拔个牙路想起来这个冷笑话从现在开始嘴巴要拼命张开哦哈哈……"这段台词出自哪部视频？</w:t>
            </w:r>
          </w:p>
        </w:tc>
        <w:tc>
          <w:tcPr>
            <w:tcW w:type="dxa" w:w="2016"/>
          </w:tcPr>
          <w:p>
            <w:pPr>
              <w:spacing w:after="20" w:before="20"/>
            </w:pPr>
            <w:r/>
            <w:r>
              <w:rPr>
                <w:rFonts w:ascii="Microsoft YaHei" w:hAnsi="Microsoft YaHei" w:eastAsia="Microsoft YaHei"/>
                <w:b w:val="0"/>
                <w:color w:val="33383F"/>
                <w:sz w:val="17"/>
              </w:rPr>
              <w:t>所谓的无知者无畏…我体验到了……</w:t>
            </w:r>
          </w:p>
        </w:tc>
        <w:tc>
          <w:tcPr>
            <w:tcW w:type="dxa" w:w="2448"/>
          </w:tcPr>
          <w:p>
            <w:pPr>
              <w:spacing w:after="20" w:before="20"/>
            </w:pPr>
            <w:r/>
            <w:r>
              <w:rPr>
                <w:rFonts w:ascii="Microsoft YaHei" w:hAnsi="Microsoft YaHei" w:eastAsia="Microsoft YaHei"/>
                <w:b w:val="0"/>
                <w:color w:val="33383F"/>
                <w:sz w:val="17"/>
              </w:rPr>
              <w:t>来自 2022-11-04 的《所谓的无知者无畏…我体验到了……》。</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"首先是志贺约到了在咖啡馆见面得知知和父母在美国过农民生活如果和智慧结婚可能要移居美国过上种……"这段台词出自哪部视频？</w:t>
            </w:r>
          </w:p>
        </w:tc>
        <w:tc>
          <w:tcPr>
            <w:tcW w:type="dxa" w:w="2016"/>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2448"/>
          </w:tcPr>
          <w:p>
            <w:pPr>
              <w:spacing w:after="20" w:before="20"/>
            </w:pPr>
            <w:r/>
            <w:r>
              <w:rPr>
                <w:rFonts w:ascii="Microsoft YaHei" w:hAnsi="Microsoft YaHei" w:eastAsia="Microsoft YaHei"/>
                <w:b w:val="0"/>
                <w:color w:val="33383F"/>
                <w:sz w:val="17"/>
              </w:rPr>
              <w:t>来自 2020-08-15 的《【撩到我 算我输】啊这 相亲还为社会做贡献？被游戏打脸！？牛批》。</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"就是做梦一开始我身处在一个黑漆漆的地方我活动了一下发现有些吃力像是有阻力似的后面我看到了鱼……"这段台词出自哪部视频？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来自 2019-09-08 的《你好 这是一个睡前故事 无论是好梦还是噩梦来一起谈谈让我们印象深刻的梦吧！》。</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"我好像也没那么想喝水啊那那我这边水不是白开了那我又想喝了啊为什么因为我想喝白开水感冒还讲这……"这段台词出自哪部视频？</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来自 2021-12-31 的《【怒九】我最擅长照顾人了！【我这个才是上篇】》。</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"毕竟不是所有人都能理解与接受踏出这一步的都是内心强大非常耀眼有觉悟的人但是也有很多把自己内……"这段台词出自哪部视频？</w:t>
            </w:r>
          </w:p>
        </w:tc>
        <w:tc>
          <w:tcPr>
            <w:tcW w:type="dxa" w:w="2016"/>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2448"/>
          </w:tcPr>
          <w:p>
            <w:pPr>
              <w:spacing w:after="20" w:before="20"/>
            </w:pPr>
            <w:r/>
            <w:r>
              <w:rPr>
                <w:rFonts w:ascii="Microsoft YaHei" w:hAnsi="Microsoft YaHei" w:eastAsia="Microsoft YaHei"/>
                <w:b w:val="0"/>
                <w:color w:val="33383F"/>
                <w:sz w:val="17"/>
              </w:rPr>
              <w:t>来自 2019-06-16 的《LGBT群体遭到了哪些误解？性别和取向偏见？爱无界限 做自己就好！！》。</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"诶大家好我是怒九恐怖游戏大挑战来了今天我们来玩两个游戏一个是名气不小号称吓哭几万人的后悔旅……"这段台词出自哪部视频？</w:t>
            </w:r>
          </w:p>
        </w:tc>
        <w:tc>
          <w:tcPr>
            <w:tcW w:type="dxa" w:w="2016"/>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2448"/>
          </w:tcPr>
          <w:p>
            <w:pPr>
              <w:spacing w:after="20" w:before="20"/>
            </w:pPr>
            <w:r/>
            <w:r>
              <w:rPr>
                <w:rFonts w:ascii="Microsoft YaHei" w:hAnsi="Microsoft YaHei" w:eastAsia="Microsoft YaHei"/>
                <w:b w:val="0"/>
                <w:color w:val="33383F"/>
                <w:sz w:val="17"/>
              </w:rPr>
              <w:t>来自 2018-09-02 的《【恐怖游戏大挑战】吓到爆粗口！恶意满满！被恐怖游戏气到精神恍惚！！》。</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"我在7年后等你是一款RPG探索解谜游戏玩家需要操控失去记忆的主角春人找回自己的记忆的途中并……"这段台词出自哪部视频？</w:t>
            </w:r>
          </w:p>
        </w:tc>
        <w:tc>
          <w:tcPr>
            <w:tcW w:type="dxa" w:w="2016"/>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2448"/>
          </w:tcPr>
          <w:p>
            <w:pPr>
              <w:spacing w:after="20" w:before="20"/>
            </w:pPr>
            <w:r/>
            <w:r>
              <w:rPr>
                <w:rFonts w:ascii="Microsoft YaHei" w:hAnsi="Microsoft YaHei" w:eastAsia="Microsoft YaHei"/>
                <w:b w:val="0"/>
                <w:color w:val="33383F"/>
                <w:sz w:val="17"/>
              </w:rPr>
              <w:t>来自 2018-07-08 的《【速推荐】五款剧情超棒的手机像素游戏！不能错过的催泪与恐怖解谜游戏！》。</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"我们要去不去跑我是你能约到的女人哎呀是这样的我们最近听说有个废弃的精神病院那里经常闹鬼哦我……"这段台词出自哪部视频？</w:t>
            </w:r>
          </w:p>
        </w:tc>
        <w:tc>
          <w:tcPr>
            <w:tcW w:type="dxa" w:w="2016"/>
          </w:tcPr>
          <w:p>
            <w:pPr>
              <w:spacing w:after="20" w:before="20"/>
            </w:pPr>
            <w:r/>
            <w:r>
              <w:rPr>
                <w:rFonts w:ascii="Microsoft YaHei" w:hAnsi="Microsoft YaHei" w:eastAsia="Microsoft YaHei"/>
                <w:b w:val="0"/>
                <w:color w:val="33383F"/>
                <w:sz w:val="17"/>
              </w:rPr>
              <w:t>当恐怖电影套路遇到沙雕会怎么样？</w:t>
            </w:r>
          </w:p>
        </w:tc>
        <w:tc>
          <w:tcPr>
            <w:tcW w:type="dxa" w:w="2448"/>
          </w:tcPr>
          <w:p>
            <w:pPr>
              <w:spacing w:after="20" w:before="20"/>
            </w:pPr>
            <w:r/>
            <w:r>
              <w:rPr>
                <w:rFonts w:ascii="Microsoft YaHei" w:hAnsi="Microsoft YaHei" w:eastAsia="Microsoft YaHei"/>
                <w:b w:val="0"/>
                <w:color w:val="33383F"/>
                <w:sz w:val="17"/>
              </w:rPr>
              <w:t>来自 2020-12-04 的《当恐怖电影套路遇到沙雕会怎么样？》。</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5084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《【怒九实况】真实反战题材的高分游戏 战争夺取一切但我并不孤单》的字幕超过 2822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3528 行字幕。</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表面姐妹你和我！！经典合作游戏再现请问要追…》的字幕超过 2308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2886 行字幕。</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《【国产良心像素游戏】惊艳！残酷而美丽的童话故事！美术功底我吹爆！！！》的字幕超过 2264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2830 行字幕。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《【warma/怒九】双人游戏全新巅峰！《双影奇境》实况【完结】》的字幕超过 1447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1809 行字幕。</w:t>
            </w:r>
          </w:p>
        </w:tc>
      </w:tr>
    </w:tbl>
    <w:p>
      <w:pPr>
        <w:spacing w:after="80" w:line="283" w:lineRule="auto"/>
      </w:pPr>
    </w:p>
    <w:p>
      <w:pPr>
        <w:pStyle w:val="Heading2"/>
      </w:pPr>
      <w:r>
        <w:rPr>
          <w:rFonts w:ascii="Microsoft YaHei" w:hAnsi="Microsoft YaHei" w:eastAsia="Microsoft YaHei"/>
          <w:color w:val="F56C5F"/>
        </w:rPr>
        <w:t>10.5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743分32秒。</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743分32秒。</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当前台账共收录多少部视频？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主号 166 部，小号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2.9 亿</w:t>
            </w:r>
          </w:p>
        </w:tc>
        <w:tc>
          <w:tcPr>
            <w:tcW w:type="dxa" w:w="2448"/>
          </w:tcPr>
          <w:p>
            <w:pPr>
              <w:spacing w:after="20" w:before="20"/>
            </w:pPr>
            <w:r/>
            <w:r>
              <w:rPr>
                <w:rFonts w:ascii="Microsoft YaHei" w:hAnsi="Microsoft YaHei" w:eastAsia="Microsoft YaHei"/>
                <w:b w:val="0"/>
                <w:color w:val="33383F"/>
                <w:sz w:val="17"/>
              </w:rPr>
              <w:t>累计播放约 2.9 亿。</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怒九有多个视频播放量突破了 300 万？</w:t>
            </w:r>
          </w:p>
        </w:tc>
        <w:tc>
          <w:tcPr>
            <w:tcW w:type="dxa" w:w="2016"/>
          </w:tcPr>
          <w:p>
            <w:pPr>
              <w:spacing w:after="20" w:before="20"/>
            </w:pPr>
            <w:r/>
            <w:r>
              <w:rPr>
                <w:rFonts w:ascii="Microsoft YaHei" w:hAnsi="Microsoft YaHei" w:eastAsia="Microsoft YaHei"/>
                <w:b w:val="0"/>
                <w:color w:val="33383F"/>
                <w:sz w:val="17"/>
              </w:rPr>
              <w:t>约 30 个</w:t>
            </w:r>
          </w:p>
        </w:tc>
        <w:tc>
          <w:tcPr>
            <w:tcW w:type="dxa" w:w="2448"/>
          </w:tcPr>
          <w:p>
            <w:pPr>
              <w:spacing w:after="20" w:before="20"/>
            </w:pPr>
            <w:r/>
            <w:r>
              <w:rPr>
                <w:rFonts w:ascii="Microsoft YaHei" w:hAnsi="Microsoft YaHei" w:eastAsia="Microsoft YaHei"/>
                <w:b w:val="0"/>
                <w:color w:val="33383F"/>
                <w:sz w:val="17"/>
              </w:rPr>
              <w:t>播放量 300 万以上的视频约有 17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怒九播放量最低的视频属于哪个内容类型？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该视频类型是 配音/小剧场。</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 万</w:t>
            </w:r>
          </w:p>
        </w:tc>
        <w:tc>
          <w:tcPr>
            <w:tcW w:type="dxa" w:w="2448"/>
          </w:tcPr>
          <w:p>
            <w:pPr>
              <w:spacing w:after="20" w:before="20"/>
            </w:pPr>
            <w:r/>
            <w:r>
              <w:rPr>
                <w:rFonts w:ascii="Microsoft YaHei" w:hAnsi="Microsoft YaHei" w:eastAsia="Microsoft YaHei"/>
                <w:b w:val="0"/>
                <w:color w:val="33383F"/>
                <w:sz w:val="17"/>
              </w:rPr>
              <w:t>总评论数约 36.8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怒九总弹幕数大约是多少？</w:t>
            </w:r>
          </w:p>
        </w:tc>
        <w:tc>
          <w:tcPr>
            <w:tcW w:type="dxa" w:w="2016"/>
          </w:tcPr>
          <w:p>
            <w:pPr>
              <w:spacing w:after="20" w:before="20"/>
            </w:pPr>
            <w:r/>
            <w:r>
              <w:rPr>
                <w:rFonts w:ascii="Microsoft YaHei" w:hAnsi="Microsoft YaHei" w:eastAsia="Microsoft YaHei"/>
                <w:b w:val="0"/>
                <w:color w:val="33383F"/>
                <w:sz w:val="17"/>
              </w:rPr>
              <w:t>122.0 万</w:t>
            </w:r>
          </w:p>
        </w:tc>
        <w:tc>
          <w:tcPr>
            <w:tcW w:type="dxa" w:w="2448"/>
          </w:tcPr>
          <w:p>
            <w:pPr>
              <w:spacing w:after="20" w:before="20"/>
            </w:pPr>
            <w:r/>
            <w:r>
              <w:rPr>
                <w:rFonts w:ascii="Microsoft YaHei" w:hAnsi="Microsoft YaHei" w:eastAsia="Microsoft YaHei"/>
                <w:b w:val="0"/>
                <w:color w:val="33383F"/>
                <w:sz w:val="17"/>
              </w:rPr>
              <w:t>总弹幕数约 121.8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播放量 493.4 万，发布于 2022-09-23。</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3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播放量 488.9 万，发布于 2023-03-03。</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4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播放量 470.1 万，发布于 2022-03-26。</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5 高的视频是哪一部？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哪一年的视频总播放量最高？</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年累计播放 4495.5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弹幕峰值最高的视频是哪一部？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该视频弹幕峰值达到 NaN。</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怒九所有视频总时长大约是多少小时？</w:t>
            </w:r>
          </w:p>
        </w:tc>
        <w:tc>
          <w:tcPr>
            <w:tcW w:type="dxa" w:w="2016"/>
          </w:tcPr>
          <w:p>
            <w:pPr>
              <w:spacing w:after="20" w:before="20"/>
            </w:pPr>
            <w:r/>
            <w:r>
              <w:rPr>
                <w:rFonts w:ascii="Microsoft YaHei" w:hAnsi="Microsoft YaHei" w:eastAsia="Microsoft YaHei"/>
                <w:b w:val="0"/>
                <w:color w:val="33383F"/>
                <w:sz w:val="17"/>
              </w:rPr>
              <w:t>约 83 小时</w:t>
            </w:r>
          </w:p>
        </w:tc>
        <w:tc>
          <w:tcPr>
            <w:tcW w:type="dxa" w:w="2448"/>
          </w:tcPr>
          <w:p>
            <w:pPr>
              <w:spacing w:after="20" w:before="20"/>
            </w:pPr>
            <w:r/>
            <w:r>
              <w:rPr>
                <w:rFonts w:ascii="Microsoft YaHei" w:hAnsi="Microsoft YaHei" w:eastAsia="Microsoft YaHei"/>
                <w:b w:val="0"/>
                <w:color w:val="33383F"/>
                <w:sz w:val="17"/>
              </w:rPr>
              <w:t>总时长约 83 小时。</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怒九视频的平均时长大约是多少分钟？</w:t>
            </w:r>
          </w:p>
        </w:tc>
        <w:tc>
          <w:tcPr>
            <w:tcW w:type="dxa" w:w="2016"/>
          </w:tcPr>
          <w:p>
            <w:pPr>
              <w:spacing w:after="20" w:before="20"/>
            </w:pPr>
            <w:r/>
            <w:r>
              <w:rPr>
                <w:rFonts w:ascii="Microsoft YaHei" w:hAnsi="Microsoft YaHei" w:eastAsia="Microsoft YaHei"/>
                <w:b w:val="0"/>
                <w:color w:val="33383F"/>
                <w:sz w:val="17"/>
              </w:rPr>
              <w:t>约 24 分钟</w:t>
            </w:r>
          </w:p>
        </w:tc>
        <w:tc>
          <w:tcPr>
            <w:tcW w:type="dxa" w:w="2448"/>
          </w:tcPr>
          <w:p>
            <w:pPr>
              <w:spacing w:after="20" w:before="20"/>
            </w:pPr>
            <w:r/>
            <w:r>
              <w:rPr>
                <w:rFonts w:ascii="Microsoft YaHei" w:hAnsi="Microsoft YaHei" w:eastAsia="Microsoft YaHei"/>
                <w:b w:val="0"/>
                <w:color w:val="33383F"/>
                <w:sz w:val="17"/>
              </w:rPr>
              <w:t>平均约 24 分钟。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哪部视频的简介字数最多？</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简介有 1 字。</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弹幕数 3.8 万，播放量 791.1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弹幕数 3.8 万，播放量 191.4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弹幕数 2.8 万，播放量 470.1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弹幕数 2.8 万，播放量 377.0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弹幕数 2.7 万，播放量 282.5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弹幕数 2.6 万，播放量 319.7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弹幕数 2.4 万，播放量 84.5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弹幕数 2.3 万，播放量 360.7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弹幕数 2.0 万，播放量 124.8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弹幕数 2.0 万，播放量 365.3 万。</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投币数 15.2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投币数 14.1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投币数 13.1 万。</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投币数 11.9 万。</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投币数 10.1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投币数 8.9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投币数 8.4 万。</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投币数 8.3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投币数 8.1 万。</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投币数 8.0 万。</w:t>
            </w:r>
          </w:p>
        </w:tc>
      </w:tr>
    </w:tbl>
    <w:p>
      <w:pPr>
        <w:spacing w:after="80" w:line="283" w:lineRule="auto"/>
      </w:pPr>
    </w:p>
    <w:p>
      <w:pPr>
        <w:pStyle w:val="Heading2"/>
      </w:pPr>
      <w:r>
        <w:rPr>
          <w:rFonts w:ascii="Microsoft YaHei" w:hAnsi="Microsoft YaHei" w:eastAsia="Microsoft YaHei"/>
          <w:color w:val="F56C5F"/>
        </w:rPr>
        <w:t>10.6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 亿。</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仅低于"怒九"。</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怒九的"绘画/手书"类视频大约有多少部？</w:t>
            </w:r>
          </w:p>
        </w:tc>
        <w:tc>
          <w:tcPr>
            <w:tcW w:type="dxa" w:w="2016"/>
          </w:tcPr>
          <w:p>
            <w:pPr>
              <w:spacing w:after="20" w:before="20"/>
            </w:pPr>
            <w:r/>
            <w:r>
              <w:rPr>
                <w:rFonts w:ascii="Microsoft YaHei" w:hAnsi="Microsoft YaHei" w:eastAsia="Microsoft YaHei"/>
                <w:b w:val="0"/>
                <w:color w:val="33383F"/>
                <w:sz w:val="17"/>
              </w:rPr>
              <w:t>23</w:t>
            </w:r>
          </w:p>
        </w:tc>
        <w:tc>
          <w:tcPr>
            <w:tcW w:type="dxa" w:w="2448"/>
          </w:tcPr>
          <w:p>
            <w:pPr>
              <w:spacing w:after="20" w:before="20"/>
            </w:pPr>
            <w:r/>
            <w:r>
              <w:rPr>
                <w:rFonts w:ascii="Microsoft YaHei" w:hAnsi="Microsoft YaHei" w:eastAsia="Microsoft YaHei"/>
                <w:b w:val="0"/>
                <w:color w:val="33383F"/>
                <w:sz w:val="17"/>
              </w:rPr>
              <w:t>绘画/手书类共有 23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怒九的"搞笑娱乐"类视频大约有多少部？</w:t>
            </w:r>
          </w:p>
        </w:tc>
        <w:tc>
          <w:tcPr>
            <w:tcW w:type="dxa" w:w="2016"/>
          </w:tcPr>
          <w:p>
            <w:pPr>
              <w:spacing w:after="20" w:before="20"/>
            </w:pPr>
            <w:r/>
            <w:r>
              <w:rPr>
                <w:rFonts w:ascii="Microsoft YaHei" w:hAnsi="Microsoft YaHei" w:eastAsia="Microsoft YaHei"/>
                <w:b w:val="0"/>
                <w:color w:val="33383F"/>
                <w:sz w:val="17"/>
              </w:rPr>
              <w:t>13</w:t>
            </w:r>
          </w:p>
        </w:tc>
        <w:tc>
          <w:tcPr>
            <w:tcW w:type="dxa" w:w="2448"/>
          </w:tcPr>
          <w:p>
            <w:pPr>
              <w:spacing w:after="20" w:before="20"/>
            </w:pPr>
            <w:r/>
            <w:r>
              <w:rPr>
                <w:rFonts w:ascii="Microsoft YaHei" w:hAnsi="Microsoft YaHei" w:eastAsia="Microsoft YaHei"/>
                <w:b w:val="0"/>
                <w:color w:val="33383F"/>
                <w:sz w:val="17"/>
              </w:rPr>
              <w:t>搞笑娱乐类共有 13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怒九的"爆炸电台"类视频有多少部？</w:t>
            </w:r>
          </w:p>
        </w:tc>
        <w:tc>
          <w:tcPr>
            <w:tcW w:type="dxa" w:w="2016"/>
          </w:tcPr>
          <w:p>
            <w:pPr>
              <w:spacing w:after="20" w:before="20"/>
            </w:pPr>
            <w:r/>
            <w:r>
              <w:rPr>
                <w:rFonts w:ascii="Microsoft YaHei" w:hAnsi="Microsoft YaHei" w:eastAsia="Microsoft YaHei"/>
                <w:b w:val="0"/>
                <w:color w:val="33383F"/>
                <w:sz w:val="17"/>
              </w:rPr>
              <w:t>4</w:t>
            </w:r>
          </w:p>
        </w:tc>
        <w:tc>
          <w:tcPr>
            <w:tcW w:type="dxa" w:w="2448"/>
          </w:tcPr>
          <w:p>
            <w:pPr>
              <w:spacing w:after="20" w:before="20"/>
            </w:pPr>
            <w:r/>
            <w:r>
              <w:rPr>
                <w:rFonts w:ascii="Microsoft YaHei" w:hAnsi="Microsoft YaHei" w:eastAsia="Microsoft YaHei"/>
                <w:b w:val="0"/>
                <w:color w:val="33383F"/>
                <w:sz w:val="17"/>
              </w:rPr>
              <w:t>爆炸电台类共有 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怒九的"直播录像"类视频有多少部？</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直播录像类只有 1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怒九的"知识科普"类视频大约有多少部？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知识科普类共有 7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哪一类内容的总点赞量最高？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总点赞 994.3 万。</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"绘画/手书"类视频中主号占多少部？</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"游戏实况"类视频中主号占多少部？</w:t>
            </w:r>
          </w:p>
        </w:tc>
        <w:tc>
          <w:tcPr>
            <w:tcW w:type="dxa" w:w="2016"/>
          </w:tcPr>
          <w:p>
            <w:pPr>
              <w:spacing w:after="20" w:before="20"/>
            </w:pPr>
            <w:r/>
            <w:r>
              <w:rPr>
                <w:rFonts w:ascii="Microsoft YaHei" w:hAnsi="Microsoft YaHei" w:eastAsia="Microsoft YaHei"/>
                <w:b w:val="0"/>
                <w:color w:val="33383F"/>
                <w:sz w:val="17"/>
              </w:rPr>
              <w:t>107</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"搞笑娱乐"类视频中主号占多少部？</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"翻唱/音乐"类视频中主号占多少部？</w:t>
            </w:r>
          </w:p>
        </w:tc>
        <w:tc>
          <w:tcPr>
            <w:tcW w:type="dxa" w:w="2016"/>
          </w:tcPr>
          <w:p>
            <w:pPr>
              <w:spacing w:after="20" w:before="20"/>
            </w:pPr>
            <w:r/>
            <w:r>
              <w:rPr>
                <w:rFonts w:ascii="Microsoft YaHei" w:hAnsi="Microsoft YaHei" w:eastAsia="Microsoft YaHei"/>
                <w:b w:val="0"/>
                <w:color w:val="33383F"/>
                <w:sz w:val="17"/>
              </w:rPr>
              <w:t>8</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"爆炸电台"类视频中主号占多少部？</w:t>
            </w:r>
          </w:p>
        </w:tc>
        <w:tc>
          <w:tcPr>
            <w:tcW w:type="dxa" w:w="2016"/>
          </w:tcPr>
          <w:p>
            <w:pPr>
              <w:spacing w:after="20" w:before="20"/>
            </w:pPr>
            <w:r/>
            <w:r>
              <w:rPr>
                <w:rFonts w:ascii="Microsoft YaHei" w:hAnsi="Microsoft YaHei" w:eastAsia="Microsoft YaHei"/>
                <w:b w:val="0"/>
                <w:color w:val="33383F"/>
                <w:sz w:val="17"/>
              </w:rPr>
              <w:t>3</w:t>
            </w:r>
          </w:p>
        </w:tc>
        <w:tc>
          <w:tcPr>
            <w:tcW w:type="dxa" w:w="2448"/>
          </w:tcPr>
          <w:p>
            <w:pPr>
              <w:spacing w:after="20" w:before="20"/>
            </w:pPr>
            <w:r/>
            <w:r>
              <w:rPr>
                <w:rFonts w:ascii="Microsoft YaHei" w:hAnsi="Microsoft YaHei" w:eastAsia="Microsoft YaHei"/>
                <w:b w:val="0"/>
                <w:color w:val="33383F"/>
                <w:sz w:val="17"/>
              </w:rPr>
              <w:t>主号 3 部，小号 1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"生活日常"类视频中主号占多少部？</w:t>
            </w:r>
          </w:p>
        </w:tc>
        <w:tc>
          <w:tcPr>
            <w:tcW w:type="dxa" w:w="2016"/>
          </w:tcPr>
          <w:p>
            <w:pPr>
              <w:spacing w:after="20" w:before="20"/>
            </w:pPr>
            <w:r/>
            <w:r>
              <w:rPr>
                <w:rFonts w:ascii="Microsoft YaHei" w:hAnsi="Microsoft YaHei" w:eastAsia="Microsoft YaHei"/>
                <w:b w:val="0"/>
                <w:color w:val="33383F"/>
                <w:sz w:val="17"/>
              </w:rPr>
              <w:t>0</w:t>
            </w:r>
          </w:p>
        </w:tc>
        <w:tc>
          <w:tcPr>
            <w:tcW w:type="dxa" w:w="2448"/>
          </w:tcPr>
          <w:p>
            <w:pPr>
              <w:spacing w:after="20" w:before="20"/>
            </w:pPr>
            <w:r/>
            <w:r>
              <w:rPr>
                <w:rFonts w:ascii="Microsoft YaHei" w:hAnsi="Microsoft YaHei" w:eastAsia="Microsoft YaHei"/>
                <w:b w:val="0"/>
                <w:color w:val="33383F"/>
                <w:sz w:val="17"/>
              </w:rPr>
              <w:t>主号 0 部，小号 4 部。</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"怒九"标签出现了多少次？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"搞笑"共出现 77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"沙雕"标签出现了多少次？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"吐槽"标签出现了多少次？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"沃玛"标签出现了多少次？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"warma"标签出现了多少次？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"脑洞"标签出现了多少次？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"日常"标签出现了多少次？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"游戏实况"和"绘画/手书"哪类视频更多？</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有 137 部，绘画/手书 有 23 部。</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"绘画/手书"和"搞笑娱乐"哪类视频更多？</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有 23 部，搞笑娱乐 有 13 部。</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"搞笑娱乐"和"翻唱/音乐"哪类视频更多？</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搞笑娱乐 有 13 部，翻唱/音乐 有 9 部。</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"翻唱/音乐"和"知识科普"哪类视频更多？</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翻唱/音乐 有 9 部，知识科普 有 7 部。</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"知识科普"和"配音/小剧场"哪类视频更多？</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知识科普 有 7 部，配音/小剧场 有 7 部。</w:t>
            </w:r>
          </w:p>
        </w:tc>
      </w:tr>
    </w:tbl>
    <w:p>
      <w:pPr>
        <w:spacing w:after="80" w:line="283" w:lineRule="auto"/>
      </w:pPr>
    </w:p>
    <w:p>
      <w:pPr>
        <w:pStyle w:val="Heading2"/>
      </w:pPr>
      <w:r>
        <w:rPr>
          <w:rFonts w:ascii="Microsoft YaHei" w:hAnsi="Microsoft YaHei" w:eastAsia="Microsoft YaHei"/>
          <w:color w:val="F56C5F"/>
        </w:rPr>
        <w:t>10.7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怒九视频中弹幕出现次数最高的名梗是什么？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弹幕名梗榜第二名是什么？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"真实"重复 3587 次。</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年弹幕量高达 11.2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约 3524 次。</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"好耶"弹幕大约出现了多少次？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约 3038 次。</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当前台账共抓取到多少条弹幕原始记录？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当前台账记录约 48.9 万 条。</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弹幕中出现次数第五高的名梗是什么？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"新年快乐！"重复 2609 次。</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 亿，小号播放 4229.6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1473.3 万，小号点赞 220.6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214.3 万</w:t>
            </w:r>
          </w:p>
        </w:tc>
        <w:tc>
          <w:tcPr>
            <w:tcW w:type="dxa" w:w="2448"/>
          </w:tcPr>
          <w:p>
            <w:pPr>
              <w:spacing w:after="20" w:before="20"/>
            </w:pPr>
            <w:r/>
            <w:r>
              <w:rPr>
                <w:rFonts w:ascii="Microsoft YaHei" w:hAnsi="Microsoft YaHei" w:eastAsia="Microsoft YaHei"/>
                <w:b w:val="0"/>
                <w:color w:val="33383F"/>
                <w:sz w:val="17"/>
              </w:rPr>
              <w:t>快照粉丝数 214.3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 万</w:t>
            </w:r>
          </w:p>
        </w:tc>
        <w:tc>
          <w:tcPr>
            <w:tcW w:type="dxa" w:w="2448"/>
          </w:tcPr>
          <w:p>
            <w:pPr>
              <w:spacing w:after="20" w:before="20"/>
            </w:pPr>
            <w:r/>
            <w:r>
              <w:rPr>
                <w:rFonts w:ascii="Microsoft YaHei" w:hAnsi="Microsoft YaHei" w:eastAsia="Microsoft YaHei"/>
                <w:b w:val="0"/>
                <w:color w:val="33383F"/>
                <w:sz w:val="17"/>
              </w:rPr>
              <w:t>快照粉丝数 60.0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146.4 万，小号均播 108.5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主号和小号加起来粉丝大约有多少？</w:t>
            </w:r>
          </w:p>
        </w:tc>
        <w:tc>
          <w:tcPr>
            <w:tcW w:type="dxa" w:w="2016"/>
          </w:tcPr>
          <w:p>
            <w:pPr>
              <w:spacing w:after="20" w:before="20"/>
            </w:pPr>
            <w:r/>
            <w:r>
              <w:rPr>
                <w:rFonts w:ascii="Microsoft YaHei" w:hAnsi="Microsoft YaHei" w:eastAsia="Microsoft YaHei"/>
                <w:b w:val="0"/>
                <w:color w:val="33383F"/>
                <w:sz w:val="17"/>
              </w:rPr>
              <w:t>约 270 万</w:t>
            </w:r>
          </w:p>
        </w:tc>
        <w:tc>
          <w:tcPr>
            <w:tcW w:type="dxa" w:w="2448"/>
          </w:tcPr>
          <w:p>
            <w:pPr>
              <w:spacing w:after="20" w:before="20"/>
            </w:pPr>
            <w:r/>
            <w:r>
              <w:rPr>
                <w:rFonts w:ascii="Microsoft YaHei" w:hAnsi="Microsoft YaHei" w:eastAsia="Microsoft YaHei"/>
                <w:b w:val="0"/>
                <w:color w:val="33383F"/>
                <w:sz w:val="17"/>
              </w:rPr>
              <w:t>主号约 214.3 万 + 小号约 60.0 万 ≈ 275 万总粉丝。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怒九所有视频的总点赞数大约是多少？</w:t>
            </w:r>
          </w:p>
        </w:tc>
        <w:tc>
          <w:tcPr>
            <w:tcW w:type="dxa" w:w="2016"/>
          </w:tcPr>
          <w:p>
            <w:pPr>
              <w:spacing w:after="20" w:before="20"/>
            </w:pPr>
            <w:r/>
            <w:r>
              <w:rPr>
                <w:rFonts w:ascii="Microsoft YaHei" w:hAnsi="Microsoft YaHei" w:eastAsia="Microsoft YaHei"/>
                <w:b w:val="0"/>
                <w:color w:val="33383F"/>
                <w:sz w:val="17"/>
              </w:rPr>
              <w:t>约 1700 万</w:t>
            </w:r>
          </w:p>
        </w:tc>
        <w:tc>
          <w:tcPr>
            <w:tcW w:type="dxa" w:w="2448"/>
          </w:tcPr>
          <w:p>
            <w:pPr>
              <w:spacing w:after="20" w:before="20"/>
            </w:pPr>
            <w:r/>
            <w:r>
              <w:rPr>
                <w:rFonts w:ascii="Microsoft YaHei" w:hAnsi="Microsoft YaHei" w:eastAsia="Microsoft YaHei"/>
                <w:b w:val="0"/>
                <w:color w:val="33383F"/>
                <w:sz w:val="17"/>
              </w:rPr>
              <w:t>总点赞数高达 1693.9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怒九所有视频的字幕加起来大约有多少行？</w:t>
            </w:r>
          </w:p>
        </w:tc>
        <w:tc>
          <w:tcPr>
            <w:tcW w:type="dxa" w:w="2016"/>
          </w:tcPr>
          <w:p>
            <w:pPr>
              <w:spacing w:after="20" w:before="20"/>
            </w:pPr>
            <w:r/>
            <w:r>
              <w:rPr>
                <w:rFonts w:ascii="Microsoft YaHei" w:hAnsi="Microsoft YaHei" w:eastAsia="Microsoft YaHei"/>
                <w:b w:val="0"/>
                <w:color w:val="33383F"/>
                <w:sz w:val="17"/>
              </w:rPr>
              <w:t>约 4 万行</w:t>
            </w:r>
          </w:p>
        </w:tc>
        <w:tc>
          <w:tcPr>
            <w:tcW w:type="dxa" w:w="2448"/>
          </w:tcPr>
          <w:p>
            <w:pPr>
              <w:spacing w:after="20" w:before="20"/>
            </w:pPr>
            <w:r/>
            <w:r>
              <w:rPr>
                <w:rFonts w:ascii="Microsoft YaHei" w:hAnsi="Microsoft YaHei" w:eastAsia="Microsoft YaHei"/>
                <w:b w:val="0"/>
                <w:color w:val="33383F"/>
                <w:sz w:val="17"/>
              </w:rPr>
              <w:t>总字幕行数约 3.9 万 行。</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主号总播放量大约是小号的多少倍？</w:t>
            </w:r>
          </w:p>
        </w:tc>
        <w:tc>
          <w:tcPr>
            <w:tcW w:type="dxa" w:w="2016"/>
          </w:tcPr>
          <w:p>
            <w:pPr>
              <w:spacing w:after="20" w:before="20"/>
            </w:pPr>
            <w:r/>
            <w:r>
              <w:rPr>
                <w:rFonts w:ascii="Microsoft YaHei" w:hAnsi="Microsoft YaHei" w:eastAsia="Microsoft YaHei"/>
                <w:b w:val="0"/>
                <w:color w:val="33383F"/>
                <w:sz w:val="17"/>
              </w:rPr>
              <w:t>约 7 倍</w:t>
            </w:r>
          </w:p>
        </w:tc>
        <w:tc>
          <w:tcPr>
            <w:tcW w:type="dxa" w:w="2448"/>
          </w:tcPr>
          <w:p>
            <w:pPr>
              <w:spacing w:after="20" w:before="20"/>
            </w:pPr>
            <w:r/>
            <w:r>
              <w:rPr>
                <w:rFonts w:ascii="Microsoft YaHei" w:hAnsi="Microsoft YaHei" w:eastAsia="Microsoft YaHei"/>
                <w:b w:val="0"/>
                <w:color w:val="33383F"/>
                <w:sz w:val="17"/>
              </w:rPr>
              <w:t>主号总播放约 2.4 亿，小号约 4229.6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点赞率最高（点赞÷播放）的视频是哪一个？</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做成视频吧》的点赞率高达 14.4%。</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 B 站等级是多少？</w:t>
            </w:r>
          </w:p>
        </w:tc>
        <w:tc>
          <w:tcPr>
            <w:tcW w:type="dxa" w:w="2016"/>
          </w:tcPr>
          <w:p>
            <w:pPr>
              <w:spacing w:after="20" w:before="20"/>
            </w:pPr>
            <w:r/>
            <w:r>
              <w:rPr>
                <w:rFonts w:ascii="Microsoft YaHei" w:hAnsi="Microsoft YaHei" w:eastAsia="Microsoft YaHei"/>
                <w:b w:val="0"/>
                <w:color w:val="33383F"/>
                <w:sz w:val="17"/>
              </w:rPr>
              <w:t>6 级</w:t>
            </w:r>
          </w:p>
        </w:tc>
        <w:tc>
          <w:tcPr>
            <w:tcW w:type="dxa" w:w="2448"/>
          </w:tcPr>
          <w:p>
            <w:pPr>
              <w:spacing w:after="20" w:before="20"/>
            </w:pPr>
            <w:r/>
            <w:r>
              <w:rPr>
                <w:rFonts w:ascii="Microsoft YaHei" w:hAnsi="Microsoft YaHei" w:eastAsia="Microsoft YaHei"/>
                <w:b w:val="0"/>
                <w:color w:val="33383F"/>
                <w:sz w:val="17"/>
              </w:rPr>
              <w:t>主号和小号都达到了 B 站 6 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怒九两个账号的等级是否一样？</w:t>
            </w:r>
          </w:p>
        </w:tc>
        <w:tc>
          <w:tcPr>
            <w:tcW w:type="dxa" w:w="2016"/>
          </w:tcPr>
          <w:p>
            <w:pPr>
              <w:spacing w:after="20" w:before="20"/>
            </w:pPr>
            <w:r/>
            <w:r>
              <w:rPr>
                <w:rFonts w:ascii="Microsoft YaHei" w:hAnsi="Microsoft YaHei" w:eastAsia="Microsoft YaHei"/>
                <w:b w:val="0"/>
                <w:color w:val="33383F"/>
                <w:sz w:val="17"/>
              </w:rPr>
              <w:t>一样，都是 6 级</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"知识科普"类视频全部发布在主号。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"游戏实况"类视频的平均点赞率大约是多少？</w:t>
            </w:r>
          </w:p>
        </w:tc>
        <w:tc>
          <w:tcPr>
            <w:tcW w:type="dxa" w:w="2016"/>
          </w:tcPr>
          <w:p>
            <w:pPr>
              <w:spacing w:after="20" w:before="20"/>
            </w:pPr>
            <w:r/>
            <w:r>
              <w:rPr>
                <w:rFonts w:ascii="Microsoft YaHei" w:hAnsi="Microsoft YaHei" w:eastAsia="Microsoft YaHei"/>
                <w:b w:val="0"/>
                <w:color w:val="33383F"/>
                <w:sz w:val="17"/>
              </w:rPr>
              <w:t>约 5.6%</w:t>
            </w:r>
          </w:p>
        </w:tc>
        <w:tc>
          <w:tcPr>
            <w:tcW w:type="dxa" w:w="2448"/>
          </w:tcPr>
          <w:p>
            <w:pPr>
              <w:spacing w:after="20" w:before="20"/>
            </w:pPr>
            <w:r/>
            <w:r>
              <w:rPr>
                <w:rFonts w:ascii="Microsoft YaHei" w:hAnsi="Microsoft YaHei" w:eastAsia="Microsoft YaHei"/>
                <w:b w:val="0"/>
                <w:color w:val="33383F"/>
                <w:sz w:val="17"/>
              </w:rPr>
              <w:t>该类型平均点赞率约 5.6%。</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"绘画/手书"类视频的平均点赞率大约是多少？</w:t>
            </w:r>
          </w:p>
        </w:tc>
        <w:tc>
          <w:tcPr>
            <w:tcW w:type="dxa" w:w="2016"/>
          </w:tcPr>
          <w:p>
            <w:pPr>
              <w:spacing w:after="20" w:before="20"/>
            </w:pPr>
            <w:r/>
            <w:r>
              <w:rPr>
                <w:rFonts w:ascii="Microsoft YaHei" w:hAnsi="Microsoft YaHei" w:eastAsia="Microsoft YaHei"/>
                <w:b w:val="0"/>
                <w:color w:val="33383F"/>
                <w:sz w:val="17"/>
              </w:rPr>
              <w:t>约 6.3%</w:t>
            </w:r>
          </w:p>
        </w:tc>
        <w:tc>
          <w:tcPr>
            <w:tcW w:type="dxa" w:w="2448"/>
          </w:tcPr>
          <w:p>
            <w:pPr>
              <w:spacing w:after="20" w:before="20"/>
            </w:pPr>
            <w:r/>
            <w:r>
              <w:rPr>
                <w:rFonts w:ascii="Microsoft YaHei" w:hAnsi="Microsoft YaHei" w:eastAsia="Microsoft YaHei"/>
                <w:b w:val="0"/>
                <w:color w:val="33383F"/>
                <w:sz w:val="17"/>
              </w:rPr>
              <w:t>该类型平均点赞率约 6.3%。</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"搞笑娱乐"类视频的平均点赞率大约是多少？</w:t>
            </w:r>
          </w:p>
        </w:tc>
        <w:tc>
          <w:tcPr>
            <w:tcW w:type="dxa" w:w="2016"/>
          </w:tcPr>
          <w:p>
            <w:pPr>
              <w:spacing w:after="20" w:before="20"/>
            </w:pPr>
            <w:r/>
            <w:r>
              <w:rPr>
                <w:rFonts w:ascii="Microsoft YaHei" w:hAnsi="Microsoft YaHei" w:eastAsia="Microsoft YaHei"/>
                <w:b w:val="0"/>
                <w:color w:val="33383F"/>
                <w:sz w:val="17"/>
              </w:rPr>
              <w:t>约 7.2%</w:t>
            </w:r>
          </w:p>
        </w:tc>
        <w:tc>
          <w:tcPr>
            <w:tcW w:type="dxa" w:w="2448"/>
          </w:tcPr>
          <w:p>
            <w:pPr>
              <w:spacing w:after="20" w:before="20"/>
            </w:pPr>
            <w:r/>
            <w:r>
              <w:rPr>
                <w:rFonts w:ascii="Microsoft YaHei" w:hAnsi="Microsoft YaHei" w:eastAsia="Microsoft YaHei"/>
                <w:b w:val="0"/>
                <w:color w:val="33383F"/>
                <w:sz w:val="17"/>
              </w:rPr>
              <w:t>该类型平均点赞率约 7.2%。</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"翻唱/音乐"类视频的平均点赞率大约是多少？</w:t>
            </w:r>
          </w:p>
        </w:tc>
        <w:tc>
          <w:tcPr>
            <w:tcW w:type="dxa" w:w="2016"/>
          </w:tcPr>
          <w:p>
            <w:pPr>
              <w:spacing w:after="20" w:before="20"/>
            </w:pPr>
            <w:r/>
            <w:r>
              <w:rPr>
                <w:rFonts w:ascii="Microsoft YaHei" w:hAnsi="Microsoft YaHei" w:eastAsia="Microsoft YaHei"/>
                <w:b w:val="0"/>
                <w:color w:val="33383F"/>
                <w:sz w:val="17"/>
              </w:rPr>
              <w:t>约 7.6%</w:t>
            </w:r>
          </w:p>
        </w:tc>
        <w:tc>
          <w:tcPr>
            <w:tcW w:type="dxa" w:w="2448"/>
          </w:tcPr>
          <w:p>
            <w:pPr>
              <w:spacing w:after="20" w:before="20"/>
            </w:pPr>
            <w:r/>
            <w:r>
              <w:rPr>
                <w:rFonts w:ascii="Microsoft YaHei" w:hAnsi="Microsoft YaHei" w:eastAsia="Microsoft YaHei"/>
                <w:b w:val="0"/>
                <w:color w:val="33383F"/>
                <w:sz w:val="17"/>
              </w:rPr>
              <w:t>该类型平均点赞率约 7.6%。</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"知识科普"类视频的平均点赞率大约是多少？</w:t>
            </w:r>
          </w:p>
        </w:tc>
        <w:tc>
          <w:tcPr>
            <w:tcW w:type="dxa" w:w="2016"/>
          </w:tcPr>
          <w:p>
            <w:pPr>
              <w:spacing w:after="20" w:before="20"/>
            </w:pPr>
            <w:r/>
            <w:r>
              <w:rPr>
                <w:rFonts w:ascii="Microsoft YaHei" w:hAnsi="Microsoft YaHei" w:eastAsia="Microsoft YaHei"/>
                <w:b w:val="0"/>
                <w:color w:val="33383F"/>
                <w:sz w:val="17"/>
              </w:rPr>
              <w:t>约 6.6%</w:t>
            </w:r>
          </w:p>
        </w:tc>
        <w:tc>
          <w:tcPr>
            <w:tcW w:type="dxa" w:w="2448"/>
          </w:tcPr>
          <w:p>
            <w:pPr>
              <w:spacing w:after="20" w:before="20"/>
            </w:pPr>
            <w:r/>
            <w:r>
              <w:rPr>
                <w:rFonts w:ascii="Microsoft YaHei" w:hAnsi="Microsoft YaHei" w:eastAsia="Microsoft YaHei"/>
                <w:b w:val="0"/>
                <w:color w:val="33383F"/>
                <w:sz w:val="17"/>
              </w:rPr>
              <w:t>该类型平均点赞率约 6.6%。</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5010000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5750000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460000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370000 万</w:t>
            </w:r>
          </w:p>
        </w:tc>
        <w:tc>
          <w:tcPr>
            <w:tcW w:type="dxa" w:w="2448"/>
          </w:tcPr>
          <w:p>
            <w:pPr>
              <w:spacing w:after="20" w:before="20"/>
            </w:pPr>
            <w:r/>
            <w:r>
              <w:rPr>
                <w:rFonts w:ascii="Microsoft YaHei" w:hAnsi="Microsoft YaHei" w:eastAsia="Microsoft YaHei"/>
                <w:b w:val="0"/>
                <w:color w:val="33383F"/>
                <w:sz w:val="17"/>
              </w:rPr>
              <w:t>总评论数约 36.8 万。</w:t>
            </w:r>
          </w:p>
        </w:tc>
      </w:tr>
    </w:tbl>
    <w:p>
      <w:pPr>
        <w:spacing w:after="80" w:line="283" w:lineRule="auto"/>
      </w:pPr>
    </w:p>
    <w:p>
      <w:pPr>
        <w:pStyle w:val="Heading2"/>
      </w:pPr>
      <w:r>
        <w:rPr>
          <w:rFonts w:ascii="Microsoft YaHei" w:hAnsi="Microsoft YaHei" w:eastAsia="Microsoft YaHei"/>
          <w:color w:val="F56C5F"/>
        </w:rPr>
        <w:t>10.9 真假判断</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怒九的主号叫"怒九笑"。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主号名为"怒九笑"，UID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怒九的小号叫"怒九摸鱼馆"。</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小号名为"怒九摸鱼馆"，UID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是情侣关系。</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怒九和 Warma 是兄妹关系，不是情侣。</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怒九的粉丝比 Warma 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Warma 主号约 500 万粉丝，怒九主号约 214 万，Warma 更多。</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怒九的爆炸电台只有 4 期。</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怒九玩过 Undertale（传说之下）相关的手书。</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怒九有多部 UT 手书作品，是人类组方向的创作。</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合作过《星露谷》。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两人合作了"星露谷！田园开荒生活"系列。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怒九的总播放量超过了 2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总播放量约 2.85 亿，远超 2 亿。</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怒九只有主号一个账号。</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怒九有两个账号：主号"怒九笑"和小号"怒九摸鱼馆"。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怒九做过手工/绘画相关的视频。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 23 部绘画/手书类视频。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怒九所有视频都是游戏实况。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虽然游戏实况占多数（137 部），但也有绘画、搞笑、翻唱、科普等类型。</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怒九的小号发的视频比主号多。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主号有 166 部，小号只有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怒九的"撩到我算我输"系列是和 Warma 一起玩的。</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"撩到我算我输"系列是怒九独自玩的乙女游戏系列，不是和 Warma 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合作过《双影奇境》。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这是两人最著名的合作作品，播放量高达 790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怒九的粉丝主要是男性。</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从评论区内容和视频类型（乙女游戏、绘画等）来看，粉丝群体以女性为主。</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怒九的"全国统一的人类共同行为记录"系列已经完结。</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目前出到第 4 期"你的牙痒吗？"，后续暂无更新。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怒九翻唱过 JOJO 的 OP。</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目前没有找到怒九翻唱 JOJO OP 的记录。</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怒九和捏碳也是合作搭档。</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《【Warma/怒九/捏碳】初次参加面试》《【怒九/碳碳】伪人超市》等证明他们是搭档。</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怒九的"速推荐"系列超过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"速推荐"系列大约有 6-8 期，没有超过 10 期。</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怒九的总弹幕数超过了 100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总弹幕数约 121 万，超过 100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怒九在《中国式家长》中培养了儿子。</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怒九培养的是女儿，标题是"女儿？宠就对了！"。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怒九的最高播放视频是和 Warma 合作的。</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最高播放的《双影奇境》正是和 Warma 合作的作品。</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怒九的爆炸电台最早一期发布于 2018 年。</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怒九的爆炸电台最早一期是 2021 年的《姐妹俩打打闹闹的日常》。</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怒九的主号和小号等级一样。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两个账号都是 B 站 6 级。</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怒九总共只发过 100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怒九总共发了 205 个视频（主号 166 + 小号 39）。</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合作过恐怖游戏。</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两人合作过《绝对不许关灯！》等多部恐怖游戏。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怒九的"艺术就是___"系列全部是绘画手书类型。</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该系列有一部（2024年）被分类为"游戏实况"，不全是绘画手书。</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站是知名 UP 主。</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主号有"bilibili 知名UP主"官方认证。</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怒九的爆炸电台总共超过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只有 4 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怒九的总点赞数超过了 1000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总点赞数约 1694 万，超过 1000 万。</w:t>
            </w:r>
          </w:p>
        </w:tc>
      </w:tr>
    </w:tbl>
    <w:p>
      <w:pPr>
        <w:spacing w:after="80" w:line="283" w:lineRule="auto"/>
      </w:pPr>
    </w:p>
    <w:p>
      <w:pPr>
        <w:pStyle w:val="Heading2"/>
      </w:pPr>
      <w:r>
        <w:rPr>
          <w:rFonts w:ascii="Microsoft YaHei" w:hAnsi="Microsoft YaHei" w:eastAsia="Microsoft YaHei"/>
          <w:color w:val="F56C5F"/>
        </w:rPr>
        <w:t>10.10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怒九的第一部视频发布于哪一年？</w:t>
            </w:r>
          </w:p>
        </w:tc>
        <w:tc>
          <w:tcPr>
            <w:tcW w:type="dxa" w:w="2016"/>
          </w:tcPr>
          <w:p>
            <w:pPr>
              <w:spacing w:after="20" w:before="20"/>
            </w:pPr>
            <w:r/>
            <w:r>
              <w:rPr>
                <w:rFonts w:ascii="Microsoft YaHei" w:hAnsi="Microsoft YaHei" w:eastAsia="Microsoft YaHei"/>
                <w:b w:val="0"/>
                <w:color w:val="33383F"/>
                <w:sz w:val="17"/>
              </w:rPr>
              <w:t>2017</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 年 8 月 25 日。</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怒九在哪一年发布了最多的视频？</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2018 年共发布了 33 个视频，是最高产的年份。</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怒九的小号是哪一年开始发视频的？</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小号"怒九摸鱼馆"的第一个视频发布于 2021 年。</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第一次线下见面是在哪个视频中提到的？</w:t>
            </w:r>
          </w:p>
        </w:tc>
        <w:tc>
          <w:tcPr>
            <w:tcW w:type="dxa" w:w="2016"/>
          </w:tcPr>
          <w:p>
            <w:pPr>
              <w:spacing w:after="20" w:before="20"/>
            </w:pPr>
            <w:r/>
            <w:r>
              <w:rPr>
                <w:rFonts w:ascii="Microsoft YaHei" w:hAnsi="Microsoft YaHei" w:eastAsia="Microsoft YaHei"/>
                <w:b w:val="0"/>
                <w:color w:val="33383F"/>
                <w:sz w:val="17"/>
              </w:rPr>
              <w:t>【怒九/warma】线下见面★ 宅人终于出去玩啦！！</w:t>
            </w:r>
          </w:p>
        </w:tc>
        <w:tc>
          <w:tcPr>
            <w:tcW w:type="dxa" w:w="2448"/>
          </w:tcPr>
          <w:p>
            <w:pPr>
              <w:spacing w:after="20" w:before="20"/>
            </w:pPr>
            <w:r/>
            <w:r>
              <w:rPr>
                <w:rFonts w:ascii="Microsoft YaHei" w:hAnsi="Microsoft YaHei" w:eastAsia="Microsoft YaHei"/>
                <w:b w:val="0"/>
                <w:color w:val="33383F"/>
                <w:sz w:val="17"/>
              </w:rPr>
              <w:t>标题《【怒九/warma】线下见面★ 宅人终于出去玩啦！！》记录了他们的线下见面。</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怒九的《2020 你还要我怎样？大学生现状。》属于什么类型？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这是 2020 年关于大学生现状的搞笑娱乐类视频。</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怒九的《大学毕业有何感想有什么打算？》发布于哪一年？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7 月，是关于大学毕业的讨论视频。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怒九的《LGBT群体遭到了哪些误解？》属于什么类型？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 2019 年关于 LGBT 群体误解的科普类视频。</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怒九在哪个视频中提到了"黑历史"？</w:t>
            </w:r>
          </w:p>
        </w:tc>
        <w:tc>
          <w:tcPr>
            <w:tcW w:type="dxa" w:w="2016"/>
          </w:tcPr>
          <w:p>
            <w:pPr>
              <w:spacing w:after="20" w:before="20"/>
            </w:pPr>
            <w:r/>
            <w:r>
              <w:rPr>
                <w:rFonts w:ascii="Microsoft YaHei" w:hAnsi="Microsoft YaHei" w:eastAsia="Microsoft YaHei"/>
                <w:b w:val="0"/>
                <w:color w:val="33383F"/>
                <w:sz w:val="17"/>
              </w:rPr>
              <w:t>黑历史来了！谁没有中二病和玛丽苏过呢？</w:t>
            </w:r>
          </w:p>
        </w:tc>
        <w:tc>
          <w:tcPr>
            <w:tcW w:type="dxa" w:w="2448"/>
          </w:tcPr>
          <w:p>
            <w:pPr>
              <w:spacing w:after="20" w:before="20"/>
            </w:pPr>
            <w:r/>
            <w:r>
              <w:rPr>
                <w:rFonts w:ascii="Microsoft YaHei" w:hAnsi="Microsoft YaHei" w:eastAsia="Microsoft YaHei"/>
                <w:b w:val="0"/>
                <w:color w:val="33383F"/>
                <w:sz w:val="17"/>
              </w:rPr>
              <w:t>《黑历史来了！谁没有中二病和玛丽苏过呢？》是怒九自曝黑历史的视频。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怒九的《有个亲哥是什么体验？兄妹战争！！》中的"亲哥"是谁？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Warma，两人是兄妹关系。</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小号"怒九摸鱼馆"的第一部视频发布于哪一年？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小号第一部视频是《【TWO TIME※】上课摸的鱼》，发布于 2021-01-01。</w:t>
            </w:r>
          </w:p>
        </w:tc>
      </w:tr>
    </w:tbl>
    <w:p>
      <w:pPr>
        <w:spacing w:after="80" w:line="283" w:lineRule="auto"/>
      </w:pPr>
    </w:p>
    <w:p>
      <w:pPr>
        <w:pStyle w:val="Heading2"/>
      </w:pPr>
      <w:r>
        <w:rPr>
          <w:rFonts w:ascii="Microsoft YaHei" w:hAnsi="Microsoft YaHei" w:eastAsia="Microsoft YaHei"/>
          <w:color w:val="F56C5F"/>
        </w:rPr>
        <w:t>10.11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怒九的第一部视频是什么类型的内容？</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《【守望先锋手书】因为我们是男英雄啊！》是一部守望先锋手书作品，发布于 2017 年 8 月。</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《双影奇境》是怒九和谁一起合作的游戏实况？</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合作的双人游戏实况，播放量高达 790 万，是怒九播放量最高的视频。</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《绝对不许关灯！》是怒九和谁一起合作的？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合作的恐怖游戏实况，播放量约 493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《REANIMAL》实况的中文名是什么？</w:t>
            </w:r>
          </w:p>
        </w:tc>
        <w:tc>
          <w:tcPr>
            <w:tcW w:type="dxa" w:w="2016"/>
          </w:tcPr>
          <w:p>
            <w:pPr>
              <w:spacing w:after="20" w:before="20"/>
            </w:pPr>
            <w:r/>
            <w:r>
              <w:rPr>
                <w:rFonts w:ascii="Microsoft YaHei" w:hAnsi="Microsoft YaHei" w:eastAsia="Microsoft YaHei"/>
                <w:b w:val="0"/>
                <w:color w:val="33383F"/>
                <w:sz w:val="17"/>
              </w:rPr>
              <w:t>生灵重塑</w:t>
            </w:r>
          </w:p>
        </w:tc>
        <w:tc>
          <w:tcPr>
            <w:tcW w:type="dxa" w:w="2448"/>
          </w:tcPr>
          <w:p>
            <w:pPr>
              <w:spacing w:after="20" w:before="20"/>
            </w:pPr>
            <w:r/>
            <w:r>
              <w:rPr>
                <w:rFonts w:ascii="Microsoft YaHei" w:hAnsi="Microsoft YaHei" w:eastAsia="Microsoft YaHei"/>
                <w:b w:val="0"/>
                <w:color w:val="33383F"/>
                <w:sz w:val="17"/>
              </w:rPr>
              <w:t>《REANIMAL（生灵重塑）》是怒九和 Warma 合作的横冲直撞惊险求生游戏实况。</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《Subnautica2》的中文名是什么？</w:t>
            </w:r>
          </w:p>
        </w:tc>
        <w:tc>
          <w:tcPr>
            <w:tcW w:type="dxa" w:w="2016"/>
          </w:tcPr>
          <w:p>
            <w:pPr>
              <w:spacing w:after="20" w:before="20"/>
            </w:pPr>
            <w:r/>
            <w:r>
              <w:rPr>
                <w:rFonts w:ascii="Microsoft YaHei" w:hAnsi="Microsoft YaHei" w:eastAsia="Microsoft YaHei"/>
                <w:b w:val="0"/>
                <w:color w:val="33383F"/>
                <w:sz w:val="17"/>
              </w:rPr>
              <w:t>异星水域</w:t>
            </w:r>
          </w:p>
        </w:tc>
        <w:tc>
          <w:tcPr>
            <w:tcW w:type="dxa" w:w="2448"/>
          </w:tcPr>
          <w:p>
            <w:pPr>
              <w:spacing w:after="20" w:before="20"/>
            </w:pPr>
            <w:r/>
            <w:r>
              <w:rPr>
                <w:rFonts w:ascii="Microsoft YaHei" w:hAnsi="Microsoft YaHei" w:eastAsia="Microsoft YaHei"/>
                <w:b w:val="0"/>
                <w:color w:val="33383F"/>
                <w:sz w:val="17"/>
              </w:rPr>
              <w:t>Subnautica 2 的中文翻译是《异星水域》，是一款深海探索游戏。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《轨道双子星》是什么类型的游戏？</w:t>
            </w:r>
          </w:p>
        </w:tc>
        <w:tc>
          <w:tcPr>
            <w:tcW w:type="dxa" w:w="2016"/>
          </w:tcPr>
          <w:p>
            <w:pPr>
              <w:spacing w:after="20" w:before="20"/>
            </w:pPr>
            <w:r/>
            <w:r>
              <w:rPr>
                <w:rFonts w:ascii="Microsoft YaHei" w:hAnsi="Microsoft YaHei" w:eastAsia="Microsoft YaHei"/>
                <w:b w:val="0"/>
                <w:color w:val="33383F"/>
                <w:sz w:val="17"/>
              </w:rPr>
              <w:t>宇宙冒险</w:t>
            </w:r>
          </w:p>
        </w:tc>
        <w:tc>
          <w:tcPr>
            <w:tcW w:type="dxa" w:w="2448"/>
          </w:tcPr>
          <w:p>
            <w:pPr>
              <w:spacing w:after="20" w:before="20"/>
            </w:pPr>
            <w:r/>
            <w:r>
              <w:rPr>
                <w:rFonts w:ascii="Microsoft YaHei" w:hAnsi="Microsoft YaHei" w:eastAsia="Microsoft YaHei"/>
                <w:b w:val="0"/>
                <w:color w:val="33383F"/>
                <w:sz w:val="17"/>
              </w:rPr>
              <w:t>《轨道双子星》是怒九和 Warma 合作的宇宙冒险游戏实况。</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怒九的"星露谷！田园开荒生活"系列和谁一起合作？</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合作的星露谷物语田园开荒系列实况。</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怒九的"撩到我算我输"系列玩的是什么类型的游戏？</w:t>
            </w:r>
          </w:p>
        </w:tc>
        <w:tc>
          <w:tcPr>
            <w:tcW w:type="dxa" w:w="2016"/>
          </w:tcPr>
          <w:p>
            <w:pPr>
              <w:spacing w:after="20" w:before="20"/>
            </w:pPr>
            <w:r/>
            <w:r>
              <w:rPr>
                <w:rFonts w:ascii="Microsoft YaHei" w:hAnsi="Microsoft YaHei" w:eastAsia="Microsoft YaHei"/>
                <w:b w:val="0"/>
                <w:color w:val="33383F"/>
                <w:sz w:val="17"/>
              </w:rPr>
              <w:t>乙女/恋爱游戏</w:t>
            </w:r>
          </w:p>
        </w:tc>
        <w:tc>
          <w:tcPr>
            <w:tcW w:type="dxa" w:w="2448"/>
          </w:tcPr>
          <w:p>
            <w:pPr>
              <w:spacing w:after="20" w:before="20"/>
            </w:pPr>
            <w:r/>
            <w:r>
              <w:rPr>
                <w:rFonts w:ascii="Microsoft YaHei" w:hAnsi="Microsoft YaHei" w:eastAsia="Microsoft YaHei"/>
                <w:b w:val="0"/>
                <w:color w:val="33383F"/>
                <w:sz w:val="17"/>
              </w:rPr>
              <w:t>"撩到我算我输"是怒九玩各种乙女/恋爱游戏的系列，以吐槽游戏中的套路和渣男为主。</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怒九的"速推荐"系列内容是什么？</w:t>
            </w:r>
          </w:p>
        </w:tc>
        <w:tc>
          <w:tcPr>
            <w:tcW w:type="dxa" w:w="2016"/>
          </w:tcPr>
          <w:p>
            <w:pPr>
              <w:spacing w:after="20" w:before="20"/>
            </w:pPr>
            <w:r/>
            <w:r>
              <w:rPr>
                <w:rFonts w:ascii="Microsoft YaHei" w:hAnsi="Microsoft YaHei" w:eastAsia="Microsoft YaHei"/>
                <w:b w:val="0"/>
                <w:color w:val="33383F"/>
                <w:sz w:val="17"/>
              </w:rPr>
              <w:t>推荐好玩游戏</w:t>
            </w:r>
          </w:p>
        </w:tc>
        <w:tc>
          <w:tcPr>
            <w:tcW w:type="dxa" w:w="2448"/>
          </w:tcPr>
          <w:p>
            <w:pPr>
              <w:spacing w:after="20" w:before="20"/>
            </w:pPr>
            <w:r/>
            <w:r>
              <w:rPr>
                <w:rFonts w:ascii="Microsoft YaHei" w:hAnsi="Microsoft YaHei" w:eastAsia="Microsoft YaHei"/>
                <w:b w:val="0"/>
                <w:color w:val="33383F"/>
                <w:sz w:val="17"/>
              </w:rPr>
              <w:t>"速推荐"是怒九快速推荐各类好玩游戏（尤其是像素游戏）的系列。</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怒九的"恐怖游戏大挑战"系列是什么内容？</w:t>
            </w:r>
          </w:p>
        </w:tc>
        <w:tc>
          <w:tcPr>
            <w:tcW w:type="dxa" w:w="2016"/>
          </w:tcPr>
          <w:p>
            <w:pPr>
              <w:spacing w:after="20" w:before="20"/>
            </w:pPr>
            <w:r/>
            <w:r>
              <w:rPr>
                <w:rFonts w:ascii="Microsoft YaHei" w:hAnsi="Microsoft YaHei" w:eastAsia="Microsoft YaHei"/>
                <w:b w:val="0"/>
                <w:color w:val="33383F"/>
                <w:sz w:val="17"/>
              </w:rPr>
              <w:t>玩恐怖游戏并记录反应</w:t>
            </w:r>
          </w:p>
        </w:tc>
        <w:tc>
          <w:tcPr>
            <w:tcW w:type="dxa" w:w="2448"/>
          </w:tcPr>
          <w:p>
            <w:pPr>
              <w:spacing w:after="20" w:before="20"/>
            </w:pPr>
            <w:r/>
            <w:r>
              <w:rPr>
                <w:rFonts w:ascii="Microsoft YaHei" w:hAnsi="Microsoft YaHei" w:eastAsia="Microsoft YaHei"/>
                <w:b w:val="0"/>
                <w:color w:val="33383F"/>
                <w:sz w:val="17"/>
              </w:rPr>
              <w:t>这是怒九玩各种恐怖游戏并记录自己被吓到反应的系列。</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怒九的"看亲哥玩恐怖游戏"系列中的"亲哥"是谁？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Warma，怒九会录制 Warma 玩恐怖游戏时的反应。</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怒九的"全国统一的人类共同行为记录"系列目前有几期？</w:t>
            </w:r>
          </w:p>
        </w:tc>
        <w:tc>
          <w:tcPr>
            <w:tcW w:type="dxa" w:w="2016"/>
          </w:tcPr>
          <w:p>
            <w:pPr>
              <w:spacing w:after="20" w:before="20"/>
            </w:pPr>
            <w:r/>
            <w:r>
              <w:rPr>
                <w:rFonts w:ascii="Microsoft YaHei" w:hAnsi="Microsoft YaHei" w:eastAsia="Microsoft YaHei"/>
                <w:b w:val="0"/>
                <w:color w:val="33383F"/>
                <w:sz w:val="17"/>
              </w:rPr>
              <w:t>4 期</w:t>
            </w:r>
          </w:p>
        </w:tc>
        <w:tc>
          <w:tcPr>
            <w:tcW w:type="dxa" w:w="2448"/>
          </w:tcPr>
          <w:p>
            <w:pPr>
              <w:spacing w:after="20" w:before="20"/>
            </w:pPr>
            <w:r/>
            <w:r>
              <w:rPr>
                <w:rFonts w:ascii="Microsoft YaHei" w:hAnsi="Microsoft YaHei" w:eastAsia="Microsoft YaHei"/>
                <w:b w:val="0"/>
                <w:color w:val="33383F"/>
                <w:sz w:val="17"/>
              </w:rPr>
              <w:t>目前有 4 期：①每日の痛、②每日一气、③论文！燃尽！、④你的牙痒吗？</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怒九的"艺术就是___"系列内容是什么？</w:t>
            </w:r>
          </w:p>
        </w:tc>
        <w:tc>
          <w:tcPr>
            <w:tcW w:type="dxa" w:w="2016"/>
          </w:tcPr>
          <w:p>
            <w:pPr>
              <w:spacing w:after="20" w:before="20"/>
            </w:pPr>
            <w:r/>
            <w:r>
              <w:rPr>
                <w:rFonts w:ascii="Microsoft YaHei" w:hAnsi="Microsoft YaHei" w:eastAsia="Microsoft YaHei"/>
                <w:b w:val="0"/>
                <w:color w:val="33383F"/>
                <w:sz w:val="17"/>
              </w:rPr>
              <w:t>赛博绘画创作</w:t>
            </w:r>
          </w:p>
        </w:tc>
        <w:tc>
          <w:tcPr>
            <w:tcW w:type="dxa" w:w="2448"/>
          </w:tcPr>
          <w:p>
            <w:pPr>
              <w:spacing w:after="20" w:before="20"/>
            </w:pPr>
            <w:r/>
            <w:r>
              <w:rPr>
                <w:rFonts w:ascii="Microsoft YaHei" w:hAnsi="Microsoft YaHei" w:eastAsia="Microsoft YaHei"/>
                <w:b w:val="0"/>
                <w:color w:val="33383F"/>
                <w:sz w:val="17"/>
              </w:rPr>
              <w:t>这是怒九在电脑上进行赛博绘画创作的系列，标题中的"___"是留空。</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怒九的"这都什么乱七八糟的模拟器"系列玩的是什么？</w:t>
            </w:r>
          </w:p>
        </w:tc>
        <w:tc>
          <w:tcPr>
            <w:tcW w:type="dxa" w:w="2016"/>
          </w:tcPr>
          <w:p>
            <w:pPr>
              <w:spacing w:after="20" w:before="20"/>
            </w:pPr>
            <w:r/>
            <w:r>
              <w:rPr>
                <w:rFonts w:ascii="Microsoft YaHei" w:hAnsi="Microsoft YaHei" w:eastAsia="Microsoft YaHei"/>
                <w:b w:val="0"/>
                <w:color w:val="33383F"/>
                <w:sz w:val="17"/>
              </w:rPr>
              <w:t>各种奇怪模拟器</w:t>
            </w:r>
          </w:p>
        </w:tc>
        <w:tc>
          <w:tcPr>
            <w:tcW w:type="dxa" w:w="2448"/>
          </w:tcPr>
          <w:p>
            <w:pPr>
              <w:spacing w:after="20" w:before="20"/>
            </w:pPr>
            <w:r/>
            <w:r>
              <w:rPr>
                <w:rFonts w:ascii="Microsoft YaHei" w:hAnsi="Microsoft YaHei" w:eastAsia="Microsoft YaHei"/>
                <w:b w:val="0"/>
                <w:color w:val="33383F"/>
                <w:sz w:val="17"/>
              </w:rPr>
              <w:t>这是怒九试玩各种奇怪搞笑的模拟器游戏的系列。</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 UT（Undertale）手书主要画的是哪组角色？</w:t>
            </w:r>
          </w:p>
        </w:tc>
        <w:tc>
          <w:tcPr>
            <w:tcW w:type="dxa" w:w="2016"/>
          </w:tcPr>
          <w:p>
            <w:pPr>
              <w:spacing w:after="20" w:before="20"/>
            </w:pPr>
            <w:r/>
            <w:r>
              <w:rPr>
                <w:rFonts w:ascii="Microsoft YaHei" w:hAnsi="Microsoft YaHei" w:eastAsia="Microsoft YaHei"/>
                <w:b w:val="0"/>
                <w:color w:val="33383F"/>
                <w:sz w:val="17"/>
              </w:rPr>
              <w:t>人类组</w:t>
            </w:r>
          </w:p>
        </w:tc>
        <w:tc>
          <w:tcPr>
            <w:tcW w:type="dxa" w:w="2448"/>
          </w:tcPr>
          <w:p>
            <w:pPr>
              <w:spacing w:after="20" w:before="20"/>
            </w:pPr>
            <w:r/>
            <w:r>
              <w:rPr>
                <w:rFonts w:ascii="Microsoft YaHei" w:hAnsi="Microsoft YaHei" w:eastAsia="Microsoft YaHei"/>
                <w:b w:val="0"/>
                <w:color w:val="33383F"/>
                <w:sz w:val="17"/>
              </w:rPr>
              <w:t>怒九的 UT 手书主要围绕人类组角色（Frisk、Chara 等）进行创作。</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《【UT手书】我猹就是饿死，也不会吃福你一点东西》中的"猹"是谁？</w:t>
            </w:r>
          </w:p>
        </w:tc>
        <w:tc>
          <w:tcPr>
            <w:tcW w:type="dxa" w:w="2016"/>
          </w:tcPr>
          <w:p>
            <w:pPr>
              <w:spacing w:after="20" w:before="20"/>
            </w:pPr>
            <w:r/>
            <w:r>
              <w:rPr>
                <w:rFonts w:ascii="Microsoft YaHei" w:hAnsi="Microsoft YaHei" w:eastAsia="Microsoft YaHei"/>
                <w:b w:val="0"/>
                <w:color w:val="33383F"/>
                <w:sz w:val="17"/>
              </w:rPr>
              <w:t>Chara</w:t>
            </w:r>
          </w:p>
        </w:tc>
        <w:tc>
          <w:tcPr>
            <w:tcW w:type="dxa" w:w="2448"/>
          </w:tcPr>
          <w:p>
            <w:pPr>
              <w:spacing w:after="20" w:before="20"/>
            </w:pPr>
            <w:r/>
            <w:r>
              <w:rPr>
                <w:rFonts w:ascii="Microsoft YaHei" w:hAnsi="Microsoft YaHei" w:eastAsia="Microsoft YaHei"/>
                <w:b w:val="0"/>
                <w:color w:val="33383F"/>
                <w:sz w:val="17"/>
              </w:rPr>
              <w:t>"猹"是 Chara 的谐音昵称，这是怒九的 Undertale 手书作品。</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怒九的"怒九的脑洞日常"系列是什么类型？</w:t>
            </w:r>
          </w:p>
        </w:tc>
        <w:tc>
          <w:tcPr>
            <w:tcW w:type="dxa" w:w="2016"/>
          </w:tcPr>
          <w:p>
            <w:pPr>
              <w:spacing w:after="20" w:before="20"/>
            </w:pPr>
            <w:r/>
            <w:r>
              <w:rPr>
                <w:rFonts w:ascii="Microsoft YaHei" w:hAnsi="Microsoft YaHei" w:eastAsia="Microsoft YaHei"/>
                <w:b w:val="0"/>
                <w:color w:val="33383F"/>
                <w:sz w:val="17"/>
              </w:rPr>
              <w:t>生活脑洞小剧场</w:t>
            </w:r>
          </w:p>
        </w:tc>
        <w:tc>
          <w:tcPr>
            <w:tcW w:type="dxa" w:w="2448"/>
          </w:tcPr>
          <w:p>
            <w:pPr>
              <w:spacing w:after="20" w:before="20"/>
            </w:pPr>
            <w:r/>
            <w:r>
              <w:rPr>
                <w:rFonts w:ascii="Microsoft YaHei" w:hAnsi="Microsoft YaHei" w:eastAsia="Microsoft YaHei"/>
                <w:b w:val="0"/>
                <w:color w:val="33383F"/>
                <w:sz w:val="17"/>
              </w:rPr>
              <w:t>这是怒九分享日常生活脑洞和吐槽的小剧场系列。</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《守望先锋手书》的完整标题是？</w:t>
            </w:r>
          </w:p>
        </w:tc>
        <w:tc>
          <w:tcPr>
            <w:tcW w:type="dxa" w:w="2016"/>
          </w:tcPr>
          <w:p>
            <w:pPr>
              <w:spacing w:after="20" w:before="20"/>
            </w:pPr>
            <w:r/>
            <w:r>
              <w:rPr>
                <w:rFonts w:ascii="Microsoft YaHei" w:hAnsi="Microsoft YaHei" w:eastAsia="Microsoft YaHei"/>
                <w:b w:val="0"/>
                <w:color w:val="33383F"/>
                <w:sz w:val="17"/>
              </w:rPr>
              <w:t>因为我们是男英雄啊！</w:t>
            </w:r>
          </w:p>
        </w:tc>
        <w:tc>
          <w:tcPr>
            <w:tcW w:type="dxa" w:w="2448"/>
          </w:tcPr>
          <w:p>
            <w:pPr>
              <w:spacing w:after="20" w:before="20"/>
            </w:pPr>
            <w:r/>
            <w:r>
              <w:rPr>
                <w:rFonts w:ascii="Microsoft YaHei" w:hAnsi="Microsoft YaHei" w:eastAsia="Microsoft YaHei"/>
                <w:b w:val="0"/>
                <w:color w:val="33383F"/>
                <w:sz w:val="17"/>
              </w:rPr>
              <w:t>完整标题是《【守望先锋手书】因为我们是男英雄啊！》，是怒九 2017 年的第一部投稿。</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怒九的《【中国式家长】女儿？宠就对了！》中培养了谁？</w:t>
            </w:r>
          </w:p>
        </w:tc>
        <w:tc>
          <w:tcPr>
            <w:tcW w:type="dxa" w:w="2016"/>
          </w:tcPr>
          <w:p>
            <w:pPr>
              <w:spacing w:after="20" w:before="20"/>
            </w:pPr>
            <w:r/>
            <w:r>
              <w:rPr>
                <w:rFonts w:ascii="Microsoft YaHei" w:hAnsi="Microsoft YaHei" w:eastAsia="Microsoft YaHei"/>
                <w:b w:val="0"/>
                <w:color w:val="33383F"/>
                <w:sz w:val="17"/>
              </w:rPr>
              <w:t>女儿</w:t>
            </w:r>
          </w:p>
        </w:tc>
        <w:tc>
          <w:tcPr>
            <w:tcW w:type="dxa" w:w="2448"/>
          </w:tcPr>
          <w:p>
            <w:pPr>
              <w:spacing w:after="20" w:before="20"/>
            </w:pPr>
            <w:r/>
            <w:r>
              <w:rPr>
                <w:rFonts w:ascii="Microsoft YaHei" w:hAnsi="Microsoft YaHei" w:eastAsia="Microsoft YaHei"/>
                <w:b w:val="0"/>
                <w:color w:val="33383F"/>
                <w:sz w:val="17"/>
              </w:rPr>
              <w:t>怒九在《中国式家长》中先玩了女儿版，标题是"女儿？宠就对了！"。</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《友尽厨房2》是怒九和谁一起合作的？</w:t>
            </w:r>
          </w:p>
        </w:tc>
        <w:tc>
          <w:tcPr>
            <w:tcW w:type="dxa" w:w="2016"/>
          </w:tcPr>
          <w:p>
            <w:pPr>
              <w:spacing w:after="20" w:before="20"/>
            </w:pPr>
            <w:r/>
            <w:r>
              <w:rPr>
                <w:rFonts w:ascii="Microsoft YaHei" w:hAnsi="Microsoft YaHei" w:eastAsia="Microsoft YaHei"/>
                <w:b w:val="0"/>
                <w:color w:val="33383F"/>
                <w:sz w:val="17"/>
              </w:rPr>
              <w:t>朋友合作</w:t>
            </w:r>
          </w:p>
        </w:tc>
        <w:tc>
          <w:tcPr>
            <w:tcW w:type="dxa" w:w="2448"/>
          </w:tcPr>
          <w:p>
            <w:pPr>
              <w:spacing w:after="20" w:before="20"/>
            </w:pPr>
            <w:r/>
            <w:r>
              <w:rPr>
                <w:rFonts w:ascii="Microsoft YaHei" w:hAnsi="Microsoft YaHei" w:eastAsia="Microsoft YaHei"/>
                <w:b w:val="0"/>
                <w:color w:val="33383F"/>
                <w:sz w:val="17"/>
              </w:rPr>
              <w:t>标题中有"笑爆合作"，是怒九和朋友一起玩的友尽厨房2，互相迫害的乐趣。</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怒九玩过的《底特律：变人》手书角色是？</w:t>
            </w:r>
          </w:p>
        </w:tc>
        <w:tc>
          <w:tcPr>
            <w:tcW w:type="dxa" w:w="2016"/>
          </w:tcPr>
          <w:p>
            <w:pPr>
              <w:spacing w:after="20" w:before="20"/>
            </w:pPr>
            <w:r/>
            <w:r>
              <w:rPr>
                <w:rFonts w:ascii="Microsoft YaHei" w:hAnsi="Microsoft YaHei" w:eastAsia="Microsoft YaHei"/>
                <w:b w:val="0"/>
                <w:color w:val="33383F"/>
                <w:sz w:val="17"/>
              </w:rPr>
              <w:t>汉克</w:t>
            </w:r>
          </w:p>
        </w:tc>
        <w:tc>
          <w:tcPr>
            <w:tcW w:type="dxa" w:w="2448"/>
          </w:tcPr>
          <w:p>
            <w:pPr>
              <w:spacing w:after="20" w:before="20"/>
            </w:pPr>
            <w:r/>
            <w:r>
              <w:rPr>
                <w:rFonts w:ascii="Microsoft YaHei" w:hAnsi="Microsoft YaHei" w:eastAsia="Microsoft YaHei"/>
                <w:b w:val="0"/>
                <w:color w:val="33383F"/>
                <w:sz w:val="17"/>
              </w:rPr>
              <w:t>《【底特律 手书】汉克想变得可爱》中画的是汉克。</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怒九的《杀戮天使 手书》的副标题是什么？</w:t>
            </w:r>
          </w:p>
        </w:tc>
        <w:tc>
          <w:tcPr>
            <w:tcW w:type="dxa" w:w="2016"/>
          </w:tcPr>
          <w:p>
            <w:pPr>
              <w:spacing w:after="20" w:before="20"/>
            </w:pPr>
            <w:r/>
            <w:r>
              <w:rPr>
                <w:rFonts w:ascii="Microsoft YaHei" w:hAnsi="Microsoft YaHei" w:eastAsia="Microsoft YaHei"/>
                <w:b w:val="0"/>
                <w:color w:val="33383F"/>
                <w:sz w:val="17"/>
              </w:rPr>
              <w:t>SECURITY CHECK</w:t>
            </w:r>
          </w:p>
        </w:tc>
        <w:tc>
          <w:tcPr>
            <w:tcW w:type="dxa" w:w="2448"/>
          </w:tcPr>
          <w:p>
            <w:pPr>
              <w:spacing w:after="20" w:before="20"/>
            </w:pPr>
            <w:r/>
            <w:r>
              <w:rPr>
                <w:rFonts w:ascii="Microsoft YaHei" w:hAnsi="Microsoft YaHei" w:eastAsia="Microsoft YaHei"/>
                <w:b w:val="0"/>
                <w:color w:val="33383F"/>
                <w:sz w:val="17"/>
              </w:rPr>
              <w:t>完整标题是《【杀戮天使 手书】SECURITY CHECK 见识下靠谱的成年男性》。</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合作过哪个关于越狱的游戏？</w:t>
            </w:r>
          </w:p>
        </w:tc>
        <w:tc>
          <w:tcPr>
            <w:tcW w:type="dxa" w:w="2016"/>
          </w:tcPr>
          <w:p>
            <w:pPr>
              <w:spacing w:after="20" w:before="20"/>
            </w:pPr>
            <w:r/>
            <w:r>
              <w:rPr>
                <w:rFonts w:ascii="Microsoft YaHei" w:hAnsi="Microsoft YaHei" w:eastAsia="Microsoft YaHei"/>
                <w:b w:val="0"/>
                <w:color w:val="33383F"/>
                <w:sz w:val="17"/>
              </w:rPr>
              <w:t>逃出生天</w:t>
            </w:r>
          </w:p>
        </w:tc>
        <w:tc>
          <w:tcPr>
            <w:tcW w:type="dxa" w:w="2448"/>
          </w:tcPr>
          <w:p>
            <w:pPr>
              <w:spacing w:after="20" w:before="20"/>
            </w:pPr>
            <w:r/>
            <w:r>
              <w:rPr>
                <w:rFonts w:ascii="Microsoft YaHei" w:hAnsi="Microsoft YaHei" w:eastAsia="Microsoft YaHei"/>
                <w:b w:val="0"/>
                <w:color w:val="33383F"/>
                <w:sz w:val="17"/>
              </w:rPr>
              <w:t>《【逃出生天 衔九】悠闲养老越狱过》是怒九和 Warma 合作的越狱游戏。</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怒九在《Splatoon3》（斯普拉遁3）中的自嘲标题是什么？</w:t>
            </w:r>
          </w:p>
        </w:tc>
        <w:tc>
          <w:tcPr>
            <w:tcW w:type="dxa" w:w="2016"/>
          </w:tcPr>
          <w:p>
            <w:pPr>
              <w:spacing w:after="20" w:before="20"/>
            </w:pPr>
            <w:r/>
            <w:r>
              <w:rPr>
                <w:rFonts w:ascii="Microsoft YaHei" w:hAnsi="Microsoft YaHei" w:eastAsia="Microsoft YaHei"/>
                <w:b w:val="0"/>
                <w:color w:val="33383F"/>
                <w:sz w:val="17"/>
              </w:rPr>
              <w:t>4k狙也太难用了吧！</w:t>
            </w:r>
          </w:p>
        </w:tc>
        <w:tc>
          <w:tcPr>
            <w:tcW w:type="dxa" w:w="2448"/>
          </w:tcPr>
          <w:p>
            <w:pPr>
              <w:spacing w:after="20" w:before="20"/>
            </w:pPr>
            <w:r/>
            <w:r>
              <w:rPr>
                <w:rFonts w:ascii="Microsoft YaHei" w:hAnsi="Microsoft YaHei" w:eastAsia="Microsoft YaHei"/>
                <w:b w:val="0"/>
                <w:color w:val="33383F"/>
                <w:sz w:val="17"/>
              </w:rPr>
              <w:t>标题是《【怒九】4k狙也太难用了吧！玩点不一样的Splatoon3！》。</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合作的《鬼打墙了！！！！》属于什么类型？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《【warma/怒九】鬼打墙了！！！！》是两人合作的游戏实况，发布在小号。</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怒九的《【自制互动游戏】猜不到下一秒！》发布于哪一年？</w:t>
            </w:r>
          </w:p>
        </w:tc>
        <w:tc>
          <w:tcPr>
            <w:tcW w:type="dxa" w:w="2016"/>
          </w:tcPr>
          <w:p>
            <w:pPr>
              <w:spacing w:after="20" w:before="20"/>
            </w:pPr>
            <w:r/>
            <w:r>
              <w:rPr>
                <w:rFonts w:ascii="Microsoft YaHei" w:hAnsi="Microsoft YaHei" w:eastAsia="Microsoft YaHei"/>
                <w:b w:val="0"/>
                <w:color w:val="33383F"/>
                <w:sz w:val="17"/>
              </w:rPr>
              <w:t>2020</w:t>
            </w:r>
          </w:p>
        </w:tc>
        <w:tc>
          <w:tcPr>
            <w:tcW w:type="dxa" w:w="2448"/>
          </w:tcPr>
          <w:p>
            <w:pPr>
              <w:spacing w:after="20" w:before="20"/>
            </w:pPr>
            <w:r/>
            <w:r>
              <w:rPr>
                <w:rFonts w:ascii="Microsoft YaHei" w:hAnsi="Microsoft YaHei" w:eastAsia="Microsoft YaHei"/>
                <w:b w:val="0"/>
                <w:color w:val="33383F"/>
                <w:sz w:val="17"/>
              </w:rPr>
              <w:t>发布于 2020 年情人节，是一个沙雕互动视频游戏。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怒九的《我编了个离谱至极的校园故事！！！》属于什么类型？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虽然标题说的是"编故事"，但分类是游戏实况。</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《【warma/怒九】姐妹俩打打闹闹的日常【电台】》是哪个系列？</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这是爆炸电台类视频，发布于 2021 年 4 月。</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《【warma/怒九】我被开水烫伤后的养伤生活【爆米花电台02】》中谁被烫伤了？</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从标题看，Warma 被开水烫伤了，在电台中分享了养伤经历。</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怒九的《当恐怖电影套路遇到沙雕会怎么样？》属于什么类型？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分类是绘画/手书，是怒九用绘画方式恶搞恐怖电影套路的作品。</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合作的《去逛古怪的摆摊市集！》是什么类型？</w:t>
            </w:r>
          </w:p>
        </w:tc>
        <w:tc>
          <w:tcPr>
            <w:tcW w:type="dxa" w:w="2016"/>
          </w:tcPr>
          <w:p>
            <w:pPr>
              <w:spacing w:after="20" w:before="20"/>
            </w:pPr>
            <w:r/>
            <w:r>
              <w:rPr>
                <w:rFonts w:ascii="Microsoft YaHei" w:hAnsi="Microsoft YaHei" w:eastAsia="Microsoft YaHei"/>
                <w:b w:val="0"/>
                <w:color w:val="33383F"/>
                <w:sz w:val="17"/>
              </w:rPr>
              <w:t>Vlog</w:t>
            </w:r>
          </w:p>
        </w:tc>
        <w:tc>
          <w:tcPr>
            <w:tcW w:type="dxa" w:w="2448"/>
          </w:tcPr>
          <w:p>
            <w:pPr>
              <w:spacing w:after="20" w:before="20"/>
            </w:pPr>
            <w:r/>
            <w:r>
              <w:rPr>
                <w:rFonts w:ascii="Microsoft YaHei" w:hAnsi="Microsoft YaHei" w:eastAsia="Microsoft YaHei"/>
                <w:b w:val="0"/>
                <w:color w:val="33383F"/>
                <w:sz w:val="17"/>
              </w:rPr>
              <w:t>标题明确标注了【Vlog】，是两人线下逛古怪市集的记录。</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怒九的《搬家Vlog 进行一个工作间的装饰！》发布于哪一年？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10 月，是怒九搬家后装饰工作间的Vlog。</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《【怒九】好玩到爆肝的像素游戏！》是"速推荐"的第几期？</w:t>
            </w:r>
          </w:p>
        </w:tc>
        <w:tc>
          <w:tcPr>
            <w:tcW w:type="dxa" w:w="2016"/>
          </w:tcPr>
          <w:p>
            <w:pPr>
              <w:spacing w:after="20" w:before="20"/>
            </w:pPr>
            <w:r/>
            <w:r>
              <w:rPr>
                <w:rFonts w:ascii="Microsoft YaHei" w:hAnsi="Microsoft YaHei" w:eastAsia="Microsoft YaHei"/>
                <w:b w:val="0"/>
                <w:color w:val="33383F"/>
                <w:sz w:val="17"/>
              </w:rPr>
              <w:t>第二期</w:t>
            </w:r>
          </w:p>
        </w:tc>
        <w:tc>
          <w:tcPr>
            <w:tcW w:type="dxa" w:w="2448"/>
          </w:tcPr>
          <w:p>
            <w:pPr>
              <w:spacing w:after="20" w:before="20"/>
            </w:pPr>
            <w:r/>
            <w:r>
              <w:rPr>
                <w:rFonts w:ascii="Microsoft YaHei" w:hAnsi="Microsoft YaHei" w:eastAsia="Microsoft YaHei"/>
                <w:b w:val="0"/>
                <w:color w:val="33383F"/>
                <w:sz w:val="17"/>
              </w:rPr>
              <w:t>这是 2018 年 6 月的"速推荐"第二期，推荐了五款好玩到爆肝的像素游戏。</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怒九的《论高考》视频是送给谁的？</w:t>
            </w:r>
          </w:p>
        </w:tc>
        <w:tc>
          <w:tcPr>
            <w:tcW w:type="dxa" w:w="2016"/>
          </w:tcPr>
          <w:p>
            <w:pPr>
              <w:spacing w:after="20" w:before="20"/>
            </w:pPr>
            <w:r/>
            <w:r>
              <w:rPr>
                <w:rFonts w:ascii="Microsoft YaHei" w:hAnsi="Microsoft YaHei" w:eastAsia="Microsoft YaHei"/>
                <w:b w:val="0"/>
                <w:color w:val="33383F"/>
                <w:sz w:val="17"/>
              </w:rPr>
              <w:t>美术生</w:t>
            </w:r>
          </w:p>
        </w:tc>
        <w:tc>
          <w:tcPr>
            <w:tcW w:type="dxa" w:w="2448"/>
          </w:tcPr>
          <w:p>
            <w:pPr>
              <w:spacing w:after="20" w:before="20"/>
            </w:pPr>
            <w:r/>
            <w:r>
              <w:rPr>
                <w:rFonts w:ascii="Microsoft YaHei" w:hAnsi="Microsoft YaHei" w:eastAsia="Microsoft YaHei"/>
                <w:b w:val="0"/>
                <w:color w:val="33383F"/>
                <w:sz w:val="17"/>
              </w:rPr>
              <w:t>标题明确写了"送给美术生的一个小视频"，是给美术高考生的鼓励。</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怒九的《艺术生遭受到了哪些偏见？》属于什么类型？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这是知识科普类视频，讨论艺术生遭受的偏见和误解。</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怒九在《看门狗2》实况中把游戏玩成了什么？</w:t>
            </w:r>
          </w:p>
        </w:tc>
        <w:tc>
          <w:tcPr>
            <w:tcW w:type="dxa" w:w="2016"/>
          </w:tcPr>
          <w:p>
            <w:pPr>
              <w:spacing w:after="20" w:before="20"/>
            </w:pPr>
            <w:r/>
            <w:r>
              <w:rPr>
                <w:rFonts w:ascii="Microsoft YaHei" w:hAnsi="Microsoft YaHei" w:eastAsia="Microsoft YaHei"/>
                <w:b w:val="0"/>
                <w:color w:val="33383F"/>
                <w:sz w:val="17"/>
              </w:rPr>
              <w:t>旅游团</w:t>
            </w:r>
          </w:p>
        </w:tc>
        <w:tc>
          <w:tcPr>
            <w:tcW w:type="dxa" w:w="2448"/>
          </w:tcPr>
          <w:p>
            <w:pPr>
              <w:spacing w:after="20" w:before="20"/>
            </w:pPr>
            <w:r/>
            <w:r>
              <w:rPr>
                <w:rFonts w:ascii="Microsoft YaHei" w:hAnsi="Microsoft YaHei" w:eastAsia="Microsoft YaHei"/>
                <w:b w:val="0"/>
                <w:color w:val="33383F"/>
                <w:sz w:val="17"/>
              </w:rPr>
              <w:t>标题是《我们九某人旅游团！带你游遍旧金山！》，把看门狗2玩成了旧金山旅游。</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《凶宅惊魂》是怒九在哪一年玩的？</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发布于 2018 年 10 月，恰好在万圣节前夕。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怒九的《古墓丽影：暗影》实况中的主角是谁？</w:t>
            </w:r>
          </w:p>
        </w:tc>
        <w:tc>
          <w:tcPr>
            <w:tcW w:type="dxa" w:w="2016"/>
          </w:tcPr>
          <w:p>
            <w:pPr>
              <w:spacing w:after="20" w:before="20"/>
            </w:pPr>
            <w:r/>
            <w:r>
              <w:rPr>
                <w:rFonts w:ascii="Microsoft YaHei" w:hAnsi="Microsoft YaHei" w:eastAsia="Microsoft YaHei"/>
                <w:b w:val="0"/>
                <w:color w:val="33383F"/>
                <w:sz w:val="17"/>
              </w:rPr>
              <w:t>劳拉</w:t>
            </w:r>
          </w:p>
        </w:tc>
        <w:tc>
          <w:tcPr>
            <w:tcW w:type="dxa" w:w="2448"/>
          </w:tcPr>
          <w:p>
            <w:pPr>
              <w:spacing w:after="20" w:before="20"/>
            </w:pPr>
            <w:r/>
            <w:r>
              <w:rPr>
                <w:rFonts w:ascii="Microsoft YaHei" w:hAnsi="Microsoft YaHei" w:eastAsia="Microsoft YaHei"/>
                <w:b w:val="0"/>
                <w:color w:val="33383F"/>
                <w:sz w:val="17"/>
              </w:rPr>
              <w:t>《古墓丽影：暗影》的主角是劳拉·克劳馥。</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怒九的《怀旧系》视频推荐的是哪类游戏？</w:t>
            </w:r>
          </w:p>
        </w:tc>
        <w:tc>
          <w:tcPr>
            <w:tcW w:type="dxa" w:w="2016"/>
          </w:tcPr>
          <w:p>
            <w:pPr>
              <w:spacing w:after="20" w:before="20"/>
            </w:pPr>
            <w:r/>
            <w:r>
              <w:rPr>
                <w:rFonts w:ascii="Microsoft YaHei" w:hAnsi="Microsoft YaHei" w:eastAsia="Microsoft YaHei"/>
                <w:b w:val="0"/>
                <w:color w:val="33383F"/>
                <w:sz w:val="17"/>
              </w:rPr>
              <w:t>4399单机小游戏</w:t>
            </w:r>
          </w:p>
        </w:tc>
        <w:tc>
          <w:tcPr>
            <w:tcW w:type="dxa" w:w="2448"/>
          </w:tcPr>
          <w:p>
            <w:pPr>
              <w:spacing w:after="20" w:before="20"/>
            </w:pPr>
            <w:r/>
            <w:r>
              <w:rPr>
                <w:rFonts w:ascii="Microsoft YaHei" w:hAnsi="Microsoft YaHei" w:eastAsia="Microsoft YaHei"/>
                <w:b w:val="0"/>
                <w:color w:val="33383F"/>
                <w:sz w:val="17"/>
              </w:rPr>
              <w:t>推荐的是"经典的4399单机小游戏"，满满的童年回忆。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怒九的《南方人第一次去澡堂是什么样的？》属于什么系列？</w:t>
            </w:r>
          </w:p>
        </w:tc>
        <w:tc>
          <w:tcPr>
            <w:tcW w:type="dxa" w:w="2016"/>
          </w:tcPr>
          <w:p>
            <w:pPr>
              <w:spacing w:after="20" w:before="20"/>
            </w:pPr>
            <w:r/>
            <w:r>
              <w:rPr>
                <w:rFonts w:ascii="Microsoft YaHei" w:hAnsi="Microsoft YaHei" w:eastAsia="Microsoft YaHei"/>
                <w:b w:val="0"/>
                <w:color w:val="33383F"/>
                <w:sz w:val="17"/>
              </w:rPr>
              <w:t>怒九的脑洞日常</w:t>
            </w:r>
          </w:p>
        </w:tc>
        <w:tc>
          <w:tcPr>
            <w:tcW w:type="dxa" w:w="2448"/>
          </w:tcPr>
          <w:p>
            <w:pPr>
              <w:spacing w:after="20" w:before="20"/>
            </w:pPr>
            <w:r/>
            <w:r>
              <w:rPr>
                <w:rFonts w:ascii="Microsoft YaHei" w:hAnsi="Microsoft YaHei" w:eastAsia="Microsoft YaHei"/>
                <w:b w:val="0"/>
                <w:color w:val="33383F"/>
                <w:sz w:val="17"/>
              </w:rPr>
              <w:t>这是"怒九的脑洞日常"系列，分享南方人第一次去澡堂的经历。</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怒九在《Deltarune三角符文》实况中怎么评价这个游戏？</w:t>
            </w:r>
          </w:p>
        </w:tc>
        <w:tc>
          <w:tcPr>
            <w:tcW w:type="dxa" w:w="2016"/>
          </w:tcPr>
          <w:p>
            <w:pPr>
              <w:spacing w:after="20" w:before="20"/>
            </w:pPr>
            <w:r/>
            <w:r>
              <w:rPr>
                <w:rFonts w:ascii="Microsoft YaHei" w:hAnsi="Microsoft YaHei" w:eastAsia="Microsoft YaHei"/>
                <w:b w:val="0"/>
                <w:color w:val="33383F"/>
                <w:sz w:val="17"/>
              </w:rPr>
              <w:t>Toby新作</w:t>
            </w:r>
          </w:p>
        </w:tc>
        <w:tc>
          <w:tcPr>
            <w:tcW w:type="dxa" w:w="2448"/>
          </w:tcPr>
          <w:p>
            <w:pPr>
              <w:spacing w:after="20" w:before="20"/>
            </w:pPr>
            <w:r/>
            <w:r>
              <w:rPr>
                <w:rFonts w:ascii="Microsoft YaHei" w:hAnsi="Microsoft YaHei" w:eastAsia="Microsoft YaHei"/>
                <w:b w:val="0"/>
                <w:color w:val="33383F"/>
                <w:sz w:val="17"/>
              </w:rPr>
              <w:t>标题称"Deltarune三角符文实况 Toby新作！"。</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《岚少 I AM THE MAN-MeMe》是什么类型的内容？</w:t>
            </w:r>
          </w:p>
        </w:tc>
        <w:tc>
          <w:tcPr>
            <w:tcW w:type="dxa" w:w="2016"/>
          </w:tcPr>
          <w:p>
            <w:pPr>
              <w:spacing w:after="20" w:before="20"/>
            </w:pPr>
            <w:r/>
            <w:r>
              <w:rPr>
                <w:rFonts w:ascii="Microsoft YaHei" w:hAnsi="Microsoft YaHei" w:eastAsia="Microsoft YaHei"/>
                <w:b w:val="0"/>
                <w:color w:val="33383F"/>
                <w:sz w:val="17"/>
              </w:rPr>
              <w:t>MeMe 手书</w:t>
            </w:r>
          </w:p>
        </w:tc>
        <w:tc>
          <w:tcPr>
            <w:tcW w:type="dxa" w:w="2448"/>
          </w:tcPr>
          <w:p>
            <w:pPr>
              <w:spacing w:after="20" w:before="20"/>
            </w:pPr>
            <w:r/>
            <w:r>
              <w:rPr>
                <w:rFonts w:ascii="Microsoft YaHei" w:hAnsi="Microsoft YaHei" w:eastAsia="Microsoft YaHei"/>
                <w:b w:val="0"/>
                <w:color w:val="33383F"/>
                <w:sz w:val="17"/>
              </w:rPr>
              <w:t>这是一个以岚少为主角的 MeMe（音乐手书）作品。</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怒九的《【RPG-meme】玩家的抱怨 怪物猎人x守望先锋》是什么？</w:t>
            </w:r>
          </w:p>
        </w:tc>
        <w:tc>
          <w:tcPr>
            <w:tcW w:type="dxa" w:w="2016"/>
          </w:tcPr>
          <w:p>
            <w:pPr>
              <w:spacing w:after="20" w:before="20"/>
            </w:pPr>
            <w:r/>
            <w:r>
              <w:rPr>
                <w:rFonts w:ascii="Microsoft YaHei" w:hAnsi="Microsoft YaHei" w:eastAsia="Microsoft YaHei"/>
                <w:b w:val="0"/>
                <w:color w:val="33383F"/>
                <w:sz w:val="17"/>
              </w:rPr>
              <w:t>跨游戏 MeMe</w:t>
            </w:r>
          </w:p>
        </w:tc>
        <w:tc>
          <w:tcPr>
            <w:tcW w:type="dxa" w:w="2448"/>
          </w:tcPr>
          <w:p>
            <w:pPr>
              <w:spacing w:after="20" w:before="20"/>
            </w:pPr>
            <w:r/>
            <w:r>
              <w:rPr>
                <w:rFonts w:ascii="Microsoft YaHei" w:hAnsi="Microsoft YaHei" w:eastAsia="Microsoft YaHei"/>
                <w:b w:val="0"/>
                <w:color w:val="33383F"/>
                <w:sz w:val="17"/>
              </w:rPr>
              <w:t>这是一个跨游戏（怪物猎人 x 守望先锋）的 RPG MeMe 手书。</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怒九的《【MHW】猎人美容院！》玩的是什么游戏？</w:t>
            </w:r>
          </w:p>
        </w:tc>
        <w:tc>
          <w:tcPr>
            <w:tcW w:type="dxa" w:w="2016"/>
          </w:tcPr>
          <w:p>
            <w:pPr>
              <w:spacing w:after="20" w:before="20"/>
            </w:pPr>
            <w:r/>
            <w:r>
              <w:rPr>
                <w:rFonts w:ascii="Microsoft YaHei" w:hAnsi="Microsoft YaHei" w:eastAsia="Microsoft YaHei"/>
                <w:b w:val="0"/>
                <w:color w:val="33383F"/>
                <w:sz w:val="17"/>
              </w:rPr>
              <w:t>怪物猎人世界</w:t>
            </w:r>
          </w:p>
        </w:tc>
        <w:tc>
          <w:tcPr>
            <w:tcW w:type="dxa" w:w="2448"/>
          </w:tcPr>
          <w:p>
            <w:pPr>
              <w:spacing w:after="20" w:before="20"/>
            </w:pPr>
            <w:r/>
            <w:r>
              <w:rPr>
                <w:rFonts w:ascii="Microsoft YaHei" w:hAnsi="Microsoft YaHei" w:eastAsia="Microsoft YaHei"/>
                <w:b w:val="0"/>
                <w:color w:val="33383F"/>
                <w:sz w:val="17"/>
              </w:rPr>
              <w:t>MHW 是 Monster Hunter World（怪物猎人世界）的缩写。</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怒九的《【寻梦环游记】同一部电影的两种结局》是什么内容？</w:t>
            </w:r>
          </w:p>
        </w:tc>
        <w:tc>
          <w:tcPr>
            <w:tcW w:type="dxa" w:w="2016"/>
          </w:tcPr>
          <w:p>
            <w:pPr>
              <w:spacing w:after="20" w:before="20"/>
            </w:pPr>
            <w:r/>
            <w:r>
              <w:rPr>
                <w:rFonts w:ascii="Microsoft YaHei" w:hAnsi="Microsoft YaHei" w:eastAsia="Microsoft YaHei"/>
                <w:b w:val="0"/>
                <w:color w:val="33383F"/>
                <w:sz w:val="17"/>
              </w:rPr>
              <w:t>对比讨论视频</w:t>
            </w:r>
          </w:p>
        </w:tc>
        <w:tc>
          <w:tcPr>
            <w:tcW w:type="dxa" w:w="2448"/>
          </w:tcPr>
          <w:p>
            <w:pPr>
              <w:spacing w:after="20" w:before="20"/>
            </w:pPr>
            <w:r/>
            <w:r>
              <w:rPr>
                <w:rFonts w:ascii="Microsoft YaHei" w:hAnsi="Microsoft YaHei" w:eastAsia="Microsoft YaHei"/>
                <w:b w:val="0"/>
                <w:color w:val="33383F"/>
                <w:sz w:val="17"/>
              </w:rPr>
              <w:t>这是对电影《寻梦环游记》不同结局的对比讨论，属于知识科普类。</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怒九的《你有被自己蠢哭的瞬间吗？！》属于什么类型？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分类是翻唱/音乐，虽然标题看起来像搞笑话题，实际是音乐类内容。</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的《让我们快乐地搬家吧！》属于什么类型？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分类是翻唱/音乐，虽然标题提到搬家，实际是音乐类内容。</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怒九的《我画了一本书！再不进来听就变成黑历史了！！》属于什么类型？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虽然标题提到"画了一本书"，分类是翻唱/音乐（有声读物）。</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怒九在《我最擅长照顾人了！》中自称擅长什么？</w:t>
            </w:r>
          </w:p>
        </w:tc>
        <w:tc>
          <w:tcPr>
            <w:tcW w:type="dxa" w:w="2016"/>
          </w:tcPr>
          <w:p>
            <w:pPr>
              <w:spacing w:after="20" w:before="20"/>
            </w:pPr>
            <w:r/>
            <w:r>
              <w:rPr>
                <w:rFonts w:ascii="Microsoft YaHei" w:hAnsi="Microsoft YaHei" w:eastAsia="Microsoft YaHei"/>
                <w:b w:val="0"/>
                <w:color w:val="33383F"/>
                <w:sz w:val="17"/>
              </w:rPr>
              <w:t>照顾人</w:t>
            </w:r>
          </w:p>
        </w:tc>
        <w:tc>
          <w:tcPr>
            <w:tcW w:type="dxa" w:w="2448"/>
          </w:tcPr>
          <w:p>
            <w:pPr>
              <w:spacing w:after="20" w:before="20"/>
            </w:pPr>
            <w:r/>
            <w:r>
              <w:rPr>
                <w:rFonts w:ascii="Microsoft YaHei" w:hAnsi="Microsoft YaHei" w:eastAsia="Microsoft YaHei"/>
                <w:b w:val="0"/>
                <w:color w:val="33383F"/>
                <w:sz w:val="17"/>
              </w:rPr>
              <w:t>标题明确说"我最擅长照顾人了"，这是怒九的自嘲式标题。</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怒九的《我！铲车女郎！出道！！》玩的是什么？</w:t>
            </w:r>
          </w:p>
        </w:tc>
        <w:tc>
          <w:tcPr>
            <w:tcW w:type="dxa" w:w="2016"/>
          </w:tcPr>
          <w:p>
            <w:pPr>
              <w:spacing w:after="20" w:before="20"/>
            </w:pPr>
            <w:r/>
            <w:r>
              <w:rPr>
                <w:rFonts w:ascii="Microsoft YaHei" w:hAnsi="Microsoft YaHei" w:eastAsia="Microsoft YaHei"/>
                <w:b w:val="0"/>
                <w:color w:val="33383F"/>
                <w:sz w:val="17"/>
              </w:rPr>
              <w:t>铲车模拟器</w:t>
            </w:r>
          </w:p>
        </w:tc>
        <w:tc>
          <w:tcPr>
            <w:tcW w:type="dxa" w:w="2448"/>
          </w:tcPr>
          <w:p>
            <w:pPr>
              <w:spacing w:after="20" w:before="20"/>
            </w:pPr>
            <w:r/>
            <w:r>
              <w:rPr>
                <w:rFonts w:ascii="Microsoft YaHei" w:hAnsi="Microsoft YaHei" w:eastAsia="Microsoft YaHei"/>
                <w:b w:val="0"/>
                <w:color w:val="33383F"/>
                <w:sz w:val="17"/>
              </w:rPr>
              <w:t>这是怒九玩铲车模拟器游戏的实况。</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《【Warma/怒九/捏碳】初次参加面试就直接通过的三人！》有几个人？</w:t>
            </w:r>
          </w:p>
        </w:tc>
        <w:tc>
          <w:tcPr>
            <w:tcW w:type="dxa" w:w="2016"/>
          </w:tcPr>
          <w:p>
            <w:pPr>
              <w:spacing w:after="20" w:before="20"/>
            </w:pPr>
            <w:r/>
            <w:r>
              <w:rPr>
                <w:rFonts w:ascii="Microsoft YaHei" w:hAnsi="Microsoft YaHei" w:eastAsia="Microsoft YaHei"/>
                <w:b w:val="0"/>
                <w:color w:val="33383F"/>
                <w:sz w:val="17"/>
              </w:rPr>
              <w:t>3 人</w:t>
            </w:r>
          </w:p>
        </w:tc>
        <w:tc>
          <w:tcPr>
            <w:tcW w:type="dxa" w:w="2448"/>
          </w:tcPr>
          <w:p>
            <w:pPr>
              <w:spacing w:after="20" w:before="20"/>
            </w:pPr>
            <w:r/>
            <w:r>
              <w:rPr>
                <w:rFonts w:ascii="Microsoft YaHei" w:hAnsi="Microsoft YaHei" w:eastAsia="Microsoft YaHei"/>
                <w:b w:val="0"/>
                <w:color w:val="33383F"/>
                <w:sz w:val="17"/>
              </w:rPr>
              <w:t>从标题看有 Warma、怒九、捏碳三人。</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《【怒九】完蛋了！目标完不成啦啊啊！！》属于什么类型？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分类是绘画/手书，是怒九画的关于目标完不成的手书作品。</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合作的《绝对不许关灯！》发布于哪一年？</w:t>
            </w:r>
          </w:p>
        </w:tc>
        <w:tc>
          <w:tcPr>
            <w:tcW w:type="dxa" w:w="2016"/>
          </w:tcPr>
          <w:p>
            <w:pPr>
              <w:spacing w:after="20" w:before="20"/>
            </w:pPr>
            <w:r/>
            <w:r>
              <w:rPr>
                <w:rFonts w:ascii="Microsoft YaHei" w:hAnsi="Microsoft YaHei" w:eastAsia="Microsoft YaHei"/>
                <w:b w:val="0"/>
                <w:color w:val="33383F"/>
                <w:sz w:val="17"/>
              </w:rPr>
              <w:t>2022</w:t>
            </w:r>
          </w:p>
        </w:tc>
        <w:tc>
          <w:tcPr>
            <w:tcW w:type="dxa" w:w="2448"/>
          </w:tcPr>
          <w:p>
            <w:pPr>
              <w:spacing w:after="20" w:before="20"/>
            </w:pPr>
            <w:r/>
            <w:r>
              <w:rPr>
                <w:rFonts w:ascii="Microsoft YaHei" w:hAnsi="Microsoft YaHei" w:eastAsia="Microsoft YaHei"/>
                <w:b w:val="0"/>
                <w:color w:val="33383F"/>
                <w:sz w:val="17"/>
              </w:rPr>
              <w:t>发布于 2022 年 9 月，是一起玩的恐怖游戏实况。</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《【怒九】在破烂堆里当艺术家！》属于什么类型？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这是怒九玩一个在破烂堆中当艺术家的模拟器游戏。</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《【怒九】我毫无节奏感啊！！！》玩的是什么类型的游戏？</w:t>
            </w:r>
          </w:p>
        </w:tc>
        <w:tc>
          <w:tcPr>
            <w:tcW w:type="dxa" w:w="2016"/>
          </w:tcPr>
          <w:p>
            <w:pPr>
              <w:spacing w:after="20" w:before="20"/>
            </w:pPr>
            <w:r/>
            <w:r>
              <w:rPr>
                <w:rFonts w:ascii="Microsoft YaHei" w:hAnsi="Microsoft YaHei" w:eastAsia="Microsoft YaHei"/>
                <w:b w:val="0"/>
                <w:color w:val="33383F"/>
                <w:sz w:val="17"/>
              </w:rPr>
              <w:t>节奏音游</w:t>
            </w:r>
          </w:p>
        </w:tc>
        <w:tc>
          <w:tcPr>
            <w:tcW w:type="dxa" w:w="2448"/>
          </w:tcPr>
          <w:p>
            <w:pPr>
              <w:spacing w:after="20" w:before="20"/>
            </w:pPr>
            <w:r/>
            <w:r>
              <w:rPr>
                <w:rFonts w:ascii="Microsoft YaHei" w:hAnsi="Microsoft YaHei" w:eastAsia="Microsoft YaHei"/>
                <w:b w:val="0"/>
                <w:color w:val="33383F"/>
                <w:sz w:val="17"/>
              </w:rPr>
              <w:t>标题提到"毫无节奏感"，说明这是一个节奏/音乐类游戏。</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怒九的《【怒九/碳碳】伪人超市来了两个神人店员》中的"碳碳"是谁？</w:t>
            </w:r>
          </w:p>
        </w:tc>
        <w:tc>
          <w:tcPr>
            <w:tcW w:type="dxa" w:w="2016"/>
          </w:tcPr>
          <w:p>
            <w:pPr>
              <w:spacing w:after="20" w:before="20"/>
            </w:pPr>
            <w:r/>
            <w:r>
              <w:rPr>
                <w:rFonts w:ascii="Microsoft YaHei" w:hAnsi="Microsoft YaHei" w:eastAsia="Microsoft YaHei"/>
                <w:b w:val="0"/>
                <w:color w:val="33383F"/>
                <w:sz w:val="17"/>
              </w:rPr>
              <w:t>捏碳</w:t>
            </w:r>
          </w:p>
        </w:tc>
        <w:tc>
          <w:tcPr>
            <w:tcW w:type="dxa" w:w="2448"/>
          </w:tcPr>
          <w:p>
            <w:pPr>
              <w:spacing w:after="20" w:before="20"/>
            </w:pPr>
            <w:r/>
            <w:r>
              <w:rPr>
                <w:rFonts w:ascii="Microsoft YaHei" w:hAnsi="Microsoft YaHei" w:eastAsia="Microsoft YaHei"/>
                <w:b w:val="0"/>
                <w:color w:val="33383F"/>
                <w:sz w:val="17"/>
              </w:rPr>
              <w:t>"碳碳"是捏碳（另一位 UP 主）的昵称。</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《【warma/怒九】超市惊魂夜！！！》发布于哪一年？</w:t>
            </w:r>
          </w:p>
        </w:tc>
        <w:tc>
          <w:tcPr>
            <w:tcW w:type="dxa" w:w="2016"/>
          </w:tcPr>
          <w:p>
            <w:pPr>
              <w:spacing w:after="20" w:before="20"/>
            </w:pPr>
            <w:r/>
            <w:r>
              <w:rPr>
                <w:rFonts w:ascii="Microsoft YaHei" w:hAnsi="Microsoft YaHei" w:eastAsia="Microsoft YaHei"/>
                <w:b w:val="0"/>
                <w:color w:val="33383F"/>
                <w:sz w:val="17"/>
              </w:rPr>
              <w:t>2026</w:t>
            </w:r>
          </w:p>
        </w:tc>
        <w:tc>
          <w:tcPr>
            <w:tcW w:type="dxa" w:w="2448"/>
          </w:tcPr>
          <w:p>
            <w:pPr>
              <w:spacing w:after="20" w:before="20"/>
            </w:pPr>
            <w:r/>
            <w:r>
              <w:rPr>
                <w:rFonts w:ascii="Microsoft YaHei" w:hAnsi="Microsoft YaHei" w:eastAsia="Microsoft YaHei"/>
                <w:b w:val="0"/>
                <w:color w:val="33383F"/>
                <w:sz w:val="17"/>
              </w:rPr>
              <w:t>发布于 2026 年 2 月，是两人合作的恐怖游戏实况。</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怒九的《【怒九】这是真的初音吗？？？》属于什么类型？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这是怒九玩一个与初音未来相关的游戏的实况。</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《【warma/怒九】合成大脂肪！最胖啦！》玩的是什么游戏？</w:t>
            </w:r>
          </w:p>
        </w:tc>
        <w:tc>
          <w:tcPr>
            <w:tcW w:type="dxa" w:w="2016"/>
          </w:tcPr>
          <w:p>
            <w:pPr>
              <w:spacing w:after="20" w:before="20"/>
            </w:pPr>
            <w:r/>
            <w:r>
              <w:rPr>
                <w:rFonts w:ascii="Microsoft YaHei" w:hAnsi="Microsoft YaHei" w:eastAsia="Microsoft YaHei"/>
                <w:b w:val="0"/>
                <w:color w:val="33383F"/>
                <w:sz w:val="17"/>
              </w:rPr>
              <w:t>合成大西瓜类游戏</w:t>
            </w:r>
          </w:p>
        </w:tc>
        <w:tc>
          <w:tcPr>
            <w:tcW w:type="dxa" w:w="2448"/>
          </w:tcPr>
          <w:p>
            <w:pPr>
              <w:spacing w:after="20" w:before="20"/>
            </w:pPr>
            <w:r/>
            <w:r>
              <w:rPr>
                <w:rFonts w:ascii="Microsoft YaHei" w:hAnsi="Microsoft YaHei" w:eastAsia="Microsoft YaHei"/>
                <w:b w:val="0"/>
                <w:color w:val="33383F"/>
                <w:sz w:val="17"/>
              </w:rPr>
              <w:t>从标题看，这是一个类似"合成大西瓜"的合成类游戏，但主题是"合成大脂肪"。</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《【warma/怒九】找到所有闹鬼的照片！》属于什么类型？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这是两人合作玩找鬼照片类游戏的实况。</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怒九的《【怒九】第一次做面包 会变成什么样？！》发布在小号还是主号？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发布于小号"怒九摸鱼馆"，属于日常碎片类内容。</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《【warma/怒九】我需要帮助！快来！》是什么类型的合作？</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这是两人合作的游戏实况，标题充满了紧急求助感。</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怒九的《【怒九】来玩胆量测试吧！》是和谁合作的？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这是和 Warma 合作玩胆量测试类游戏的实况。</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《【warma/怒九】整个海域，我是老大！》玩的是什么？</w:t>
            </w:r>
          </w:p>
        </w:tc>
        <w:tc>
          <w:tcPr>
            <w:tcW w:type="dxa" w:w="2016"/>
          </w:tcPr>
          <w:p>
            <w:pPr>
              <w:spacing w:after="20" w:before="20"/>
            </w:pPr>
            <w:r/>
            <w:r>
              <w:rPr>
                <w:rFonts w:ascii="Microsoft YaHei" w:hAnsi="Microsoft YaHei" w:eastAsia="Microsoft YaHei"/>
                <w:b w:val="0"/>
                <w:color w:val="33383F"/>
                <w:sz w:val="17"/>
              </w:rPr>
              <w:t>海盗类游戏</w:t>
            </w:r>
          </w:p>
        </w:tc>
        <w:tc>
          <w:tcPr>
            <w:tcW w:type="dxa" w:w="2448"/>
          </w:tcPr>
          <w:p>
            <w:pPr>
              <w:spacing w:after="20" w:before="20"/>
            </w:pPr>
            <w:r/>
            <w:r>
              <w:rPr>
                <w:rFonts w:ascii="Microsoft YaHei" w:hAnsi="Microsoft YaHei" w:eastAsia="Microsoft YaHei"/>
                <w:b w:val="0"/>
                <w:color w:val="33383F"/>
                <w:sz w:val="17"/>
              </w:rPr>
              <w:t>从标题看，这是两人合作玩的海盗类或海战类游戏。</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《【warma/怒九】出国！去逛全球最大的游戏展吧！》属于什么类型？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分类是爆炸电台，是两人出国逛游戏展后的电台分享。</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怒九的《【怒九】进来被我表白！！》是什么内容？</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虽然标题写"表白"，实际是游戏实况（可能是表白类小游戏）。</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2025-03-07。</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2022-09-23。</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2023-03-03。</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2022-03-26。</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2025-06-20。</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2025-05-16。</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2022-07-25。</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2022-09-03。</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2022-09-03。</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2022-09-03。</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2021-04-02。</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2021-12-31。</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《【怒九】我最擅长照顾人了！【我这个才是上篇】》属于哪个内容类型？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2021-12-31。</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2021-12-31。</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2022-12-16。</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 _！来看赛博画画！》属于哪个内容类型？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2022-12-16。</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2022-12-16。</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2023-10-28。</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2023-10-28。</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2023-10-28。</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2020-02-29。</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2021-02-04。</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2023-08-25。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2026-07-09。</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2024-02-12。</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2026-05-15。</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2021-06-18。</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2022-08-18。</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2022-08-18。</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2022-08-18。</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播放量 192.5 万，发布于 2023-04-29。</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播放量 425.3 万，发布于 2022-07-25。</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播放量 327.5 万，发布于 2021-02-04。</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播放量 360.7 万，发布于 2020-02-29。</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"游戏实况"类视频的平均时长大约是多少分钟？</w:t>
            </w:r>
          </w:p>
        </w:tc>
        <w:tc>
          <w:tcPr>
            <w:tcW w:type="dxa" w:w="2016"/>
          </w:tcPr>
          <w:p>
            <w:pPr>
              <w:spacing w:after="20" w:before="20"/>
            </w:pPr>
            <w:r/>
            <w:r>
              <w:rPr>
                <w:rFonts w:ascii="Microsoft YaHei" w:hAnsi="Microsoft YaHei" w:eastAsia="Microsoft YaHei"/>
                <w:b w:val="0"/>
                <w:color w:val="33383F"/>
                <w:sz w:val="17"/>
              </w:rPr>
              <w:t>约 31 分钟</w:t>
            </w:r>
          </w:p>
        </w:tc>
        <w:tc>
          <w:tcPr>
            <w:tcW w:type="dxa" w:w="2448"/>
          </w:tcPr>
          <w:p>
            <w:pPr>
              <w:spacing w:after="20" w:before="20"/>
            </w:pPr>
            <w:r/>
            <w:r>
              <w:rPr>
                <w:rFonts w:ascii="Microsoft YaHei" w:hAnsi="Microsoft YaHei" w:eastAsia="Microsoft YaHei"/>
                <w:b w:val="0"/>
                <w:color w:val="33383F"/>
                <w:sz w:val="17"/>
              </w:rPr>
              <w:t>该类型共 137 部，平均约 31 分钟。</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"绘画/手书"类视频的平均时长大约是多少分钟？</w:t>
            </w:r>
          </w:p>
        </w:tc>
        <w:tc>
          <w:tcPr>
            <w:tcW w:type="dxa" w:w="2016"/>
          </w:tcPr>
          <w:p>
            <w:pPr>
              <w:spacing w:after="20" w:before="20"/>
            </w:pPr>
            <w:r/>
            <w:r>
              <w:rPr>
                <w:rFonts w:ascii="Microsoft YaHei" w:hAnsi="Microsoft YaHei" w:eastAsia="Microsoft YaHei"/>
                <w:b w:val="0"/>
                <w:color w:val="33383F"/>
                <w:sz w:val="17"/>
              </w:rPr>
              <w:t>约 8 分钟</w:t>
            </w:r>
          </w:p>
        </w:tc>
        <w:tc>
          <w:tcPr>
            <w:tcW w:type="dxa" w:w="2448"/>
          </w:tcPr>
          <w:p>
            <w:pPr>
              <w:spacing w:after="20" w:before="20"/>
            </w:pPr>
            <w:r/>
            <w:r>
              <w:rPr>
                <w:rFonts w:ascii="Microsoft YaHei" w:hAnsi="Microsoft YaHei" w:eastAsia="Microsoft YaHei"/>
                <w:b w:val="0"/>
                <w:color w:val="33383F"/>
                <w:sz w:val="17"/>
              </w:rPr>
              <w:t>该类型共 23 部，平均约 8 分钟。</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"搞笑娱乐"类视频的平均时长大约是多少分钟？</w:t>
            </w:r>
          </w:p>
        </w:tc>
        <w:tc>
          <w:tcPr>
            <w:tcW w:type="dxa" w:w="2016"/>
          </w:tcPr>
          <w:p>
            <w:pPr>
              <w:spacing w:after="20" w:before="20"/>
            </w:pPr>
            <w:r/>
            <w:r>
              <w:rPr>
                <w:rFonts w:ascii="Microsoft YaHei" w:hAnsi="Microsoft YaHei" w:eastAsia="Microsoft YaHei"/>
                <w:b w:val="0"/>
                <w:color w:val="33383F"/>
                <w:sz w:val="17"/>
              </w:rPr>
              <w:t>约 10 分钟</w:t>
            </w:r>
          </w:p>
        </w:tc>
        <w:tc>
          <w:tcPr>
            <w:tcW w:type="dxa" w:w="2448"/>
          </w:tcPr>
          <w:p>
            <w:pPr>
              <w:spacing w:after="20" w:before="20"/>
            </w:pPr>
            <w:r/>
            <w:r>
              <w:rPr>
                <w:rFonts w:ascii="Microsoft YaHei" w:hAnsi="Microsoft YaHei" w:eastAsia="Microsoft YaHei"/>
                <w:b w:val="0"/>
                <w:color w:val="33383F"/>
                <w:sz w:val="17"/>
              </w:rPr>
              <w:t>该类型共 13 部，平均约 10 分钟。</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"翻唱/音乐"类视频的平均时长大约是多少分钟？</w:t>
            </w:r>
          </w:p>
        </w:tc>
        <w:tc>
          <w:tcPr>
            <w:tcW w:type="dxa" w:w="2016"/>
          </w:tcPr>
          <w:p>
            <w:pPr>
              <w:spacing w:after="20" w:before="20"/>
            </w:pPr>
            <w:r/>
            <w:r>
              <w:rPr>
                <w:rFonts w:ascii="Microsoft YaHei" w:hAnsi="Microsoft YaHei" w:eastAsia="Microsoft YaHei"/>
                <w:b w:val="0"/>
                <w:color w:val="33383F"/>
                <w:sz w:val="17"/>
              </w:rPr>
              <w:t>约 6 分钟</w:t>
            </w:r>
          </w:p>
        </w:tc>
        <w:tc>
          <w:tcPr>
            <w:tcW w:type="dxa" w:w="2448"/>
          </w:tcPr>
          <w:p>
            <w:pPr>
              <w:spacing w:after="20" w:before="20"/>
            </w:pPr>
            <w:r/>
            <w:r>
              <w:rPr>
                <w:rFonts w:ascii="Microsoft YaHei" w:hAnsi="Microsoft YaHei" w:eastAsia="Microsoft YaHei"/>
                <w:b w:val="0"/>
                <w:color w:val="33383F"/>
                <w:sz w:val="17"/>
              </w:rPr>
              <w:t>该类型共 9 部，平均约 6 分钟。</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"知识科普"类视频的平均时长大约是多少分钟？</w:t>
            </w:r>
          </w:p>
        </w:tc>
        <w:tc>
          <w:tcPr>
            <w:tcW w:type="dxa" w:w="2016"/>
          </w:tcPr>
          <w:p>
            <w:pPr>
              <w:spacing w:after="20" w:before="20"/>
            </w:pPr>
            <w:r/>
            <w:r>
              <w:rPr>
                <w:rFonts w:ascii="Microsoft YaHei" w:hAnsi="Microsoft YaHei" w:eastAsia="Microsoft YaHei"/>
                <w:b w:val="0"/>
                <w:color w:val="33383F"/>
                <w:sz w:val="17"/>
              </w:rPr>
              <w:t>约 7 分钟</w:t>
            </w:r>
          </w:p>
        </w:tc>
        <w:tc>
          <w:tcPr>
            <w:tcW w:type="dxa" w:w="2448"/>
          </w:tcPr>
          <w:p>
            <w:pPr>
              <w:spacing w:after="20" w:before="20"/>
            </w:pPr>
            <w:r/>
            <w:r>
              <w:rPr>
                <w:rFonts w:ascii="Microsoft YaHei" w:hAnsi="Microsoft YaHei" w:eastAsia="Microsoft YaHei"/>
                <w:b w:val="0"/>
                <w:color w:val="33383F"/>
                <w:sz w:val="17"/>
              </w:rPr>
              <w:t>该类型共 7 部，平均约 7 分钟。</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时长约 743分32秒。</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时长约 29分49秒。</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时长约 18分33秒。</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时长约 11分20秒。</w:t>
            </w:r>
          </w:p>
        </w:tc>
      </w:tr>
    </w:tbl>
    <w:p>
      <w:pPr>
        <w:spacing w:after="80" w:line="283" w:lineRule="auto"/>
      </w:pPr>
    </w:p>
    <w:p>
      <w:pPr>
        <w:pStyle w:val="Heading2"/>
      </w:pPr>
      <w:r>
        <w:rPr>
          <w:rFonts w:ascii="Microsoft YaHei" w:hAnsi="Microsoft YaHei" w:eastAsia="Microsoft YaHei"/>
          <w:color w:val="F56C5F"/>
        </w:rPr>
        <w:t>10.12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当前抓取到的点赞最高的评论来自哪个视频？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在当前抓取样本中，出现评论最多的是谁？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共抓到 177 条评论。</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评论区第二活跃的用户大约发了多少条评论？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Warma 共 81 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在怒九的评论区发过评论吗？</w:t>
            </w:r>
          </w:p>
        </w:tc>
        <w:tc>
          <w:tcPr>
            <w:tcW w:type="dxa" w:w="2016"/>
          </w:tcPr>
          <w:p>
            <w:pPr>
              <w:spacing w:after="20" w:before="20"/>
            </w:pPr>
            <w:r/>
            <w:r>
              <w:rPr>
                <w:rFonts w:ascii="Microsoft YaHei" w:hAnsi="Microsoft YaHei" w:eastAsia="Microsoft YaHei"/>
                <w:b w:val="0"/>
                <w:color w:val="33383F"/>
                <w:sz w:val="17"/>
              </w:rPr>
              <w:t>有</w:t>
            </w:r>
          </w:p>
        </w:tc>
        <w:tc>
          <w:tcPr>
            <w:tcW w:type="dxa" w:w="2448"/>
          </w:tcPr>
          <w:p>
            <w:pPr>
              <w:spacing w:after="20" w:before="20"/>
            </w:pPr>
            <w:r/>
            <w:r>
              <w:rPr>
                <w:rFonts w:ascii="Microsoft YaHei" w:hAnsi="Microsoft YaHei" w:eastAsia="Microsoft YaHei"/>
                <w:b w:val="0"/>
                <w:color w:val="33383F"/>
                <w:sz w:val="17"/>
              </w:rPr>
              <w:t>Warma 在怒九评论区留下了 177 条评论（含回复），是真实的合作互动记录。</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"好～……"这条高赞评论出自哪个视频？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"[打call]终于我们几人一起投稿了，大家都好棒！！！制作视频的碳碳花……"这条高赞评论出自哪个视频？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来自《【Warma/怒九笑/捏碳】初次参加面试就直接通过的三人！ | 合作短剧 |…》，点赞 4.6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"怒九妹妹！[害羞]……"这条高赞评论出自哪个视频？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来自《有个亲哥是什么体验？兄妹战争！！有兄弟姐妹是什么样的感觉？》，点赞 4.2 万。</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"账号已注销"在评论区发了多少条评论？</w:t>
            </w:r>
          </w:p>
        </w:tc>
        <w:tc>
          <w:tcPr>
            <w:tcW w:type="dxa" w:w="2016"/>
          </w:tcPr>
          <w:p>
            <w:pPr>
              <w:spacing w:after="20" w:before="20"/>
            </w:pPr>
            <w:r/>
            <w:r>
              <w:rPr>
                <w:rFonts w:ascii="Microsoft YaHei" w:hAnsi="Microsoft YaHei" w:eastAsia="Microsoft YaHei"/>
                <w:b w:val="0"/>
                <w:color w:val="33383F"/>
                <w:sz w:val="17"/>
              </w:rPr>
              <w:t>177</w:t>
            </w:r>
          </w:p>
        </w:tc>
        <w:tc>
          <w:tcPr>
            <w:tcW w:type="dxa" w:w="2448"/>
          </w:tcPr>
          <w:p>
            <w:pPr>
              <w:spacing w:after="20" w:before="20"/>
            </w:pPr>
            <w:r/>
            <w:r>
              <w:rPr>
                <w:rFonts w:ascii="Microsoft YaHei" w:hAnsi="Microsoft YaHei" w:eastAsia="Microsoft YaHei"/>
                <w:b w:val="0"/>
                <w:color w:val="33383F"/>
                <w:sz w:val="17"/>
              </w:rPr>
              <w:t>在当前抓取样本中发了 177 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在当前抓取样本中发了 81 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在当前抓取样本中发了 77 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"订做美味鱼卷"在评论区发了多少条评论？</w:t>
            </w:r>
          </w:p>
        </w:tc>
        <w:tc>
          <w:tcPr>
            <w:tcW w:type="dxa" w:w="2016"/>
          </w:tcPr>
          <w:p>
            <w:pPr>
              <w:spacing w:after="20" w:before="20"/>
            </w:pPr>
            <w:r/>
            <w:r>
              <w:rPr>
                <w:rFonts w:ascii="Microsoft YaHei" w:hAnsi="Microsoft YaHei" w:eastAsia="Microsoft YaHei"/>
                <w:b w:val="0"/>
                <w:color w:val="33383F"/>
                <w:sz w:val="17"/>
              </w:rPr>
              <w:t>61</w:t>
            </w:r>
          </w:p>
        </w:tc>
        <w:tc>
          <w:tcPr>
            <w:tcW w:type="dxa" w:w="2448"/>
          </w:tcPr>
          <w:p>
            <w:pPr>
              <w:spacing w:after="20" w:before="20"/>
            </w:pPr>
            <w:r/>
            <w:r>
              <w:rPr>
                <w:rFonts w:ascii="Microsoft YaHei" w:hAnsi="Microsoft YaHei" w:eastAsia="Microsoft YaHei"/>
                <w:b w:val="0"/>
                <w:color w:val="33383F"/>
                <w:sz w:val="17"/>
              </w:rPr>
              <w:t>在当前抓取样本中发了 61 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"左边冒出一个黑影"在评论区发了多少条评论？</w:t>
            </w:r>
          </w:p>
        </w:tc>
        <w:tc>
          <w:tcPr>
            <w:tcW w:type="dxa" w:w="2016"/>
          </w:tcPr>
          <w:p>
            <w:pPr>
              <w:spacing w:after="20" w:before="20"/>
            </w:pPr>
            <w:r/>
            <w:r>
              <w:rPr>
                <w:rFonts w:ascii="Microsoft YaHei" w:hAnsi="Microsoft YaHei" w:eastAsia="Microsoft YaHei"/>
                <w:b w:val="0"/>
                <w:color w:val="33383F"/>
                <w:sz w:val="17"/>
              </w:rPr>
              <w:t>52</w:t>
            </w:r>
          </w:p>
        </w:tc>
        <w:tc>
          <w:tcPr>
            <w:tcW w:type="dxa" w:w="2448"/>
          </w:tcPr>
          <w:p>
            <w:pPr>
              <w:spacing w:after="20" w:before="20"/>
            </w:pPr>
            <w:r/>
            <w:r>
              <w:rPr>
                <w:rFonts w:ascii="Microsoft YaHei" w:hAnsi="Microsoft YaHei" w:eastAsia="Microsoft YaHei"/>
                <w:b w:val="0"/>
                <w:color w:val="33383F"/>
                <w:sz w:val="17"/>
              </w:rPr>
              <w:t>在当前抓取样本中发了 52 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哪部视频的评论抓取量最多？</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《【守望先锋手书】因为我们是男英雄啊！》抓取到了 60 条评论。</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