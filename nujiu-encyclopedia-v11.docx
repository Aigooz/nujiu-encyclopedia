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67 道自动生成题目，覆盖 8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《初次参加面试就直接通过的三人！》的三位主角是谁？</w:t>
            </w:r>
          </w:p>
        </w:tc>
        <w:tc>
          <w:tcPr>
            <w:tcW w:type="dxa" w:w="2016"/>
          </w:tcPr>
          <w:p>
            <w:pPr>
              <w:spacing w:after="20" w:before="20"/>
            </w:pPr>
            <w:r/>
            <w:r>
              <w:rPr>
                <w:rFonts w:ascii="Microsoft YaHei" w:hAnsi="Microsoft YaHei" w:eastAsia="Microsoft YaHei"/>
                <w:b w:val="0"/>
                <w:color w:val="33383F"/>
                <w:sz w:val="17"/>
              </w:rPr>
              <w:t>Warma、怒九笑、捏碳</w:t>
            </w:r>
          </w:p>
        </w:tc>
        <w:tc>
          <w:tcPr>
            <w:tcW w:type="dxa" w:w="2448"/>
          </w:tcPr>
          <w:p>
            <w:pPr>
              <w:spacing w:after="20" w:before="20"/>
            </w:pPr>
            <w:r/>
            <w:r>
              <w:rPr>
                <w:rFonts w:ascii="Microsoft YaHei" w:hAnsi="Microsoft YaHei" w:eastAsia="Microsoft YaHei"/>
                <w:b w:val="0"/>
                <w:color w:val="33383F"/>
                <w:sz w:val="17"/>
              </w:rPr>
              <w:t>标题写明【Warma/怒九笑/捏碳】，视频发布于 2020-02-29，播放约 361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《我们的新游戏发布？！》的剧本是谁写的？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在 3.4 万赞的高赞评论里说明：大家讨论出各种点子之后，由她把点子统合写成了这次的剧本。</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《伪人超市》的嘉宾"碳碳"的大号叫什么？</w:t>
            </w:r>
          </w:p>
        </w:tc>
        <w:tc>
          <w:tcPr>
            <w:tcW w:type="dxa" w:w="2016"/>
          </w:tcPr>
          <w:p>
            <w:pPr>
              <w:spacing w:after="20" w:before="20"/>
            </w:pPr>
            <w:r/>
            <w:r>
              <w:rPr>
                <w:rFonts w:ascii="Microsoft YaHei" w:hAnsi="Microsoft YaHei" w:eastAsia="Microsoft YaHei"/>
                <w:b w:val="0"/>
                <w:color w:val="33383F"/>
                <w:sz w:val="17"/>
              </w:rPr>
              <w:t>捏碳碳碳碳</w:t>
            </w:r>
          </w:p>
        </w:tc>
        <w:tc>
          <w:tcPr>
            <w:tcW w:type="dxa" w:w="2448"/>
          </w:tcPr>
          <w:p>
            <w:pPr>
              <w:spacing w:after="20" w:before="20"/>
            </w:pPr>
            <w:r/>
            <w:r>
              <w:rPr>
                <w:rFonts w:ascii="Microsoft YaHei" w:hAnsi="Microsoft YaHei" w:eastAsia="Microsoft YaHei"/>
                <w:b w:val="0"/>
                <w:color w:val="33383F"/>
                <w:sz w:val="17"/>
              </w:rPr>
              <w:t>简介写明"嘉宾：碳碳——大号：捏碳碳碳碳"，视频发布于 2026-08-16 的小号。</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按《双影奇境》简介的分工，插画/封面是谁画的？</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简介写明"剪辑：warma，插画/封面：怒九"——剪辑是 Warma，封面插画是怒九自己画的。</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《轨道双子星》是在什么平台上游玩的？</w:t>
            </w:r>
          </w:p>
        </w:tc>
        <w:tc>
          <w:tcPr>
            <w:tcW w:type="dxa" w:w="2016"/>
          </w:tcPr>
          <w:p>
            <w:pPr>
              <w:spacing w:after="20" w:before="20"/>
            </w:pPr>
            <w:r/>
            <w:r>
              <w:rPr>
                <w:rFonts w:ascii="Microsoft YaHei" w:hAnsi="Microsoft YaHei" w:eastAsia="Microsoft YaHei"/>
                <w:b w:val="0"/>
                <w:color w:val="33383F"/>
                <w:sz w:val="17"/>
              </w:rPr>
              <w:t>Switch 2</w:t>
            </w:r>
          </w:p>
        </w:tc>
        <w:tc>
          <w:tcPr>
            <w:tcW w:type="dxa" w:w="2448"/>
          </w:tcPr>
          <w:p>
            <w:pPr>
              <w:spacing w:after="20" w:before="20"/>
            </w:pPr>
            <w:r/>
            <w:r>
              <w:rPr>
                <w:rFonts w:ascii="Microsoft YaHei" w:hAnsi="Microsoft YaHei" w:eastAsia="Microsoft YaHei"/>
                <w:b w:val="0"/>
                <w:color w:val="33383F"/>
                <w:sz w:val="17"/>
              </w:rPr>
              <w:t>简介写明"轨道双子星（平台：Switch 2）"，另外封面/剪辑是怒九，外置字幕是 Warma。</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《去逛古怪的摆摊市集！》里两人逛的是哪里的集市？</w:t>
            </w:r>
          </w:p>
        </w:tc>
        <w:tc>
          <w:tcPr>
            <w:tcW w:type="dxa" w:w="2016"/>
          </w:tcPr>
          <w:p>
            <w:pPr>
              <w:spacing w:after="20" w:before="20"/>
            </w:pPr>
            <w:r/>
            <w:r>
              <w:rPr>
                <w:rFonts w:ascii="Microsoft YaHei" w:hAnsi="Microsoft YaHei" w:eastAsia="Microsoft YaHei"/>
                <w:b w:val="0"/>
                <w:color w:val="33383F"/>
                <w:sz w:val="17"/>
              </w:rPr>
              <w:t>大理</w:t>
            </w:r>
          </w:p>
        </w:tc>
        <w:tc>
          <w:tcPr>
            <w:tcW w:type="dxa" w:w="2448"/>
          </w:tcPr>
          <w:p>
            <w:pPr>
              <w:spacing w:after="20" w:before="20"/>
            </w:pPr>
            <w:r/>
            <w:r>
              <w:rPr>
                <w:rFonts w:ascii="Microsoft YaHei" w:hAnsi="Microsoft YaHei" w:eastAsia="Microsoft YaHei"/>
                <w:b w:val="0"/>
                <w:color w:val="33383F"/>
                <w:sz w:val="17"/>
              </w:rPr>
              <w:t>简介写明"用一周的时间和怒九一起把大理的好多个集市都逛了一圈"，摄像/剪辑是 Warma，插画是怒九。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在本百科收录的台账里，以下哪款游戏没有出现在怒九和 Warma 的合作实况标题中？</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台账里能找到《双影奇境》《REANIMAL（生灵重塑）》《Subnautica2：异星水域》等合作实况，但没有塞尔达传说。</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《线下见面★ 宅人终于出去玩啦！！》被归为什么类型？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这部 2021-02-04 的线下出游视频被归入"知识科普"类，播放约 328 万——分类和内容反差很大。</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 在《我们的新游戏发布？！》评论里说"时隔两年终于再次联动"，两年前的三人合作是哪部？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2020-02-29 的《初次参加面试》是三人的合作短剧，到 2022-03-26 的《新游戏发布》正好隔了约两年。</w:t>
            </w:r>
          </w:p>
        </w:tc>
      </w:tr>
    </w:tbl>
    <w:p>
      <w:pPr>
        <w:spacing w:after="80" w:line="283" w:lineRule="auto"/>
      </w:pPr>
    </w:p>
    <w:p>
      <w:pPr>
        <w:pStyle w:val="Heading2"/>
      </w:pPr>
      <w:r>
        <w:rPr>
          <w:rFonts w:ascii="Microsoft YaHei" w:hAnsi="Microsoft YaHei" w:eastAsia="Microsoft YaHei"/>
          <w:color w:val="F56C5F"/>
        </w:rPr>
        <w:t>10.2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以下哪部视频的播放量最高？</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《双影奇境》播放约 791 万，是怒九播放量最高的视频；第二名的《绝对不许关灯！》约 493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以下哪部视频的点赞数最高？</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《让我们快乐地搬家吧！》获赞约 35.4 万，是全站点赞最高的视频——点赞王是翻唱/音乐类作品，并不是播放王《双影奇境》。</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以下哪部视频的投币数最高？</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《姐妹俩打打闹闹的日常【电台】》投币约 15.2 万，领先《去逛古怪的摆摊市集》（约 14.1 万）和《让我们快乐地搬家吧！》（约 13.1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以下哪部视频的评论数最多？</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《淦！你们的爱好…好帅啊！！》收到 11999 条评论，是评论数最高的视频。</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以下哪部视频被分享的次数最多？</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分享最高的不是合作大爆款，而是"撩到我算我输"系列的《玛丽苏用力过猛的游戏》，被分享 12182 次；《去逛古怪的摆摊市集》以 11924 次紧随其后。</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以下哪部视频的收藏数最高？</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《双影奇境》被收藏约 17.2 万次，领先《气到缺氧》（约 14.3 万）和《绝对不许关灯！》（约 12.9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以下哪部视频的时长最长？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《双影奇境》合集时长约 744 分钟，比《逃出生天》（约 372 分钟）和《轨道双子星》（约 340 分钟）长得多。</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以下哪部视频的点赞率（点赞÷播放）最高？</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《这些怪故事太占脑内存了》点赞率约 14.4%，是全部视频中最高的，领先《出国！去逛全球最大的游戏展吧！》（约 11.2%）。</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以下哪部视频的弹幕数最多？</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《双影奇境》弹幕 37919 条，只比第二名《人类迷惑行为》（37572 条）多三百多条，是险胜的弹幕冠军。</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怒九最长的一次连续拖更大约持续了多少天？</w:t>
            </w:r>
          </w:p>
        </w:tc>
        <w:tc>
          <w:tcPr>
            <w:tcW w:type="dxa" w:w="2016"/>
          </w:tcPr>
          <w:p>
            <w:pPr>
              <w:spacing w:after="20" w:before="20"/>
            </w:pPr>
            <w:r/>
            <w:r>
              <w:rPr>
                <w:rFonts w:ascii="Microsoft YaHei" w:hAnsi="Microsoft YaHei" w:eastAsia="Microsoft YaHei"/>
                <w:b w:val="0"/>
                <w:color w:val="33383F"/>
                <w:sz w:val="17"/>
              </w:rPr>
              <w:t>约245天</w:t>
            </w:r>
          </w:p>
        </w:tc>
        <w:tc>
          <w:tcPr>
            <w:tcW w:type="dxa" w:w="2448"/>
          </w:tcPr>
          <w:p>
            <w:pPr>
              <w:spacing w:after="20" w:before="20"/>
            </w:pPr>
            <w:r/>
            <w:r>
              <w:rPr>
                <w:rFonts w:ascii="Microsoft YaHei" w:hAnsi="Microsoft YaHei" w:eastAsia="Microsoft YaHei"/>
                <w:b w:val="0"/>
                <w:color w:val="33383F"/>
                <w:sz w:val="17"/>
              </w:rPr>
              <w:t>最长一次断更约 245 天，发生在小号投稿《笨徒弟摸鱼王之旅》（2022-07-06）之前。</w:t>
            </w:r>
          </w:p>
        </w:tc>
      </w:tr>
    </w:tbl>
    <w:p>
      <w:pPr>
        <w:spacing w:after="80" w:line="283" w:lineRule="auto"/>
      </w:pPr>
    </w:p>
    <w:p>
      <w:pPr>
        <w:pStyle w:val="Heading2"/>
      </w:pPr>
      <w:r>
        <w:rPr>
          <w:rFonts w:ascii="Microsoft YaHei" w:hAnsi="Microsoft YaHei" w:eastAsia="Microsoft YaHei"/>
          <w:color w:val="F56C5F"/>
        </w:rPr>
        <w:t>10.3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全部弹幕里出现次数最多的梗是？</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"啊？"以 5424 次登顶，领先"真实"（3587 次）和"俺也一样"（3524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《伪人超市来了两个神人店员》40 秒附近的弹幕高峰里，刷得最多的是哪个颜文字？</w:t>
            </w:r>
          </w:p>
        </w:tc>
        <w:tc>
          <w:tcPr>
            <w:tcW w:type="dxa" w:w="2016"/>
          </w:tcPr>
          <w:p>
            <w:pPr>
              <w:spacing w:after="20" w:before="20"/>
            </w:pPr>
            <w:r/>
            <w:r>
              <w:rPr>
                <w:rFonts w:ascii="Microsoft YaHei" w:hAnsi="Microsoft YaHei" w:eastAsia="Microsoft YaHei"/>
                <w:b w:val="0"/>
                <w:color w:val="33383F"/>
                <w:sz w:val="17"/>
              </w:rPr>
              <w:t>^q^</w:t>
            </w:r>
          </w:p>
        </w:tc>
        <w:tc>
          <w:tcPr>
            <w:tcW w:type="dxa" w:w="2448"/>
          </w:tcPr>
          <w:p>
            <w:pPr>
              <w:spacing w:after="20" w:before="20"/>
            </w:pPr>
            <w:r/>
            <w:r>
              <w:rPr>
                <w:rFonts w:ascii="Microsoft YaHei" w:hAnsi="Microsoft YaHei" w:eastAsia="Microsoft YaHei"/>
                <w:b w:val="0"/>
                <w:color w:val="33383F"/>
                <w:sz w:val="17"/>
              </w:rPr>
              <w:t>40 秒处出现 492 条的峰值，满屏都是"^q^"。</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《进来被我表白！！》哪个位置的弹幕最密集？</w:t>
            </w:r>
          </w:p>
        </w:tc>
        <w:tc>
          <w:tcPr>
            <w:tcW w:type="dxa" w:w="2016"/>
          </w:tcPr>
          <w:p>
            <w:pPr>
              <w:spacing w:after="20" w:before="20"/>
            </w:pPr>
            <w:r/>
            <w:r>
              <w:rPr>
                <w:rFonts w:ascii="Microsoft YaHei" w:hAnsi="Microsoft YaHei" w:eastAsia="Microsoft YaHei"/>
                <w:b w:val="0"/>
                <w:color w:val="33383F"/>
                <w:sz w:val="17"/>
              </w:rPr>
              <w:t>开播 20 秒附近</w:t>
            </w:r>
          </w:p>
        </w:tc>
        <w:tc>
          <w:tcPr>
            <w:tcW w:type="dxa" w:w="2448"/>
          </w:tcPr>
          <w:p>
            <w:pPr>
              <w:spacing w:after="20" w:before="20"/>
            </w:pPr>
            <w:r/>
            <w:r>
              <w:rPr>
                <w:rFonts w:ascii="Microsoft YaHei" w:hAnsi="Microsoft YaHei" w:eastAsia="Microsoft YaHei"/>
                <w:b w:val="0"/>
                <w:color w:val="33383F"/>
                <w:sz w:val="17"/>
              </w:rPr>
              <w:t>开播 20 秒处出现 1027 条的弹幕峰值，观众刷的是"炽焰天穹be like："等梗。</w:t>
            </w:r>
          </w:p>
        </w:tc>
      </w:tr>
    </w:tbl>
    <w:p>
      <w:pPr>
        <w:spacing w:after="80" w:line="283" w:lineRule="auto"/>
      </w:pPr>
    </w:p>
    <w:p>
      <w:pPr>
        <w:pStyle w:val="Heading2"/>
      </w:pPr>
      <w:r>
        <w:rPr>
          <w:rFonts w:ascii="Microsoft YaHei" w:hAnsi="Microsoft YaHei" w:eastAsia="Microsoft YaHei"/>
          <w:color w:val="F56C5F"/>
        </w:rPr>
        <w:t>10.4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《双影奇境》既是播放量最高的视频，也是时长最长的视频。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播放约 791 万、合集时长约 744 分钟，两项纪录都属于它。</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"爆炸电台"系列目前一共有 4 期。</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《姐妹俩打打闹闹的日常》《爆米花电台02》《出国逛游戏展》《我们俩第一次出国》正好 4 期。</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《星露谷！田园开荒生活》已经把春夏秋冬四季更新完了。</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目前只更到《第一年 秋》，冬天的部分还没有出。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小号的第一部投稿是游戏实况。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小号首投《【TWO TIME※】上课摸的鱼》是翻唱/音乐类。</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索尼中国的官方账号在怒九的视频评论区留过言。</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在《甲方：你好像在玩一种很新的索尼电视广告……》下留言，获赞约 4514。</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怒九的主号和小号都是 B 站 6 级。</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两个账号等级都是 6 级。</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《让我们快乐地搬家吧！》被归类为游戏实况。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虽然标题提到搬家，它其实是翻唱/音乐类，而且是全站点赞最高的视频。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《我画了一本书！》被归类为绘画/手书。</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尽管标题说"画了一本书"，它被归入翻唱/音乐类（有声读物形式）。</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全站被分享最多的视频来自"撩到我算我输"系列。</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《【撩到我 算我输】玛丽苏用力过猛的游戏》被分享 12182 次，排名第一。</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小号的粉丝数比主号多。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小号约 60 万，主号约 214.3 万。</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小号简介里说打算投些"开心摸鱼的视频"。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签名原文："这是怒九小号，打算投些开心摸鱼的视频！"</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《初次参加面试》和《我们的新游戏发布？！》都是 Warma、怒九、捏碳的三人合作。</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两部标题都写着三人，分别是 2020 年和 2022 年的两次合作。</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怒九发过很多部"直播录像"类视频。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台账里直播录像只有 1 部：2019 年的《国产良心像素游戏》。</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《伪人超市来了两个神人店员》发布在小号。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2026-08-16 发布在小号"怒九摸鱼馆"。</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"bilibili 知名UP主"官方认证两个账号都有。</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只有主号"怒九笑"带知名UP主认证。</w:t>
            </w:r>
          </w:p>
        </w:tc>
      </w:tr>
    </w:tbl>
    <w:p>
      <w:pPr>
        <w:spacing w:after="80" w:line="283" w:lineRule="auto"/>
      </w:pPr>
    </w:p>
    <w:p>
      <w:pPr>
        <w:pStyle w:val="Heading2"/>
      </w:pPr>
      <w:r>
        <w:rPr>
          <w:rFonts w:ascii="Microsoft YaHei" w:hAnsi="Microsoft YaHei" w:eastAsia="Microsoft YaHei"/>
          <w:color w:val="F56C5F"/>
        </w:rPr>
        <w:t>10.5 系列与内容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《星露谷！田园开荒生活》目前更新到哪个季节？</w:t>
            </w:r>
          </w:p>
        </w:tc>
        <w:tc>
          <w:tcPr>
            <w:tcW w:type="dxa" w:w="2016"/>
          </w:tcPr>
          <w:p>
            <w:pPr>
              <w:spacing w:after="20" w:before="20"/>
            </w:pPr>
            <w:r/>
            <w:r>
              <w:rPr>
                <w:rFonts w:ascii="Microsoft YaHei" w:hAnsi="Microsoft YaHei" w:eastAsia="Microsoft YaHei"/>
                <w:b w:val="0"/>
                <w:color w:val="33383F"/>
                <w:sz w:val="17"/>
              </w:rPr>
              <w:t>第一年 秋</w:t>
            </w:r>
          </w:p>
        </w:tc>
        <w:tc>
          <w:tcPr>
            <w:tcW w:type="dxa" w:w="2448"/>
          </w:tcPr>
          <w:p>
            <w:pPr>
              <w:spacing w:after="20" w:before="20"/>
            </w:pPr>
            <w:r/>
            <w:r>
              <w:rPr>
                <w:rFonts w:ascii="Microsoft YaHei" w:hAnsi="Microsoft YaHei" w:eastAsia="Microsoft YaHei"/>
                <w:b w:val="0"/>
                <w:color w:val="33383F"/>
                <w:sz w:val="17"/>
              </w:rPr>
              <w:t>目前更新到《第一年 秋》（2024-12-27，小号），冬天的部分还没有出。</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《星露谷！田园开荒生活》的三集都发在哪个账号？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春、夏、秋三集全部发在小号"怒九摸鱼馆"。</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星露谷春、夏、秋三季中哪一季播放量最高？</w:t>
            </w:r>
          </w:p>
        </w:tc>
        <w:tc>
          <w:tcPr>
            <w:tcW w:type="dxa" w:w="2016"/>
          </w:tcPr>
          <w:p>
            <w:pPr>
              <w:spacing w:after="20" w:before="20"/>
            </w:pPr>
            <w:r/>
            <w:r>
              <w:rPr>
                <w:rFonts w:ascii="Microsoft YaHei" w:hAnsi="Microsoft YaHei" w:eastAsia="Microsoft YaHei"/>
                <w:b w:val="0"/>
                <w:color w:val="33383F"/>
                <w:sz w:val="17"/>
              </w:rPr>
              <w:t>第一年 春</w:t>
            </w:r>
          </w:p>
        </w:tc>
        <w:tc>
          <w:tcPr>
            <w:tcW w:type="dxa" w:w="2448"/>
          </w:tcPr>
          <w:p>
            <w:pPr>
              <w:spacing w:after="20" w:before="20"/>
            </w:pPr>
            <w:r/>
            <w:r>
              <w:rPr>
                <w:rFonts w:ascii="Microsoft YaHei" w:hAnsi="Microsoft YaHei" w:eastAsia="Microsoft YaHei"/>
                <w:b w:val="0"/>
                <w:color w:val="33383F"/>
                <w:sz w:val="17"/>
              </w:rPr>
              <w:t>《春》约 153 万、《夏》约 84 万、《秋》约 82 万，第一季明显领先。</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"全国统一的人类共同行为记录"第④期是哪部视频？</w:t>
            </w:r>
          </w:p>
        </w:tc>
        <w:tc>
          <w:tcPr>
            <w:tcW w:type="dxa" w:w="2016"/>
          </w:tcPr>
          <w:p>
            <w:pPr>
              <w:spacing w:after="20" w:before="20"/>
            </w:pPr>
            <w:r/>
            <w:r>
              <w:rPr>
                <w:rFonts w:ascii="Microsoft YaHei" w:hAnsi="Microsoft YaHei" w:eastAsia="Microsoft YaHei"/>
                <w:b w:val="0"/>
                <w:color w:val="33383F"/>
                <w:sz w:val="17"/>
              </w:rPr>
              <w:t>全国统一的人类共同行为记录④ 你的牙痒吗？</w:t>
            </w:r>
          </w:p>
        </w:tc>
        <w:tc>
          <w:tcPr>
            <w:tcW w:type="dxa" w:w="2448"/>
          </w:tcPr>
          <w:p>
            <w:pPr>
              <w:spacing w:after="20" w:before="20"/>
            </w:pPr>
            <w:r/>
            <w:r>
              <w:rPr>
                <w:rFonts w:ascii="Microsoft YaHei" w:hAnsi="Microsoft YaHei" w:eastAsia="Microsoft YaHei"/>
                <w:b w:val="0"/>
                <w:color w:val="33383F"/>
                <w:sz w:val="17"/>
              </w:rPr>
              <w:t>④是《你的牙痒吗？》（2021-11-06）；①每日の痛、②每日一气、③论文！燃尽！。</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以下哪部视频不属于"全国统一"①–④编号系列？</w:t>
            </w:r>
          </w:p>
        </w:tc>
        <w:tc>
          <w:tcPr>
            <w:tcW w:type="dxa" w:w="2016"/>
          </w:tcPr>
          <w:p>
            <w:pPr>
              <w:spacing w:after="20" w:before="20"/>
            </w:pPr>
            <w:r/>
            <w:r>
              <w:rPr>
                <w:rFonts w:ascii="Microsoft YaHei" w:hAnsi="Microsoft YaHei" w:eastAsia="Microsoft YaHei"/>
                <w:b w:val="0"/>
                <w:color w:val="33383F"/>
                <w:sz w:val="17"/>
              </w:rPr>
              <w:t>全国统一的军训吐槽！社恐与社牛的神奇友谊？！</w:t>
            </w:r>
          </w:p>
        </w:tc>
        <w:tc>
          <w:tcPr>
            <w:tcW w:type="dxa" w:w="2448"/>
          </w:tcPr>
          <w:p>
            <w:pPr>
              <w:spacing w:after="20" w:before="20"/>
            </w:pPr>
            <w:r/>
            <w:r>
              <w:rPr>
                <w:rFonts w:ascii="Microsoft YaHei" w:hAnsi="Microsoft YaHei" w:eastAsia="Microsoft YaHei"/>
                <w:b w:val="0"/>
                <w:color w:val="33383F"/>
                <w:sz w:val="17"/>
              </w:rPr>
              <w:t>《全国统一的军训吐槽！》（2022-09-03）标题里没有编号，是独立于①–④之外的一期，类型还是绘画/手书。</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《爆米花电台02》主要聊的是什么？</w:t>
            </w:r>
          </w:p>
        </w:tc>
        <w:tc>
          <w:tcPr>
            <w:tcW w:type="dxa" w:w="2016"/>
          </w:tcPr>
          <w:p>
            <w:pPr>
              <w:spacing w:after="20" w:before="20"/>
            </w:pPr>
            <w:r/>
            <w:r>
              <w:rPr>
                <w:rFonts w:ascii="Microsoft YaHei" w:hAnsi="Microsoft YaHei" w:eastAsia="Microsoft YaHei"/>
                <w:b w:val="0"/>
                <w:color w:val="33383F"/>
                <w:sz w:val="17"/>
              </w:rPr>
              <w:t>开水烫伤后的养伤生活</w:t>
            </w:r>
          </w:p>
        </w:tc>
        <w:tc>
          <w:tcPr>
            <w:tcW w:type="dxa" w:w="2448"/>
          </w:tcPr>
          <w:p>
            <w:pPr>
              <w:spacing w:after="20" w:before="20"/>
            </w:pPr>
            <w:r/>
            <w:r>
              <w:rPr>
                <w:rFonts w:ascii="Microsoft YaHei" w:hAnsi="Microsoft YaHei" w:eastAsia="Microsoft YaHei"/>
                <w:b w:val="0"/>
                <w:color w:val="33383F"/>
                <w:sz w:val="17"/>
              </w:rPr>
              <w:t>小号 2025-09-10 的《【warma/怒九】我被开水烫伤后的养伤生活【爆米花电台02】》，标题里就写明了主题。</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以下哪部视频属于"爆炸电台"系列？</w:t>
            </w:r>
          </w:p>
        </w:tc>
        <w:tc>
          <w:tcPr>
            <w:tcW w:type="dxa" w:w="2016"/>
          </w:tcPr>
          <w:p>
            <w:pPr>
              <w:spacing w:after="20" w:before="20"/>
            </w:pPr>
            <w:r/>
            <w:r>
              <w:rPr>
                <w:rFonts w:ascii="Microsoft YaHei" w:hAnsi="Microsoft YaHei" w:eastAsia="Microsoft YaHei"/>
                <w:b w:val="0"/>
                <w:color w:val="33383F"/>
                <w:sz w:val="17"/>
              </w:rPr>
              <w:t>【warma/怒九】我们俩第一次出国！</w:t>
            </w:r>
          </w:p>
        </w:tc>
        <w:tc>
          <w:tcPr>
            <w:tcW w:type="dxa" w:w="2448"/>
          </w:tcPr>
          <w:p>
            <w:pPr>
              <w:spacing w:after="20" w:before="20"/>
            </w:pPr>
            <w:r/>
            <w:r>
              <w:rPr>
                <w:rFonts w:ascii="Microsoft YaHei" w:hAnsi="Microsoft YaHei" w:eastAsia="Microsoft YaHei"/>
                <w:b w:val="0"/>
                <w:color w:val="33383F"/>
                <w:sz w:val="17"/>
              </w:rPr>
              <w:t>《我们俩第一次出国！》（2026-10-03）是爆炸电台第 4 期；同期的《轨道双子星》是游戏实况，不属于电台系列。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"撩到我算我输"系列是怒九在玩哪一类游戏？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该系列是怒九单人吐槽各类乙女/恋爱游戏的合集，玛丽苏、渣男桥段都是固定素材。</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"怒九的脑洞日常"系列里讲"南方人第一次去澡堂"的是哪部视频？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2019-04-14 的《南方人第一次去澡堂是什么样的？》是脑洞日常系列的名场面之一，播放约 234 万。</w:t>
            </w:r>
          </w:p>
        </w:tc>
      </w:tr>
    </w:tbl>
    <w:p>
      <w:pPr>
        <w:spacing w:after="80" w:line="283" w:lineRule="auto"/>
      </w:pPr>
    </w:p>
    <w:p>
      <w:pPr>
        <w:pStyle w:val="Heading2"/>
      </w:pPr>
      <w:r>
        <w:rPr>
          <w:rFonts w:ascii="Microsoft YaHei" w:hAnsi="Microsoft YaHei" w:eastAsia="Microsoft YaHei"/>
          <w:color w:val="F56C5F"/>
        </w:rPr>
        <w:t>10.6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怒九在 B 站的第一部投稿是哪部视频？</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第一部投稿是 2017-08-25 的《【守望先锋手书】因为我们是男英雄啊！》，全长只有 1 分钟左右，类型是绘画/手书。</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怒九的第一部游戏实况是哪部视频？</w:t>
            </w:r>
          </w:p>
        </w:tc>
        <w:tc>
          <w:tcPr>
            <w:tcW w:type="dxa" w:w="2016"/>
          </w:tcPr>
          <w:p>
            <w:pPr>
              <w:spacing w:after="20" w:before="20"/>
            </w:pPr>
            <w:r/>
            <w:r>
              <w:rPr>
                <w:rFonts w:ascii="Microsoft YaHei" w:hAnsi="Microsoft YaHei" w:eastAsia="Microsoft YaHei"/>
                <w:b w:val="0"/>
                <w:color w:val="33383F"/>
                <w:sz w:val="17"/>
              </w:rPr>
              <w:t>【Undertale】某地下的御茶会议</w:t>
            </w:r>
          </w:p>
        </w:tc>
        <w:tc>
          <w:tcPr>
            <w:tcW w:type="dxa" w:w="2448"/>
          </w:tcPr>
          <w:p>
            <w:pPr>
              <w:spacing w:after="20" w:before="20"/>
            </w:pPr>
            <w:r/>
            <w:r>
              <w:rPr>
                <w:rFonts w:ascii="Microsoft YaHei" w:hAnsi="Microsoft YaHei" w:eastAsia="Microsoft YaHei"/>
                <w:b w:val="0"/>
                <w:color w:val="33383F"/>
                <w:sz w:val="17"/>
              </w:rPr>
              <w:t>2018-01-13 的《【Undertale】某地下的御茶会议》是收录记录里最早的游戏实况，也是 UT 系列的开端。</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怒九的第一部知识科普类视频是？</w:t>
            </w:r>
          </w:p>
        </w:tc>
        <w:tc>
          <w:tcPr>
            <w:tcW w:type="dxa" w:w="2016"/>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2448"/>
          </w:tcPr>
          <w:p>
            <w:pPr>
              <w:spacing w:after="20" w:before="20"/>
            </w:pPr>
            <w:r/>
            <w:r>
              <w:rPr>
                <w:rFonts w:ascii="Microsoft YaHei" w:hAnsi="Microsoft YaHei" w:eastAsia="Microsoft YaHei"/>
                <w:b w:val="0"/>
                <w:color w:val="33383F"/>
                <w:sz w:val="17"/>
              </w:rPr>
              <w:t>2018-04-30 的《【论高考】送给美术生的一个小视频》是第一部知识科普，专门做给美术高考生打气。</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小号"怒九摸鱼馆"的第一部投稿是？</w:t>
            </w:r>
          </w:p>
        </w:tc>
        <w:tc>
          <w:tcPr>
            <w:tcW w:type="dxa" w:w="2016"/>
          </w:tcPr>
          <w:p>
            <w:pPr>
              <w:spacing w:after="20" w:before="20"/>
            </w:pPr>
            <w:r/>
            <w:r>
              <w:rPr>
                <w:rFonts w:ascii="Microsoft YaHei" w:hAnsi="Microsoft YaHei" w:eastAsia="Microsoft YaHei"/>
                <w:b w:val="0"/>
                <w:color w:val="33383F"/>
                <w:sz w:val="17"/>
              </w:rPr>
              <w:t>【TWO TIME※】上课摸的鱼</w:t>
            </w:r>
          </w:p>
        </w:tc>
        <w:tc>
          <w:tcPr>
            <w:tcW w:type="dxa" w:w="2448"/>
          </w:tcPr>
          <w:p>
            <w:pPr>
              <w:spacing w:after="20" w:before="20"/>
            </w:pPr>
            <w:r/>
            <w:r>
              <w:rPr>
                <w:rFonts w:ascii="Microsoft YaHei" w:hAnsi="Microsoft YaHei" w:eastAsia="Microsoft YaHei"/>
                <w:b w:val="0"/>
                <w:color w:val="33383F"/>
                <w:sz w:val="17"/>
              </w:rPr>
              <w:t>小号首投是 2021-01-01 的《【TWO TIME※】上课摸的鱼》，全长只有 70 秒，类型是翻唱/音乐，拿到了约 69 万播放。</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"生活日常"类的第一部视频是？</w:t>
            </w:r>
          </w:p>
        </w:tc>
        <w:tc>
          <w:tcPr>
            <w:tcW w:type="dxa" w:w="2016"/>
          </w:tcPr>
          <w:p>
            <w:pPr>
              <w:spacing w:after="20" w:before="20"/>
            </w:pPr>
            <w:r/>
            <w:r>
              <w:rPr>
                <w:rFonts w:ascii="Microsoft YaHei" w:hAnsi="Microsoft YaHei" w:eastAsia="Microsoft YaHei"/>
                <w:b w:val="0"/>
                <w:color w:val="33383F"/>
                <w:sz w:val="17"/>
              </w:rPr>
              <w:t>沃玛正在看怒九的新视频……</w:t>
            </w:r>
          </w:p>
        </w:tc>
        <w:tc>
          <w:tcPr>
            <w:tcW w:type="dxa" w:w="2448"/>
          </w:tcPr>
          <w:p>
            <w:pPr>
              <w:spacing w:after="20" w:before="20"/>
            </w:pPr>
            <w:r/>
            <w:r>
              <w:rPr>
                <w:rFonts w:ascii="Microsoft YaHei" w:hAnsi="Microsoft YaHei" w:eastAsia="Microsoft YaHei"/>
                <w:b w:val="0"/>
                <w:color w:val="33383F"/>
                <w:sz w:val="17"/>
              </w:rPr>
              <w:t>《沃玛正在看怒九的新视频……》（2021-10-05，小号）是生活日常类的起点，内容就是 Warma 观看怒九新视频的反应。</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"爆炸电台"的第一期是哪部视频？</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2021-04-02 的《姐妹俩打打闹闹的日常【电台】》是爆炸电台第一期，它至今仍是全站投币数最高的视频。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怒九目前收录的唯一一部"直播录像"是？</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2019-03-17 的《【国产良心像素游戏】惊艳！残酷而美丽的童话故事！》是唯一一部直播录像，时长约 122 分钟。</w:t>
            </w:r>
          </w:p>
        </w:tc>
      </w:tr>
    </w:tbl>
    <w:p>
      <w:pPr>
        <w:spacing w:after="80" w:line="283" w:lineRule="auto"/>
      </w:pPr>
    </w:p>
    <w:p>
      <w:pPr>
        <w:pStyle w:val="Heading2"/>
      </w:pPr>
      <w:r>
        <w:rPr>
          <w:rFonts w:ascii="Microsoft YaHei" w:hAnsi="Microsoft YaHei" w:eastAsia="Microsoft YaHei"/>
          <w:color w:val="F56C5F"/>
        </w:rPr>
        <w:t>10.7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在《让我们快乐地搬家吧！》评论区，怒九笑本人获赞最高的评论是什么？</w:t>
            </w:r>
          </w:p>
        </w:tc>
        <w:tc>
          <w:tcPr>
            <w:tcW w:type="dxa" w:w="2016"/>
          </w:tcPr>
          <w:p>
            <w:pPr>
              <w:spacing w:after="20" w:before="20"/>
            </w:pPr>
            <w:r/>
            <w:r>
              <w:rPr>
                <w:rFonts w:ascii="Microsoft YaHei" w:hAnsi="Microsoft YaHei" w:eastAsia="Microsoft YaHei"/>
                <w:b w:val="0"/>
                <w:color w:val="33383F"/>
                <w:sz w:val="17"/>
              </w:rPr>
              <w:t>好～</w:t>
            </w:r>
          </w:p>
        </w:tc>
        <w:tc>
          <w:tcPr>
            <w:tcW w:type="dxa" w:w="2448"/>
          </w:tcPr>
          <w:p>
            <w:pPr>
              <w:spacing w:after="20" w:before="20"/>
            </w:pPr>
            <w:r/>
            <w:r>
              <w:rPr>
                <w:rFonts w:ascii="Microsoft YaHei" w:hAnsi="Microsoft YaHei" w:eastAsia="Microsoft YaHei"/>
                <w:b w:val="0"/>
                <w:color w:val="33383F"/>
                <w:sz w:val="17"/>
              </w:rPr>
              <w:t>怒九笑只回了一个"好～"，拿下约 6.05 万赞。</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"果然内置空调，看的我后背好凉快"这条 3.3 万赞评论出自哪部视频？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来自《让我们快乐地搬家吧！》评论区（兴儿哥，约 3.32 万赞）。</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"澡堂，一个让你横空出柜的地方"这条名场面评论出自哪部视频？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来自 2019 年的《南方人第一次去澡堂是什么样的？》，获赞约 2.48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 在《有个亲哥是什么体验？》评论区是怎么称呼怒九的？</w:t>
            </w:r>
          </w:p>
        </w:tc>
        <w:tc>
          <w:tcPr>
            <w:tcW w:type="dxa" w:w="2016"/>
          </w:tcPr>
          <w:p>
            <w:pPr>
              <w:spacing w:after="20" w:before="20"/>
            </w:pPr>
            <w:r/>
            <w:r>
              <w:rPr>
                <w:rFonts w:ascii="Microsoft YaHei" w:hAnsi="Microsoft YaHei" w:eastAsia="Microsoft YaHei"/>
                <w:b w:val="0"/>
                <w:color w:val="33383F"/>
                <w:sz w:val="17"/>
              </w:rPr>
              <w:t>怒九妹妹！</w:t>
            </w:r>
          </w:p>
        </w:tc>
        <w:tc>
          <w:tcPr>
            <w:tcW w:type="dxa" w:w="2448"/>
          </w:tcPr>
          <w:p>
            <w:pPr>
              <w:spacing w:after="20" w:before="20"/>
            </w:pPr>
            <w:r/>
            <w:r>
              <w:rPr>
                <w:rFonts w:ascii="Microsoft YaHei" w:hAnsi="Microsoft YaHei" w:eastAsia="Microsoft YaHei"/>
                <w:b w:val="0"/>
                <w:color w:val="33383F"/>
                <w:sz w:val="17"/>
              </w:rPr>
              <w:t>Warma 的高赞评论只有一句"怒九妹妹！[害羞]"，获赞约 4.21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"我超靠谱的对吧！"是 Warma 在哪部视频评论区的发言？</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来自《线下见面★ 宅人终于出去玩啦！！》评论区，获赞约 4.02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"你的房间很好看，我的了！"是 Warma 在哪部视频评论区的发言？</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来自《搬家Vlog 进行一个工作间的装饰！》评论区，获赞约 3.51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在《我画了一本书！》评论区炫耀了什么？</w:t>
            </w:r>
          </w:p>
        </w:tc>
        <w:tc>
          <w:tcPr>
            <w:tcW w:type="dxa" w:w="2016"/>
          </w:tcPr>
          <w:p>
            <w:pPr>
              <w:spacing w:after="20" w:before="20"/>
            </w:pPr>
            <w:r/>
            <w:r>
              <w:rPr>
                <w:rFonts w:ascii="Microsoft YaHei" w:hAnsi="Microsoft YaHei" w:eastAsia="Microsoft YaHei"/>
                <w:b w:val="0"/>
                <w:color w:val="33383F"/>
                <w:sz w:val="17"/>
              </w:rPr>
              <w:t>她收藏了怒九全世界限量的绘本之一</w:t>
            </w:r>
          </w:p>
        </w:tc>
        <w:tc>
          <w:tcPr>
            <w:tcW w:type="dxa" w:w="2448"/>
          </w:tcPr>
          <w:p>
            <w:pPr>
              <w:spacing w:after="20" w:before="20"/>
            </w:pPr>
            <w:r/>
            <w:r>
              <w:rPr>
                <w:rFonts w:ascii="Microsoft YaHei" w:hAnsi="Microsoft YaHei" w:eastAsia="Microsoft YaHei"/>
                <w:b w:val="0"/>
                <w:color w:val="33383F"/>
                <w:sz w:val="17"/>
              </w:rPr>
              <w:t>原话是"哈哈！怒九全世界限量的绘本之一在我这里"，获赞约 3.17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在《甲方：你好像在玩一种很新的索尼电视广告……》评论区互动的官方账号是？</w:t>
            </w:r>
          </w:p>
        </w:tc>
        <w:tc>
          <w:tcPr>
            <w:tcW w:type="dxa" w:w="2016"/>
          </w:tcPr>
          <w:p>
            <w:pPr>
              <w:spacing w:after="20" w:before="20"/>
            </w:pPr>
            <w:r/>
            <w:r>
              <w:rPr>
                <w:rFonts w:ascii="Microsoft YaHei" w:hAnsi="Microsoft YaHei" w:eastAsia="Microsoft YaHei"/>
                <w:b w:val="0"/>
                <w:color w:val="33383F"/>
                <w:sz w:val="17"/>
              </w:rPr>
              <w:t>索尼中国</w:t>
            </w:r>
          </w:p>
        </w:tc>
        <w:tc>
          <w:tcPr>
            <w:tcW w:type="dxa" w:w="2448"/>
          </w:tcPr>
          <w:p>
            <w:pPr>
              <w:spacing w:after="20" w:before="20"/>
            </w:pPr>
            <w:r/>
            <w:r>
              <w:rPr>
                <w:rFonts w:ascii="Microsoft YaHei" w:hAnsi="Microsoft YaHei" w:eastAsia="Microsoft YaHei"/>
                <w:b w:val="0"/>
                <w:color w:val="33383F"/>
                <w:sz w:val="17"/>
              </w:rPr>
              <w:t>索尼中国官方号留言"这确实是一种很新的形式呢[doge]看到时，就连阿索自己都没猜出来~"，获赞约 4514。</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在《出国！去逛全球最大的游戏展吧！》评论区，Warma 提到自己高考哪一科接近满分？</w:t>
            </w:r>
          </w:p>
        </w:tc>
        <w:tc>
          <w:tcPr>
            <w:tcW w:type="dxa" w:w="2016"/>
          </w:tcPr>
          <w:p>
            <w:pPr>
              <w:spacing w:after="20" w:before="20"/>
            </w:pPr>
            <w:r/>
            <w:r>
              <w:rPr>
                <w:rFonts w:ascii="Microsoft YaHei" w:hAnsi="Microsoft YaHei" w:eastAsia="Microsoft YaHei"/>
                <w:b w:val="0"/>
                <w:color w:val="33383F"/>
                <w:sz w:val="17"/>
              </w:rPr>
              <w:t>英语</w:t>
            </w:r>
          </w:p>
        </w:tc>
        <w:tc>
          <w:tcPr>
            <w:tcW w:type="dxa" w:w="2448"/>
          </w:tcPr>
          <w:p>
            <w:pPr>
              <w:spacing w:after="20" w:before="20"/>
            </w:pPr>
            <w:r/>
            <w:r>
              <w:rPr>
                <w:rFonts w:ascii="Microsoft YaHei" w:hAnsi="Microsoft YaHei" w:eastAsia="Microsoft YaHei"/>
                <w:b w:val="0"/>
                <w:color w:val="33383F"/>
                <w:sz w:val="17"/>
              </w:rPr>
              <w:t>Warma 的高赞评论写道"以防你们不知道当年沃玛高考英语接近满分"。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在《双影奇境》评论区，Warma 向观众承诺会怎样更新？</w:t>
            </w:r>
          </w:p>
        </w:tc>
        <w:tc>
          <w:tcPr>
            <w:tcW w:type="dxa" w:w="2016"/>
          </w:tcPr>
          <w:p>
            <w:pPr>
              <w:spacing w:after="20" w:before="20"/>
            </w:pPr>
            <w:r/>
            <w:r>
              <w:rPr>
                <w:rFonts w:ascii="Microsoft YaHei" w:hAnsi="Microsoft YaHei" w:eastAsia="Microsoft YaHei"/>
                <w:b w:val="0"/>
                <w:color w:val="33383F"/>
                <w:sz w:val="17"/>
              </w:rPr>
              <w:t>超快速更新完</w:t>
            </w:r>
          </w:p>
        </w:tc>
        <w:tc>
          <w:tcPr>
            <w:tcW w:type="dxa" w:w="2448"/>
          </w:tcPr>
          <w:p>
            <w:pPr>
              <w:spacing w:after="20" w:before="20"/>
            </w:pPr>
            <w:r/>
            <w:r>
              <w:rPr>
                <w:rFonts w:ascii="Microsoft YaHei" w:hAnsi="Microsoft YaHei" w:eastAsia="Microsoft YaHei"/>
                <w:b w:val="0"/>
                <w:color w:val="33383F"/>
                <w:sz w:val="17"/>
              </w:rPr>
              <w:t>原话"喜欢的话欢迎三连呀，我们会超快速更新完～"，获赞约 4251。</w:t>
            </w:r>
          </w:p>
        </w:tc>
      </w:tr>
    </w:tbl>
    <w:p>
      <w:pPr>
        <w:spacing w:after="80" w:line="283" w:lineRule="auto"/>
      </w:pPr>
    </w:p>
    <w:p>
      <w:pPr>
        <w:pStyle w:val="Heading2"/>
      </w:pPr>
      <w:r>
        <w:rPr>
          <w:rFonts w:ascii="Microsoft YaHei" w:hAnsi="Microsoft YaHei" w:eastAsia="Microsoft YaHei"/>
          <w:color w:val="F56C5F"/>
        </w:rPr>
        <w:t>10.8 账号档案</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怒九主号简介里留的微博账号是？</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主号签名写着"微博@怒九今天爆肝了吗"，还留了合作邮箱 chickenfish@vip.qq.com。</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主号"怒九笑"的粉丝数大约是多少？</w:t>
            </w:r>
          </w:p>
        </w:tc>
        <w:tc>
          <w:tcPr>
            <w:tcW w:type="dxa" w:w="2016"/>
          </w:tcPr>
          <w:p>
            <w:pPr>
              <w:spacing w:after="20" w:before="20"/>
            </w:pPr>
            <w:r/>
            <w:r>
              <w:rPr>
                <w:rFonts w:ascii="Microsoft YaHei" w:hAnsi="Microsoft YaHei" w:eastAsia="Microsoft YaHei"/>
                <w:b w:val="0"/>
                <w:color w:val="33383F"/>
                <w:sz w:val="17"/>
              </w:rPr>
              <w:t>约214万</w:t>
            </w:r>
          </w:p>
        </w:tc>
        <w:tc>
          <w:tcPr>
            <w:tcW w:type="dxa" w:w="2448"/>
          </w:tcPr>
          <w:p>
            <w:pPr>
              <w:spacing w:after="20" w:before="20"/>
            </w:pPr>
            <w:r/>
            <w:r>
              <w:rPr>
                <w:rFonts w:ascii="Microsoft YaHei" w:hAnsi="Microsoft YaHei" w:eastAsia="Microsoft YaHei"/>
                <w:b w:val="0"/>
                <w:color w:val="33383F"/>
                <w:sz w:val="17"/>
              </w:rPr>
              <w:t>主号粉丝约 214.3 万，小号"怒九摸鱼馆"约 60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主号"怒九笑"账号主页显示的累计获赞大约是多少？</w:t>
            </w:r>
          </w:p>
        </w:tc>
        <w:tc>
          <w:tcPr>
            <w:tcW w:type="dxa" w:w="2016"/>
          </w:tcPr>
          <w:p>
            <w:pPr>
              <w:spacing w:after="20" w:before="20"/>
            </w:pPr>
            <w:r/>
            <w:r>
              <w:rPr>
                <w:rFonts w:ascii="Microsoft YaHei" w:hAnsi="Microsoft YaHei" w:eastAsia="Microsoft YaHei"/>
                <w:b w:val="0"/>
                <w:color w:val="33383F"/>
                <w:sz w:val="17"/>
              </w:rPr>
              <w:t>约1377万</w:t>
            </w:r>
          </w:p>
        </w:tc>
        <w:tc>
          <w:tcPr>
            <w:tcW w:type="dxa" w:w="2448"/>
          </w:tcPr>
          <w:p>
            <w:pPr>
              <w:spacing w:after="20" w:before="20"/>
            </w:pPr>
            <w:r/>
            <w:r>
              <w:rPr>
                <w:rFonts w:ascii="Microsoft YaHei" w:hAnsi="Microsoft YaHei" w:eastAsia="Microsoft YaHei"/>
                <w:b w:val="0"/>
                <w:color w:val="33383F"/>
                <w:sz w:val="17"/>
              </w:rPr>
              <w:t>主号获赞约 1377 万，小号约 132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小号"怒九摸鱼馆"的简介说开小号是为了什么？</w:t>
            </w:r>
          </w:p>
        </w:tc>
        <w:tc>
          <w:tcPr>
            <w:tcW w:type="dxa" w:w="2016"/>
          </w:tcPr>
          <w:p>
            <w:pPr>
              <w:spacing w:after="20" w:before="20"/>
            </w:pPr>
            <w:r/>
            <w:r>
              <w:rPr>
                <w:rFonts w:ascii="Microsoft YaHei" w:hAnsi="Microsoft YaHei" w:eastAsia="Microsoft YaHei"/>
                <w:b w:val="0"/>
                <w:color w:val="33383F"/>
                <w:sz w:val="17"/>
              </w:rPr>
              <w:t>投些开心摸鱼的视频</w:t>
            </w:r>
          </w:p>
        </w:tc>
        <w:tc>
          <w:tcPr>
            <w:tcW w:type="dxa" w:w="2448"/>
          </w:tcPr>
          <w:p>
            <w:pPr>
              <w:spacing w:after="20" w:before="20"/>
            </w:pPr>
            <w:r/>
            <w:r>
              <w:rPr>
                <w:rFonts w:ascii="Microsoft YaHei" w:hAnsi="Microsoft YaHei" w:eastAsia="Microsoft YaHei"/>
                <w:b w:val="0"/>
                <w:color w:val="33383F"/>
                <w:sz w:val="17"/>
              </w:rPr>
              <w:t>签名原文："这是怒九小号，打算投些开心摸鱼的视频！"</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首期投稿</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