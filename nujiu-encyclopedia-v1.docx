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F7A6B"/>
          <w:sz w:val="68"/>
        </w:rPr>
        <w:t>怒九百科</w:t>
      </w:r>
    </w:p>
    <w:p>
      <w:pPr>
        <w:jc w:val="center"/>
      </w:pPr>
      <w:r>
        <w:rPr>
          <w:sz w:val="30"/>
        </w:rPr>
        <w:t>B 站 UP 主怒九笑（主号）× 怒九摸鱼馆（小号）</w:t>
      </w:r>
    </w:p>
    <w:p>
      <w:pPr>
        <w:jc w:val="center"/>
      </w:pPr>
      <w:r>
        <w:rPr>
          <w:sz w:val="22"/>
        </w:rPr>
        <w:t>收录视频 205 部（主号 166 部 + 小号 39 部）｜ 字幕 38,744 行｜ 弹幕 488,947 条</w:t>
      </w:r>
    </w:p>
    <w:p>
      <w:pPr>
        <w:pStyle w:val="IntenseQuote"/>
      </w:pPr>
      <w:r>
        <w:t>本文档基于 2026-10-05 抓取的 B 站公开数据生成，包含视频元数据、字幕分析、弹幕洞察、热门评论与完整视频词条。</w:t>
      </w:r>
    </w:p>
    <w:p>
      <w:pPr>
        <w:pStyle w:val="Heading1"/>
      </w:pPr>
      <w:r>
        <w:t>一、总览与数据口径</w:t>
      </w:r>
    </w:p>
    <w:tbl>
      <w:tblPr>
        <w:tblStyle w:val="LightGrid-Accent1"/>
        <w:tblW w:type="auto" w:w="0"/>
        <w:tblLook w:firstColumn="1" w:firstRow="1" w:lastColumn="0" w:lastRow="0" w:noHBand="0" w:noVBand="1" w:val="04A0"/>
      </w:tblPr>
      <w:tblGrid>
        <w:gridCol w:w="5040"/>
        <w:gridCol w:w="5040"/>
      </w:tblGrid>
      <w:tr>
        <w:tc>
          <w:tcPr>
            <w:tcW w:type="dxa" w:w="2592"/>
          </w:tcPr>
          <w:p>
            <w:r>
              <w:rPr>
                <w:b/>
              </w:rPr>
              <w:t>指标</w:t>
            </w:r>
          </w:p>
        </w:tc>
        <w:tc>
          <w:tcPr>
            <w:tcW w:type="dxa" w:w="6048"/>
          </w:tcPr>
          <w:p>
            <w:r>
              <w:rPr>
                <w:b/>
              </w:rPr>
              <w:t>数值</w:t>
            </w:r>
          </w:p>
        </w:tc>
      </w:tr>
      <w:tr>
        <w:tc>
          <w:tcPr>
            <w:tcW w:type="dxa" w:w="2592"/>
          </w:tcPr>
          <w:p>
            <w:r>
              <w:t>收录视频</w:t>
            </w:r>
          </w:p>
        </w:tc>
        <w:tc>
          <w:tcPr>
            <w:tcW w:type="dxa" w:w="6048"/>
          </w:tcPr>
          <w:p>
            <w:r>
              <w:t>205 部</w:t>
            </w:r>
          </w:p>
        </w:tc>
      </w:tr>
      <w:tr>
        <w:tc>
          <w:tcPr>
            <w:tcW w:type="dxa" w:w="2592"/>
          </w:tcPr>
          <w:p>
            <w:r>
              <w:t>时间跨度</w:t>
            </w:r>
          </w:p>
        </w:tc>
        <w:tc>
          <w:tcPr>
            <w:tcW w:type="dxa" w:w="6048"/>
          </w:tcPr>
          <w:p>
            <w:r>
              <w:t>2017-08-25 至 2026-10-03</w:t>
            </w:r>
          </w:p>
        </w:tc>
      </w:tr>
      <w:tr>
        <w:tc>
          <w:tcPr>
            <w:tcW w:type="dxa" w:w="2592"/>
          </w:tcPr>
          <w:p>
            <w:r>
              <w:t>账号数量</w:t>
            </w:r>
          </w:p>
        </w:tc>
        <w:tc>
          <w:tcPr>
            <w:tcW w:type="dxa" w:w="6048"/>
          </w:tcPr>
          <w:p>
            <w:r>
              <w:t>2 个（怒九笑 / 怒九摸鱼馆）</w:t>
            </w:r>
          </w:p>
        </w:tc>
      </w:tr>
      <w:tr>
        <w:tc>
          <w:tcPr>
            <w:tcW w:type="dxa" w:w="2592"/>
          </w:tcPr>
          <w:p>
            <w:r>
              <w:t>有字幕视频</w:t>
            </w:r>
          </w:p>
        </w:tc>
        <w:tc>
          <w:tcPr>
            <w:tcW w:type="dxa" w:w="6048"/>
          </w:tcPr>
          <w:p>
            <w:r>
              <w:t>79 部</w:t>
            </w:r>
          </w:p>
        </w:tc>
      </w:tr>
      <w:tr>
        <w:tc>
          <w:tcPr>
            <w:tcW w:type="dxa" w:w="2592"/>
          </w:tcPr>
          <w:p>
            <w:r>
              <w:t>字幕总行数</w:t>
            </w:r>
          </w:p>
        </w:tc>
        <w:tc>
          <w:tcPr>
            <w:tcW w:type="dxa" w:w="6048"/>
          </w:tcPr>
          <w:p>
            <w:r>
              <w:t>38,744 行</w:t>
            </w:r>
          </w:p>
        </w:tc>
      </w:tr>
      <w:tr>
        <w:tc>
          <w:tcPr>
            <w:tcW w:type="dxa" w:w="2592"/>
          </w:tcPr>
          <w:p>
            <w:r>
              <w:t>弹幕原始记录</w:t>
            </w:r>
          </w:p>
        </w:tc>
        <w:tc>
          <w:tcPr>
            <w:tcW w:type="dxa" w:w="6048"/>
          </w:tcPr>
          <w:p>
            <w:r>
              <w:t>488,947 条</w:t>
            </w:r>
          </w:p>
        </w:tc>
      </w:tr>
      <w:tr>
        <w:tc>
          <w:tcPr>
            <w:tcW w:type="dxa" w:w="2592"/>
          </w:tcPr>
          <w:p>
            <w:r>
              <w:t>视频总播放</w:t>
            </w:r>
          </w:p>
        </w:tc>
        <w:tc>
          <w:tcPr>
            <w:tcW w:type="dxa" w:w="6048"/>
          </w:tcPr>
          <w:p>
            <w:r>
              <w:t>285,243,457</w:t>
            </w:r>
          </w:p>
        </w:tc>
      </w:tr>
      <w:tr>
        <w:tc>
          <w:tcPr>
            <w:tcW w:type="dxa" w:w="2592"/>
          </w:tcPr>
          <w:p>
            <w:r>
              <w:t>视频总点赞</w:t>
            </w:r>
          </w:p>
        </w:tc>
        <w:tc>
          <w:tcPr>
            <w:tcW w:type="dxa" w:w="6048"/>
          </w:tcPr>
          <w:p>
            <w:r>
              <w:t>16,938,709</w:t>
            </w:r>
          </w:p>
        </w:tc>
      </w:tr>
      <w:tr>
        <w:tc>
          <w:tcPr>
            <w:tcW w:type="dxa" w:w="2592"/>
          </w:tcPr>
          <w:p>
            <w:r>
              <w:t>视频总弹幕</w:t>
            </w:r>
          </w:p>
        </w:tc>
        <w:tc>
          <w:tcPr>
            <w:tcW w:type="dxa" w:w="6048"/>
          </w:tcPr>
          <w:p>
            <w:r>
              <w:t>1,218,100</w:t>
            </w:r>
          </w:p>
        </w:tc>
      </w:tr>
      <w:tr>
        <w:tc>
          <w:tcPr>
            <w:tcW w:type="dxa" w:w="2592"/>
          </w:tcPr>
          <w:p>
            <w:r>
              <w:t>视频总评论</w:t>
            </w:r>
          </w:p>
        </w:tc>
        <w:tc>
          <w:tcPr>
            <w:tcW w:type="dxa" w:w="6048"/>
          </w:tcPr>
          <w:p>
            <w:r>
              <w:t>368,307</w:t>
            </w:r>
          </w:p>
        </w:tc>
      </w:tr>
    </w:tbl>
    <w:p/>
    <w:p>
      <w:r>
        <w:t>字幕来自 B 站 AI/CC 字幕接口，不代表逐字人工校对。无字幕视频仍保留标题、简介、分区、标签、互动与弹幕数据。</w:t>
      </w:r>
    </w:p>
    <w:p>
      <w:pPr>
        <w:jc w:val="center"/>
      </w:pPr>
      <w:r>
        <w:drawing>
          <wp:inline xmlns:a="http://schemas.openxmlformats.org/drawingml/2006/main" xmlns:pic="http://schemas.openxmlformats.org/drawingml/2006/picture">
            <wp:extent cx="5852160" cy="2540422"/>
            <wp:docPr id="1" name="Picture 1"/>
            <wp:cNvGraphicFramePr>
              <a:graphicFrameLocks noChangeAspect="1"/>
            </wp:cNvGraphicFramePr>
            <a:graphic>
              <a:graphicData uri="http://schemas.openxmlformats.org/drawingml/2006/picture">
                <pic:pic>
                  <pic:nvPicPr>
                    <pic:cNvPr id="0" name="01_yearly_trend.png"/>
                    <pic:cNvPicPr/>
                  </pic:nvPicPr>
                  <pic:blipFill>
                    <a:blip r:embed="rId9"/>
                    <a:stretch>
                      <a:fillRect/>
                    </a:stretch>
                  </pic:blipFill>
                  <pic:spPr>
                    <a:xfrm>
                      <a:off x="0" y="0"/>
                      <a:ext cx="5852160" cy="2540422"/>
                    </a:xfrm>
                    <a:prstGeom prst="rect"/>
                  </pic:spPr>
                </pic:pic>
              </a:graphicData>
            </a:graphic>
          </wp:inline>
        </w:drawing>
      </w:r>
    </w:p>
    <w:p>
      <w:pPr>
        <w:jc w:val="center"/>
      </w:pPr>
      <w:r>
        <w:drawing>
          <wp:inline xmlns:a="http://schemas.openxmlformats.org/drawingml/2006/main" xmlns:pic="http://schemas.openxmlformats.org/drawingml/2006/picture">
            <wp:extent cx="3840480" cy="3994701"/>
            <wp:docPr id="2" name="Picture 2"/>
            <wp:cNvGraphicFramePr>
              <a:graphicFrameLocks noChangeAspect="1"/>
            </wp:cNvGraphicFramePr>
            <a:graphic>
              <a:graphicData uri="http://schemas.openxmlformats.org/drawingml/2006/picture">
                <pic:pic>
                  <pic:nvPicPr>
                    <pic:cNvPr id="0" name="03_account_dist.png"/>
                    <pic:cNvPicPr/>
                  </pic:nvPicPr>
                  <pic:blipFill>
                    <a:blip r:embed="rId10"/>
                    <a:stretch>
                      <a:fillRect/>
                    </a:stretch>
                  </pic:blipFill>
                  <pic:spPr>
                    <a:xfrm>
                      <a:off x="0" y="0"/>
                      <a:ext cx="3840480" cy="3994701"/>
                    </a:xfrm>
                    <a:prstGeom prst="rect"/>
                  </pic:spPr>
                </pic:pic>
              </a:graphicData>
            </a:graphic>
          </wp:inline>
        </w:drawing>
      </w:r>
    </w:p>
    <w:p>
      <w:pPr>
        <w:jc w:val="center"/>
      </w:pPr>
      <w:r>
        <w:drawing>
          <wp:inline xmlns:a="http://schemas.openxmlformats.org/drawingml/2006/main" xmlns:pic="http://schemas.openxmlformats.org/drawingml/2006/picture">
            <wp:extent cx="4937760" cy="5013362"/>
            <wp:docPr id="3" name="Picture 3"/>
            <wp:cNvGraphicFramePr>
              <a:graphicFrameLocks noChangeAspect="1"/>
            </wp:cNvGraphicFramePr>
            <a:graphic>
              <a:graphicData uri="http://schemas.openxmlformats.org/drawingml/2006/picture">
                <pic:pic>
                  <pic:nvPicPr>
                    <pic:cNvPr id="0" name="02_type_donut.png"/>
                    <pic:cNvPicPr/>
                  </pic:nvPicPr>
                  <pic:blipFill>
                    <a:blip r:embed="rId11"/>
                    <a:stretch>
                      <a:fillRect/>
                    </a:stretch>
                  </pic:blipFill>
                  <pic:spPr>
                    <a:xfrm>
                      <a:off x="0" y="0"/>
                      <a:ext cx="4937760" cy="5013362"/>
                    </a:xfrm>
                    <a:prstGeom prst="rect"/>
                  </pic:spPr>
                </pic:pic>
              </a:graphicData>
            </a:graphic>
          </wp:inline>
        </w:drawing>
      </w:r>
    </w:p>
    <w:p>
      <w:pPr>
        <w:pStyle w:val="Heading1"/>
      </w:pPr>
      <w:r>
        <w:t>二、UP 主档案</w:t>
      </w:r>
    </w:p>
    <w:p>
      <w:pPr>
        <w:pStyle w:val="Heading2"/>
      </w:pPr>
      <w:r>
        <w:t>主号（怒九笑）</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UID</w:t>
            </w:r>
          </w:p>
        </w:tc>
        <w:tc>
          <w:tcPr>
            <w:tcW w:type="dxa" w:w="6480"/>
          </w:tcPr>
          <w:p>
            <w:r>
              <w:t>14751040</w:t>
            </w:r>
          </w:p>
        </w:tc>
      </w:tr>
      <w:tr>
        <w:tc>
          <w:tcPr>
            <w:tcW w:type="dxa" w:w="2160"/>
          </w:tcPr>
          <w:p>
            <w:r>
              <w:t>B 站昵称</w:t>
            </w:r>
          </w:p>
        </w:tc>
        <w:tc>
          <w:tcPr>
            <w:tcW w:type="dxa" w:w="6480"/>
          </w:tcPr>
          <w:p>
            <w:r>
              <w:t>怒九笑</w:t>
            </w:r>
          </w:p>
        </w:tc>
      </w:tr>
      <w:tr>
        <w:tc>
          <w:tcPr>
            <w:tcW w:type="dxa" w:w="2160"/>
          </w:tcPr>
          <w:p>
            <w:r>
              <w:t>签名</w:t>
            </w:r>
          </w:p>
        </w:tc>
        <w:tc>
          <w:tcPr>
            <w:tcW w:type="dxa" w:w="6480"/>
          </w:tcPr>
          <w:p>
            <w:r>
              <w:t>微博@怒九今天爆肝了吗  合作邮箱：chickenfish@vip.qq.com业余画画喜欢游戏 随心所欲少点偏见开心就好！个人向更新较慢～</w:t>
            </w:r>
          </w:p>
        </w:tc>
      </w:tr>
      <w:tr>
        <w:tc>
          <w:tcPr>
            <w:tcW w:type="dxa" w:w="2160"/>
          </w:tcPr>
          <w:p>
            <w:r>
              <w:t>等级</w:t>
            </w:r>
          </w:p>
        </w:tc>
        <w:tc>
          <w:tcPr>
            <w:tcW w:type="dxa" w:w="6480"/>
          </w:tcPr>
          <w:p>
            <w:r>
              <w:t>Lv.6</w:t>
            </w:r>
          </w:p>
        </w:tc>
      </w:tr>
      <w:tr>
        <w:tc>
          <w:tcPr>
            <w:tcW w:type="dxa" w:w="2160"/>
          </w:tcPr>
          <w:p>
            <w:r>
              <w:t>认证</w:t>
            </w:r>
          </w:p>
        </w:tc>
        <w:tc>
          <w:tcPr>
            <w:tcW w:type="dxa" w:w="6480"/>
          </w:tcPr>
          <w:p>
            <w:r>
              <w:t>bilibili 知名UP主</w:t>
            </w:r>
          </w:p>
        </w:tc>
      </w:tr>
      <w:tr>
        <w:tc>
          <w:tcPr>
            <w:tcW w:type="dxa" w:w="2160"/>
          </w:tcPr>
          <w:p>
            <w:r>
              <w:t>粉丝数</w:t>
            </w:r>
          </w:p>
        </w:tc>
        <w:tc>
          <w:tcPr>
            <w:tcW w:type="dxa" w:w="6480"/>
          </w:tcPr>
          <w:p>
            <w:r>
              <w:t>2,142,890</w:t>
            </w:r>
          </w:p>
        </w:tc>
      </w:tr>
      <w:tr>
        <w:tc>
          <w:tcPr>
            <w:tcW w:type="dxa" w:w="2160"/>
          </w:tcPr>
          <w:p>
            <w:r>
              <w:t>获赞数</w:t>
            </w:r>
          </w:p>
        </w:tc>
        <w:tc>
          <w:tcPr>
            <w:tcW w:type="dxa" w:w="6480"/>
          </w:tcPr>
          <w:p>
            <w:r>
              <w:t>13,772,622</w:t>
            </w:r>
          </w:p>
        </w:tc>
      </w:tr>
    </w:tbl>
    <w:p/>
    <w:p>
      <w:pPr>
        <w:pStyle w:val="Heading2"/>
      </w:pPr>
      <w:r>
        <w:t>小号（怒九摸鱼馆）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UID</w:t>
            </w:r>
          </w:p>
        </w:tc>
        <w:tc>
          <w:tcPr>
            <w:tcW w:type="dxa" w:w="6480"/>
          </w:tcPr>
          <w:p>
            <w:r>
              <w:t>693485501</w:t>
            </w:r>
          </w:p>
        </w:tc>
      </w:tr>
      <w:tr>
        <w:tc>
          <w:tcPr>
            <w:tcW w:type="dxa" w:w="2160"/>
          </w:tcPr>
          <w:p>
            <w:r>
              <w:t>B 站昵称</w:t>
            </w:r>
          </w:p>
        </w:tc>
        <w:tc>
          <w:tcPr>
            <w:tcW w:type="dxa" w:w="6480"/>
          </w:tcPr>
          <w:p>
            <w:r>
              <w:t>怒九摸鱼馆</w:t>
            </w:r>
          </w:p>
        </w:tc>
      </w:tr>
      <w:tr>
        <w:tc>
          <w:tcPr>
            <w:tcW w:type="dxa" w:w="2160"/>
          </w:tcPr>
          <w:p>
            <w:r>
              <w:t>签名</w:t>
            </w:r>
          </w:p>
        </w:tc>
        <w:tc>
          <w:tcPr>
            <w:tcW w:type="dxa" w:w="6480"/>
          </w:tcPr>
          <w:p>
            <w:r>
              <w:t>大号@怒九笑  ⭐这是怒九小号，打算投些开心摸鱼的视频！合作邮箱：chickenfish@vip.qq.com</w:t>
            </w:r>
          </w:p>
        </w:tc>
      </w:tr>
      <w:tr>
        <w:tc>
          <w:tcPr>
            <w:tcW w:type="dxa" w:w="2160"/>
          </w:tcPr>
          <w:p>
            <w:r>
              <w:t>等级</w:t>
            </w:r>
          </w:p>
        </w:tc>
        <w:tc>
          <w:tcPr>
            <w:tcW w:type="dxa" w:w="6480"/>
          </w:tcPr>
          <w:p>
            <w:r>
              <w:t>Lv.6</w:t>
            </w:r>
          </w:p>
        </w:tc>
      </w:tr>
      <w:tr>
        <w:tc>
          <w:tcPr>
            <w:tcW w:type="dxa" w:w="2160"/>
          </w:tcPr>
          <w:p>
            <w:r>
              <w:t>认证</w:t>
            </w:r>
          </w:p>
        </w:tc>
        <w:tc>
          <w:tcPr>
            <w:tcW w:type="dxa" w:w="6480"/>
          </w:tcPr>
          <w:p>
            <w:r>
              <w:t>—</w:t>
            </w:r>
          </w:p>
        </w:tc>
      </w:tr>
      <w:tr>
        <w:tc>
          <w:tcPr>
            <w:tcW w:type="dxa" w:w="2160"/>
          </w:tcPr>
          <w:p>
            <w:r>
              <w:t>粉丝数</w:t>
            </w:r>
          </w:p>
        </w:tc>
        <w:tc>
          <w:tcPr>
            <w:tcW w:type="dxa" w:w="6480"/>
          </w:tcPr>
          <w:p>
            <w:r>
              <w:t>600,230</w:t>
            </w:r>
          </w:p>
        </w:tc>
      </w:tr>
      <w:tr>
        <w:tc>
          <w:tcPr>
            <w:tcW w:type="dxa" w:w="2160"/>
          </w:tcPr>
          <w:p>
            <w:r>
              <w:t>获赞数</w:t>
            </w:r>
          </w:p>
        </w:tc>
        <w:tc>
          <w:tcPr>
            <w:tcW w:type="dxa" w:w="6480"/>
          </w:tcPr>
          <w:p>
            <w:r>
              <w:t>1,320,611</w:t>
            </w:r>
          </w:p>
        </w:tc>
      </w:tr>
    </w:tbl>
    <w:p/>
    <w:p>
      <w:pPr>
        <w:pStyle w:val="Heading1"/>
      </w:pPr>
      <w:r>
        <w:t>三、时间与发布习惯</w:t>
      </w:r>
    </w:p>
    <w:tbl>
      <w:tblPr>
        <w:tblStyle w:val="LightGrid-Accent1"/>
        <w:tblW w:type="auto" w:w="0"/>
        <w:tblLook w:firstColumn="1" w:firstRow="1" w:lastColumn="0" w:lastRow="0" w:noHBand="0" w:noVBand="1" w:val="04A0"/>
      </w:tblPr>
      <w:tblGrid>
        <w:gridCol w:w="3360"/>
        <w:gridCol w:w="3360"/>
        <w:gridCol w:w="3360"/>
      </w:tblGrid>
      <w:tr>
        <w:tc>
          <w:tcPr>
            <w:tcW w:type="dxa" w:w="2160"/>
          </w:tcPr>
          <w:p>
            <w:r>
              <w:rPr>
                <w:b/>
              </w:rPr>
              <w:t>年份</w:t>
            </w:r>
          </w:p>
        </w:tc>
        <w:tc>
          <w:tcPr>
            <w:tcW w:type="dxa" w:w="2160"/>
          </w:tcPr>
          <w:p>
            <w:r>
              <w:rPr>
                <w:b/>
              </w:rPr>
              <w:t>投稿数</w:t>
            </w:r>
          </w:p>
        </w:tc>
        <w:tc>
          <w:tcPr>
            <w:tcW w:type="dxa" w:w="2160"/>
          </w:tcPr>
          <w:p>
            <w:r>
              <w:rPr>
                <w:b/>
              </w:rPr>
              <w:t>占比</w:t>
            </w:r>
          </w:p>
        </w:tc>
      </w:tr>
      <w:tr>
        <w:tc>
          <w:tcPr>
            <w:tcW w:type="dxa" w:w="2160"/>
          </w:tcPr>
          <w:p>
            <w:r>
              <w:t>2017</w:t>
            </w:r>
          </w:p>
        </w:tc>
        <w:tc>
          <w:tcPr>
            <w:tcW w:type="dxa" w:w="2160"/>
          </w:tcPr>
          <w:p>
            <w:r>
              <w:t>1</w:t>
            </w:r>
          </w:p>
        </w:tc>
        <w:tc>
          <w:tcPr>
            <w:tcW w:type="dxa" w:w="2160"/>
          </w:tcPr>
          <w:p>
            <w:r>
              <w:t>0.5%</w:t>
            </w:r>
          </w:p>
        </w:tc>
      </w:tr>
      <w:tr>
        <w:tc>
          <w:tcPr>
            <w:tcW w:type="dxa" w:w="2160"/>
          </w:tcPr>
          <w:p>
            <w:r>
              <w:t>2018</w:t>
            </w:r>
          </w:p>
        </w:tc>
        <w:tc>
          <w:tcPr>
            <w:tcW w:type="dxa" w:w="2160"/>
          </w:tcPr>
          <w:p>
            <w:r>
              <w:t>33</w:t>
            </w:r>
          </w:p>
        </w:tc>
        <w:tc>
          <w:tcPr>
            <w:tcW w:type="dxa" w:w="2160"/>
          </w:tcPr>
          <w:p>
            <w:r>
              <w:t>16.1%</w:t>
            </w:r>
          </w:p>
        </w:tc>
      </w:tr>
      <w:tr>
        <w:tc>
          <w:tcPr>
            <w:tcW w:type="dxa" w:w="2160"/>
          </w:tcPr>
          <w:p>
            <w:r>
              <w:t>2019</w:t>
            </w:r>
          </w:p>
        </w:tc>
        <w:tc>
          <w:tcPr>
            <w:tcW w:type="dxa" w:w="2160"/>
          </w:tcPr>
          <w:p>
            <w:r>
              <w:t>31</w:t>
            </w:r>
          </w:p>
        </w:tc>
        <w:tc>
          <w:tcPr>
            <w:tcW w:type="dxa" w:w="2160"/>
          </w:tcPr>
          <w:p>
            <w:r>
              <w:t>15.1%</w:t>
            </w:r>
          </w:p>
        </w:tc>
      </w:tr>
      <w:tr>
        <w:tc>
          <w:tcPr>
            <w:tcW w:type="dxa" w:w="2160"/>
          </w:tcPr>
          <w:p>
            <w:r>
              <w:t>2020</w:t>
            </w:r>
          </w:p>
        </w:tc>
        <w:tc>
          <w:tcPr>
            <w:tcW w:type="dxa" w:w="2160"/>
          </w:tcPr>
          <w:p>
            <w:r>
              <w:t>22</w:t>
            </w:r>
          </w:p>
        </w:tc>
        <w:tc>
          <w:tcPr>
            <w:tcW w:type="dxa" w:w="2160"/>
          </w:tcPr>
          <w:p>
            <w:r>
              <w:t>10.7%</w:t>
            </w:r>
          </w:p>
        </w:tc>
      </w:tr>
      <w:tr>
        <w:tc>
          <w:tcPr>
            <w:tcW w:type="dxa" w:w="2160"/>
          </w:tcPr>
          <w:p>
            <w:r>
              <w:t>2021</w:t>
            </w:r>
          </w:p>
        </w:tc>
        <w:tc>
          <w:tcPr>
            <w:tcW w:type="dxa" w:w="2160"/>
          </w:tcPr>
          <w:p>
            <w:r>
              <w:t>20</w:t>
            </w:r>
          </w:p>
        </w:tc>
        <w:tc>
          <w:tcPr>
            <w:tcW w:type="dxa" w:w="2160"/>
          </w:tcPr>
          <w:p>
            <w:r>
              <w:t>9.8%</w:t>
            </w:r>
          </w:p>
        </w:tc>
      </w:tr>
      <w:tr>
        <w:tc>
          <w:tcPr>
            <w:tcW w:type="dxa" w:w="2160"/>
          </w:tcPr>
          <w:p>
            <w:r>
              <w:t>2022</w:t>
            </w:r>
          </w:p>
        </w:tc>
        <w:tc>
          <w:tcPr>
            <w:tcW w:type="dxa" w:w="2160"/>
          </w:tcPr>
          <w:p>
            <w:r>
              <w:t>19</w:t>
            </w:r>
          </w:p>
        </w:tc>
        <w:tc>
          <w:tcPr>
            <w:tcW w:type="dxa" w:w="2160"/>
          </w:tcPr>
          <w:p>
            <w:r>
              <w:t>9.3%</w:t>
            </w:r>
          </w:p>
        </w:tc>
      </w:tr>
      <w:tr>
        <w:tc>
          <w:tcPr>
            <w:tcW w:type="dxa" w:w="2160"/>
          </w:tcPr>
          <w:p>
            <w:r>
              <w:t>2023</w:t>
            </w:r>
          </w:p>
        </w:tc>
        <w:tc>
          <w:tcPr>
            <w:tcW w:type="dxa" w:w="2160"/>
          </w:tcPr>
          <w:p>
            <w:r>
              <w:t>14</w:t>
            </w:r>
          </w:p>
        </w:tc>
        <w:tc>
          <w:tcPr>
            <w:tcW w:type="dxa" w:w="2160"/>
          </w:tcPr>
          <w:p>
            <w:r>
              <w:t>6.8%</w:t>
            </w:r>
          </w:p>
        </w:tc>
      </w:tr>
      <w:tr>
        <w:tc>
          <w:tcPr>
            <w:tcW w:type="dxa" w:w="2160"/>
          </w:tcPr>
          <w:p>
            <w:r>
              <w:t>2024</w:t>
            </w:r>
          </w:p>
        </w:tc>
        <w:tc>
          <w:tcPr>
            <w:tcW w:type="dxa" w:w="2160"/>
          </w:tcPr>
          <w:p>
            <w:r>
              <w:t>24</w:t>
            </w:r>
          </w:p>
        </w:tc>
        <w:tc>
          <w:tcPr>
            <w:tcW w:type="dxa" w:w="2160"/>
          </w:tcPr>
          <w:p>
            <w:r>
              <w:t>11.7%</w:t>
            </w:r>
          </w:p>
        </w:tc>
      </w:tr>
      <w:tr>
        <w:tc>
          <w:tcPr>
            <w:tcW w:type="dxa" w:w="2160"/>
          </w:tcPr>
          <w:p>
            <w:r>
              <w:t>2025</w:t>
            </w:r>
          </w:p>
        </w:tc>
        <w:tc>
          <w:tcPr>
            <w:tcW w:type="dxa" w:w="2160"/>
          </w:tcPr>
          <w:p>
            <w:r>
              <w:t>24</w:t>
            </w:r>
          </w:p>
        </w:tc>
        <w:tc>
          <w:tcPr>
            <w:tcW w:type="dxa" w:w="2160"/>
          </w:tcPr>
          <w:p>
            <w:r>
              <w:t>11.7%</w:t>
            </w:r>
          </w:p>
        </w:tc>
      </w:tr>
      <w:tr>
        <w:tc>
          <w:tcPr>
            <w:tcW w:type="dxa" w:w="2160"/>
          </w:tcPr>
          <w:p>
            <w:r>
              <w:t>2026</w:t>
            </w:r>
          </w:p>
        </w:tc>
        <w:tc>
          <w:tcPr>
            <w:tcW w:type="dxa" w:w="2160"/>
          </w:tcPr>
          <w:p>
            <w:r>
              <w:t>17</w:t>
            </w:r>
          </w:p>
        </w:tc>
        <w:tc>
          <w:tcPr>
            <w:tcW w:type="dxa" w:w="2160"/>
          </w:tcPr>
          <w:p>
            <w:r>
              <w:t>8.3%</w:t>
            </w:r>
          </w:p>
        </w:tc>
      </w:tr>
    </w:tbl>
    <w:p/>
    <w:p>
      <w:pPr>
        <w:jc w:val="center"/>
      </w:pPr>
      <w:r>
        <w:drawing>
          <wp:inline xmlns:a="http://schemas.openxmlformats.org/drawingml/2006/main" xmlns:pic="http://schemas.openxmlformats.org/drawingml/2006/picture">
            <wp:extent cx="5852160" cy="2421129"/>
            <wp:docPr id="4" name="Picture 4"/>
            <wp:cNvGraphicFramePr>
              <a:graphicFrameLocks noChangeAspect="1"/>
            </wp:cNvGraphicFramePr>
            <a:graphic>
              <a:graphicData uri="http://schemas.openxmlformats.org/drawingml/2006/picture">
                <pic:pic>
                  <pic:nvPicPr>
                    <pic:cNvPr id="0" name="05_monthly_heatmap.png"/>
                    <pic:cNvPicPr/>
                  </pic:nvPicPr>
                  <pic:blipFill>
                    <a:blip r:embed="rId12"/>
                    <a:stretch>
                      <a:fillRect/>
                    </a:stretch>
                  </pic:blipFill>
                  <pic:spPr>
                    <a:xfrm>
                      <a:off x="0" y="0"/>
                      <a:ext cx="5852160" cy="2421129"/>
                    </a:xfrm>
                    <a:prstGeom prst="rect"/>
                  </pic:spPr>
                </pic:pic>
              </a:graphicData>
            </a:graphic>
          </wp:inline>
        </w:drawing>
      </w:r>
    </w:p>
    <w:p>
      <w:pPr>
        <w:jc w:val="center"/>
      </w:pPr>
      <w:r>
        <w:drawing>
          <wp:inline xmlns:a="http://schemas.openxmlformats.org/drawingml/2006/main" xmlns:pic="http://schemas.openxmlformats.org/drawingml/2006/picture">
            <wp:extent cx="5852160" cy="2418980"/>
            <wp:docPr id="5" name="Picture 5"/>
            <wp:cNvGraphicFramePr>
              <a:graphicFrameLocks noChangeAspect="1"/>
            </wp:cNvGraphicFramePr>
            <a:graphic>
              <a:graphicData uri="http://schemas.openxmlformats.org/drawingml/2006/picture">
                <pic:pic>
                  <pic:nvPicPr>
                    <pic:cNvPr id="0" name="04_publish_clock.png"/>
                    <pic:cNvPicPr/>
                  </pic:nvPicPr>
                  <pic:blipFill>
                    <a:blip r:embed="rId13"/>
                    <a:stretch>
                      <a:fillRect/>
                    </a:stretch>
                  </pic:blipFill>
                  <pic:spPr>
                    <a:xfrm>
                      <a:off x="0" y="0"/>
                      <a:ext cx="5852160" cy="2418980"/>
                    </a:xfrm>
                    <a:prstGeom prst="rect"/>
                  </pic:spPr>
                </pic:pic>
              </a:graphicData>
            </a:graphic>
          </wp:inline>
        </w:drawing>
      </w:r>
    </w:p>
    <w:p>
      <w:pPr>
        <w:jc w:val="center"/>
      </w:pPr>
      <w:r>
        <w:drawing>
          <wp:inline xmlns:a="http://schemas.openxmlformats.org/drawingml/2006/main" xmlns:pic="http://schemas.openxmlformats.org/drawingml/2006/picture">
            <wp:extent cx="5852160" cy="2537575"/>
            <wp:docPr id="6" name="Picture 6"/>
            <wp:cNvGraphicFramePr>
              <a:graphicFrameLocks noChangeAspect="1"/>
            </wp:cNvGraphicFramePr>
            <a:graphic>
              <a:graphicData uri="http://schemas.openxmlformats.org/drawingml/2006/picture">
                <pic:pic>
                  <pic:nvPicPr>
                    <pic:cNvPr id="0" name="08_subtitle_growth.png"/>
                    <pic:cNvPicPr/>
                  </pic:nvPicPr>
                  <pic:blipFill>
                    <a:blip r:embed="rId14"/>
                    <a:stretch>
                      <a:fillRect/>
                    </a:stretch>
                  </pic:blipFill>
                  <pic:spPr>
                    <a:xfrm>
                      <a:off x="0" y="0"/>
                      <a:ext cx="5852160" cy="2537575"/>
                    </a:xfrm>
                    <a:prstGeom prst="rect"/>
                  </pic:spPr>
                </pic:pic>
              </a:graphicData>
            </a:graphic>
          </wp:inline>
        </w:drawing>
      </w:r>
    </w:p>
    <w:p>
      <w:pPr>
        <w:pStyle w:val="Heading1"/>
      </w:pPr>
      <w:r>
        <w:t>四、类型与标签</w:t>
      </w:r>
    </w:p>
    <w:tbl>
      <w:tblPr>
        <w:tblStyle w:val="LightGrid-Accent1"/>
        <w:tblW w:type="auto" w:w="0"/>
        <w:tblLook w:firstColumn="1" w:firstRow="1" w:lastColumn="0" w:lastRow="0" w:noHBand="0" w:noVBand="1" w:val="04A0"/>
      </w:tblPr>
      <w:tblGrid>
        <w:gridCol w:w="3360"/>
        <w:gridCol w:w="3360"/>
        <w:gridCol w:w="3360"/>
      </w:tblGrid>
      <w:tr>
        <w:tc>
          <w:tcPr>
            <w:tcW w:type="dxa" w:w="3168"/>
          </w:tcPr>
          <w:p>
            <w:r>
              <w:rPr>
                <w:b/>
              </w:rPr>
              <w:t>类型</w:t>
            </w:r>
          </w:p>
        </w:tc>
        <w:tc>
          <w:tcPr>
            <w:tcW w:type="dxa" w:w="1728"/>
          </w:tcPr>
          <w:p>
            <w:r>
              <w:rPr>
                <w:b/>
              </w:rPr>
              <w:t>数量</w:t>
            </w:r>
          </w:p>
        </w:tc>
        <w:tc>
          <w:tcPr>
            <w:tcW w:type="dxa" w:w="1728"/>
          </w:tcPr>
          <w:p>
            <w:r>
              <w:rPr>
                <w:b/>
              </w:rPr>
              <w:t>占比</w:t>
            </w:r>
          </w:p>
        </w:tc>
      </w:tr>
      <w:tr>
        <w:tc>
          <w:tcPr>
            <w:tcW w:type="dxa" w:w="3168"/>
          </w:tcPr>
          <w:p>
            <w:r>
              <w:t>游戏实况</w:t>
            </w:r>
          </w:p>
        </w:tc>
        <w:tc>
          <w:tcPr>
            <w:tcW w:type="dxa" w:w="1728"/>
          </w:tcPr>
          <w:p>
            <w:r>
              <w:t>137</w:t>
            </w:r>
          </w:p>
        </w:tc>
        <w:tc>
          <w:tcPr>
            <w:tcW w:type="dxa" w:w="1728"/>
          </w:tcPr>
          <w:p>
            <w:r>
              <w:t>66.8%</w:t>
            </w:r>
          </w:p>
        </w:tc>
      </w:tr>
      <w:tr>
        <w:tc>
          <w:tcPr>
            <w:tcW w:type="dxa" w:w="3168"/>
          </w:tcPr>
          <w:p>
            <w:r>
              <w:t>绘画/手书</w:t>
            </w:r>
          </w:p>
        </w:tc>
        <w:tc>
          <w:tcPr>
            <w:tcW w:type="dxa" w:w="1728"/>
          </w:tcPr>
          <w:p>
            <w:r>
              <w:t>23</w:t>
            </w:r>
          </w:p>
        </w:tc>
        <w:tc>
          <w:tcPr>
            <w:tcW w:type="dxa" w:w="1728"/>
          </w:tcPr>
          <w:p>
            <w:r>
              <w:t>11.2%</w:t>
            </w:r>
          </w:p>
        </w:tc>
      </w:tr>
      <w:tr>
        <w:tc>
          <w:tcPr>
            <w:tcW w:type="dxa" w:w="3168"/>
          </w:tcPr>
          <w:p>
            <w:r>
              <w:t>搞笑娱乐</w:t>
            </w:r>
          </w:p>
        </w:tc>
        <w:tc>
          <w:tcPr>
            <w:tcW w:type="dxa" w:w="1728"/>
          </w:tcPr>
          <w:p>
            <w:r>
              <w:t>13</w:t>
            </w:r>
          </w:p>
        </w:tc>
        <w:tc>
          <w:tcPr>
            <w:tcW w:type="dxa" w:w="1728"/>
          </w:tcPr>
          <w:p>
            <w:r>
              <w:t>6.3%</w:t>
            </w:r>
          </w:p>
        </w:tc>
      </w:tr>
      <w:tr>
        <w:tc>
          <w:tcPr>
            <w:tcW w:type="dxa" w:w="3168"/>
          </w:tcPr>
          <w:p>
            <w:r>
              <w:t>翻唱/音乐</w:t>
            </w:r>
          </w:p>
        </w:tc>
        <w:tc>
          <w:tcPr>
            <w:tcW w:type="dxa" w:w="1728"/>
          </w:tcPr>
          <w:p>
            <w:r>
              <w:t>9</w:t>
            </w:r>
          </w:p>
        </w:tc>
        <w:tc>
          <w:tcPr>
            <w:tcW w:type="dxa" w:w="1728"/>
          </w:tcPr>
          <w:p>
            <w:r>
              <w:t>4.4%</w:t>
            </w:r>
          </w:p>
        </w:tc>
      </w:tr>
      <w:tr>
        <w:tc>
          <w:tcPr>
            <w:tcW w:type="dxa" w:w="3168"/>
          </w:tcPr>
          <w:p>
            <w:r>
              <w:t>知识科普</w:t>
            </w:r>
          </w:p>
        </w:tc>
        <w:tc>
          <w:tcPr>
            <w:tcW w:type="dxa" w:w="1728"/>
          </w:tcPr>
          <w:p>
            <w:r>
              <w:t>7</w:t>
            </w:r>
          </w:p>
        </w:tc>
        <w:tc>
          <w:tcPr>
            <w:tcW w:type="dxa" w:w="1728"/>
          </w:tcPr>
          <w:p>
            <w:r>
              <w:t>3.4%</w:t>
            </w:r>
          </w:p>
        </w:tc>
      </w:tr>
      <w:tr>
        <w:tc>
          <w:tcPr>
            <w:tcW w:type="dxa" w:w="3168"/>
          </w:tcPr>
          <w:p>
            <w:r>
              <w:t>配音/小剧场</w:t>
            </w:r>
          </w:p>
        </w:tc>
        <w:tc>
          <w:tcPr>
            <w:tcW w:type="dxa" w:w="1728"/>
          </w:tcPr>
          <w:p>
            <w:r>
              <w:t>7</w:t>
            </w:r>
          </w:p>
        </w:tc>
        <w:tc>
          <w:tcPr>
            <w:tcW w:type="dxa" w:w="1728"/>
          </w:tcPr>
          <w:p>
            <w:r>
              <w:t>3.4%</w:t>
            </w:r>
          </w:p>
        </w:tc>
      </w:tr>
      <w:tr>
        <w:tc>
          <w:tcPr>
            <w:tcW w:type="dxa" w:w="3168"/>
          </w:tcPr>
          <w:p>
            <w:r>
              <w:t>爆炸电台</w:t>
            </w:r>
          </w:p>
        </w:tc>
        <w:tc>
          <w:tcPr>
            <w:tcW w:type="dxa" w:w="1728"/>
          </w:tcPr>
          <w:p>
            <w:r>
              <w:t>4</w:t>
            </w:r>
          </w:p>
        </w:tc>
        <w:tc>
          <w:tcPr>
            <w:tcW w:type="dxa" w:w="1728"/>
          </w:tcPr>
          <w:p>
            <w:r>
              <w:t>2.0%</w:t>
            </w:r>
          </w:p>
        </w:tc>
      </w:tr>
      <w:tr>
        <w:tc>
          <w:tcPr>
            <w:tcW w:type="dxa" w:w="3168"/>
          </w:tcPr>
          <w:p>
            <w:r>
              <w:t>生活日常</w:t>
            </w:r>
          </w:p>
        </w:tc>
        <w:tc>
          <w:tcPr>
            <w:tcW w:type="dxa" w:w="1728"/>
          </w:tcPr>
          <w:p>
            <w:r>
              <w:t>4</w:t>
            </w:r>
          </w:p>
        </w:tc>
        <w:tc>
          <w:tcPr>
            <w:tcW w:type="dxa" w:w="1728"/>
          </w:tcPr>
          <w:p>
            <w:r>
              <w:t>2.0%</w:t>
            </w:r>
          </w:p>
        </w:tc>
      </w:tr>
      <w:tr>
        <w:tc>
          <w:tcPr>
            <w:tcW w:type="dxa" w:w="3168"/>
          </w:tcPr>
          <w:p>
            <w:r>
              <w:t>直播录像</w:t>
            </w:r>
          </w:p>
        </w:tc>
        <w:tc>
          <w:tcPr>
            <w:tcW w:type="dxa" w:w="1728"/>
          </w:tcPr>
          <w:p>
            <w:r>
              <w:t>1</w:t>
            </w:r>
          </w:p>
        </w:tc>
        <w:tc>
          <w:tcPr>
            <w:tcW w:type="dxa" w:w="1728"/>
          </w:tcPr>
          <w:p>
            <w:r>
              <w:t>0.5%</w:t>
            </w:r>
          </w:p>
        </w:tc>
      </w:tr>
    </w:tbl>
    <w:p/>
    <w:tbl>
      <w:tblPr>
        <w:tblStyle w:val="LightGrid-Accent1"/>
        <w:tblW w:type="auto" w:w="0"/>
        <w:tblLook w:firstColumn="1" w:firstRow="1" w:lastColumn="0" w:lastRow="0" w:noHBand="0" w:noVBand="1" w:val="04A0"/>
      </w:tblPr>
      <w:tblGrid>
        <w:gridCol w:w="3360"/>
        <w:gridCol w:w="3360"/>
        <w:gridCol w:w="3360"/>
      </w:tblGrid>
      <w:tr>
        <w:tc>
          <w:tcPr>
            <w:tcW w:type="dxa" w:w="1152"/>
          </w:tcPr>
          <w:p>
            <w:r>
              <w:rPr>
                <w:b/>
              </w:rPr>
              <w:t>排名</w:t>
            </w:r>
          </w:p>
        </w:tc>
        <w:tc>
          <w:tcPr>
            <w:tcW w:type="dxa" w:w="5040"/>
          </w:tcPr>
          <w:p>
            <w:r>
              <w:rPr>
                <w:b/>
              </w:rPr>
              <w:t>标签</w:t>
            </w:r>
          </w:p>
        </w:tc>
        <w:tc>
          <w:tcPr>
            <w:tcW w:type="dxa" w:w="1728"/>
          </w:tcPr>
          <w:p>
            <w:r>
              <w:rPr>
                <w:b/>
              </w:rPr>
              <w:t>出现次数</w:t>
            </w:r>
          </w:p>
        </w:tc>
      </w:tr>
      <w:tr>
        <w:tc>
          <w:tcPr>
            <w:tcW w:type="dxa" w:w="1152"/>
          </w:tcPr>
          <w:p>
            <w:r>
              <w:t>1</w:t>
            </w:r>
          </w:p>
        </w:tc>
        <w:tc>
          <w:tcPr>
            <w:tcW w:type="dxa" w:w="5040"/>
          </w:tcPr>
          <w:p>
            <w:r>
              <w:t>怒九</w:t>
            </w:r>
          </w:p>
        </w:tc>
        <w:tc>
          <w:tcPr>
            <w:tcW w:type="dxa" w:w="1728"/>
          </w:tcPr>
          <w:p>
            <w:r>
              <w:t>191</w:t>
            </w:r>
          </w:p>
        </w:tc>
      </w:tr>
      <w:tr>
        <w:tc>
          <w:tcPr>
            <w:tcW w:type="dxa" w:w="1152"/>
          </w:tcPr>
          <w:p>
            <w:r>
              <w:t>2</w:t>
            </w:r>
          </w:p>
        </w:tc>
        <w:tc>
          <w:tcPr>
            <w:tcW w:type="dxa" w:w="5040"/>
          </w:tcPr>
          <w:p>
            <w:r>
              <w:t>搞笑</w:t>
            </w:r>
          </w:p>
        </w:tc>
        <w:tc>
          <w:tcPr>
            <w:tcW w:type="dxa" w:w="1728"/>
          </w:tcPr>
          <w:p>
            <w:r>
              <w:t>77</w:t>
            </w:r>
          </w:p>
        </w:tc>
      </w:tr>
      <w:tr>
        <w:tc>
          <w:tcPr>
            <w:tcW w:type="dxa" w:w="1152"/>
          </w:tcPr>
          <w:p>
            <w:r>
              <w:t>3</w:t>
            </w:r>
          </w:p>
        </w:tc>
        <w:tc>
          <w:tcPr>
            <w:tcW w:type="dxa" w:w="5040"/>
          </w:tcPr>
          <w:p>
            <w:r>
              <w:t>沙雕</w:t>
            </w:r>
          </w:p>
        </w:tc>
        <w:tc>
          <w:tcPr>
            <w:tcW w:type="dxa" w:w="1728"/>
          </w:tcPr>
          <w:p>
            <w:r>
              <w:t>71</w:t>
            </w:r>
          </w:p>
        </w:tc>
      </w:tr>
      <w:tr>
        <w:tc>
          <w:tcPr>
            <w:tcW w:type="dxa" w:w="1152"/>
          </w:tcPr>
          <w:p>
            <w:r>
              <w:t>4</w:t>
            </w:r>
          </w:p>
        </w:tc>
        <w:tc>
          <w:tcPr>
            <w:tcW w:type="dxa" w:w="5040"/>
          </w:tcPr>
          <w:p>
            <w:r>
              <w:t>吐槽</w:t>
            </w:r>
          </w:p>
        </w:tc>
        <w:tc>
          <w:tcPr>
            <w:tcW w:type="dxa" w:w="1728"/>
          </w:tcPr>
          <w:p>
            <w:r>
              <w:t>54</w:t>
            </w:r>
          </w:p>
        </w:tc>
      </w:tr>
      <w:tr>
        <w:tc>
          <w:tcPr>
            <w:tcW w:type="dxa" w:w="1152"/>
          </w:tcPr>
          <w:p>
            <w:r>
              <w:t>5</w:t>
            </w:r>
          </w:p>
        </w:tc>
        <w:tc>
          <w:tcPr>
            <w:tcW w:type="dxa" w:w="5040"/>
          </w:tcPr>
          <w:p>
            <w:r>
              <w:t>沃玛</w:t>
            </w:r>
          </w:p>
        </w:tc>
        <w:tc>
          <w:tcPr>
            <w:tcW w:type="dxa" w:w="1728"/>
          </w:tcPr>
          <w:p>
            <w:r>
              <w:t>49</w:t>
            </w:r>
          </w:p>
        </w:tc>
      </w:tr>
      <w:tr>
        <w:tc>
          <w:tcPr>
            <w:tcW w:type="dxa" w:w="1152"/>
          </w:tcPr>
          <w:p>
            <w:r>
              <w:t>6</w:t>
            </w:r>
          </w:p>
        </w:tc>
        <w:tc>
          <w:tcPr>
            <w:tcW w:type="dxa" w:w="5040"/>
          </w:tcPr>
          <w:p>
            <w:r>
              <w:t>warma</w:t>
            </w:r>
          </w:p>
        </w:tc>
        <w:tc>
          <w:tcPr>
            <w:tcW w:type="dxa" w:w="1728"/>
          </w:tcPr>
          <w:p>
            <w:r>
              <w:t>46</w:t>
            </w:r>
          </w:p>
        </w:tc>
      </w:tr>
      <w:tr>
        <w:tc>
          <w:tcPr>
            <w:tcW w:type="dxa" w:w="1152"/>
          </w:tcPr>
          <w:p>
            <w:r>
              <w:t>7</w:t>
            </w:r>
          </w:p>
        </w:tc>
        <w:tc>
          <w:tcPr>
            <w:tcW w:type="dxa" w:w="5040"/>
          </w:tcPr>
          <w:p>
            <w:r>
              <w:t>脑洞</w:t>
            </w:r>
          </w:p>
        </w:tc>
        <w:tc>
          <w:tcPr>
            <w:tcW w:type="dxa" w:w="1728"/>
          </w:tcPr>
          <w:p>
            <w:r>
              <w:t>38</w:t>
            </w:r>
          </w:p>
        </w:tc>
      </w:tr>
      <w:tr>
        <w:tc>
          <w:tcPr>
            <w:tcW w:type="dxa" w:w="1152"/>
          </w:tcPr>
          <w:p>
            <w:r>
              <w:t>8</w:t>
            </w:r>
          </w:p>
        </w:tc>
        <w:tc>
          <w:tcPr>
            <w:tcW w:type="dxa" w:w="5040"/>
          </w:tcPr>
          <w:p>
            <w:r>
              <w:t>日常</w:t>
            </w:r>
          </w:p>
        </w:tc>
        <w:tc>
          <w:tcPr>
            <w:tcW w:type="dxa" w:w="1728"/>
          </w:tcPr>
          <w:p>
            <w:r>
              <w:t>27</w:t>
            </w:r>
          </w:p>
        </w:tc>
      </w:tr>
      <w:tr>
        <w:tc>
          <w:tcPr>
            <w:tcW w:type="dxa" w:w="1152"/>
          </w:tcPr>
          <w:p>
            <w:r>
              <w:t>9</w:t>
            </w:r>
          </w:p>
        </w:tc>
        <w:tc>
          <w:tcPr>
            <w:tcW w:type="dxa" w:w="5040"/>
          </w:tcPr>
          <w:p>
            <w:r>
              <w:t>真实</w:t>
            </w:r>
          </w:p>
        </w:tc>
        <w:tc>
          <w:tcPr>
            <w:tcW w:type="dxa" w:w="1728"/>
          </w:tcPr>
          <w:p>
            <w:r>
              <w:t>19</w:t>
            </w:r>
          </w:p>
        </w:tc>
      </w:tr>
      <w:tr>
        <w:tc>
          <w:tcPr>
            <w:tcW w:type="dxa" w:w="1152"/>
          </w:tcPr>
          <w:p>
            <w:r>
              <w:t>10</w:t>
            </w:r>
          </w:p>
        </w:tc>
        <w:tc>
          <w:tcPr>
            <w:tcW w:type="dxa" w:w="5040"/>
          </w:tcPr>
          <w:p>
            <w:r>
              <w:t>手书</w:t>
            </w:r>
          </w:p>
        </w:tc>
        <w:tc>
          <w:tcPr>
            <w:tcW w:type="dxa" w:w="1728"/>
          </w:tcPr>
          <w:p>
            <w:r>
              <w:t>16</w:t>
            </w:r>
          </w:p>
        </w:tc>
      </w:tr>
      <w:tr>
        <w:tc>
          <w:tcPr>
            <w:tcW w:type="dxa" w:w="1152"/>
          </w:tcPr>
          <w:p>
            <w:r>
              <w:t>11</w:t>
            </w:r>
          </w:p>
        </w:tc>
        <w:tc>
          <w:tcPr>
            <w:tcW w:type="dxa" w:w="5040"/>
          </w:tcPr>
          <w:p>
            <w:r>
              <w:t>独立游戏</w:t>
            </w:r>
          </w:p>
        </w:tc>
        <w:tc>
          <w:tcPr>
            <w:tcW w:type="dxa" w:w="1728"/>
          </w:tcPr>
          <w:p>
            <w:r>
              <w:t>16</w:t>
            </w:r>
          </w:p>
        </w:tc>
      </w:tr>
      <w:tr>
        <w:tc>
          <w:tcPr>
            <w:tcW w:type="dxa" w:w="1152"/>
          </w:tcPr>
          <w:p>
            <w:r>
              <w:t>12</w:t>
            </w:r>
          </w:p>
        </w:tc>
        <w:tc>
          <w:tcPr>
            <w:tcW w:type="dxa" w:w="5040"/>
          </w:tcPr>
          <w:p>
            <w:r>
              <w:t>实况</w:t>
            </w:r>
          </w:p>
        </w:tc>
        <w:tc>
          <w:tcPr>
            <w:tcW w:type="dxa" w:w="1728"/>
          </w:tcPr>
          <w:p>
            <w:r>
              <w:t>15</w:t>
            </w:r>
          </w:p>
        </w:tc>
      </w:tr>
      <w:tr>
        <w:tc>
          <w:tcPr>
            <w:tcW w:type="dxa" w:w="1152"/>
          </w:tcPr>
          <w:p>
            <w:r>
              <w:t>13</w:t>
            </w:r>
          </w:p>
        </w:tc>
        <w:tc>
          <w:tcPr>
            <w:tcW w:type="dxa" w:w="5040"/>
          </w:tcPr>
          <w:p>
            <w:r>
              <w:t>恋爱游戏</w:t>
            </w:r>
          </w:p>
        </w:tc>
        <w:tc>
          <w:tcPr>
            <w:tcW w:type="dxa" w:w="1728"/>
          </w:tcPr>
          <w:p>
            <w:r>
              <w:t>15</w:t>
            </w:r>
          </w:p>
        </w:tc>
      </w:tr>
      <w:tr>
        <w:tc>
          <w:tcPr>
            <w:tcW w:type="dxa" w:w="1152"/>
          </w:tcPr>
          <w:p>
            <w:r>
              <w:t>14</w:t>
            </w:r>
          </w:p>
        </w:tc>
        <w:tc>
          <w:tcPr>
            <w:tcW w:type="dxa" w:w="5040"/>
          </w:tcPr>
          <w:p>
            <w:r>
              <w:t>乙女游戏</w:t>
            </w:r>
          </w:p>
        </w:tc>
        <w:tc>
          <w:tcPr>
            <w:tcW w:type="dxa" w:w="1728"/>
          </w:tcPr>
          <w:p>
            <w:r>
              <w:t>14</w:t>
            </w:r>
          </w:p>
        </w:tc>
      </w:tr>
      <w:tr>
        <w:tc>
          <w:tcPr>
            <w:tcW w:type="dxa" w:w="1152"/>
          </w:tcPr>
          <w:p>
            <w:r>
              <w:t>15</w:t>
            </w:r>
          </w:p>
        </w:tc>
        <w:tc>
          <w:tcPr>
            <w:tcW w:type="dxa" w:w="5040"/>
          </w:tcPr>
          <w:p>
            <w:r>
              <w:t>怒九笑</w:t>
            </w:r>
          </w:p>
        </w:tc>
        <w:tc>
          <w:tcPr>
            <w:tcW w:type="dxa" w:w="1728"/>
          </w:tcPr>
          <w:p>
            <w:r>
              <w:t>14</w:t>
            </w:r>
          </w:p>
        </w:tc>
      </w:tr>
      <w:tr>
        <w:tc>
          <w:tcPr>
            <w:tcW w:type="dxa" w:w="1152"/>
          </w:tcPr>
          <w:p>
            <w:r>
              <w:t>16</w:t>
            </w:r>
          </w:p>
        </w:tc>
        <w:tc>
          <w:tcPr>
            <w:tcW w:type="dxa" w:w="5040"/>
          </w:tcPr>
          <w:p>
            <w:r>
              <w:t>jojo梗</w:t>
            </w:r>
          </w:p>
        </w:tc>
        <w:tc>
          <w:tcPr>
            <w:tcW w:type="dxa" w:w="1728"/>
          </w:tcPr>
          <w:p>
            <w:r>
              <w:t>12</w:t>
            </w:r>
          </w:p>
        </w:tc>
      </w:tr>
      <w:tr>
        <w:tc>
          <w:tcPr>
            <w:tcW w:type="dxa" w:w="1152"/>
          </w:tcPr>
          <w:p>
            <w:r>
              <w:t>17</w:t>
            </w:r>
          </w:p>
        </w:tc>
        <w:tc>
          <w:tcPr>
            <w:tcW w:type="dxa" w:w="5040"/>
          </w:tcPr>
          <w:p>
            <w:r>
              <w:t>手机游戏</w:t>
            </w:r>
          </w:p>
        </w:tc>
        <w:tc>
          <w:tcPr>
            <w:tcW w:type="dxa" w:w="1728"/>
          </w:tcPr>
          <w:p>
            <w:r>
              <w:t>12</w:t>
            </w:r>
          </w:p>
        </w:tc>
      </w:tr>
      <w:tr>
        <w:tc>
          <w:tcPr>
            <w:tcW w:type="dxa" w:w="1152"/>
          </w:tcPr>
          <w:p>
            <w:r>
              <w:t>18</w:t>
            </w:r>
          </w:p>
        </w:tc>
        <w:tc>
          <w:tcPr>
            <w:tcW w:type="dxa" w:w="5040"/>
          </w:tcPr>
          <w:p>
            <w:r>
              <w:t>恐怖</w:t>
            </w:r>
          </w:p>
        </w:tc>
        <w:tc>
          <w:tcPr>
            <w:tcW w:type="dxa" w:w="1728"/>
          </w:tcPr>
          <w:p>
            <w:r>
              <w:t>12</w:t>
            </w:r>
          </w:p>
        </w:tc>
      </w:tr>
      <w:tr>
        <w:tc>
          <w:tcPr>
            <w:tcW w:type="dxa" w:w="1152"/>
          </w:tcPr>
          <w:p>
            <w:r>
              <w:t>19</w:t>
            </w:r>
          </w:p>
        </w:tc>
        <w:tc>
          <w:tcPr>
            <w:tcW w:type="dxa" w:w="5040"/>
          </w:tcPr>
          <w:p>
            <w:r>
              <w:t>恐怖游戏</w:t>
            </w:r>
          </w:p>
        </w:tc>
        <w:tc>
          <w:tcPr>
            <w:tcW w:type="dxa" w:w="1728"/>
          </w:tcPr>
          <w:p>
            <w:r>
              <w:t>11</w:t>
            </w:r>
          </w:p>
        </w:tc>
      </w:tr>
      <w:tr>
        <w:tc>
          <w:tcPr>
            <w:tcW w:type="dxa" w:w="1152"/>
          </w:tcPr>
          <w:p>
            <w:r>
              <w:t>20</w:t>
            </w:r>
          </w:p>
        </w:tc>
        <w:tc>
          <w:tcPr>
            <w:tcW w:type="dxa" w:w="5040"/>
          </w:tcPr>
          <w:p>
            <w:r>
              <w:t>玛丽苏</w:t>
            </w:r>
          </w:p>
        </w:tc>
        <w:tc>
          <w:tcPr>
            <w:tcW w:type="dxa" w:w="1728"/>
          </w:tcPr>
          <w:p>
            <w:r>
              <w:t>11</w:t>
            </w:r>
          </w:p>
        </w:tc>
      </w:tr>
      <w:tr>
        <w:tc>
          <w:tcPr>
            <w:tcW w:type="dxa" w:w="1152"/>
          </w:tcPr>
          <w:p>
            <w:r>
              <w:t>21</w:t>
            </w:r>
          </w:p>
        </w:tc>
        <w:tc>
          <w:tcPr>
            <w:tcW w:type="dxa" w:w="5040"/>
          </w:tcPr>
          <w:p>
            <w:r>
              <w:t>生活</w:t>
            </w:r>
          </w:p>
        </w:tc>
        <w:tc>
          <w:tcPr>
            <w:tcW w:type="dxa" w:w="1728"/>
          </w:tcPr>
          <w:p>
            <w:r>
              <w:t>10</w:t>
            </w:r>
          </w:p>
        </w:tc>
      </w:tr>
      <w:tr>
        <w:tc>
          <w:tcPr>
            <w:tcW w:type="dxa" w:w="1152"/>
          </w:tcPr>
          <w:p>
            <w:r>
              <w:t>22</w:t>
            </w:r>
          </w:p>
        </w:tc>
        <w:tc>
          <w:tcPr>
            <w:tcW w:type="dxa" w:w="5040"/>
          </w:tcPr>
          <w:p>
            <w:r>
              <w:t>原创动画</w:t>
            </w:r>
          </w:p>
        </w:tc>
        <w:tc>
          <w:tcPr>
            <w:tcW w:type="dxa" w:w="1728"/>
          </w:tcPr>
          <w:p>
            <w:r>
              <w:t>9</w:t>
            </w:r>
          </w:p>
        </w:tc>
      </w:tr>
      <w:tr>
        <w:tc>
          <w:tcPr>
            <w:tcW w:type="dxa" w:w="1152"/>
          </w:tcPr>
          <w:p>
            <w:r>
              <w:t>23</w:t>
            </w:r>
          </w:p>
        </w:tc>
        <w:tc>
          <w:tcPr>
            <w:tcW w:type="dxa" w:w="5040"/>
          </w:tcPr>
          <w:p>
            <w:r>
              <w:t>游戏</w:t>
            </w:r>
          </w:p>
        </w:tc>
        <w:tc>
          <w:tcPr>
            <w:tcW w:type="dxa" w:w="1728"/>
          </w:tcPr>
          <w:p>
            <w:r>
              <w:t>9</w:t>
            </w:r>
          </w:p>
        </w:tc>
      </w:tr>
      <w:tr>
        <w:tc>
          <w:tcPr>
            <w:tcW w:type="dxa" w:w="1152"/>
          </w:tcPr>
          <w:p>
            <w:r>
              <w:t>24</w:t>
            </w:r>
          </w:p>
        </w:tc>
        <w:tc>
          <w:tcPr>
            <w:tcW w:type="dxa" w:w="5040"/>
          </w:tcPr>
          <w:p>
            <w:r>
              <w:t>生活记录</w:t>
            </w:r>
          </w:p>
        </w:tc>
        <w:tc>
          <w:tcPr>
            <w:tcW w:type="dxa" w:w="1728"/>
          </w:tcPr>
          <w:p>
            <w:r>
              <w:t>9</w:t>
            </w:r>
          </w:p>
        </w:tc>
      </w:tr>
      <w:tr>
        <w:tc>
          <w:tcPr>
            <w:tcW w:type="dxa" w:w="1152"/>
          </w:tcPr>
          <w:p>
            <w:r>
              <w:t>25</w:t>
            </w:r>
          </w:p>
        </w:tc>
        <w:tc>
          <w:tcPr>
            <w:tcW w:type="dxa" w:w="5040"/>
          </w:tcPr>
          <w:p>
            <w:r>
              <w:t>游戏实况</w:t>
            </w:r>
          </w:p>
        </w:tc>
        <w:tc>
          <w:tcPr>
            <w:tcW w:type="dxa" w:w="1728"/>
          </w:tcPr>
          <w:p>
            <w:r>
              <w:t>9</w:t>
            </w:r>
          </w:p>
        </w:tc>
      </w:tr>
      <w:tr>
        <w:tc>
          <w:tcPr>
            <w:tcW w:type="dxa" w:w="1152"/>
          </w:tcPr>
          <w:p>
            <w:r>
              <w:t>26</w:t>
            </w:r>
          </w:p>
        </w:tc>
        <w:tc>
          <w:tcPr>
            <w:tcW w:type="dxa" w:w="5040"/>
          </w:tcPr>
          <w:p>
            <w:r>
              <w:t>兄妹</w:t>
            </w:r>
          </w:p>
        </w:tc>
        <w:tc>
          <w:tcPr>
            <w:tcW w:type="dxa" w:w="1728"/>
          </w:tcPr>
          <w:p>
            <w:r>
              <w:t>7</w:t>
            </w:r>
          </w:p>
        </w:tc>
      </w:tr>
      <w:tr>
        <w:tc>
          <w:tcPr>
            <w:tcW w:type="dxa" w:w="1152"/>
          </w:tcPr>
          <w:p>
            <w:r>
              <w:t>27</w:t>
            </w:r>
          </w:p>
        </w:tc>
        <w:tc>
          <w:tcPr>
            <w:tcW w:type="dxa" w:w="5040"/>
          </w:tcPr>
          <w:p>
            <w:r>
              <w:t>创意</w:t>
            </w:r>
          </w:p>
        </w:tc>
        <w:tc>
          <w:tcPr>
            <w:tcW w:type="dxa" w:w="1728"/>
          </w:tcPr>
          <w:p>
            <w:r>
              <w:t>7</w:t>
            </w:r>
          </w:p>
        </w:tc>
      </w:tr>
      <w:tr>
        <w:tc>
          <w:tcPr>
            <w:tcW w:type="dxa" w:w="1152"/>
          </w:tcPr>
          <w:p>
            <w:r>
              <w:t>28</w:t>
            </w:r>
          </w:p>
        </w:tc>
        <w:tc>
          <w:tcPr>
            <w:tcW w:type="dxa" w:w="5040"/>
          </w:tcPr>
          <w:p>
            <w:r>
              <w:t>steam</w:t>
            </w:r>
          </w:p>
        </w:tc>
        <w:tc>
          <w:tcPr>
            <w:tcW w:type="dxa" w:w="1728"/>
          </w:tcPr>
          <w:p>
            <w:r>
              <w:t>7</w:t>
            </w:r>
          </w:p>
        </w:tc>
      </w:tr>
      <w:tr>
        <w:tc>
          <w:tcPr>
            <w:tcW w:type="dxa" w:w="1152"/>
          </w:tcPr>
          <w:p>
            <w:r>
              <w:t>29</w:t>
            </w:r>
          </w:p>
        </w:tc>
        <w:tc>
          <w:tcPr>
            <w:tcW w:type="dxa" w:w="5040"/>
          </w:tcPr>
          <w:p>
            <w:r>
              <w:t>国产游戏</w:t>
            </w:r>
          </w:p>
        </w:tc>
        <w:tc>
          <w:tcPr>
            <w:tcW w:type="dxa" w:w="1728"/>
          </w:tcPr>
          <w:p>
            <w:r>
              <w:t>6</w:t>
            </w:r>
          </w:p>
        </w:tc>
      </w:tr>
      <w:tr>
        <w:tc>
          <w:tcPr>
            <w:tcW w:type="dxa" w:w="1152"/>
          </w:tcPr>
          <w:p>
            <w:r>
              <w:t>30</w:t>
            </w:r>
          </w:p>
        </w:tc>
        <w:tc>
          <w:tcPr>
            <w:tcW w:type="dxa" w:w="5040"/>
          </w:tcPr>
          <w:p>
            <w:r>
              <w:t>vlog</w:t>
            </w:r>
          </w:p>
        </w:tc>
        <w:tc>
          <w:tcPr>
            <w:tcW w:type="dxa" w:w="1728"/>
          </w:tcPr>
          <w:p>
            <w:r>
              <w:t>6</w:t>
            </w:r>
          </w:p>
        </w:tc>
      </w:tr>
    </w:tbl>
    <w:p/>
    <w:p>
      <w:pPr>
        <w:pStyle w:val="Heading1"/>
      </w:pPr>
      <w:r>
        <w:t>五、弹幕考古与名梗</w:t>
      </w:r>
    </w:p>
    <w:p>
      <w:r>
        <w:t>本次共抓取 488,947 条弹幕，覆盖 205 个视频。以下展示年度活跃曲线与高重复名梗。</w:t>
      </w:r>
    </w:p>
    <w:p>
      <w:pPr>
        <w:jc w:val="center"/>
      </w:pPr>
      <w:r>
        <w:drawing>
          <wp:inline xmlns:a="http://schemas.openxmlformats.org/drawingml/2006/main" xmlns:pic="http://schemas.openxmlformats.org/drawingml/2006/picture">
            <wp:extent cx="5852160" cy="2534297"/>
            <wp:docPr id="7" name="Picture 7"/>
            <wp:cNvGraphicFramePr>
              <a:graphicFrameLocks noChangeAspect="1"/>
            </wp:cNvGraphicFramePr>
            <a:graphic>
              <a:graphicData uri="http://schemas.openxmlformats.org/drawingml/2006/picture">
                <pic:pic>
                  <pic:nvPicPr>
                    <pic:cNvPr id="0" name="06_danmaku_yearly.png"/>
                    <pic:cNvPicPr/>
                  </pic:nvPicPr>
                  <pic:blipFill>
                    <a:blip r:embed="rId15"/>
                    <a:stretch>
                      <a:fillRect/>
                    </a:stretch>
                  </pic:blipFill>
                  <pic:spPr>
                    <a:xfrm>
                      <a:off x="0" y="0"/>
                      <a:ext cx="5852160" cy="2534297"/>
                    </a:xfrm>
                    <a:prstGeom prst="rect"/>
                  </pic:spPr>
                </pic:pic>
              </a:graphicData>
            </a:graphic>
          </wp:inline>
        </w:drawing>
      </w:r>
    </w:p>
    <w:p>
      <w:pPr>
        <w:jc w:val="center"/>
      </w:pPr>
      <w:r>
        <w:drawing>
          <wp:inline xmlns:a="http://schemas.openxmlformats.org/drawingml/2006/main" xmlns:pic="http://schemas.openxmlformats.org/drawingml/2006/picture">
            <wp:extent cx="5852160" cy="3606640"/>
            <wp:docPr id="8" name="Picture 8"/>
            <wp:cNvGraphicFramePr>
              <a:graphicFrameLocks noChangeAspect="1"/>
            </wp:cNvGraphicFramePr>
            <a:graphic>
              <a:graphicData uri="http://schemas.openxmlformats.org/drawingml/2006/picture">
                <pic:pic>
                  <pic:nvPicPr>
                    <pic:cNvPr id="0" name="07_top_memes.png"/>
                    <pic:cNvPicPr/>
                  </pic:nvPicPr>
                  <pic:blipFill>
                    <a:blip r:embed="rId16"/>
                    <a:stretch>
                      <a:fillRect/>
                    </a:stretch>
                  </pic:blipFill>
                  <pic:spPr>
                    <a:xfrm>
                      <a:off x="0" y="0"/>
                      <a:ext cx="5852160" cy="3606640"/>
                    </a:xfrm>
                    <a:prstGeom prst="rect"/>
                  </pic:spPr>
                </pic:pic>
              </a:graphicData>
            </a:graphic>
          </wp:inline>
        </w:drawing>
      </w:r>
    </w:p>
    <w:tbl>
      <w:tblPr>
        <w:tblStyle w:val="LightGrid-Accent1"/>
        <w:tblW w:type="auto" w:w="0"/>
        <w:tblLook w:firstColumn="1" w:firstRow="1" w:lastColumn="0" w:lastRow="0" w:noHBand="0" w:noVBand="1" w:val="04A0"/>
      </w:tblPr>
      <w:tblGrid>
        <w:gridCol w:w="3360"/>
        <w:gridCol w:w="3360"/>
        <w:gridCol w:w="3360"/>
      </w:tblGrid>
      <w:tr>
        <w:tc>
          <w:tcPr>
            <w:tcW w:type="dxa" w:w="1152"/>
          </w:tcPr>
          <w:p>
            <w:r>
              <w:rPr>
                <w:b/>
              </w:rPr>
              <w:t>排名</w:t>
            </w:r>
          </w:p>
        </w:tc>
        <w:tc>
          <w:tcPr>
            <w:tcW w:type="dxa" w:w="5472"/>
          </w:tcPr>
          <w:p>
            <w:r>
              <w:rPr>
                <w:b/>
              </w:rPr>
              <w:t>名梗</w:t>
            </w:r>
          </w:p>
        </w:tc>
        <w:tc>
          <w:tcPr>
            <w:tcW w:type="dxa" w:w="1728"/>
          </w:tcPr>
          <w:p>
            <w:r>
              <w:rPr>
                <w:b/>
              </w:rPr>
              <w:t>重复次数</w:t>
            </w:r>
          </w:p>
        </w:tc>
      </w:tr>
      <w:tr>
        <w:tc>
          <w:tcPr>
            <w:tcW w:type="dxa" w:w="1152"/>
          </w:tcPr>
          <w:p>
            <w:r>
              <w:t>1</w:t>
            </w:r>
          </w:p>
        </w:tc>
        <w:tc>
          <w:tcPr>
            <w:tcW w:type="dxa" w:w="5472"/>
          </w:tcPr>
          <w:p>
            <w:r>
              <w:t>啊？</w:t>
            </w:r>
          </w:p>
        </w:tc>
        <w:tc>
          <w:tcPr>
            <w:tcW w:type="dxa" w:w="1728"/>
          </w:tcPr>
          <w:p>
            <w:r>
              <w:t>5424</w:t>
            </w:r>
          </w:p>
        </w:tc>
      </w:tr>
      <w:tr>
        <w:tc>
          <w:tcPr>
            <w:tcW w:type="dxa" w:w="1152"/>
          </w:tcPr>
          <w:p>
            <w:r>
              <w:t>2</w:t>
            </w:r>
          </w:p>
        </w:tc>
        <w:tc>
          <w:tcPr>
            <w:tcW w:type="dxa" w:w="5472"/>
          </w:tcPr>
          <w:p>
            <w:r>
              <w:t>真实</w:t>
            </w:r>
          </w:p>
        </w:tc>
        <w:tc>
          <w:tcPr>
            <w:tcW w:type="dxa" w:w="1728"/>
          </w:tcPr>
          <w:p>
            <w:r>
              <w:t>3587</w:t>
            </w:r>
          </w:p>
        </w:tc>
      </w:tr>
      <w:tr>
        <w:tc>
          <w:tcPr>
            <w:tcW w:type="dxa" w:w="1152"/>
          </w:tcPr>
          <w:p>
            <w:r>
              <w:t>3</w:t>
            </w:r>
          </w:p>
        </w:tc>
        <w:tc>
          <w:tcPr>
            <w:tcW w:type="dxa" w:w="5472"/>
          </w:tcPr>
          <w:p>
            <w:r>
              <w:t>俺也一样</w:t>
            </w:r>
          </w:p>
        </w:tc>
        <w:tc>
          <w:tcPr>
            <w:tcW w:type="dxa" w:w="1728"/>
          </w:tcPr>
          <w:p>
            <w:r>
              <w:t>3524</w:t>
            </w:r>
          </w:p>
        </w:tc>
      </w:tr>
      <w:tr>
        <w:tc>
          <w:tcPr>
            <w:tcW w:type="dxa" w:w="1152"/>
          </w:tcPr>
          <w:p>
            <w:r>
              <w:t>4</w:t>
            </w:r>
          </w:p>
        </w:tc>
        <w:tc>
          <w:tcPr>
            <w:tcW w:type="dxa" w:w="5472"/>
          </w:tcPr>
          <w:p>
            <w:r>
              <w:t>好耶</w:t>
            </w:r>
          </w:p>
        </w:tc>
        <w:tc>
          <w:tcPr>
            <w:tcW w:type="dxa" w:w="1728"/>
          </w:tcPr>
          <w:p>
            <w:r>
              <w:t>3038</w:t>
            </w:r>
          </w:p>
        </w:tc>
      </w:tr>
      <w:tr>
        <w:tc>
          <w:tcPr>
            <w:tcW w:type="dxa" w:w="1152"/>
          </w:tcPr>
          <w:p>
            <w:r>
              <w:t>5</w:t>
            </w:r>
          </w:p>
        </w:tc>
        <w:tc>
          <w:tcPr>
            <w:tcW w:type="dxa" w:w="5472"/>
          </w:tcPr>
          <w:p>
            <w:r>
              <w:t>新年快乐！</w:t>
            </w:r>
          </w:p>
        </w:tc>
        <w:tc>
          <w:tcPr>
            <w:tcW w:type="dxa" w:w="1728"/>
          </w:tcPr>
          <w:p>
            <w:r>
              <w:t>2609</w:t>
            </w:r>
          </w:p>
        </w:tc>
      </w:tr>
      <w:tr>
        <w:tc>
          <w:tcPr>
            <w:tcW w:type="dxa" w:w="1152"/>
          </w:tcPr>
          <w:p>
            <w:r>
              <w:t>6</w:t>
            </w:r>
          </w:p>
        </w:tc>
        <w:tc>
          <w:tcPr>
            <w:tcW w:type="dxa" w:w="5472"/>
          </w:tcPr>
          <w:p>
            <w:r>
              <w:t>辛苦了</w:t>
            </w:r>
          </w:p>
        </w:tc>
        <w:tc>
          <w:tcPr>
            <w:tcW w:type="dxa" w:w="1728"/>
          </w:tcPr>
          <w:p>
            <w:r>
              <w:t>1244</w:t>
            </w:r>
          </w:p>
        </w:tc>
      </w:tr>
      <w:tr>
        <w:tc>
          <w:tcPr>
            <w:tcW w:type="dxa" w:w="1152"/>
          </w:tcPr>
          <w:p>
            <w:r>
              <w:t>7</w:t>
            </w:r>
          </w:p>
        </w:tc>
        <w:tc>
          <w:tcPr>
            <w:tcW w:type="dxa" w:w="5472"/>
          </w:tcPr>
          <w:p>
            <w:r>
              <w:t>新年快乐</w:t>
            </w:r>
          </w:p>
        </w:tc>
        <w:tc>
          <w:tcPr>
            <w:tcW w:type="dxa" w:w="1728"/>
          </w:tcPr>
          <w:p>
            <w:r>
              <w:t>1031</w:t>
            </w:r>
          </w:p>
        </w:tc>
      </w:tr>
      <w:tr>
        <w:tc>
          <w:tcPr>
            <w:tcW w:type="dxa" w:w="1152"/>
          </w:tcPr>
          <w:p>
            <w:r>
              <w:t>8</w:t>
            </w:r>
          </w:p>
        </w:tc>
        <w:tc>
          <w:tcPr>
            <w:tcW w:type="dxa" w:w="5472"/>
          </w:tcPr>
          <w:p>
            <w:r>
              <w:t>马年快乐</w:t>
            </w:r>
          </w:p>
        </w:tc>
        <w:tc>
          <w:tcPr>
            <w:tcW w:type="dxa" w:w="1728"/>
          </w:tcPr>
          <w:p>
            <w:r>
              <w:t>992</w:t>
            </w:r>
          </w:p>
        </w:tc>
      </w:tr>
      <w:tr>
        <w:tc>
          <w:tcPr>
            <w:tcW w:type="dxa" w:w="1152"/>
          </w:tcPr>
          <w:p>
            <w:r>
              <w:t>9</w:t>
            </w:r>
          </w:p>
        </w:tc>
        <w:tc>
          <w:tcPr>
            <w:tcW w:type="dxa" w:w="5472"/>
          </w:tcPr>
          <w:p>
            <w:r>
              <w:t>到！</w:t>
            </w:r>
          </w:p>
        </w:tc>
        <w:tc>
          <w:tcPr>
            <w:tcW w:type="dxa" w:w="1728"/>
          </w:tcPr>
          <w:p>
            <w:r>
              <w:t>977</w:t>
            </w:r>
          </w:p>
        </w:tc>
      </w:tr>
      <w:tr>
        <w:tc>
          <w:tcPr>
            <w:tcW w:type="dxa" w:w="1152"/>
          </w:tcPr>
          <w:p>
            <w:r>
              <w:t>10</w:t>
            </w:r>
          </w:p>
        </w:tc>
        <w:tc>
          <w:tcPr>
            <w:tcW w:type="dxa" w:w="5472"/>
          </w:tcPr>
          <w:p>
            <w:r>
              <w:t>是的老大！</w:t>
            </w:r>
          </w:p>
        </w:tc>
        <w:tc>
          <w:tcPr>
            <w:tcW w:type="dxa" w:w="1728"/>
          </w:tcPr>
          <w:p>
            <w:r>
              <w:t>886</w:t>
            </w:r>
          </w:p>
        </w:tc>
      </w:tr>
      <w:tr>
        <w:tc>
          <w:tcPr>
            <w:tcW w:type="dxa" w:w="1152"/>
          </w:tcPr>
          <w:p>
            <w:r>
              <w:t>11</w:t>
            </w:r>
          </w:p>
        </w:tc>
        <w:tc>
          <w:tcPr>
            <w:tcW w:type="dxa" w:w="5472"/>
          </w:tcPr>
          <w:p>
            <w:r>
              <w:t>我也是</w:t>
            </w:r>
          </w:p>
        </w:tc>
        <w:tc>
          <w:tcPr>
            <w:tcW w:type="dxa" w:w="1728"/>
          </w:tcPr>
          <w:p>
            <w:r>
              <w:t>870</w:t>
            </w:r>
          </w:p>
        </w:tc>
      </w:tr>
      <w:tr>
        <w:tc>
          <w:tcPr>
            <w:tcW w:type="dxa" w:w="1152"/>
          </w:tcPr>
          <w:p>
            <w:r>
              <w:t>12</w:t>
            </w:r>
          </w:p>
        </w:tc>
        <w:tc>
          <w:tcPr>
            <w:tcW w:type="dxa" w:w="5472"/>
          </w:tcPr>
          <w:p>
            <w:r>
              <w:t>[ohh]</w:t>
            </w:r>
          </w:p>
        </w:tc>
        <w:tc>
          <w:tcPr>
            <w:tcW w:type="dxa" w:w="1728"/>
          </w:tcPr>
          <w:p>
            <w:r>
              <w:t>792</w:t>
            </w:r>
          </w:p>
        </w:tc>
      </w:tr>
      <w:tr>
        <w:tc>
          <w:tcPr>
            <w:tcW w:type="dxa" w:w="1152"/>
          </w:tcPr>
          <w:p>
            <w:r>
              <w:t>13</w:t>
            </w:r>
          </w:p>
        </w:tc>
        <w:tc>
          <w:tcPr>
            <w:tcW w:type="dxa" w:w="5472"/>
          </w:tcPr>
          <w:p>
            <w:r>
              <w:t>马年快乐！</w:t>
            </w:r>
          </w:p>
        </w:tc>
        <w:tc>
          <w:tcPr>
            <w:tcW w:type="dxa" w:w="1728"/>
          </w:tcPr>
          <w:p>
            <w:r>
              <w:t>761</w:t>
            </w:r>
          </w:p>
        </w:tc>
      </w:tr>
      <w:tr>
        <w:tc>
          <w:tcPr>
            <w:tcW w:type="dxa" w:w="1152"/>
          </w:tcPr>
          <w:p>
            <w:r>
              <w:t>14</w:t>
            </w:r>
          </w:p>
        </w:tc>
        <w:tc>
          <w:tcPr>
            <w:tcW w:type="dxa" w:w="5472"/>
          </w:tcPr>
          <w:p>
            <w:r>
              <w:t>《满糖都是墙》</w:t>
            </w:r>
          </w:p>
        </w:tc>
        <w:tc>
          <w:tcPr>
            <w:tcW w:type="dxa" w:w="1728"/>
          </w:tcPr>
          <w:p>
            <w:r>
              <w:t>756</w:t>
            </w:r>
          </w:p>
        </w:tc>
      </w:tr>
      <w:tr>
        <w:tc>
          <w:tcPr>
            <w:tcW w:type="dxa" w:w="1152"/>
          </w:tcPr>
          <w:p>
            <w:r>
              <w:t>15</w:t>
            </w:r>
          </w:p>
        </w:tc>
        <w:tc>
          <w:tcPr>
            <w:tcW w:type="dxa" w:w="5472"/>
          </w:tcPr>
          <w:p>
            <w:r>
              <w:t>最喜欢的一集</w:t>
            </w:r>
          </w:p>
        </w:tc>
        <w:tc>
          <w:tcPr>
            <w:tcW w:type="dxa" w:w="1728"/>
          </w:tcPr>
          <w:p>
            <w:r>
              <w:t>749</w:t>
            </w:r>
          </w:p>
        </w:tc>
      </w:tr>
      <w:tr>
        <w:tc>
          <w:tcPr>
            <w:tcW w:type="dxa" w:w="1152"/>
          </w:tcPr>
          <w:p>
            <w:r>
              <w:t>16</w:t>
            </w:r>
          </w:p>
        </w:tc>
        <w:tc>
          <w:tcPr>
            <w:tcW w:type="dxa" w:w="5472"/>
          </w:tcPr>
          <w:p>
            <w:r>
              <w:t>泪目</w:t>
            </w:r>
          </w:p>
        </w:tc>
        <w:tc>
          <w:tcPr>
            <w:tcW w:type="dxa" w:w="1728"/>
          </w:tcPr>
          <w:p>
            <w:r>
              <w:t>744</w:t>
            </w:r>
          </w:p>
        </w:tc>
      </w:tr>
      <w:tr>
        <w:tc>
          <w:tcPr>
            <w:tcW w:type="dxa" w:w="1152"/>
          </w:tcPr>
          <w:p>
            <w:r>
              <w:t>17</w:t>
            </w:r>
          </w:p>
        </w:tc>
        <w:tc>
          <w:tcPr>
            <w:tcW w:type="dxa" w:w="5472"/>
          </w:tcPr>
          <w:p>
            <w:r>
              <w:t>哈哈哈哈哈哈</w:t>
            </w:r>
          </w:p>
        </w:tc>
        <w:tc>
          <w:tcPr>
            <w:tcW w:type="dxa" w:w="1728"/>
          </w:tcPr>
          <w:p>
            <w:r>
              <w:t>723</w:t>
            </w:r>
          </w:p>
        </w:tc>
      </w:tr>
      <w:tr>
        <w:tc>
          <w:tcPr>
            <w:tcW w:type="dxa" w:w="1152"/>
          </w:tcPr>
          <w:p>
            <w:r>
              <w:t>18</w:t>
            </w:r>
          </w:p>
        </w:tc>
        <w:tc>
          <w:tcPr>
            <w:tcW w:type="dxa" w:w="5472"/>
          </w:tcPr>
          <w:p>
            <w:r>
              <w:t>完结撒花</w:t>
            </w:r>
          </w:p>
        </w:tc>
        <w:tc>
          <w:tcPr>
            <w:tcW w:type="dxa" w:w="1728"/>
          </w:tcPr>
          <w:p>
            <w:r>
              <w:t>658</w:t>
            </w:r>
          </w:p>
        </w:tc>
      </w:tr>
      <w:tr>
        <w:tc>
          <w:tcPr>
            <w:tcW w:type="dxa" w:w="1152"/>
          </w:tcPr>
          <w:p>
            <w:r>
              <w:t>19</w:t>
            </w:r>
          </w:p>
        </w:tc>
        <w:tc>
          <w:tcPr>
            <w:tcW w:type="dxa" w:w="5472"/>
          </w:tcPr>
          <w:p>
            <w:r>
              <w:t>《满糖都是墙哦》</w:t>
            </w:r>
          </w:p>
        </w:tc>
        <w:tc>
          <w:tcPr>
            <w:tcW w:type="dxa" w:w="1728"/>
          </w:tcPr>
          <w:p>
            <w:r>
              <w:t>600</w:t>
            </w:r>
          </w:p>
        </w:tc>
      </w:tr>
      <w:tr>
        <w:tc>
          <w:tcPr>
            <w:tcW w:type="dxa" w:w="1152"/>
          </w:tcPr>
          <w:p>
            <w:r>
              <w:t>20</w:t>
            </w:r>
          </w:p>
        </w:tc>
        <w:tc>
          <w:tcPr>
            <w:tcW w:type="dxa" w:w="5472"/>
          </w:tcPr>
          <w:p>
            <w:r>
              <w:t>^q^</w:t>
            </w:r>
          </w:p>
        </w:tc>
        <w:tc>
          <w:tcPr>
            <w:tcW w:type="dxa" w:w="1728"/>
          </w:tcPr>
          <w:p>
            <w:r>
              <w:t>578</w:t>
            </w:r>
          </w:p>
        </w:tc>
      </w:tr>
      <w:tr>
        <w:tc>
          <w:tcPr>
            <w:tcW w:type="dxa" w:w="1152"/>
          </w:tcPr>
          <w:p>
            <w:r>
              <w:t>21</w:t>
            </w:r>
          </w:p>
        </w:tc>
        <w:tc>
          <w:tcPr>
            <w:tcW w:type="dxa" w:w="5472"/>
          </w:tcPr>
          <w:p>
            <w:r>
              <w:t>哈哈哈哈哈哈哈</w:t>
            </w:r>
          </w:p>
        </w:tc>
        <w:tc>
          <w:tcPr>
            <w:tcW w:type="dxa" w:w="1728"/>
          </w:tcPr>
          <w:p>
            <w:r>
              <w:t>542</w:t>
            </w:r>
          </w:p>
        </w:tc>
      </w:tr>
      <w:tr>
        <w:tc>
          <w:tcPr>
            <w:tcW w:type="dxa" w:w="1152"/>
          </w:tcPr>
          <w:p>
            <w:r>
              <w:t>22</w:t>
            </w:r>
          </w:p>
        </w:tc>
        <w:tc>
          <w:tcPr>
            <w:tcW w:type="dxa" w:w="5472"/>
          </w:tcPr>
          <w:p>
            <w:r>
              <w:t>谢谢猫猫！猫门永存！</w:t>
            </w:r>
          </w:p>
        </w:tc>
        <w:tc>
          <w:tcPr>
            <w:tcW w:type="dxa" w:w="1728"/>
          </w:tcPr>
          <w:p>
            <w:r>
              <w:t>530</w:t>
            </w:r>
          </w:p>
        </w:tc>
      </w:tr>
      <w:tr>
        <w:tc>
          <w:tcPr>
            <w:tcW w:type="dxa" w:w="1152"/>
          </w:tcPr>
          <w:p>
            <w:r>
              <w:t>23</w:t>
            </w:r>
          </w:p>
        </w:tc>
        <w:tc>
          <w:tcPr>
            <w:tcW w:type="dxa" w:w="5472"/>
          </w:tcPr>
          <w:p>
            <w:r>
              <w:t>好耶！</w:t>
            </w:r>
          </w:p>
        </w:tc>
        <w:tc>
          <w:tcPr>
            <w:tcW w:type="dxa" w:w="1728"/>
          </w:tcPr>
          <w:p>
            <w:r>
              <w:t>518</w:t>
            </w:r>
          </w:p>
        </w:tc>
      </w:tr>
      <w:tr>
        <w:tc>
          <w:tcPr>
            <w:tcW w:type="dxa" w:w="1152"/>
          </w:tcPr>
          <w:p>
            <w:r>
              <w:t>24</w:t>
            </w:r>
          </w:p>
        </w:tc>
        <w:tc>
          <w:tcPr>
            <w:tcW w:type="dxa" w:w="5472"/>
          </w:tcPr>
          <w:p>
            <w:r>
              <w:t>梦开始的地方</w:t>
            </w:r>
          </w:p>
        </w:tc>
        <w:tc>
          <w:tcPr>
            <w:tcW w:type="dxa" w:w="1728"/>
          </w:tcPr>
          <w:p>
            <w:r>
              <w:t>516</w:t>
            </w:r>
          </w:p>
        </w:tc>
      </w:tr>
      <w:tr>
        <w:tc>
          <w:tcPr>
            <w:tcW w:type="dxa" w:w="1152"/>
          </w:tcPr>
          <w:p>
            <w:r>
              <w:t>25</w:t>
            </w:r>
          </w:p>
        </w:tc>
        <w:tc>
          <w:tcPr>
            <w:tcW w:type="dxa" w:w="5472"/>
          </w:tcPr>
          <w:p>
            <w:r>
              <w:t>完全一致</w:t>
            </w:r>
          </w:p>
        </w:tc>
        <w:tc>
          <w:tcPr>
            <w:tcW w:type="dxa" w:w="1728"/>
          </w:tcPr>
          <w:p>
            <w:r>
              <w:t>507</w:t>
            </w:r>
          </w:p>
        </w:tc>
      </w:tr>
      <w:tr>
        <w:tc>
          <w:tcPr>
            <w:tcW w:type="dxa" w:w="1152"/>
          </w:tcPr>
          <w:p>
            <w:r>
              <w:t>26</w:t>
            </w:r>
          </w:p>
        </w:tc>
        <w:tc>
          <w:tcPr>
            <w:tcW w:type="dxa" w:w="5472"/>
          </w:tcPr>
          <w:p>
            <w:r>
              <w:t>加油</w:t>
            </w:r>
          </w:p>
        </w:tc>
        <w:tc>
          <w:tcPr>
            <w:tcW w:type="dxa" w:w="1728"/>
          </w:tcPr>
          <w:p>
            <w:r>
              <w:t>456</w:t>
            </w:r>
          </w:p>
        </w:tc>
      </w:tr>
      <w:tr>
        <w:tc>
          <w:tcPr>
            <w:tcW w:type="dxa" w:w="1152"/>
          </w:tcPr>
          <w:p>
            <w:r>
              <w:t>27</w:t>
            </w:r>
          </w:p>
        </w:tc>
        <w:tc>
          <w:tcPr>
            <w:tcW w:type="dxa" w:w="5472"/>
          </w:tcPr>
          <w:p>
            <w:r>
              <w:t>怒九特制麻辣兔头</w:t>
            </w:r>
          </w:p>
        </w:tc>
        <w:tc>
          <w:tcPr>
            <w:tcW w:type="dxa" w:w="1728"/>
          </w:tcPr>
          <w:p>
            <w:r>
              <w:t>454</w:t>
            </w:r>
          </w:p>
        </w:tc>
      </w:tr>
      <w:tr>
        <w:tc>
          <w:tcPr>
            <w:tcW w:type="dxa" w:w="1152"/>
          </w:tcPr>
          <w:p>
            <w:r>
              <w:t>28</w:t>
            </w:r>
          </w:p>
        </w:tc>
        <w:tc>
          <w:tcPr>
            <w:tcW w:type="dxa" w:w="5472"/>
          </w:tcPr>
          <w:p>
            <w:r>
              <w:t>爷青回</w:t>
            </w:r>
          </w:p>
        </w:tc>
        <w:tc>
          <w:tcPr>
            <w:tcW w:type="dxa" w:w="1728"/>
          </w:tcPr>
          <w:p>
            <w:r>
              <w:t>425</w:t>
            </w:r>
          </w:p>
        </w:tc>
      </w:tr>
      <w:tr>
        <w:tc>
          <w:tcPr>
            <w:tcW w:type="dxa" w:w="1152"/>
          </w:tcPr>
          <w:p>
            <w:r>
              <w:t>29</w:t>
            </w:r>
          </w:p>
        </w:tc>
        <w:tc>
          <w:tcPr>
            <w:tcW w:type="dxa" w:w="5472"/>
          </w:tcPr>
          <w:p>
            <w:r>
              <w:t>哈哈哈哈哈</w:t>
            </w:r>
          </w:p>
        </w:tc>
        <w:tc>
          <w:tcPr>
            <w:tcW w:type="dxa" w:w="1728"/>
          </w:tcPr>
          <w:p>
            <w:r>
              <w:t>421</w:t>
            </w:r>
          </w:p>
        </w:tc>
      </w:tr>
      <w:tr>
        <w:tc>
          <w:tcPr>
            <w:tcW w:type="dxa" w:w="1152"/>
          </w:tcPr>
          <w:p>
            <w:r>
              <w:t>30</w:t>
            </w:r>
          </w:p>
        </w:tc>
        <w:tc>
          <w:tcPr>
            <w:tcW w:type="dxa" w:w="5472"/>
          </w:tcPr>
          <w:p>
            <w:r>
              <w:t>我可以</w:t>
            </w:r>
          </w:p>
        </w:tc>
        <w:tc>
          <w:tcPr>
            <w:tcW w:type="dxa" w:w="1728"/>
          </w:tcPr>
          <w:p>
            <w:r>
              <w:t>413</w:t>
            </w:r>
          </w:p>
        </w:tc>
      </w:tr>
    </w:tbl>
    <w:p/>
    <w:p>
      <w:pPr>
        <w:pStyle w:val="Heading1"/>
      </w:pPr>
      <w:r>
        <w:t>六、热门评论摘录</w:t>
      </w:r>
    </w:p>
    <w:p>
      <w:r>
        <w:t>以下按视频抽取点赞最高的 2 条热门评论，仅收录公开可见评论。</w:t>
      </w:r>
    </w:p>
    <w:p>
      <w:pPr>
        <w:pStyle w:val="Heading3"/>
      </w:pPr>
      <w:r>
        <w:t>1. 【守望先锋手书】因为我们是男英雄啊！</w:t>
      </w:r>
    </w:p>
    <w:p>
      <w:pPr>
        <w:pStyle w:val="ListBullet"/>
      </w:pPr>
      <w:r>
        <w:t>动物园园长OVO（2,499 赞）：有谁是来考古的？(=・ω・=)</w:t>
      </w:r>
    </w:p>
    <w:p>
      <w:pPr>
        <w:pStyle w:val="ListBullet"/>
      </w:pPr>
      <w:r>
        <w:t>MoVear（1,024 赞）：为啥怒九和warma第一个视频竟是一样的题材[doge]那时候他们可不认识哦</w:t>
      </w:r>
    </w:p>
    <w:p>
      <w:pPr>
        <w:pStyle w:val="Heading3"/>
      </w:pPr>
      <w:r>
        <w:t>2. 【Undertale】某地下的御茶会议</w:t>
      </w:r>
    </w:p>
    <w:p>
      <w:pPr>
        <w:pStyle w:val="ListBullet"/>
      </w:pPr>
      <w:r>
        <w:t>平平无奇小镇（2,224 赞）：御猹会议(｀・ω・´)</w:t>
      </w:r>
    </w:p>
    <w:p>
      <w:pPr>
        <w:pStyle w:val="ListBullet"/>
      </w:pPr>
      <w:r>
        <w:t>是烏不是鳥（808 赞）：弹幕娘把字幕搞完了！(◦˙▽˙◦) 一开始是想弄底端字幕来着◟( ˘•ω•˘ ) 但是发现会挡住原来的视频字ರ_ರ 于是就变成了顶端字幕( ͡° ͜ʖ ͡°)✧ 可能有些地方……不是慢就是快…… 诸位，就将就着看吧ರ_ರ 不过！(◦˙▽˙◦) 画风超棒！(◦˙▽˙◦) 太太！我看好你！*٩(๑´∀`๑)ง* 顺便提点建议，我觉得第一个出场的是羊妈会比较好_(:зゝ∠)_</w:t>
      </w:r>
    </w:p>
    <w:p>
      <w:pPr>
        <w:pStyle w:val="Heading3"/>
      </w:pPr>
      <w:r>
        <w:t>3. 【UT人类组】积极部VS消极部</w:t>
      </w:r>
    </w:p>
    <w:p>
      <w:pPr>
        <w:pStyle w:val="ListBullet"/>
      </w:pPr>
      <w:r>
        <w:t>红帽帽帽_littleRed（1,679 赞）：福:保持你的决心！ 猹;不要。</w:t>
      </w:r>
    </w:p>
    <w:p>
      <w:pPr>
        <w:pStyle w:val="ListBullet"/>
      </w:pPr>
      <w:r>
        <w:t>绵木_77世斯哈协会（1,155 赞）：调情部VS背锅部</w:t>
      </w:r>
    </w:p>
    <w:p>
      <w:pPr>
        <w:pStyle w:val="Heading3"/>
      </w:pPr>
      <w:r>
        <w:t>4. 【求生之路】在安全屋里干一些见不得人的事</w:t>
      </w:r>
    </w:p>
    <w:p>
      <w:pPr>
        <w:pStyle w:val="ListBullet"/>
      </w:pPr>
      <w:r>
        <w:t>左边冒出一个黑影（2,627 赞）：还好是人机，不然绝对有人说cnm怎么死活不出来</w:t>
      </w:r>
    </w:p>
    <w:p>
      <w:pPr>
        <w:pStyle w:val="ListBullet"/>
      </w:pPr>
      <w:r>
        <w:t>雷电爆裂（943 赞）：嗯？我记着墙上有弹孔上限的吧？？？</w:t>
      </w:r>
    </w:p>
    <w:p>
      <w:pPr>
        <w:pStyle w:val="Heading3"/>
      </w:pPr>
      <w:r>
        <w:t>5. 【UT手书】我猹就是饿死，也不会吃福你一点东西</w:t>
      </w:r>
    </w:p>
    <w:p>
      <w:pPr>
        <w:pStyle w:val="ListBullet"/>
      </w:pPr>
      <w:r>
        <w:t>九九灵狐（3,064 赞）：对小羊宝具：派 对chara宝具：巧克力 对懒骨宝具：番茄酱 对天使宝具：意大利面 对鱼姐宝具：one puch！ 对羊爸宝具：还是派 对博士宝具：动漫 对frisk宝具………… frisk：*调情</w:t>
      </w:r>
    </w:p>
    <w:p>
      <w:pPr>
        <w:pStyle w:val="ListBullet"/>
      </w:pPr>
      <w:r>
        <w:t>刀渣版世雄（1,505 赞）：我chara今天就是饿死！从这里跳下去！也不会吃你frisk一点东西！ frisk：掏出巧克力调戏 chara：真香 frisk：不给 chara：巧克力啊啊啊啊！ frisk：先调情再给(｀・ω・´)</w:t>
      </w:r>
    </w:p>
    <w:p>
      <w:pPr>
        <w:pStyle w:val="Heading3"/>
      </w:pPr>
      <w:r>
        <w:t>6. 【UT手书】抱歉，有GB炮是真的能为所欲为</w:t>
      </w:r>
    </w:p>
    <w:p>
      <w:pPr>
        <w:pStyle w:val="ListBullet"/>
      </w:pPr>
      <w:r>
        <w:t>罗德岛-原初の博士（877 赞）：在这之后: sans:你以为有无限重生就可以为所欲为吗？! ge玩家:抱歉，无限读档就是可以为所欲为</w:t>
      </w:r>
    </w:p>
    <w:p>
      <w:pPr>
        <w:pStyle w:val="ListBullet"/>
      </w:pPr>
      <w:r>
        <w:t>某回旋镖射手（146 赞）：在这之后： Frisk：你以为腿长就可以为所欲为吗 MTT：抱歉，腿长真可以为所欲为  （然后到了GE线了以后，腿精卒了）( ´_ゝ｀)</w:t>
      </w:r>
    </w:p>
    <w:p>
      <w:pPr>
        <w:pStyle w:val="Heading3"/>
      </w:pPr>
      <w:r>
        <w:t>7. 一部轻松文艺向游戏，成为更好的自己继续前进</w:t>
      </w:r>
    </w:p>
    <w:p>
      <w:pPr>
        <w:pStyle w:val="ListBullet"/>
      </w:pPr>
      <w:r>
        <w:t>DAR白鸦（1,068 赞）：不得不说...这个UP主是我在遇到c君之后第二个特别感兴趣的主播。祝早日收获万人粉。</w:t>
      </w:r>
    </w:p>
    <w:p>
      <w:pPr>
        <w:pStyle w:val="ListBullet"/>
      </w:pPr>
      <w:r>
        <w:t>流淚垂耳兔（354 赞）：这游戏我一开始玩的时候就觉得女主很像我， 男主很像他，一开始玩的很开心。 玩到后面有点难过，毕竟男女主没在一起，但是不合也没办法强迫。 我现在跟他不怎么联系了。 我们很有话题，很默契的两个人。 可惜了。</w:t>
      </w:r>
    </w:p>
    <w:p>
      <w:pPr>
        <w:pStyle w:val="Heading3"/>
      </w:pPr>
      <w:r>
        <w:t>8. 【论高考】送给美术生的一个小视频，就当放松一下，考生们加油！</w:t>
      </w:r>
    </w:p>
    <w:p>
      <w:pPr>
        <w:pStyle w:val="ListBullet"/>
      </w:pPr>
      <w:r>
        <w:t>NyubaraReona（2,385 赞）：美术生：都说了不是挖煤的</w:t>
      </w:r>
    </w:p>
    <w:p>
      <w:pPr>
        <w:pStyle w:val="ListBullet"/>
      </w:pPr>
      <w:r>
        <w:t>果果豆豆瓣酱（1,284 赞）：是那个一堆桂圆的题目吗😂而且还不能改变数量</w:t>
      </w:r>
    </w:p>
    <w:p>
      <w:pPr>
        <w:pStyle w:val="Heading3"/>
      </w:pPr>
      <w:r>
        <w:t>9. 【速推荐】五款神作级别的像素游戏！</w:t>
      </w:r>
    </w:p>
    <w:p>
      <w:pPr>
        <w:pStyle w:val="ListBullet"/>
      </w:pPr>
      <w:r>
        <w:t>克隆蚁（1,619 赞）：去月球和传说之下两厨爆炸！</w:t>
      </w:r>
    </w:p>
    <w:p>
      <w:pPr>
        <w:pStyle w:val="ListBullet"/>
      </w:pPr>
      <w:r>
        <w:t>染染也想变阔爱（1,175 赞）：吹爆UT！！！</w:t>
      </w:r>
    </w:p>
    <w:p>
      <w:pPr>
        <w:pStyle w:val="Heading3"/>
      </w:pPr>
      <w:r>
        <w:t>10. 【速推荐】五款好玩到爆肝的像素游戏！</w:t>
      </w:r>
    </w:p>
    <w:p>
      <w:pPr>
        <w:pStyle w:val="ListBullet"/>
      </w:pPr>
      <w:r>
        <w:t>罗德岛-原初の博士（1,540 赞）：我先来！泰拉瑞亚天下第一！(°∀°)ﾉ</w:t>
      </w:r>
    </w:p>
    <w:p>
      <w:pPr>
        <w:pStyle w:val="ListBullet"/>
      </w:pPr>
      <w:r>
        <w:t>浅白shiro（1,311 赞）：没看视频看封面推测 1.我的世界(minecraft) 2.泰拉瑞亚(terraria) 3.星界边境(starbound) 4.星露谷物语(stardew valley) 5.死亡细胞(dead cells)</w:t>
      </w:r>
    </w:p>
    <w:p>
      <w:pPr>
        <w:pStyle w:val="Heading3"/>
      </w:pPr>
      <w:r>
        <w:t>11. 【速推荐】五款剧情超棒的手机像素游戏！不能错过的催泪与恐怖解谜游戏！</w:t>
      </w:r>
    </w:p>
    <w:p>
      <w:pPr>
        <w:pStyle w:val="ListBullet"/>
      </w:pPr>
      <w:r>
        <w:t>没有猫会死星人（341 赞）：1 七年后 2 她最后如是说 3 深海少女 4 捉迷藏1和2 5 驱魔少女 前两个是催泪，其他是恐怖的</w:t>
      </w:r>
    </w:p>
    <w:p>
      <w:pPr>
        <w:pStyle w:val="ListBullet"/>
      </w:pPr>
      <w:r>
        <w:t>罗德岛-原初の博士（257 赞）：是时候深夜在被窝里来一局恐怖rpg了！(°∀°)ﾉ</w:t>
      </w:r>
    </w:p>
    <w:p>
      <w:pPr>
        <w:pStyle w:val="Heading3"/>
      </w:pPr>
      <w:r>
        <w:t>12. 【底特律 手书】汉克想变得可爱</w:t>
      </w:r>
    </w:p>
    <w:p>
      <w:pPr>
        <w:pStyle w:val="ListBullet"/>
      </w:pPr>
      <w:r>
        <w:t>罗德岛-原初の博士（761 赞）：有门不走康纳酱（突然想起来我关注的是一个绘画up）[小电视_笑]</w:t>
      </w:r>
    </w:p>
    <w:p>
      <w:pPr>
        <w:pStyle w:val="ListBullet"/>
      </w:pPr>
      <w:r>
        <w:t>11qiuz（384 赞）：我最近在思考一个问题，到底是先看怒九笑的视频还是先看逆风笑的视频，怎么办，好尴尬，两个都是我最喜欢的up。</w:t>
      </w:r>
    </w:p>
    <w:p>
      <w:pPr>
        <w:pStyle w:val="Heading3"/>
      </w:pPr>
      <w:r>
        <w:t>13. 【怀旧系】经典的4399单机小游戏！满满的童年回忆！</w:t>
      </w:r>
    </w:p>
    <w:p>
      <w:pPr>
        <w:pStyle w:val="ListBullet"/>
      </w:pPr>
      <w:r>
        <w:t>EX红枫（848 赞）：4399如今不抄袭活不下去了( ´_ゝ｀)</w:t>
      </w:r>
    </w:p>
    <w:p>
      <w:pPr>
        <w:pStyle w:val="ListBullet"/>
      </w:pPr>
      <w:r>
        <w:t>茂茂子_momo（535 赞）：我当初沉迷奥比岛_(:з」∠)_</w:t>
      </w:r>
    </w:p>
    <w:p>
      <w:pPr>
        <w:pStyle w:val="Heading3"/>
      </w:pPr>
      <w:r>
        <w:t>14. 【恐怖游戏大挑战】我九某人要是被吓到我当场……JUMPSCARE游戏什么的最讨厌了</w:t>
      </w:r>
    </w:p>
    <w:p>
      <w:pPr>
        <w:pStyle w:val="ListBullet"/>
      </w:pPr>
      <w:r>
        <w:t>罗德岛-原初の博士（3,139 赞）：自定义最佳体验玩法:所有角色全来一个(我全都要.jpg）[小电视_笑]</w:t>
      </w:r>
    </w:p>
    <w:p>
      <w:pPr>
        <w:pStyle w:val="ListBullet"/>
      </w:pPr>
      <w:r>
        <w:t>溪大地香草（2,090 赞）：玩具熊的惊吓过于频繁所以会导致玩家一种习惯心理所以慢慢的就不吓人了</w:t>
      </w:r>
    </w:p>
    <w:p>
      <w:pPr>
        <w:pStyle w:val="Heading3"/>
      </w:pPr>
      <w:r>
        <w:t>15. 【看门狗2】我们九某人旅游团！带你游遍旧金山！Let's go！！</w:t>
      </w:r>
    </w:p>
    <w:p>
      <w:pPr>
        <w:pStyle w:val="ListBullet"/>
      </w:pPr>
      <w:r>
        <w:t>衔生Rinro（1,226 赞）：玩得开心～</w:t>
      </w:r>
    </w:p>
    <w:p>
      <w:pPr>
        <w:pStyle w:val="ListBullet"/>
      </w:pPr>
      <w:r>
        <w:t>是的发送（578 赞）：我tm吹爆9分48秒的风景！( •̀∀•́ )</w:t>
      </w:r>
    </w:p>
    <w:p>
      <w:pPr>
        <w:pStyle w:val="Heading3"/>
      </w:pPr>
      <w:r>
        <w:t>16. 【杀戮天使 手书】SECURITY CHECK 见识下靠谱的成年男性</w:t>
      </w:r>
    </w:p>
    <w:p>
      <w:pPr>
        <w:pStyle w:val="ListBullet"/>
      </w:pPr>
      <w:r>
        <w:t>Quack_9（1,462 赞）：突然想起来我关注的是个绘画up( ´_ゝ｀)</w:t>
      </w:r>
    </w:p>
    <w:p>
      <w:pPr>
        <w:pStyle w:val="ListBullet"/>
      </w:pPr>
      <w:r>
        <w:t>三岚开泰（969 赞）：怒九画的Zack，居然有一点点像怒九!难道是注入了怒九的灵魂了么……??!!</w:t>
      </w:r>
    </w:p>
    <w:p>
      <w:pPr>
        <w:pStyle w:val="Heading3"/>
      </w:pPr>
      <w:r>
        <w:t>17. 【(Undertale 手书】人类组的The Crush Song！</w:t>
      </w:r>
    </w:p>
    <w:p>
      <w:pPr>
        <w:pStyle w:val="ListBullet"/>
      </w:pPr>
      <w:r>
        <w:t>罗德岛-原初の博士（995 赞）：人类组粮我tom的吨吨吨爆!（这大腿肉真香）</w:t>
      </w:r>
    </w:p>
    <w:p>
      <w:pPr>
        <w:pStyle w:val="ListBullet"/>
      </w:pPr>
      <w:r>
        <w:t>starlifeshine（912 赞）：这一天，人们终于想起了关注这个up主的原因。</w:t>
      </w:r>
    </w:p>
    <w:p>
      <w:pPr>
        <w:pStyle w:val="Heading3"/>
      </w:pPr>
      <w:r>
        <w:t>18. 游戏界里强悍帅到哭的女主角们！糟了 这是心动的感觉！！</w:t>
      </w:r>
    </w:p>
    <w:p>
      <w:pPr>
        <w:pStyle w:val="ListBullet"/>
      </w:pPr>
      <w:r>
        <w:t>罗德岛-原初の博士（285 赞）：以女性为主人公的强悍女主角我印象里还有【刺客信条:枭雄】（那个是双主角路线我不知道算不算） 刺客信条:中国 【最后的求生者】里面的dlc片段的小萝       莉（简直就是战神） 猎天使魔女（比起色气我觉得帅多一点）</w:t>
      </w:r>
    </w:p>
    <w:p>
      <w:pPr>
        <w:pStyle w:val="ListBullet"/>
      </w:pPr>
      <w:r>
        <w:t>Eisbaren（125 赞）：美国末日的艾利吧，玩完之后眼泪立马下来了，然后做梦梦到我很他们生活在一起，醒了发现不是真的又哭了。</w:t>
      </w:r>
    </w:p>
    <w:p>
      <w:pPr>
        <w:pStyle w:val="Heading3"/>
      </w:pPr>
      <w:r>
        <w:t>19. 【友尽厨房2】笑爆合作！个个都是二五仔 说话又好听 我糙喜翻做菜的！！</w:t>
      </w:r>
    </w:p>
    <w:p>
      <w:pPr>
        <w:pStyle w:val="ListBullet"/>
      </w:pPr>
      <w:r>
        <w:t>左边冒出一个黑影（1,459 赞）：你眼中的队友:弱智二五仔 队友眼中的你:弱智二五仔 旁人眼中的你们:弱智</w:t>
      </w:r>
    </w:p>
    <w:p>
      <w:pPr>
        <w:pStyle w:val="ListBullet"/>
      </w:pPr>
      <w:r>
        <w:t>嘉然今天吃石块（265 赞）：怒九过气了吗？不，她就没。。。。</w:t>
      </w:r>
    </w:p>
    <w:p>
      <w:pPr>
        <w:pStyle w:val="Heading3"/>
      </w:pPr>
      <w:r>
        <w:t>20. 【恐怖游戏大挑战】吓到爆粗口！恶意满满！被恐怖游戏气到精神恍惚！！</w:t>
      </w:r>
    </w:p>
    <w:p>
      <w:pPr>
        <w:pStyle w:val="ListBullet"/>
      </w:pPr>
      <w:r>
        <w:t>中国pig超级大猩猩（2,662 赞）：以前经常做噩梦，梦见被怪物把我肚子掏空了，还梦见被困在屋子里打不开门O_o，对了，你们有没有遇到过感觉突然跟踩空了一样，突然惊醒，然后一身冷汗(ー`´ー)</w:t>
      </w:r>
    </w:p>
    <w:p>
      <w:pPr>
        <w:pStyle w:val="ListBullet"/>
      </w:pPr>
      <w:r>
        <w:t>怡宝百岁山泉（2,066 赞）：第一个游戏的高能预警，有一些高能没有说，因为我觉得不恐怖。  02:10  玻璃碎掉的声音 02:56  DuangDuang的声音，接着灯碎掉 03:51  炮竹声，不过是闷响 04:04  墙壁袭脸 05:34  碎灯 06:31  DuangDuang声加碎灯 07:00  开门 07:30  叮叮叮八音盒 08:23  biebie声 09:00  摇晃 09:26  不知道怎么形容…… 09:50  大脸闪图  第一次做高能预警，不熟，帮到你的话就最好了＾０＾~</w:t>
      </w:r>
    </w:p>
    <w:p>
      <w:pPr>
        <w:pStyle w:val="Heading3"/>
      </w:pPr>
      <w:r>
        <w:t>21. 【速推荐】学习压力大？来看这几本漫画解解压治愈一下自己吧！</w:t>
      </w:r>
    </w:p>
    <w:p>
      <w:pPr>
        <w:pStyle w:val="ListBullet"/>
      </w:pPr>
      <w:r>
        <w:t>左边冒出一个黑影（557 赞）：一.《兔子即是正义》 二.《库米卡味觉》 三.《饲主兽人和宠物女子高中生》 四.《奶奶心少女日向酱》 五.《欢迎光临千岁酱》</w:t>
      </w:r>
    </w:p>
    <w:p>
      <w:pPr>
        <w:pStyle w:val="ListBullet"/>
      </w:pPr>
      <w:r>
        <w:t>暴躁老鸽之（212 赞）：今天还是单身狗，但是明天我就不是单身狗了，我是军犬。</w:t>
      </w:r>
    </w:p>
    <w:p>
      <w:pPr>
        <w:pStyle w:val="Heading3"/>
      </w:pPr>
      <w:r>
        <w:t>22. 【古墓丽影：暗影】剧情向娱乐实况！劳拉凯旋归来！我哭了 你们呢</w:t>
      </w:r>
    </w:p>
    <w:p>
      <w:pPr>
        <w:pStyle w:val="ListBullet"/>
      </w:pPr>
      <w:r>
        <w:t>我又双叒叕名字违规了（188 赞）：一万假粉</w:t>
      </w:r>
    </w:p>
    <w:p>
      <w:pPr>
        <w:pStyle w:val="ListBullet"/>
      </w:pPr>
      <w:r>
        <w:t>左边冒出一个黑影（135 赞）：为什么这种游戏主角坐的交通工具都会原地爆炸?</w:t>
      </w:r>
    </w:p>
    <w:p>
      <w:pPr>
        <w:pStyle w:val="Heading3"/>
      </w:pPr>
      <w:r>
        <w:t>23. 【怒九的脑洞日常】女生来姨妈究竟有多疼呢？喜欢的游戏发售了我该怎样面对钱包？！</w:t>
      </w:r>
    </w:p>
    <w:p>
      <w:pPr>
        <w:pStyle w:val="ListBullet"/>
      </w:pPr>
      <w:r>
        <w:t>undertale_undyne（5,105 赞）：这只怒九来姨妈了，可能是受了内伤，不如我们把她……（露出悲伤的笑容） 你看这个怒九与G胖打架受了伤，手都没有了，没有治疗价值了，不如拿河边……（又露出悲伤的笑容）</w:t>
      </w:r>
    </w:p>
    <w:p>
      <w:pPr>
        <w:pStyle w:val="ListBullet"/>
      </w:pPr>
      <w:r>
        <w:t>左边冒出一个黑影（3,541 赞）：女生真是辛苦，如果要生孩子还会更疼，所以在座的各位如果有女朋友请对她们好一些。 (虽然你们可能没有女朋友)</w:t>
      </w:r>
    </w:p>
    <w:p>
      <w:pPr>
        <w:pStyle w:val="Heading3"/>
      </w:pPr>
      <w:r>
        <w:t>24. 【MHW】猎人美容院！不一样的玩法双倍快乐！用奇怪的方式打开怪物猎人会是什么样？！</w:t>
      </w:r>
    </w:p>
    <w:p>
      <w:pPr>
        <w:pStyle w:val="ListBullet"/>
      </w:pPr>
      <w:r>
        <w:t>衔生Rinro（192 赞）：前十！！！！</w:t>
      </w:r>
    </w:p>
    <w:p>
      <w:pPr>
        <w:pStyle w:val="ListBullet"/>
      </w:pPr>
      <w:r>
        <w:t>暴躁老鸽之（141 赞）：视频真好看，等等！怎么就没了！算了，再看一遍。</w:t>
      </w:r>
    </w:p>
    <w:p>
      <w:pPr>
        <w:pStyle w:val="Heading3"/>
      </w:pPr>
      <w:r>
        <w:t>25. 【怒九脑洞日常】在专业课上看鬼畜被误会了！！让你们见识下真正的怪猎捏脸技巧！</w:t>
      </w:r>
    </w:p>
    <w:p>
      <w:pPr>
        <w:pStyle w:val="ListBullet"/>
      </w:pPr>
      <w:r>
        <w:t>三天摸鱼四天上网（2,211 赞）：转季节是很容易感冒的时候，要多喝水{怒⑨看到gaygay的那么兴奋难道是fu女}</w:t>
      </w:r>
    </w:p>
    <w:p>
      <w:pPr>
        <w:pStyle w:val="ListBullet"/>
      </w:pPr>
      <w:r>
        <w:t>三翅君Miwa（1,406 赞）：打开怒九视频 只播了开头俩字“我是” 基友：渣渣灰</w:t>
      </w:r>
    </w:p>
    <w:p>
      <w:pPr>
        <w:pStyle w:val="Heading3"/>
      </w:pPr>
      <w:r>
        <w:t>26. 【凶宅惊魂】18年度最恐怖？最硬核的游戏？开玩笑我超勇的好不好！以及恐怖游戏为什么要这么难啊！！</w:t>
      </w:r>
    </w:p>
    <w:p>
      <w:pPr>
        <w:pStyle w:val="ListBullet"/>
      </w:pPr>
      <w:r>
        <w:t>邙瓷（914 赞）：怒九你的每个视频我都三连啦，那个......[小电视_太太喜欢]</w:t>
      </w:r>
    </w:p>
    <w:p>
      <w:pPr>
        <w:pStyle w:val="ListBullet"/>
      </w:pPr>
      <w:r>
        <w:t>左边冒出一个黑影（893 赞）：为什么感觉其他人玩恐怖游戏都不害怕.... 换成我玩我感觉得被吓成个大马猴子....</w:t>
      </w:r>
    </w:p>
    <w:p>
      <w:pPr>
        <w:pStyle w:val="Heading3"/>
      </w:pPr>
      <w:r>
        <w:t>27. 【怀旧专辑】童年最难忘的街机游戏！游戏币在手 天下我有！！</w:t>
      </w:r>
    </w:p>
    <w:p>
      <w:pPr>
        <w:pStyle w:val="ListBullet"/>
      </w:pPr>
      <w:r>
        <w:t>Nice冰可乐（102 赞）：最后的一幕好像我和我舅舅在游戏厅玩，以前小时候我舅舅最喜欢带我去玩了，这一次要一币通关是我舅舅说的最多的一句话，然而每次都真香😂😂😂😂 好怀念以前~[小电视_哭泣][小电视_哭泣][小电视_哭泣]</w:t>
      </w:r>
    </w:p>
    <w:p>
      <w:pPr>
        <w:pStyle w:val="ListBullet"/>
      </w:pPr>
      <w:r>
        <w:t>飞舞的鹦鹉神（48 赞）：三国志，三国演义，恐龙快打，忍者神龟，西游释厄传，合金弹头，拳皇，想想看那时候确实玩了不少游戏呀！😂</w:t>
      </w:r>
    </w:p>
    <w:p>
      <w:pPr>
        <w:pStyle w:val="Heading3"/>
      </w:pPr>
      <w:r>
        <w:t>28. 【国产良心像素游戏】惊了？治愈游戏？细思极恐！！一个人在家会发生什么？？</w:t>
      </w:r>
    </w:p>
    <w:p>
      <w:pPr>
        <w:pStyle w:val="ListBullet"/>
      </w:pPr>
      <w:r>
        <w:t>Cosa-amp（1,993 赞）：也许小女孩的家里有些恶灵，在小女孩死后小女孩的灵魂被禁锢 。就如同“为虎作伥"中的伥一样，康泰可能就是个替死鬼。在极端一点，小女孩的灵魂已经被恶灵控制，帮助恶灵杀人收集灵魂。游戏中有提到约定，也就是说，小女孩的灵魂并非被恶灵完全掌握。 那小女孩帮助他们杀康太，也就是在合作，要恶灵帮她完成某些事情。期待后续。</w:t>
      </w:r>
    </w:p>
    <w:p>
      <w:pPr>
        <w:pStyle w:val="ListBullet"/>
      </w:pPr>
      <w:r>
        <w:t>鸬鹚鱼塘-Luci（1,188 赞）：游戏是好游戏，但是建议喜欢本游戏的朋友们千万不要去买这款游戏的赞助DLC，因为你们的支持可能原作者自己一分钱都拿不到！（甚至不知道有人打过钱），因为0cube这家厂商是非常恶臭的发行商，已经有不少人上当了。 有兴趣的朋友可以去微博搜索一下(´･_･`)，非常恶臭</w:t>
      </w:r>
    </w:p>
    <w:p>
      <w:pPr>
        <w:pStyle w:val="Heading3"/>
      </w:pPr>
      <w:r>
        <w:t>29. 【岚少】I AM THE MAN-MeMe</w:t>
      </w:r>
    </w:p>
    <w:p>
      <w:pPr>
        <w:pStyle w:val="ListBullet"/>
      </w:pPr>
      <w:r>
        <w:t>栗生儿（4,691 赞）：啊啊啊啊啊啊啊啊啊啊啊岚岚啊啊啊啊啊啊啊 我喜欢的up喜欢我喜欢的up 当场去世</w:t>
      </w:r>
    </w:p>
    <w:p>
      <w:pPr>
        <w:pStyle w:val="ListBullet"/>
      </w:pPr>
      <w:r>
        <w:t>AAA秦大侠的草莓电台（1,738 赞）：岚少现在都快活成虚拟主播了hhh</w:t>
      </w:r>
    </w:p>
    <w:p>
      <w:pPr>
        <w:pStyle w:val="Heading3"/>
      </w:pPr>
      <w:r>
        <w:t>30. 【Deltarune三角符文 实况】Toby新作！在这个世界再次相遇，再次冒险</w:t>
      </w:r>
    </w:p>
    <w:p>
      <w:pPr>
        <w:pStyle w:val="ListBullet"/>
      </w:pPr>
      <w:r>
        <w:t>暴躁老鸽之（1,680 赞）：拥有1.2万假粉的画画类游戏实况up</w:t>
      </w:r>
    </w:p>
    <w:p>
      <w:pPr>
        <w:pStyle w:val="ListBullet"/>
      </w:pPr>
      <w:r>
        <w:t>我最爱的老宫（1,040 赞）：怒九：哦，全屏好舒服！ 观众：对对对，你说的对</w:t>
      </w:r>
    </w:p>
    <w:p>
      <w:pPr>
        <w:pStyle w:val="Heading3"/>
      </w:pPr>
      <w:r>
        <w:t>31. 【怒九的脑洞日常】这是我喝过最难喝的咖啡！我再也不买山羊奶了(╥﹏╥) 大学后变得喜欢一个人独处</w:t>
      </w:r>
    </w:p>
    <w:p>
      <w:pPr>
        <w:pStyle w:val="ListBullet"/>
      </w:pPr>
      <w:r>
        <w:t>Cosa-amp（3,122 赞）：好真实，心里想着上大学之后，休息时间会多了，会更加放松，可以接触更多人。可以成就一个更好的自我。但是事实是气色还没有高中好，腰间赘肉已成圈，外人面前怂成狗，多走两步就迷路。</w:t>
      </w:r>
    </w:p>
    <w:p>
      <w:pPr>
        <w:pStyle w:val="ListBullet"/>
      </w:pPr>
      <w:r>
        <w:t>ju部地区有血（1,378 赞）：虽然莫得青春（也莫得头发）但你已经是一个成熟的万粉up了🌚（不会加狗头咋整）</w:t>
      </w:r>
    </w:p>
    <w:p>
      <w:pPr>
        <w:pStyle w:val="Heading3"/>
      </w:pPr>
      <w:r>
        <w:t>32. 【RPG-meme】玩家的抱怨 怪物猎人x守望先锋</w:t>
      </w:r>
    </w:p>
    <w:p>
      <w:pPr>
        <w:pStyle w:val="ListBullet"/>
      </w:pPr>
      <w:r>
        <w:t>怒九笑（593 赞）：梳理一下梗，1：源氏一直不停的喊语音治疗，因为源氏喜欢乱跳莫伊拉不好奶乱喷导致浪费，天使比较忙嫌语音太烦了 2：身为辅助一局下来4金表示突击在搞毛 3：运气太非总是与龙玉无缘，龙玉什么的不存在【哭了 4：超级神烦的劝架王城管爆鳞龙，不多说粪球伺候，衔生则是因为围观遭到了爆弹袭击猫车了</w:t>
      </w:r>
    </w:p>
    <w:p>
      <w:pPr>
        <w:pStyle w:val="ListBullet"/>
      </w:pPr>
      <w:r>
        <w:t>左边冒出一个黑影（192 赞）：我一次76插奶棒瞬间就挤了六个人外加敌方狂鼠的轮胎一枚</w:t>
      </w:r>
    </w:p>
    <w:p>
      <w:pPr>
        <w:pStyle w:val="Heading3"/>
      </w:pPr>
      <w:r>
        <w:t>33. 【速推荐】超耐玩超有趣的像素游戏！拥有100个结局的沙雕大冒险！！</w:t>
      </w:r>
    </w:p>
    <w:p>
      <w:pPr>
        <w:pStyle w:val="ListBullet"/>
      </w:pPr>
      <w:r>
        <w:t>亲爱的衔生（1,449 赞）：喜欢怒九的声音以及幽默感，会一直支持的[小电视_赞]</w:t>
      </w:r>
    </w:p>
    <w:p>
      <w:pPr>
        <w:pStyle w:val="ListBullet"/>
      </w:pPr>
      <w:r>
        <w:t>三脚猫先森（1,295 赞）：玩性别梗的真无聊，一个关于视频内容的热评都没有</w:t>
      </w:r>
    </w:p>
    <w:p>
      <w:pPr>
        <w:pStyle w:val="Heading3"/>
      </w:pPr>
      <w:r>
        <w:t>34. 【怒九脑洞日常】怀旧的去了趟画室！以及2018想说的话 感谢你们的支持！！</w:t>
      </w:r>
    </w:p>
    <w:p>
      <w:pPr>
        <w:pStyle w:val="ListBullet"/>
      </w:pPr>
      <w:r>
        <w:t>左边冒出一个黑影（2,448 赞）：从一千粉丝就开始支持九哥的过期粉丝要说一句 九哥真的很努力，他可以从一堆论文和画稿中间抽时间来做视频的啊_(:3」∠)_</w:t>
      </w:r>
    </w:p>
    <w:p>
      <w:pPr>
        <w:pStyle w:val="ListBullet"/>
      </w:pPr>
      <w:r>
        <w:t>Cosa-amp（1,050 赞）：第一次看怒九的视频是推荐几款耐玩的单机像素小游戏。说实在的，第一次的感觉是“平易近人，轻松欢乐”，没有一本正经的游戏技巧解说，也没有故意为之的低俗幽默。不过却给人一种很实在的感觉。还有刚刚接触CP端游戏的我，从视频中知道了很多新游戏，就比如现在在玩的星露谷，以及玩具熊之午夜后宫。        真的是谢谢怒九了，你做的视频让人经历了轻松时刻。期待你寒假的游戏推荐哟。</w:t>
      </w:r>
    </w:p>
    <w:p>
      <w:pPr>
        <w:pStyle w:val="Heading3"/>
      </w:pPr>
      <w:r>
        <w:t>35. 【速推荐】一部引人深思的手机游戏 取与真实背景 战争的残酷给孩子带来怎样的伤害</w:t>
      </w:r>
    </w:p>
    <w:p>
      <w:pPr>
        <w:pStyle w:val="ListBullet"/>
      </w:pPr>
      <w:r>
        <w:t>爬行食草人（4,967 赞）：好心疼，仿佛看到了自己 我在学校快被欺负成无感情了</w:t>
      </w:r>
    </w:p>
    <w:p>
      <w:pPr>
        <w:pStyle w:val="ListBullet"/>
      </w:pPr>
      <w:r>
        <w:t>九岸菌（3,582 赞）：说真的，蛮巧的，我昨天晚上刚刚通宵玩了一遍玩的过程心</w:t>
      </w:r>
    </w:p>
    <w:p>
      <w:pPr>
        <w:pStyle w:val="Heading3"/>
      </w:pPr>
      <w:r>
        <w:t>36. 【速推荐】具有深刻意义的游戏 了解同志群体的生活和社会待遇</w:t>
      </w:r>
    </w:p>
    <w:p>
      <w:pPr>
        <w:pStyle w:val="ListBullet"/>
      </w:pPr>
      <w:r>
        <w:t>魔王尤禹斯（6,027 赞）：大多数人包容别人是同性恋，是希望他们活的轻松些。有些父母不希望自己孩子是同性恋，是希望他们活的容易些</w:t>
      </w:r>
    </w:p>
    <w:p>
      <w:pPr>
        <w:pStyle w:val="ListBullet"/>
      </w:pPr>
      <w:r>
        <w:t>帅气的清水君（4,374 赞）：评论里挺有趣的，非A即B的逻辑错误还挺多的，up主说支持理解同性恋的存在，立刻在他们眼中转化为怒九说异性恋不该存在。真是有趣</w:t>
      </w:r>
    </w:p>
    <w:p>
      <w:pPr>
        <w:pStyle w:val="Heading3"/>
      </w:pPr>
      <w:r>
        <w:t>37. 【中文V家手书】念诗之王：《改革春风吹满地》！！</w:t>
      </w:r>
    </w:p>
    <w:p>
      <w:pPr>
        <w:pStyle w:val="ListBullet"/>
      </w:pPr>
      <w:r>
        <w:t>左边冒出一个黑影（8,426 赞）：日国V家: 初音未来:隔壁好像又疯了 镜音双子:她们在唱啥？ 巡音流歌:改革春风吹↗满↘地——&gt;! 众:?????</w:t>
      </w:r>
    </w:p>
    <w:p>
      <w:pPr>
        <w:pStyle w:val="ListBullet"/>
      </w:pPr>
      <w:r>
        <w:t>文决烟（3,867 赞）：赵本山——天依 俩脚离地的范老师——摩柯 宋丹丹——乐正绫 小崔——言和 范老师的徒弟（白）——乐正龙牙 范老师的徒弟（绿）——摩柯 火辣辣的小辣椒——乐正绫 火辣辣的范老师——墨清弦 毕老师——星尘 以及打酱油的—— 一只猫和它的伴娘  有错误欢迎指出嘤(=・ω・=)</w:t>
      </w:r>
    </w:p>
    <w:p>
      <w:pPr>
        <w:pStyle w:val="Heading3"/>
      </w:pPr>
      <w:r>
        <w:t>38. 【中国式家长】女儿？宠就对了！那些歪瓜裂枣的猪不准拱我家白菜（破音）！来自养女儿玩家的心理活动</w:t>
      </w:r>
    </w:p>
    <w:p>
      <w:pPr>
        <w:pStyle w:val="ListBullet"/>
      </w:pPr>
      <w:r>
        <w:t>世界第一的凉川川（10,840 赞）：怒九在连续生下7个嫡系终于生下了嫡女。便放狠话：宠！给我使劲地宠！</w:t>
      </w:r>
    </w:p>
    <w:p>
      <w:pPr>
        <w:pStyle w:val="ListBullet"/>
      </w:pPr>
      <w:r>
        <w:t>苞米面葫芦（8,240 赞）：众多雄性up主：谁敢动我女儿！ 众多雌性up主：这些男孩子真可爱 怒九：真敢动我女儿！</w:t>
      </w:r>
    </w:p>
    <w:p>
      <w:pPr>
        <w:pStyle w:val="Heading3"/>
      </w:pPr>
      <w:r>
        <w:t>39. 【速推荐】与世界各地玩家相聚一堂互帮互助的暖心游戏 来自陌生人给予的温柔</w:t>
      </w:r>
    </w:p>
    <w:p>
      <w:pPr>
        <w:pStyle w:val="ListBullet"/>
      </w:pPr>
      <w:r>
        <w:t>观愁上（2,621 赞）：“啊叔叔使不得不用了！！” “阿姨不用了！！” 其实现在大多数的人已经不知道友谊是什么了 或是因为利益，因为别的什么原因 几乎没有了纯粹的感情 这个游戏真的很治愈 前面那一段看到哭</w:t>
      </w:r>
    </w:p>
    <w:p>
      <w:pPr>
        <w:pStyle w:val="ListBullet"/>
      </w:pPr>
      <w:r>
        <w:t>账号已注销21309（1,823 赞）：好可爱的游戏，对于情商低的人很有好了，反正不能说话hhhh</w:t>
      </w:r>
    </w:p>
    <w:p>
      <w:pPr>
        <w:pStyle w:val="Heading3"/>
      </w:pPr>
      <w:r>
        <w:t>40. 【情人节特别篇】与大叔恋爱的游戏！呵，男人 撩到我算我输！！</w:t>
      </w:r>
    </w:p>
    <w:p>
      <w:pPr>
        <w:pStyle w:val="ListBullet"/>
      </w:pPr>
      <w:r>
        <w:t>学生自治团-烈夏（10,753 赞）：我来整理一下怒九的身世： 游戏迷 画师 老年人 性取向是迷 心情转换很快 有女儿 姐贵 jojo 没有替身</w:t>
      </w:r>
    </w:p>
    <w:p>
      <w:pPr>
        <w:pStyle w:val="ListBullet"/>
      </w:pPr>
      <w:r>
        <w:t>苞米面葫芦（6,657 赞）：情人节时别人的反应：找对象秀恩爱 情人节时怒九的反应：打游戏</w:t>
      </w:r>
    </w:p>
    <w:p>
      <w:pPr>
        <w:pStyle w:val="Heading3"/>
      </w:pPr>
      <w:r>
        <w:t>41. 这鱼不仅眼睛发着诡异的光！还是个替身使者！让我下不去手！【怒九的脑洞日常】</w:t>
      </w:r>
    </w:p>
    <w:p>
      <w:pPr>
        <w:pStyle w:val="ListBullet"/>
      </w:pPr>
      <w:r>
        <w:t>风吹樱落与你（4,967 赞）：真可爱，要想办法娶了这个女人</w:t>
      </w:r>
    </w:p>
    <w:p>
      <w:pPr>
        <w:pStyle w:val="ListBullet"/>
      </w:pPr>
      <w:r>
        <w:t>账号已注销（3,175 赞）：我小时候也遇到过鱼看着我的时候，但是呢，由于我的眼神更可怕 所以我和一条鱼互相瞪了5分钟  然后我妈觉得我神经病了，就让我去打游戏机了</w:t>
      </w:r>
    </w:p>
    <w:p>
      <w:pPr>
        <w:pStyle w:val="Heading3"/>
      </w:pPr>
      <w:r>
        <w:t>42. 【撩到我 算我输】和大叔的恋爱游戏 这个总裁竟然该死的甜美！！！远离油腻从我做起</w:t>
      </w:r>
    </w:p>
    <w:p>
      <w:pPr>
        <w:pStyle w:val="ListBullet"/>
      </w:pPr>
      <w:r>
        <w:t>but_-_fly（6,609 赞）：李泽言老了之后大概这样吧，就是失去了毒舌的魅力</w:t>
      </w:r>
    </w:p>
    <w:p>
      <w:pPr>
        <w:pStyle w:val="ListBullet"/>
      </w:pPr>
      <w:r>
        <w:t>艾大尾巴（3,496 赞）：要想办法绿了这个怒九</w:t>
      </w:r>
    </w:p>
    <w:p>
      <w:pPr>
        <w:pStyle w:val="Heading3"/>
      </w:pPr>
      <w:r>
        <w:t>43. 【撩到我 算我输】与大叔的恋爱游戏 舔狗舔到最后应有尽有！！！这套路似曾相识……</w:t>
      </w:r>
    </w:p>
    <w:p>
      <w:pPr>
        <w:pStyle w:val="ListBullet"/>
      </w:pPr>
      <w:r>
        <w:t>茶君GT（4,309 赞）：哈哈哈哈，和大叔谈恋爱，神仙操作，可是，**，我居然… 看的好像有点上瘾了！！！？</w:t>
      </w:r>
    </w:p>
    <w:p>
      <w:pPr>
        <w:pStyle w:val="ListBullet"/>
      </w:pPr>
      <w:r>
        <w:t>跑浮（2,346 赞）：一人血书求出店长视频</w:t>
      </w:r>
    </w:p>
    <w:p>
      <w:pPr>
        <w:pStyle w:val="Heading3"/>
      </w:pPr>
      <w:r>
        <w:t>44. 【国产良心像素游戏】惊艳！残酷而美丽的童话故事！美术功底我吹爆！！！</w:t>
      </w:r>
    </w:p>
    <w:p>
      <w:pPr>
        <w:pStyle w:val="ListBullet"/>
      </w:pPr>
      <w:r>
        <w:t>苦日子快走开（703 赞）：彻底沦陷于怒九的声音中无法自拔_(:3」∠)_</w:t>
      </w:r>
    </w:p>
    <w:p>
      <w:pPr>
        <w:pStyle w:val="ListBullet"/>
      </w:pPr>
      <w:r>
        <w:t>左边冒出一个黑影（614 赞）：童话是给小孩子东西，而这些东西往往是在如此残酷的世界里显得如此美好</w:t>
      </w:r>
    </w:p>
    <w:p>
      <w:pPr>
        <w:pStyle w:val="Heading3"/>
      </w:pPr>
      <w:r>
        <w:t>45. 【速推荐】真实事例无比压抑的游戏！被拐女孩的悲惨经历 毫无尊严可言！</w:t>
      </w:r>
    </w:p>
    <w:p>
      <w:pPr>
        <w:pStyle w:val="ListBullet"/>
      </w:pPr>
      <w:r>
        <w:t>Siriuss_xX（5,779 赞）：梅州人在松口发现的一件事。回老家的时候看见一个面包车在一个蛋糕店停下来，然后有个估摸4  5岁的小姑娘在门口玩，然后我骑重机路过，有个猥琐大叔从面包车下来想拉走小女孩，我轰了3下油门成功把前面银行的交警吸引过来，然后看那个大叔想开面包车走了，我马上把车开到他前面然后别他保险杠，成功逼停，然后女孩的妈妈发现自己女儿不见了在大喊，我连忙把她的妈妈叫过来（在处理案件时确定直系亲属）这时候警察也过来了，人贩子是个抓了2年的人渣，虽然因为危险驾驶受到了惩罚，自己的s1000rr也去世了，不过我觉得不亏！！</w:t>
      </w:r>
    </w:p>
    <w:p>
      <w:pPr>
        <w:pStyle w:val="ListBullet"/>
      </w:pPr>
      <w:r>
        <w:t>小妄（4,680 赞）：我来碎碎念一下顺便分享一下我一个阴影事件。 良心泯灭的人贩子，愚昧无知的买者，曾是受害者的人们却成为帮凶，即使受害者真的回归，社会也不见得能有多少温暖。愤怒，恐惧，压抑，悲哀，令人窒息，令人作呕。受害者做错了什么？就只是因为生来带着一个子宫？就是因为自己的善良？我遇见过一对老夫妻模样的拦我路缠着我要让我带他们去一个小巷子吃饭，最后实在没办法我用一袋苹果打发走了。当时的情况是在大学门外，人来人往。本来就很害怕了，中途有两个小姐姐拉住了我，给我眼神示意，真的很感谢她们。之后我了解到那对老男女经常在那一带出没拦人，虽然随便怀疑人不好，但是每次想起来真的无比后怕（边后怕边骂人），顺便心疼一下我那袋苹果（叹气）。所以说练好跑步真的很重要，不然到时候跑都跑不掉（来自一个当时负重数袋重物且体育常年不及格的人）。 还有个学姐一次和舍友出去，在商业街有个女人说搞商业活动，做了个小调查之后说有小奖品但是现在手里没有了要回店里去取，然而走着走着就觉着不大对劲，人越来越少路也七拐八扭，于是学姐她们就不走了，那女人还在一个巷口还是地下室入口指着里面说“就在里面”，然后学姐她们转头就走。 真的，女孩子也好男孩子也好，真的不能太心软太老实。这是一个懦弱的人能给出的唯一建议。 最后表白怒九，录这个游戏辛苦了—— 我爱怒九，嘤。</w:t>
      </w:r>
    </w:p>
    <w:p>
      <w:pPr>
        <w:pStyle w:val="Heading3"/>
      </w:pPr>
      <w:r>
        <w:t>46. 南方人第一次去澡堂是什么样的？再见我不会再去第二次了！！【怒九的脑洞日常】</w:t>
      </w:r>
    </w:p>
    <w:p>
      <w:pPr>
        <w:pStyle w:val="ListBullet"/>
      </w:pPr>
      <w:r>
        <w:t>化身火鸡味锅巴的不肆（24,765 赞）：澡堂，一个让你横空出柜的地方</w:t>
      </w:r>
    </w:p>
    <w:p>
      <w:pPr>
        <w:pStyle w:val="ListBullet"/>
      </w:pPr>
      <w:r>
        <w:t>16_bit（23,011 赞）：第一次去澡堂(ﾟДﾟ≡ﾟдﾟ)!? 第二次(;¬_¬) 第三次(｡･ω･｡) 第n次ε=ε=(ノ≧∇≦)ノ</w:t>
      </w:r>
    </w:p>
    <w:p>
      <w:pPr>
        <w:pStyle w:val="Heading3"/>
      </w:pPr>
      <w:r>
        <w:t>47. 当初听信了“等考上大学你就轻松了”我信你个鬼！！让我告诉你大学生的苦！！</w:t>
      </w:r>
    </w:p>
    <w:p>
      <w:pPr>
        <w:pStyle w:val="ListBullet"/>
      </w:pPr>
      <w:r>
        <w:t>Mokou丶（10,916 赞）：小学家长:等你上了初中你就轻松了 初中家长:等你上了大学你就轻松了 大学家长:等你找了工作你就轻松了 等你找到工作后......我还是等安度晚年吧[2233娘_喝水]</w:t>
      </w:r>
    </w:p>
    <w:p>
      <w:pPr>
        <w:pStyle w:val="ListBullet"/>
      </w:pPr>
      <w:r>
        <w:t>颗松树（7,832 赞）：一开始，听到我父母说：“等上了大学你就轻松了”这句话</w:t>
        <w:br/>
        <w:t>我的心里充满了对大学的憧憬</w:t>
        <w:br/>
        <w:t>知道上了大学我才发现</w:t>
        <w:br/>
        <w:t>这句话是给他们自己说的</w:t>
        <w:br/>
        <w:t>[小电视_哭泣][小电视_哭泣][小电视_哭泣]</w:t>
      </w:r>
    </w:p>
    <w:p>
      <w:pPr>
        <w:pStyle w:val="Heading3"/>
      </w:pPr>
      <w:r>
        <w:t>48. 艺术生遭受到了哪些偏见？同为努力不分三六九等！！不要施加不必要的压力！</w:t>
      </w:r>
    </w:p>
    <w:p>
      <w:pPr>
        <w:pStyle w:val="ListBullet"/>
      </w:pPr>
      <w:r>
        <w:t>太阴大法师（13,247 赞）：人: 同学你学什么的啊？ 我：化学 人：哦，那你很会制作炸 药和毒 药吧(・ω・)</w:t>
      </w:r>
    </w:p>
    <w:p>
      <w:pPr>
        <w:pStyle w:val="ListBullet"/>
      </w:pPr>
      <w:r>
        <w:t>皮皮今天只想咸鱼（7,914 赞）：让我想到我高考的时候，爹妈陪考...中午我准备睡了...我妈看了一中午的韩综，笑到打鸣把我吵醒了？？？你们真的是来陪考的嘛！？！不是来捣乱的？！？</w:t>
      </w:r>
    </w:p>
    <w:p>
      <w:pPr>
        <w:pStyle w:val="Heading3"/>
      </w:pPr>
      <w:r>
        <w:t>49. 难【菜】到爆！！非常硬核的国产RogueLike游戏！玩成情绪失控！！</w:t>
      </w:r>
    </w:p>
    <w:p>
      <w:pPr>
        <w:pStyle w:val="ListBullet"/>
      </w:pPr>
      <w:r>
        <w:t>面部抽搐者（2,041 赞）：既然怒九不让我们说她菜，那我们就只能吹这个游戏难了(｀・ω・´)</w:t>
      </w:r>
    </w:p>
    <w:p>
      <w:pPr>
        <w:pStyle w:val="ListBullet"/>
      </w:pPr>
      <w:r>
        <w:t>SylvaMist（794 赞）：再次祝贺怒九十万粉！www(°∀°)ﾉ 怒九你不菜！真的！（狗头）</w:t>
      </w:r>
    </w:p>
    <w:p>
      <w:pPr>
        <w:pStyle w:val="Heading3"/>
      </w:pPr>
      <w:r>
        <w:t>50. LGBT群体遭到了哪些误解？性别和取向偏见？爱无界限 做自己就好！！</w:t>
      </w:r>
    </w:p>
    <w:p>
      <w:pPr>
        <w:pStyle w:val="ListBullet"/>
      </w:pPr>
      <w:r>
        <w:t>叶梓QAQ（10,126 赞）：喜欢就是喜欢，与性别无关</w:t>
      </w:r>
    </w:p>
    <w:p>
      <w:pPr>
        <w:pStyle w:val="ListBullet"/>
      </w:pPr>
      <w:r>
        <w:t>暴力星锑（4,909 赞）：性别刻板印象亦称性别偏见，是人们对男性或女性角色特征的固有印象，它表明了人们对性别角色的期望和看法。在对人的认知中，人们总是力图找出各类角色的共同特征，以缩短和简化认知过程。 当人们说“他不像男孩”或“她像假小子”时，就是在用性别刻板印象来评价某个男性或女性。自古至今，世界各国都普遍存在着性别刻板印象，如中国的“男强女弱”，日本的“男人是棵树，女人是根藤”等说法都反映出类似的性别刻板印象，而且这些印象很多都体现为男性优于女性。美国心理学家罗森克朗兹等人曾对美国人的性别刻板印象作过调查，结果人们一致认为属于男性特征的内容是：攻击性、独立性、主动、自信、竞争心强、抱负宏大等；属于女性特征的内容是：喜欢聊天、雅淑温柔、害羞、文静，对安全有强烈的需要、善于表达、脉脉温情等。转自百度</w:t>
      </w:r>
    </w:p>
    <w:p>
      <w:pPr>
        <w:pStyle w:val="Heading3"/>
      </w:pPr>
      <w:r>
        <w:t>51. 硬核做题！被游戏气到崩溃口吐芬芳！作业没疯我都疯了！</w:t>
      </w:r>
    </w:p>
    <w:p>
      <w:pPr>
        <w:pStyle w:val="ListBullet"/>
      </w:pPr>
      <w:r>
        <w:t>哈库x（6,458 赞）：作业疯了（×） 怒九疯了（✓）</w:t>
      </w:r>
    </w:p>
    <w:p>
      <w:pPr>
        <w:pStyle w:val="ListBullet"/>
      </w:pPr>
      <w:r>
        <w:t>罗兰的条形码（2,589 赞）：靠这个封面的怒九太美丽了哈哈哈哈哈哈哈哈哈哈哈哈哈哈【？】</w:t>
      </w:r>
    </w:p>
    <w:p>
      <w:pPr>
        <w:pStyle w:val="Heading3"/>
      </w:pPr>
      <w:r>
        <w:t>52. 同一个世界同一个家长！父母不能理解我们的事有哪些？心好累</w:t>
      </w:r>
    </w:p>
    <w:p>
      <w:pPr>
        <w:pStyle w:val="ListBullet"/>
      </w:pPr>
      <w:r>
        <w:t>团子小队长（14,223 赞）：家长眼里： 动漫＝动画＝幼稚＝快去学习 游戏＝不务正业＝快去学习 我孩子吧啦吧啦＝你怎么就不行＝快去学习 画画唱歌播音主持吧啦吧啦＝不务正业＝快去学习 打游戏＝网瘾＝伤眼睛＝近视＝快去学习 [无语]</w:t>
      </w:r>
    </w:p>
    <w:p>
      <w:pPr>
        <w:pStyle w:val="ListBullet"/>
      </w:pPr>
      <w:r>
        <w:t>楚楚眇眇（13,143 赞）：私自翻东西叫基本 写作业叫假正经 玩手机叫不务正业 在家画画就问你怎么不干其他的 干其他的又说你好吵 出去玩叫浪 不出去玩叫懒 不做饭，不帮忙就是不懂感恩 做饭，帮忙又叫浪费粮食 做自己感兴趣的事叫浪费时间 不做自己感兴趣的事叫不懂拓展 开空调叫浪费电 不开空调叫“你不嫌热啊我还嫌嘞！” 关门叫自闭（我只是想安静安静） 开门叫你活该</w:t>
      </w:r>
    </w:p>
    <w:p>
      <w:pPr>
        <w:pStyle w:val="Heading3"/>
      </w:pPr>
      <w:r>
        <w:t>53. 【撩到我 算我输】气人办公室恋情乙女游戏！！这个总裁真的欠打！</w:t>
      </w:r>
    </w:p>
    <w:p>
      <w:pPr>
        <w:pStyle w:val="ListBullet"/>
      </w:pPr>
      <w:r>
        <w:t>怒九笑（5,651 赞）：好了为了方便点看，把你们推荐的妖魔鬼怪乙女游戏说在这吧，我康一康，恰好最近没什么素材可吐槽</w:t>
      </w:r>
    </w:p>
    <w:p>
      <w:pPr>
        <w:pStyle w:val="ListBullet"/>
      </w:pPr>
      <w:r>
        <w:t>张邈的小青蛙（5,366 赞）：最喜欢看怒九玩乙女向的游戏了，感觉怒九才是最直的[微笑][微笑]</w:t>
      </w:r>
    </w:p>
    <w:p>
      <w:pPr>
        <w:pStyle w:val="Heading3"/>
      </w:pPr>
      <w:r>
        <w:t>54. 【撩到我 算我输】气人办公室恋情乙女游戏！！天下一绝！！手撕嘴臭与猪蹄！！</w:t>
      </w:r>
    </w:p>
    <w:p>
      <w:pPr>
        <w:pStyle w:val="ListBullet"/>
      </w:pPr>
      <w:r>
        <w:t>AAA可乐批发小比（11,343 赞）：我终于知道为什么不准办公室恋爱了！！！ 这分明是在保护女孩子们免受这些奇葩男人的纠缠[无语]</w:t>
      </w:r>
    </w:p>
    <w:p>
      <w:pPr>
        <w:pStyle w:val="ListBullet"/>
      </w:pPr>
      <w:r>
        <w:t>怒九笑（8,558 赞）：我惊了？？？我15点半发的视频现在才发布[小电视_哭泣]</w:t>
      </w:r>
    </w:p>
    <w:p>
      <w:pPr>
        <w:pStyle w:val="Heading3"/>
      </w:pPr>
      <w:r>
        <w:t>55. 粉丝问题感觉自己在相亲？没有梦想是坏事吗？做视频要花多少精力？回答大家的疑问！</w:t>
      </w:r>
    </w:p>
    <w:p>
      <w:pPr>
        <w:pStyle w:val="ListBullet"/>
      </w:pPr>
      <w:r>
        <w:t>安鸿百景（11,752 赞）：综上所述，怒九笑，女，南方人，现大三【21左右】，身高一米六，体重九十斤，长相显小…… 怒九我可以！【不我在想peach】</w:t>
      </w:r>
    </w:p>
    <w:p>
      <w:pPr>
        <w:pStyle w:val="ListBullet"/>
      </w:pPr>
      <w:r>
        <w:t>函谷参上（7,579 赞）：看到怒九更新就像突然看到女朋友出差回来了一样(??? 反正超惊喜就对了(°∀°)ﾉ</w:t>
      </w:r>
    </w:p>
    <w:p>
      <w:pPr>
        <w:pStyle w:val="Heading3"/>
      </w:pPr>
      <w:r>
        <w:t>56. 【怒九实况】真实反战题材的高分游戏 战争夺取一切但我并不孤单</w:t>
      </w:r>
    </w:p>
    <w:p>
      <w:pPr>
        <w:pStyle w:val="ListBullet"/>
      </w:pPr>
      <w:r>
        <w:t>稷下第一学霸（3,246 赞）：既然是童话镇，那么为什么不找维护世界和平与正义的猪猪侠和超人强帮忙呢[doge]</w:t>
      </w:r>
    </w:p>
    <w:p>
      <w:pPr>
        <w:pStyle w:val="ListBullet"/>
      </w:pPr>
      <w:r>
        <w:t>来自异世界的独角兽（1,403 赞）：我的内心: 翻翻看看自己关注的人→看到怒jo→点进空间想重温老男人→看见更新→啊啊啊啊啊（土拨鼠尖叫）→点击视频→想三连→硬币不够(´；ω；`)</w:t>
      </w:r>
    </w:p>
    <w:p>
      <w:pPr>
        <w:pStyle w:val="Heading3"/>
      </w:pPr>
      <w:r>
        <w:t>57. 你好 这是一个睡前故事 无论是好梦还是噩梦来一起谈谈让我们印象深刻的梦吧！</w:t>
      </w:r>
    </w:p>
    <w:p>
      <w:pPr>
        <w:pStyle w:val="ListBullet"/>
      </w:pPr>
      <w:r>
        <w:t>赤蛮奇夫斯基（13,461 赞）：睡着睡着突然感觉和跳楼一样，立马从床上坐了起来[无语]</w:t>
      </w:r>
    </w:p>
    <w:p>
      <w:pPr>
        <w:pStyle w:val="ListBullet"/>
      </w:pPr>
      <w:r>
        <w:t>赤井羽织（8,092 赞）：内容过分真实，梦见和自己记不清脸的人谈恋爱醒来还哭的一塌糊涂(´；ω；`)</w:t>
      </w:r>
    </w:p>
    <w:p>
      <w:pPr>
        <w:pStyle w:val="Heading3"/>
      </w:pPr>
      <w:r>
        <w:t>58. 【撩到我 算我输】气人办公室恋情！肉食系骚扰！臭男人的嘴骗人的鬼！毫无遗憾的卸载游戏</w:t>
      </w:r>
    </w:p>
    <w:p>
      <w:pPr>
        <w:pStyle w:val="ListBullet"/>
      </w:pPr>
      <w:r>
        <w:t>弃猫不弃猫（9,284 赞）：我和你们讲吼，怒九到处搞男人</w:t>
      </w:r>
    </w:p>
    <w:p>
      <w:pPr>
        <w:pStyle w:val="ListBullet"/>
      </w:pPr>
      <w:r>
        <w:t>衔生Rinro（6,895 赞）：怒九终于搞男人啦！！！！</w:t>
      </w:r>
    </w:p>
    <w:p>
      <w:pPr>
        <w:pStyle w:val="Heading3"/>
      </w:pPr>
      <w:r>
        <w:t>59. 你有被自己蠢哭的瞬间吗？！有几点中枪了？！我觉得不能好了</w:t>
      </w:r>
    </w:p>
    <w:p>
      <w:pPr>
        <w:pStyle w:val="ListBullet"/>
      </w:pPr>
      <w:r>
        <w:t>榆鹤（19,016 赞）：路上看背影认错人狂呼大叫挥手，等别人回头发现不是朋友，只好继续挥着手向前走</w:t>
      </w:r>
    </w:p>
    <w:p>
      <w:pPr>
        <w:pStyle w:val="ListBullet"/>
      </w:pPr>
      <w:r>
        <w:t>是一只普通蜥蜴（9,802 赞）：蠢事嘛……我曾经下学的时候把老师认成了同学然后上去搭他的肩说:嘿二逼，你有钱吗…… 我至今忘不了那2000字检讨</w:t>
      </w:r>
    </w:p>
    <w:p>
      <w:pPr>
        <w:pStyle w:val="Heading3"/>
      </w:pPr>
      <w:r>
        <w:t>60. 【撩到我 算我输】臭男人当管家是什么体验？气人游戏！霸道管家？头都给你打爆！！</w:t>
      </w:r>
    </w:p>
    <w:p>
      <w:pPr>
        <w:pStyle w:val="ListBullet"/>
      </w:pPr>
      <w:r>
        <w:t>淡末夏初（13,055 赞）：搞女……咳咳咳……</w:t>
      </w:r>
    </w:p>
    <w:p>
      <w:pPr>
        <w:pStyle w:val="ListBullet"/>
      </w:pPr>
      <w:r>
        <w:t>罗德岛-原初の博士（8,137 赞）：《明明只是女大学生，却与一群男明星管家坠入爱河》 嗯，要这样标题才有销量嘛（怒jo你终于又g男人辣）</w:t>
      </w:r>
    </w:p>
    <w:p>
      <w:pPr>
        <w:pStyle w:val="Heading3"/>
      </w:pPr>
      <w:r>
        <w:t>61. 你不能理解的南北差异有哪些？？？我们真的是一个土地的人吗？不同之处正是魅力所在</w:t>
      </w:r>
    </w:p>
    <w:p>
      <w:pPr>
        <w:pStyle w:val="ListBullet"/>
      </w:pPr>
      <w:r>
        <w:t>不吃鱼的恶鱼（7,607 赞）：在东北打雪仗等于打血仗[捂脸][捂脸][捂脸]</w:t>
      </w:r>
    </w:p>
    <w:p>
      <w:pPr>
        <w:pStyle w:val="ListBullet"/>
      </w:pPr>
      <w:r>
        <w:t>果酱派德（5,406 赞）：东北人来南方最大感受是：为什么冬天不能喝冰镇饮料，吃冰淇淋。好奇怪，好多饭馆便利店的冰箱都变成了摆设</w:t>
      </w:r>
    </w:p>
    <w:p>
      <w:pPr>
        <w:pStyle w:val="Heading3"/>
      </w:pPr>
      <w:r>
        <w:t>62. 【撩到我 算我输】玛丽苏用力过猛的游戏！头皮发麻反讽作！槽点多得无从下口！</w:t>
      </w:r>
    </w:p>
    <w:p>
      <w:pPr>
        <w:pStyle w:val="ListBullet"/>
      </w:pPr>
      <w:r>
        <w:t>不三相（11,659 赞）：最开始：这个阿婆主真好，点个赞吧 而现在：下次一定，下次一定，怒九记得要搞男人哟</w:t>
      </w:r>
    </w:p>
    <w:p>
      <w:pPr>
        <w:pStyle w:val="ListBullet"/>
      </w:pPr>
      <w:r>
        <w:t>明日方舟_蕾缪乐（9,236 赞）：所以把自己也变成玛丽苏吧[蛆音娘_滑稽]</w:t>
      </w:r>
    </w:p>
    <w:p>
      <w:pPr>
        <w:pStyle w:val="Heading3"/>
      </w:pPr>
      <w:r>
        <w:t>63. 【撩到我 我输了】炸鸡味的玛丽苏！肯德基老爷爷香爆！滤镜全开awsl！！</w:t>
      </w:r>
    </w:p>
    <w:p>
      <w:pPr>
        <w:pStyle w:val="ListBullet"/>
      </w:pPr>
      <w:r>
        <w:t>声丷（13,078 赞）：来了来了搞男人了！什么时候搞女人！</w:t>
      </w:r>
    </w:p>
    <w:p>
      <w:pPr>
        <w:pStyle w:val="ListBullet"/>
      </w:pPr>
      <w:r>
        <w:t>Sreed_Kira自闭中（12,156 赞）：肯德基老爷爷他不香吗 确实不香 但是他的上校鸡块真的香 [滑稽][滑稽][滑稽]</w:t>
      </w:r>
    </w:p>
    <w:p>
      <w:pPr>
        <w:pStyle w:val="Heading3"/>
      </w:pPr>
      <w:r>
        <w:t>64. 黑历史来了！谁没有中二病和玛丽苏过呢？尬死我了！！过去的我和现在的我</w:t>
      </w:r>
    </w:p>
    <w:p>
      <w:pPr>
        <w:pStyle w:val="ListBullet"/>
      </w:pPr>
      <w:r>
        <w:t>Warma（30,269 赞）：活生生的灭火器是什么啦哈哈哈哈哈哈哈哈哈</w:t>
      </w:r>
    </w:p>
    <w:p>
      <w:pPr>
        <w:pStyle w:val="ListBullet"/>
      </w:pPr>
      <w:r>
        <w:t>阿严____（17,442 赞）：中二病发言:小时候会画画的人都应该干过一件事。那就是有很多奇怪的人设，还会费尽心思起名字，再然后就没了，开始画其他的人设。（虽然现在我也经常那么干）</w:t>
      </w:r>
    </w:p>
    <w:p>
      <w:pPr>
        <w:pStyle w:val="Heading3"/>
      </w:pPr>
      <w:r>
        <w:t>65. 黑历史画曝光！被粉丝秀了一脸的恩爱 模仿花京院舔樱桃？回答大家的各种问题！！</w:t>
      </w:r>
    </w:p>
    <w:p>
      <w:pPr>
        <w:pStyle w:val="ListBullet"/>
      </w:pPr>
      <w:r>
        <w:t>维度使者P（11,963 赞）：你们想想以后怒九开粉丝见面会，当怒九入场的时候粉丝们齐声高喊道："怒九！搞我！[喜欢]"的场面是何等的壮观[doge]</w:t>
      </w:r>
    </w:p>
    <w:p>
      <w:pPr>
        <w:pStyle w:val="ListBullet"/>
      </w:pPr>
      <w:r>
        <w:t>怒九笑（9,112 赞）：头一次见到评论底下写同人文的[喜极而泣]，我的粉丝太有才了[笑哭]我不会限制大家搞同人的大家都开心就好[画风突变]</w:t>
      </w:r>
    </w:p>
    <w:p>
      <w:pPr>
        <w:pStyle w:val="Heading3"/>
      </w:pPr>
      <w:r>
        <w:t>66. 合作？合个p！友尽游戏！联机的意义就是互相迫害对方 提问怒九被迫害了几次？</w:t>
      </w:r>
    </w:p>
    <w:p>
      <w:pPr>
        <w:pStyle w:val="ListBullet"/>
      </w:pPr>
      <w:r>
        <w:t>维森坦（9,830 赞）：衔生搞怒九了吗！[画风突变]</w:t>
      </w:r>
    </w:p>
    <w:p>
      <w:pPr>
        <w:pStyle w:val="ListBullet"/>
      </w:pPr>
      <w:r>
        <w:t>给你一朵小蓝花（3,971 赞）：怒九被迫害了几次呢？ 第一个游戏:9次 第二个游戏:5次飙车1次被压 第三个游戏:4次掉水里 第四个游戏:自己失足掉下去2次    想把衔生“同归于尽”自己掉下去1次 欢迎补充啊，又看了一边又笑到满地找头[笑哭]</w:t>
      </w:r>
    </w:p>
    <w:p>
      <w:pPr>
        <w:pStyle w:val="Heading3"/>
      </w:pPr>
      <w:r>
        <w:t>67. 【撩到我 算我输】气到裂开！气人又降智的乙女游戏！素质差又双标建议含502润嗓谢谢</w:t>
      </w:r>
    </w:p>
    <w:p>
      <w:pPr>
        <w:pStyle w:val="ListBullet"/>
      </w:pPr>
      <w:r>
        <w:t>罗德岛-原初の博士（13,120 赞）：芥末味泡芙实属高级调情 这里建议把抹茶蛋糕的抹茶全部换成辣根再怼回去</w:t>
      </w:r>
    </w:p>
    <w:p>
      <w:pPr>
        <w:pStyle w:val="ListBullet"/>
      </w:pPr>
      <w:r>
        <w:t>幸福路上石牛坪（9,997 赞）：一看刚刚我楞了，随机露出猥琐的笑容：搞男人！</w:t>
      </w:r>
    </w:p>
    <w:p>
      <w:pPr>
        <w:pStyle w:val="Heading3"/>
      </w:pPr>
      <w:r>
        <w:t>68. 【自制互动游戏】猜不到下一秒！与up主的奇妙冒险！要素N多沙雕互动视频游戏</w:t>
      </w:r>
    </w:p>
    <w:p>
      <w:pPr>
        <w:pStyle w:val="ListBullet"/>
      </w:pPr>
      <w:r>
        <w:t>Warma（13,689 赞）：居然是互动游戏啊啊啊啊啊啊啊啊啊啊啊啊！！！！！！！！我玩爆</w:t>
      </w:r>
    </w:p>
    <w:p>
      <w:pPr>
        <w:pStyle w:val="ListBullet"/>
      </w:pPr>
      <w:r>
        <w:t>云三七墨（9,759 赞）：怒九动态：“三脚猫的功夫搞出来的” 怒九群里：“第一次做互动感觉马马虎虎啦” 我们:[热词系列_吹爆][热词系列_吹爆][热词系列_吹爆][热词系列_妙啊][热词系列_妙啊][热词系列_妙啊][热词系列_神仙UP][热词系列_神仙UP][热词系列_神仙UP][热词系列_三连][热词系列_三连][热词系列_三连]  嗯，一点也不默契......再使劲点夸!!!!!!!!!!</w:t>
      </w:r>
    </w:p>
    <w:p>
      <w:pPr>
        <w:pStyle w:val="Heading3"/>
      </w:pPr>
      <w:r>
        <w:t>69. 你有做过哪些人类迷惑行为？？克制不住沙雕的天性！</w:t>
      </w:r>
    </w:p>
    <w:p>
      <w:pPr>
        <w:pStyle w:val="ListBullet"/>
      </w:pPr>
      <w:r>
        <w:t>暴躁老鸽之（27,206 赞）：我大脑没有独白，它只会放电影和放音乐。</w:t>
      </w:r>
    </w:p>
    <w:p>
      <w:pPr>
        <w:pStyle w:val="ListBullet"/>
      </w:pPr>
      <w:r>
        <w:t>瓦达西瓦哒_（19,450 赞）：想起教室经常前一秒还吵吵闹闹，后一秒就莫名其妙地安静下来，抬头往门前一望，还没有人[喜极而泣]</w:t>
      </w:r>
    </w:p>
    <w:p>
      <w:pPr>
        <w:pStyle w:val="Heading3"/>
      </w:pPr>
      <w:r>
        <w:t>70. 【Warma/怒九笑/捏碳】初次参加面试就直接通过的三人！ | 合作短剧 |搞笑</w:t>
      </w:r>
    </w:p>
    <w:p>
      <w:pPr>
        <w:pStyle w:val="ListBullet"/>
      </w:pPr>
      <w:r>
        <w:t>Warma（46,150 赞）：[打call]终于我们几人一起投稿了，大家都好棒！！！制作视频的碳碳花花辛苦了！</w:t>
      </w:r>
    </w:p>
    <w:p>
      <w:pPr>
        <w:pStyle w:val="ListBullet"/>
      </w:pPr>
      <w:r>
        <w:t>怒九笑（35,888 赞）：我来了！超开心！！一起搞事太棒了！大家都超棒！[热词系列_吹爆][热词系列_AWSL]</w:t>
      </w:r>
    </w:p>
    <w:p>
      <w:pPr>
        <w:pStyle w:val="Heading3"/>
      </w:pPr>
      <w:r>
        <w:t>71. 【逃出生天 衔九】悠闲养老越狱过 表面姐妹你和我！！经典合作游戏再现请问要追剧吗？！</w:t>
      </w:r>
    </w:p>
    <w:p>
      <w:pPr>
        <w:pStyle w:val="ListBullet"/>
      </w:pPr>
      <w:r>
        <w:t>衔生Rinro（10,203 赞）：我想吃奥利奥🍪！！！</w:t>
      </w:r>
    </w:p>
    <w:p>
      <w:pPr>
        <w:pStyle w:val="ListBullet"/>
      </w:pPr>
      <w:r>
        <w:t>诺比泡泡机（9,163 赞）：求衔生快点搞怒jo！！！</w:t>
      </w:r>
    </w:p>
    <w:p>
      <w:pPr>
        <w:pStyle w:val="Heading3"/>
      </w:pPr>
      <w:r>
        <w:t>72. 这些游戏是有多无聊啦！！！还不如去写作业惹</w:t>
      </w:r>
    </w:p>
    <w:p>
      <w:pPr>
        <w:pStyle w:val="ListBullet"/>
      </w:pPr>
      <w:r>
        <w:t>Warma（20,031 赞）：哈哈哈哈哈哈这个游戏合集好有趣hh[笑哭]</w:t>
      </w:r>
    </w:p>
    <w:p>
      <w:pPr>
        <w:pStyle w:val="ListBullet"/>
      </w:pPr>
      <w:r>
        <w:t>猫XiaoM（8,864 赞）：话说有没有人和我一样，明明有一堆作业要做而且已经压到死线了，但是仍然稳如老狗一般拿着手机玩着游戏尽管已经玩到快吐了（就是不想写），然后第二天哭哭啼啼地开始用双手一起赶作业[热词系列_知识增加]</w:t>
      </w:r>
    </w:p>
    <w:p>
      <w:pPr>
        <w:pStyle w:val="Heading3"/>
      </w:pPr>
      <w:r>
        <w:t>73. 【撩到我 算我输】怒怼！撕渣男让我神清气爽！！与臭男人对线Battle！！</w:t>
      </w:r>
    </w:p>
    <w:p>
      <w:pPr>
        <w:pStyle w:val="ListBullet"/>
      </w:pPr>
      <w:r>
        <w:t>嗜甜先生（19,330 赞）：姐妹们要是遇到了家暴男最好不要像游戏里的女主一样直接拆穿哦[捂脸]很大程度上我们打不过人家[捂脸]不过，我猜看到这条的人十有八九是单身狗[doge][doge][doge]</w:t>
      </w:r>
    </w:p>
    <w:p>
      <w:pPr>
        <w:pStyle w:val="ListBullet"/>
      </w:pPr>
      <w:r>
        <w:t>猫XiaoM（13,076 赞）：《论鸽子怒如何以娘人杀的方式搞臭男人在自己神清气爽的同时使观众感到大快人心》</w:t>
      </w:r>
    </w:p>
    <w:p>
      <w:pPr>
        <w:pStyle w:val="Heading3"/>
      </w:pPr>
      <w:r>
        <w:t>74. 【撩到我 算我输】被打脸？！撕渣男大快人心 迷之操作谢谢长见识了 骂累了！！！</w:t>
      </w:r>
    </w:p>
    <w:p>
      <w:pPr>
        <w:pStyle w:val="ListBullet"/>
      </w:pPr>
      <w:r>
        <w:t>木鸡先生_Hen（19,781 赞）：早期的怒九：攻略之神，女版桂木桂马 中期的怒九：被各种奇葩男主侮辱耐心 现在的怒九：♪为所有爱执着的痛～♪ [doge]</w:t>
      </w:r>
    </w:p>
    <w:p>
      <w:pPr>
        <w:pStyle w:val="ListBullet"/>
      </w:pPr>
      <w:r>
        <w:t>Warma（17,160 赞）：哇来了！！！！！！！！！！[打call]</w:t>
      </w:r>
    </w:p>
    <w:p>
      <w:pPr>
        <w:pStyle w:val="Heading3"/>
      </w:pPr>
      <w:r>
        <w:t>75. 超 离 谱 快 递 ！醒醒快递真这样送就很离谱</w:t>
      </w:r>
    </w:p>
    <w:p>
      <w:pPr>
        <w:pStyle w:val="ListBullet"/>
      </w:pPr>
      <w:r>
        <w:t>衔生Rinro（5,908 赞）：感谢惠顾！欢迎您的下次使用！有需要记得联系噢 上门取货送货到家！[热词系列_可以]</w:t>
      </w:r>
    </w:p>
    <w:p>
      <w:pPr>
        <w:pStyle w:val="ListBullet"/>
      </w:pPr>
      <w:r>
        <w:t>猫牌正委（3,773 赞）：对不起，您的快递因为快递员的瞎搞，可能推迟两年送达～</w:t>
      </w:r>
    </w:p>
    <w:p>
      <w:pPr>
        <w:pStyle w:val="Heading3"/>
      </w:pPr>
      <w:r>
        <w:t>76. 有个亲哥是什么体验？兄妹战争！！有兄弟姐妹是什么样的感觉？</w:t>
      </w:r>
    </w:p>
    <w:p>
      <w:pPr>
        <w:pStyle w:val="ListBullet"/>
      </w:pPr>
      <w:r>
        <w:t>Warma（42,132 赞）：怒九妹妹！[害羞]</w:t>
      </w:r>
    </w:p>
    <w:p>
      <w:pPr>
        <w:pStyle w:val="ListBullet"/>
      </w:pPr>
      <w:r>
        <w:t>紗华huaaa（27,122 赞）：温柔的哥哥都是动画里的[无语]</w:t>
      </w:r>
    </w:p>
    <w:p>
      <w:pPr>
        <w:pStyle w:val="Heading3"/>
      </w:pPr>
      <w:r>
        <w:t>77. 【撩到我 我输了】是猛女就下地狱！真实笑裂开初见！老白毛控了！！！</w:t>
      </w:r>
    </w:p>
    <w:p>
      <w:pPr>
        <w:pStyle w:val="ListBullet"/>
      </w:pPr>
      <w:r>
        <w:t>Warma（30,910 赞）：居然是这个游戏！简直是白毛爱好者的天堂hhh</w:t>
      </w:r>
    </w:p>
    <w:p>
      <w:pPr>
        <w:pStyle w:val="ListBullet"/>
      </w:pPr>
      <w:r>
        <w:t>伊奈奈森（17,422 赞）：大家都是白毛控</w:t>
      </w:r>
    </w:p>
    <w:p>
      <w:pPr>
        <w:pStyle w:val="Heading3"/>
      </w:pPr>
      <w:r>
        <w:t>78. 职 业 带 师！在盘丝洞除虫 和 与人机斗智斗勇的刺客</w:t>
      </w:r>
    </w:p>
    <w:p>
      <w:pPr>
        <w:pStyle w:val="ListBullet"/>
      </w:pPr>
      <w:r>
        <w:t>Warma（11,356 赞）：快！！！！把！！！！！它！！！！！！铲！！！！！除！！！！！！[抓狂][抓狂][抓狂]</w:t>
      </w:r>
    </w:p>
    <w:p>
      <w:pPr>
        <w:pStyle w:val="ListBullet"/>
      </w:pPr>
      <w:r>
        <w:t>煞枫虎忘（3,116 赞）：以前在宿舍撤所洗头是时候，突然一只贼大蟑螂掉在我头上（当时我在闭着眼），真的被吓个半死，感觉灵魂都出窍了[委屈][委屈][微笑]</w:t>
      </w:r>
    </w:p>
    <w:p>
      <w:pPr>
        <w:pStyle w:val="Heading3"/>
      </w:pPr>
      <w:r>
        <w:t>79. 【撩到我 算我输】啊这 相亲还为社会做贡献？被游戏打脸！？牛批</w:t>
      </w:r>
    </w:p>
    <w:p>
      <w:pPr>
        <w:pStyle w:val="ListBullet"/>
      </w:pPr>
      <w:r>
        <w:t>Warma（13,300 赞）：怒九更新这个系列了啊啊啊啊啊啊啊[大哭]注意休息！</w:t>
      </w:r>
    </w:p>
    <w:p>
      <w:pPr>
        <w:pStyle w:val="ListBullet"/>
      </w:pPr>
      <w:r>
        <w:t>猫XiaoM（7,938 赞）：可喜可贺，b站up主怒九笑逐渐从周更up转型为月更up，值得庆祝[doge]</w:t>
      </w:r>
    </w:p>
    <w:p>
      <w:pPr>
        <w:pStyle w:val="Heading3"/>
      </w:pPr>
      <w:r>
        <w:t>80. 我哥的问题也太多了吧！录音烫嘴咬到舌头喷血是常事√</w:t>
      </w:r>
    </w:p>
    <w:p>
      <w:pPr>
        <w:pStyle w:val="ListBullet"/>
      </w:pPr>
      <w:r>
        <w:t>Warma（31,244 赞）：好久不见的读评论！ [抓狂]</w:t>
      </w:r>
    </w:p>
    <w:p>
      <w:pPr>
        <w:pStyle w:val="ListBullet"/>
      </w:pPr>
      <w:r>
        <w:t>捏碳碳碳碳（16,868 赞）：我来了！准时！</w:t>
      </w:r>
    </w:p>
    <w:p>
      <w:pPr>
        <w:pStyle w:val="Heading3"/>
      </w:pPr>
      <w:r>
        <w:t>81. 女主女扮男装是吴国皇帝的乙女游戏？！攻略性转西施？？妙啊</w:t>
      </w:r>
    </w:p>
    <w:p>
      <w:pPr>
        <w:pStyle w:val="ListBullet"/>
      </w:pPr>
      <w:r>
        <w:t>Warma（13,431 赞）：噗怒九玩得好激动！让我也看看！</w:t>
      </w:r>
    </w:p>
    <w:p>
      <w:pPr>
        <w:pStyle w:val="ListBullet"/>
      </w:pPr>
      <w:r>
        <w:t>森中人（9,481 赞）：谢谢UP主的推荐~！！</w:t>
      </w:r>
    </w:p>
    <w:p>
      <w:pPr>
        <w:pStyle w:val="Heading3"/>
      </w:pPr>
      <w:r>
        <w:t>82. 2020 你还要我怎样？大学生现状。</w:t>
      </w:r>
    </w:p>
    <w:p>
      <w:pPr>
        <w:pStyle w:val="ListBullet"/>
      </w:pPr>
      <w:r>
        <w:t>Warma（23,414 赞）：太惨了……[跪了]</w:t>
      </w:r>
    </w:p>
    <w:p>
      <w:pPr>
        <w:pStyle w:val="ListBullet"/>
      </w:pPr>
      <w:r>
        <w:t>哀恋アンブレラ（8,512 赞）：你以为的大学生：被闷在校园没有意思认真学习 真正的大学生：琢磨着如何逃离校园、恋爱、打游戏[doge]</w:t>
      </w:r>
    </w:p>
    <w:p>
      <w:pPr>
        <w:pStyle w:val="Heading3"/>
      </w:pPr>
      <w:r>
        <w:t>83. 看亲哥玩恐怖游戏是什么体验…救命。好吵。</w:t>
      </w:r>
    </w:p>
    <w:p>
      <w:pPr>
        <w:pStyle w:val="ListBullet"/>
      </w:pPr>
      <w:r>
        <w:t>玉架清蒸鱼头王（24,795 赞）：通过此视频，我们能大概猜到怒九笑的哥哥叫什么了 是惊八惧哒[2233娘_耶]</w:t>
      </w:r>
    </w:p>
    <w:p>
      <w:pPr>
        <w:pStyle w:val="ListBullet"/>
      </w:pPr>
      <w:r>
        <w:t>Warma（22,242 赞）：啊啊啊！！期待已久的这个！[打call]</w:t>
      </w:r>
    </w:p>
    <w:p>
      <w:pPr>
        <w:pStyle w:val="Heading3"/>
      </w:pPr>
      <w:r>
        <w:t>84. 是什么爹咪为你给四个男人做嫁衣？美工爆肝且大胆的优秀乙游</w:t>
      </w:r>
    </w:p>
    <w:p>
      <w:pPr>
        <w:pStyle w:val="ListBullet"/>
      </w:pPr>
      <w:r>
        <w:t>紗华huaaa（9,632 赞）：我先来!怒九!哥哥什么时候搞男人[doge]</w:t>
      </w:r>
    </w:p>
    <w:p>
      <w:pPr>
        <w:pStyle w:val="ListBullet"/>
      </w:pPr>
      <w:r>
        <w:t>萧白Fox（8,308 赞）：请问新玩家发问为什么叶喧不能攻略是传统技能吗哈哈哈哈哈哈哈哈，我也想要男妈妈！！！！长发美人谁不爱啊！！【然后抱紧了路辰</w:t>
      </w:r>
    </w:p>
    <w:p>
      <w:pPr>
        <w:pStyle w:val="Heading3"/>
      </w:pPr>
      <w:r>
        <w:t>85. 全国统一的人类共同行为记录①  每日の痛</w:t>
      </w:r>
    </w:p>
    <w:p>
      <w:pPr>
        <w:pStyle w:val="ListBullet"/>
      </w:pPr>
      <w:r>
        <w:t>Warma（20,303 赞）：天哪爆肝辛苦了[大哭]是新系列诶</w:t>
      </w:r>
    </w:p>
    <w:p>
      <w:pPr>
        <w:pStyle w:val="ListBullet"/>
      </w:pPr>
      <w:r>
        <w:t>北城一条大咸鱼（12,036 赞）：我穿在外面的衣服虽然千篇一律，但穿在里面的内裤可是五花八门呢[doge][支持]</w:t>
      </w:r>
    </w:p>
    <w:p>
      <w:pPr>
        <w:pStyle w:val="Heading3"/>
      </w:pPr>
      <w:r>
        <w:t>86. 当恐怖电影套路遇到沙雕会怎么样？</w:t>
      </w:r>
    </w:p>
    <w:p>
      <w:pPr>
        <w:pStyle w:val="ListBullet"/>
      </w:pPr>
      <w:r>
        <w:t>Warma（19,422 赞）：提到恐怖的东西你要是唠这个我可就不困了[tv_大佬]</w:t>
      </w:r>
    </w:p>
    <w:p>
      <w:pPr>
        <w:pStyle w:val="ListBullet"/>
      </w:pPr>
      <w:r>
        <w:t>JAJAJAGGERR（10,255 赞）：所以说有些恐怖作品里的主角真的很反智 现实生活中要是有不安的预感 正常人第一反应都是拔腿就跑 谁tm还会打着个核能手电筒要一探究竟啊</w:t>
      </w:r>
    </w:p>
    <w:p>
      <w:pPr>
        <w:pStyle w:val="Heading3"/>
      </w:pPr>
      <w:r>
        <w:t>87. 【撩到我 算我输】拒绝PUA 香水不犯开水 渣男决赛圈最终回！</w:t>
      </w:r>
    </w:p>
    <w:p>
      <w:pPr>
        <w:pStyle w:val="ListBullet"/>
      </w:pPr>
      <w:r>
        <w:t>Warma（22,200 赞）：这个系列终于！！[tv_流泪]太不容易了！</w:t>
      </w:r>
    </w:p>
    <w:p>
      <w:pPr>
        <w:pStyle w:val="ListBullet"/>
      </w:pPr>
      <w:r>
        <w:t>梅利阿蒙（16,053 赞）：而且家里给介绍的对象一开始就是唯川，到最后两个人打开信封里的照片才发现[妙啊-圣诞]真的是天造地设了甜死我了</w:t>
      </w:r>
    </w:p>
    <w:p>
      <w:pPr>
        <w:pStyle w:val="Heading3"/>
      </w:pPr>
      <w:r>
        <w:t>88. 【TWO TIME※】上课摸的鱼</w:t>
      </w:r>
    </w:p>
    <w:p>
      <w:pPr>
        <w:pStyle w:val="ListBullet"/>
      </w:pPr>
      <w:r>
        <w:t>Warma（9,710 赞）：看我发现了什么！！[抓狂]</w:t>
      </w:r>
    </w:p>
    <w:p>
      <w:pPr>
        <w:pStyle w:val="ListBullet"/>
      </w:pPr>
      <w:r>
        <w:t>怒九笑（6,526 赞）：在上课期间做的辣鸡手书[笑哭][笑哭]投在小号里玩吧</w:t>
      </w:r>
    </w:p>
    <w:p>
      <w:pPr>
        <w:pStyle w:val="Heading3"/>
      </w:pPr>
      <w:r>
        <w:t>89. 全国统一的人类共同行为记录② 每日一气╬</w:t>
      </w:r>
    </w:p>
    <w:p>
      <w:pPr>
        <w:pStyle w:val="ListBullet"/>
      </w:pPr>
      <w:r>
        <w:t>成田大进人（14,645 赞）：毕竟是人均社恐的时代[笑哭] …… 哦，只有我是社恐啊，毕竟网友表面社恐其实个个都是现充，那没事了（悲）</w:t>
      </w:r>
    </w:p>
    <w:p>
      <w:pPr>
        <w:pStyle w:val="ListBullet"/>
      </w:pPr>
      <w:r>
        <w:t>雪芝绅士（13,530 赞）：兄弟姐妹们，把真实打在评论区上！[OK]</w:t>
      </w:r>
    </w:p>
    <w:p>
      <w:pPr>
        <w:pStyle w:val="Heading3"/>
      </w:pPr>
      <w:r>
        <w:t>90. 【怒九/warma 】线下见面★ 宅人终于出去玩啦！！</w:t>
      </w:r>
    </w:p>
    <w:p>
      <w:pPr>
        <w:pStyle w:val="ListBullet"/>
      </w:pPr>
      <w:r>
        <w:t>Warma（40,227 赞）：我超靠谱的对吧！[加油]</w:t>
      </w:r>
    </w:p>
    <w:p>
      <w:pPr>
        <w:pStyle w:val="ListBullet"/>
      </w:pPr>
      <w:r>
        <w:t>逐之星Wing（16,261 赞）：本期视频的怒九∶ 人设崩塌  ╳ 人设补全  √[doge]</w:t>
      </w:r>
    </w:p>
    <w:p>
      <w:pPr>
        <w:pStyle w:val="Heading3"/>
      </w:pPr>
      <w:r>
        <w:t>91. 这些都是什么乱七八糟的模拟器啊！！</w:t>
      </w:r>
    </w:p>
    <w:p>
      <w:pPr>
        <w:pStyle w:val="ListBullet"/>
      </w:pPr>
      <w:r>
        <w:t>Warma（20,143 赞）：你为什么有这么多奇奇怪怪的游戏！[热词系列_不愧是你]</w:t>
      </w:r>
    </w:p>
    <w:p>
      <w:pPr>
        <w:pStyle w:val="ListBullet"/>
      </w:pPr>
      <w:r>
        <w:t>六加一一等于七（11,822 赞）：想看怒九穿短裙[狗子]（1/10000）</w:t>
      </w:r>
    </w:p>
    <w:p>
      <w:pPr>
        <w:pStyle w:val="Heading3"/>
      </w:pPr>
      <w:r>
        <w:t>92. 怀旧的中学时期！在苦中作乐乐乐的那几年~有让你共鸣吗？</w:t>
      </w:r>
    </w:p>
    <w:p>
      <w:pPr>
        <w:pStyle w:val="ListBullet"/>
      </w:pPr>
      <w:r>
        <w:t>Warma（18,729 赞）：虽然回忆起中学时期还是能想起很多有趣的事，但是已经不想再回到那个时候了[笑哭]往前走肯定是更好的，怒九朝着新目标加油呀！给你打气！ 啊你马尾辫好可爱！</w:t>
      </w:r>
    </w:p>
    <w:p>
      <w:pPr>
        <w:pStyle w:val="ListBullet"/>
      </w:pPr>
      <w:r>
        <w:t>反认他乡作故乡（15,313 赞）：还在学生时代的集合[doge]</w:t>
      </w:r>
    </w:p>
    <w:p>
      <w:pPr>
        <w:pStyle w:val="Heading3"/>
      </w:pPr>
      <w:r>
        <w:t>93. 【warma/怒九】姐妹俩打打闹闹的日常【电台】</w:t>
      </w:r>
    </w:p>
    <w:p>
      <w:pPr>
        <w:pStyle w:val="ListBullet"/>
      </w:pPr>
      <w:r>
        <w:t>捏碳碳碳碳（22,902 赞）：啊啊啊！插图太好看啦！</w:t>
      </w:r>
    </w:p>
    <w:p>
      <w:pPr>
        <w:pStyle w:val="ListBullet"/>
      </w:pPr>
      <w: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w:t>
      </w:r>
    </w:p>
    <w:p>
      <w:pPr>
        <w:pStyle w:val="Heading3"/>
      </w:pPr>
      <w:r>
        <w:t>94. 我 电焊芭比 就是要莽！</w:t>
      </w:r>
    </w:p>
    <w:p>
      <w:pPr>
        <w:pStyle w:val="ListBullet"/>
      </w:pPr>
      <w:r>
        <w:t>Warma（21,195 赞）：你论文不是还没写完吗！你肝还好吗？！[跪了]</w:t>
      </w:r>
    </w:p>
    <w:p>
      <w:pPr>
        <w:pStyle w:val="ListBullet"/>
      </w:pPr>
      <w:r>
        <w:t>Kuyahuo（8,578 赞）：可能是阴谋文看多了[笑哭]我看着这剧情总觉得哪里不对劲，感觉每个人都对女主别有用心，皇太子对女主露出好感和自己脆弱的一面是为了利用她的感情好为自己赢的她家族（还是王国？）的支持，侍卫行踪神神秘秘可能是内鬼也不是完全忠臣于女主，科学顾问就像个拉老板的打工人（bushi），弟弟假装和女主亲近实则在窥伺着这个没有血缘的姐姐的一切，骑士就是骑士，他也许没有什么坏心但是对女主可能也没有什么兴趣……可能是我太阴暗了，毕竟我也没有玩过游戏只是听up主这么说，不过要是剧情真这么写那我还觉得真的挺有意思的呢[OK]乱世之中群雄逐鹿，没有力量就是任人宰割，失去了父亲和兄长的庇护，没有任何可以完全相信的人，只能依靠自己走上一条征服世界的女王之路，真不愧是——一个能打十个的电焊芭比呢[脱单doge]</w:t>
      </w:r>
    </w:p>
    <w:p>
      <w:pPr>
        <w:pStyle w:val="Heading3"/>
      </w:pPr>
      <w:r>
        <w:t>95. 全国统一的人类共同行为记录③论文！燃尽！</w:t>
      </w:r>
    </w:p>
    <w:p>
      <w:pPr>
        <w:pStyle w:val="ListBullet"/>
      </w:pPr>
      <w:r>
        <w:t>Warma（23,972 赞）：你！太！可！爱！了！！！[tv_可爱]</w:t>
      </w:r>
    </w:p>
    <w:p>
      <w:pPr>
        <w:pStyle w:val="ListBullet"/>
      </w:pPr>
      <w:r>
        <w:t>Ht灏天（11,014 赞）：我自己有种经历，不知道是不是全国统一的——在路上面对面碰上人了，想让一让，结果就同时和对方向同一个方向迈出了一步，然后见状我和对方又会向另一个方向同时走去，直到一个人不动为止[笑哭]</w:t>
      </w:r>
    </w:p>
    <w:p>
      <w:pPr>
        <w:pStyle w:val="Heading3"/>
      </w:pPr>
      <w:r>
        <w:t>96. 【warma/怒九】因为我们太菜了，干脆躲猫猫吧！</w:t>
      </w:r>
    </w:p>
    <w:p>
      <w:pPr>
        <w:pStyle w:val="ListBullet"/>
      </w:pPr>
      <w:r>
        <w:t>怒九笑（20,018 赞）：苟起来苟起来！[doge]拿第一的天堂救护车可帅了[脱单doge]</w:t>
      </w:r>
    </w:p>
    <w:p>
      <w:pPr>
        <w:pStyle w:val="ListBullet"/>
      </w:pPr>
      <w:r>
        <w:t>嫉善（13,748 赞）：7：40那个是我同学[笑哭]他当时不知道是沃玛[笑哭][笑哭]，他今天还和我说：“怎么会有人起这么奇怪的名字？”</w:t>
      </w:r>
    </w:p>
    <w:p>
      <w:pPr>
        <w:pStyle w:val="Heading3"/>
      </w:pPr>
      <w:r>
        <w:t>97. 大学毕业有何感想有什么打算？看读评论的你超酷的，来！试试看！</w:t>
      </w:r>
    </w:p>
    <w:p>
      <w:pPr>
        <w:pStyle w:val="ListBullet"/>
      </w:pPr>
      <w:r>
        <w:t>Warma（20,247 赞）：啊！！ 一醒来就能看到怒九新投稿！好耶！[热词系列_好耶]</w:t>
      </w:r>
    </w:p>
    <w:p>
      <w:pPr>
        <w:pStyle w:val="ListBullet"/>
      </w:pPr>
      <w:r>
        <w:t>木子恶魔（10,893 赞）：除了男的...行    请和沃玛结婚[doge]</w:t>
      </w:r>
    </w:p>
    <w:p>
      <w:pPr>
        <w:pStyle w:val="Heading3"/>
      </w:pPr>
      <w:r>
        <w:t>98. 【Warma/怒九】成都旅游短视频合集</w:t>
      </w:r>
    </w:p>
    <w:p>
      <w:pPr>
        <w:pStyle w:val="ListBullet"/>
      </w:pPr>
      <w:r>
        <w:t>狍子_ぱおじ（17,071 赞）：怒九:唉你好 店员:你好帅哥~</w:t>
      </w:r>
    </w:p>
    <w:p>
      <w:pPr>
        <w:pStyle w:val="ListBullet"/>
      </w:pPr>
      <w:r>
        <w:t>CAVAN咔叽（16,469 赞）：↓嚣张点！谁还不是特别关注来的呢！[脱单doge]</w:t>
      </w:r>
    </w:p>
    <w:p>
      <w:pPr>
        <w:pStyle w:val="Heading3"/>
      </w:pPr>
      <w:r>
        <w:t>99. 【撩到我算我输】披着恋爱游戏皮的反诈骗游戏 剧透慎入</w:t>
      </w:r>
    </w:p>
    <w:p>
      <w:pPr>
        <w:pStyle w:val="ListBullet"/>
      </w:pPr>
      <w:r>
        <w:t>雨夜司雨（35,430 赞）：怒九玩的比较快，然后有个细节没说这里补充一下[脱单doge]游戏里那个总裁也出身于被骗光了钱财的家庭，但他却和同样被骗光钱财的斯蒂文不同，总裁选择去欺骗别人，让自己走上高位，怀着恶意对待生活。而斯蒂文则形成了鲜明对比，即使被骗作为受害者，也没有失去对这个世界的善意，尽自己所能去帮助那些会被欺骗的人[支持]这个游戏的立意也有：即使被骗，也不要失去对这个世界的善意吧[脱单doge][支持]</w:t>
      </w:r>
    </w:p>
    <w:p>
      <w:pPr>
        <w:pStyle w:val="ListBullet"/>
      </w:pPr>
      <w:r>
        <w:t>Warma（30,853 赞）：天哪视频制作难度肉眼可见地高，慢工出细活真的太用心了，更新完了好好休息吧[拥抱]</w:t>
      </w:r>
    </w:p>
    <w:p>
      <w:pPr>
        <w:pStyle w:val="Heading3"/>
      </w:pPr>
      <w:r>
        <w:t>100. 蛊乙游治好我多年翻墙顽疾！</w:t>
      </w:r>
    </w:p>
    <w:p>
      <w:pPr>
        <w:pStyle w:val="ListBullet"/>
      </w:pPr>
      <w:r>
        <w:t>桐学罗（16,499 赞）：我从这期视频里学到了什么？ 低情商：我要当你的狗！！！ 高情商：因为我不听话，你生气了吗？ [doge]学废了吗？</w:t>
      </w:r>
    </w:p>
    <w:p>
      <w:pPr>
        <w:pStyle w:val="ListBullet"/>
      </w:pPr>
      <w:r>
        <w:t>Warma（16,234 赞）：你更新了！！[热词系列_不愧是你]</w:t>
      </w:r>
    </w:p>
    <w:p>
      <w:pPr>
        <w:pStyle w:val="Heading3"/>
      </w:pPr>
      <w:r>
        <w:t>101. 【怒九】搬家Vlog 进行一个工作间的装饰！随便碎碎念~</w:t>
      </w:r>
    </w:p>
    <w:p>
      <w:pPr>
        <w:pStyle w:val="ListBullet"/>
      </w:pPr>
      <w:r>
        <w:t>Warma（35,082 赞）：[tv_大佬]你的房间很好看，我的了！</w:t>
      </w:r>
    </w:p>
    <w:p>
      <w:pPr>
        <w:pStyle w:val="ListBullet"/>
      </w:pPr>
      <w:r>
        <w:t>CAVAN咔叽（14,356 赞）：以后 沃玛咕了催怒九[tv_害羞] 怒九咕了催沃玛[tv_抓狂]</w:t>
      </w:r>
    </w:p>
    <w:p>
      <w:pPr>
        <w:pStyle w:val="Heading3"/>
      </w:pPr>
      <w:r>
        <w:t>102. 沃玛正在看怒九的新视频……</w:t>
      </w:r>
    </w:p>
    <w:p>
      <w:pPr>
        <w:pStyle w:val="ListBullet"/>
      </w:pPr>
      <w:r>
        <w:t>驚鹊Magpie（24,433 赞）：您好，你大号完全不更新是吗[doge]</w:t>
      </w:r>
    </w:p>
    <w:p>
      <w:pPr>
        <w:pStyle w:val="ListBullet"/>
      </w:pPr>
      <w:r>
        <w:t>Chilfish_（11,748 赞）：你们说，有没有一种可能，其实@Warma 这个账号也是可以投稿视频的？当然，这只是一个猜测，不一定对</w:t>
      </w:r>
    </w:p>
    <w:p>
      <w:pPr>
        <w:pStyle w:val="Heading3"/>
      </w:pPr>
      <w:r>
        <w:t>103. 我！铲车女郎！出道！！</w:t>
      </w:r>
    </w:p>
    <w:p>
      <w:pPr>
        <w:pStyle w:val="ListBullet"/>
      </w:pPr>
      <w:r>
        <w:t>夜雨浅秋（15,727 赞）：传下去，怒九出道了[脱单doge]</w:t>
      </w:r>
    </w:p>
    <w:p>
      <w:pPr>
        <w:pStyle w:val="ListBullet"/>
      </w:pPr>
      <w:r>
        <w:t>图书馆的渡边彻（15,614 赞）：当初怒九老师退出娱乐圈我是极力反对的[脱单doge]</w:t>
      </w:r>
    </w:p>
    <w:p>
      <w:pPr>
        <w:pStyle w:val="Heading3"/>
      </w:pPr>
      <w:r>
        <w:t>104. 【怒九】第一次做生日蛋糕会是什么样的？！</w:t>
      </w:r>
    </w:p>
    <w:p>
      <w:pPr>
        <w:pStyle w:val="ListBullet"/>
      </w:pPr>
      <w:r>
        <w:t>Warma（22,721 赞）：但是真的很好吃！！！！[tv_流泪]</w:t>
      </w:r>
    </w:p>
    <w:p>
      <w:pPr>
        <w:pStyle w:val="ListBullet"/>
      </w:pPr>
      <w:r>
        <w:t>甜甜花甜的过巴巴托斯（10,413 赞）：省流：和泥，打灰，烧砖，砌墙，好吃</w:t>
      </w:r>
    </w:p>
    <w:p>
      <w:pPr>
        <w:pStyle w:val="Heading3"/>
      </w:pPr>
      <w:r>
        <w:t>105. 全国统一的人类共同行为记录④ 你的牙痒吗？</w:t>
      </w:r>
    </w:p>
    <w:p>
      <w:pPr>
        <w:pStyle w:val="ListBullet"/>
      </w:pPr>
      <w:r>
        <w:t>Warma（18,972 赞）：你画的那部剧是什么！！ 看起来很好看 让我也看看！！[抓狂]</w:t>
      </w:r>
    </w:p>
    <w:p>
      <w:pPr>
        <w:pStyle w:val="ListBullet"/>
      </w:pPr>
      <w:r>
        <w:t>捏碳碳碳碳（6,304 赞）：我爱这个系列！</w:t>
      </w:r>
    </w:p>
    <w:p>
      <w:pPr>
        <w:pStyle w:val="Heading3"/>
      </w:pPr>
      <w:r>
        <w:t>106. 我编了个离谱至极的校园故事！！！</w:t>
      </w:r>
    </w:p>
    <w:p>
      <w:pPr>
        <w:pStyle w:val="ListBullet"/>
      </w:pPr>
      <w:r>
        <w:t>Warma（22,113 赞）：你居然偷偷更新了！[热词系列_锤]</w:t>
      </w:r>
    </w:p>
    <w:p>
      <w:pPr>
        <w:pStyle w:val="ListBullet"/>
      </w:pPr>
      <w:r>
        <w:t>只愿爱永远（13,951 赞）：各位有没有想过风扇掉下来把所有同学的头砍下来喷一堆血[doge]</w:t>
      </w:r>
    </w:p>
    <w:p>
      <w:pPr>
        <w:pStyle w:val="Heading3"/>
      </w:pPr>
      <w:r>
        <w:t>107. 【怒九】我最擅长照顾人了！【我这个才是上篇】</w:t>
      </w:r>
    </w:p>
    <w:p>
      <w:pPr>
        <w:pStyle w:val="ListBullet"/>
      </w:pPr>
      <w:r>
        <w:t>Warma（31,285 赞）：那……到底是谁先感冒的呢[tv_思考]</w:t>
      </w:r>
    </w:p>
    <w:p>
      <w:pPr>
        <w:pStyle w:val="ListBullet"/>
      </w:pPr>
      <w:r>
        <w:t>枉廿柒（19,537 赞）：既然你们俩都是上篇，那，记得更一个下篇出来哦，两边都要更那种。</w:t>
      </w:r>
    </w:p>
    <w:p>
      <w:pPr>
        <w:pStyle w:val="Heading3"/>
      </w:pPr>
      <w:r>
        <w:t>108. 我画了一本书！再不进来听就变成黑历史了！！</w:t>
      </w:r>
    </w:p>
    <w:p>
      <w:pPr>
        <w:pStyle w:val="ListBullet"/>
      </w:pPr>
      <w:r>
        <w:t>Warma（31,739 赞）：哈哈！怒九全世界限量的绘本之一在我这里[tv_大佬]</w:t>
      </w:r>
    </w:p>
    <w:p>
      <w:pPr>
        <w:pStyle w:val="ListBullet"/>
      </w:pPr>
      <w:r>
        <w:t>机械虐我（11,927 赞）：怒九的脑洞+怒九专属可爱的画风+偶尔认真的故事和作画=全球爆买的儿童读物</w:t>
      </w:r>
    </w:p>
    <w:p>
      <w:pPr>
        <w:pStyle w:val="Heading3"/>
      </w:pPr>
      <w:r>
        <w:t>109. 我的大脑是个戏精</w:t>
      </w:r>
    </w:p>
    <w:p>
      <w:pPr>
        <w:pStyle w:val="ListBullet"/>
      </w:pPr>
      <w:r>
        <w:t>Warma（25,805 赞）：你的大脑好可爱！能单独出来加个联系方式吗[热词系列_AWSL]</w:t>
      </w:r>
    </w:p>
    <w:p>
      <w:pPr>
        <w:pStyle w:val="ListBullet"/>
      </w:pPr>
      <w:r>
        <w:t>机智魔王（17,950 赞）：大脑：用笔戳这个完美的橡皮 我：为什么？ 大脑：别问，戳，给爷戳</w:t>
      </w:r>
    </w:p>
    <w:p>
      <w:pPr>
        <w:pStyle w:val="Heading3"/>
      </w:pPr>
      <w:r>
        <w:t>110. 【撩到我算我输】病娇？再玩下去病的是我了！精神病大王花FA</w:t>
      </w:r>
    </w:p>
    <w:p>
      <w:pPr>
        <w:pStyle w:val="ListBullet"/>
      </w:pPr>
      <w:r>
        <w:t>Warma（19,717 赞）：[tv_笑哭]这个系列好容易做噩梦！</w:t>
      </w:r>
    </w:p>
    <w:p>
      <w:pPr>
        <w:pStyle w:val="ListBullet"/>
      </w:pPr>
      <w:r>
        <w:t>每个人都是豪猪（8,616 赞）：茉莉开腿坐的姿势，我感觉她随时要掏出什么比男主还大饿的。。。[辣眼睛]</w:t>
      </w:r>
    </w:p>
    <w:p>
      <w:pPr>
        <w:pStyle w:val="Heading3"/>
      </w:pPr>
      <w:r>
        <w:t>111. 【Warma/怒九/捏碳】我们的新游戏发布？！</w:t>
      </w:r>
    </w:p>
    <w:p>
      <w:pPr>
        <w:pStyle w:val="ListBullet"/>
      </w:pPr>
      <w:r>
        <w:t>Warma（34,390 赞）：时隔两年终于再次联动啦！大家一起讨论了好久想出了各种各样的点子，我把这些统合起来写成了这次的剧本。 这个过程真的很有挑战性但又好好玩hh 希望你看得开心～！[打call]</w:t>
      </w:r>
    </w:p>
    <w:p>
      <w:pPr>
        <w:pStyle w:val="ListBullet"/>
      </w:pPr>
      <w:r>
        <w:t>捏碳碳碳碳（26,762 赞）：游戏是早上玩的，人是晚上走的</w:t>
      </w:r>
    </w:p>
    <w:p>
      <w:pPr>
        <w:pStyle w:val="Heading3"/>
      </w:pPr>
      <w:r>
        <w:t>112. 看亲哥玩恐怖游戏是怎样的感受？救命。</w:t>
      </w:r>
    </w:p>
    <w:p>
      <w:pPr>
        <w:pStyle w:val="ListBullet"/>
      </w:pPr>
      <w:r>
        <w:t>Warma（22,727 赞）：这期真的笑死了哈哈哈哈我也想和你玩恐怖游戏了都[tv_笑哭]</w:t>
      </w:r>
    </w:p>
    <w:p>
      <w:pPr>
        <w:pStyle w:val="ListBullet"/>
      </w:pPr>
      <w:r>
        <w:t>捏碳碳碳碳（15,179 赞）：敢玩恐怖游戏你俩都太强！我的话真滴不行</w:t>
      </w:r>
    </w:p>
    <w:p>
      <w:pPr>
        <w:pStyle w:val="Heading3"/>
      </w:pPr>
      <w:r>
        <w:t>113. 【幻想间】有些时候 梦会让我清醒</w:t>
      </w:r>
    </w:p>
    <w:p>
      <w:pPr>
        <w:pStyle w:val="ListBullet"/>
      </w:pPr>
      <w:r>
        <w:t>Warma（14,651 赞）：[tv_流泪]久违的梦境视频！！ 你太强了</w:t>
      </w:r>
    </w:p>
    <w:p>
      <w:pPr>
        <w:pStyle w:val="ListBullet"/>
      </w:pPr>
      <w:r>
        <w:t>三味钱（5,394 赞）：我感觉第一个梦是一个把心结慢慢解开的人，然后和那个制造抑郁情结的人同行一段，再彻底杀死源头？第二个是一直处于混沌状态的人从里面破壳而出，然后回头发现自己的欲望，慢慢变得真实。。(有点像小小梦魇鸭)，第三个就跟怒九自己说的那样，把自己的能量给予他人，最后发现再给出去，自己会变得很差。    个人感觉撒~就当是读后感啦~[给心心][给心心][给心心]</w:t>
      </w:r>
    </w:p>
    <w:p>
      <w:pPr>
        <w:pStyle w:val="Heading3"/>
      </w:pPr>
      <w:r>
        <w:t>114. 我！房东！肘！跟我进屋！</w:t>
      </w:r>
    </w:p>
    <w:p>
      <w:pPr>
        <w:pStyle w:val="ListBullet"/>
      </w:pPr>
      <w:r>
        <w:t>洛斐狐（18,423 赞）：我竟然第一时间认为这是一个经营类，收收房租，然后多买几套房，增加更多租客的游戏，艹，难道这就是我单身的原因吗[辣眼睛]</w:t>
      </w:r>
    </w:p>
    <w:p>
      <w:pPr>
        <w:pStyle w:val="ListBullet"/>
      </w:pPr>
      <w:r>
        <w:t>甜菜鳖个霉Milk（9,466 赞）：内测房东表示 前期：BE解谜游戏 中期：恐怖游戏 后期：sha房客游戏[doge]</w:t>
      </w:r>
    </w:p>
    <w:p>
      <w:pPr>
        <w:pStyle w:val="Heading3"/>
      </w:pPr>
      <w:r>
        <w:t>115. 【怒九】这个巫师 好怪哦！这些顾客…更怪了！</w:t>
      </w:r>
    </w:p>
    <w:p>
      <w:pPr>
        <w:pStyle w:val="ListBullet"/>
      </w:pPr>
      <w:r>
        <w:t>Warma（13,580 赞）：开头结尾像素的风格好棒！！[打call]</w:t>
      </w:r>
    </w:p>
    <w:p>
      <w:pPr>
        <w:pStyle w:val="ListBullet"/>
      </w:pPr>
      <w:r>
        <w:t>可可很怂（5,578 赞）：她明明能直接把广告拍你脸上但还是用心做了个视频出来，快跟我说：“谢谢怒九！”[保卫萝卜_哇]</w:t>
      </w:r>
    </w:p>
    <w:p>
      <w:pPr>
        <w:pStyle w:val="Heading3"/>
      </w:pPr>
      <w:r>
        <w:t>116. 【怒九】笨徒弟摸鱼王之旅 毫无技术 很菜。</w:t>
      </w:r>
    </w:p>
    <w:p>
      <w:pPr>
        <w:pStyle w:val="ListBullet"/>
      </w:pPr>
      <w:r>
        <w:t>捏碳碳碳碳（2,318 赞）：龟派气功！！</w:t>
      </w:r>
    </w:p>
    <w:p>
      <w:pPr>
        <w:pStyle w:val="ListBullet"/>
      </w:pPr>
      <w:r>
        <w:t>LiZ是可爱猫猫（1,729 赞）：我超，怒九更视频了！[给心心][给心心][给心心] 您好怒九姐姐，您可以顺便提醒一下您室友更新视频么</w:t>
      </w:r>
    </w:p>
    <w:p>
      <w:pPr>
        <w:pStyle w:val="Heading3"/>
      </w:pPr>
      <w:r>
        <w:t>117. 【warma/怒九】让我们快乐地搬家吧！</w:t>
      </w:r>
    </w:p>
    <w:p>
      <w:pPr>
        <w:pStyle w:val="ListBullet"/>
      </w:pPr>
      <w:r>
        <w:t>怒九笑（60,516 赞）：好～</w:t>
      </w:r>
    </w:p>
    <w:p>
      <w:pPr>
        <w:pStyle w:val="ListBullet"/>
      </w:pPr>
      <w:r>
        <w:t>兴儿哥（33,195 赞）：果然内置空调，看的我后背好凉快[雪花]</w:t>
      </w:r>
    </w:p>
    <w:p>
      <w:pPr>
        <w:pStyle w:val="Heading3"/>
      </w:pPr>
      <w:r>
        <w:t>118. 这都什么乱七八糟的模拟器啦？！！</w:t>
      </w:r>
    </w:p>
    <w:p>
      <w:pPr>
        <w:pStyle w:val="ListBullet"/>
      </w:pPr>
      <w:r>
        <w:t>Warma（13,751 赞）：11：24 穿空姐裙装的怒九好好看！！（感觉有种很屑的气质[tv_思考]）</w:t>
      </w:r>
    </w:p>
    <w:p>
      <w:pPr>
        <w:pStyle w:val="ListBullet"/>
      </w:pPr>
      <w:r>
        <w:t>小灰-TWO（5,406 赞）：在模拟器里面玩模拟器游戏[笑哭][笑哭][笑哭]</w:t>
      </w:r>
    </w:p>
    <w:p>
      <w:pPr>
        <w:pStyle w:val="Heading3"/>
      </w:pPr>
      <w:r>
        <w:t>119. 全国统一的军训吐槽！社恐与社牛的神奇友谊？！</w:t>
      </w:r>
    </w:p>
    <w:p>
      <w:pPr>
        <w:pStyle w:val="ListBullet"/>
      </w:pPr>
      <w:r>
        <w:t>Warma（29,908 赞）：真好啊，我也想早点认识你[tv_流泪]</w:t>
      </w:r>
    </w:p>
    <w:p>
      <w:pPr>
        <w:pStyle w:val="ListBullet"/>
      </w:pPr>
      <w:r>
        <w:t>Mr欺诈师（16,927 赞）：[吃瓜]军训最深刻的就是，教官教叠被子，用我的被子做的示范，完全没动，第二天被查规范的学姐掀了，说不合格，笑死我了，教官也在</w:t>
      </w:r>
    </w:p>
    <w:p>
      <w:pPr>
        <w:pStyle w:val="Heading3"/>
      </w:pPr>
      <w:r>
        <w:t>120. 【warma/怒九】绝对不许关灯！</w:t>
      </w:r>
    </w:p>
    <w:p>
      <w:pPr>
        <w:pStyle w:val="ListBullet"/>
      </w:pPr>
      <w:r>
        <w:t>捏碳碳碳碳（27,910 赞）：蹲到了！！</w:t>
      </w:r>
    </w:p>
    <w:p>
      <w:pPr>
        <w:pStyle w:val="ListBullet"/>
      </w:pPr>
      <w:r>
        <w:t>早晨的阳光233（20,168 赞）：warma，游戏并没有正式完结，在最后的名单最下面会有一个房子，房子出现后不要做任何操作，等待一段时间，窗户就会变红，这个时候敲门（点击房子的门）就会有不同对话，之后就重复这个操作，重复几次后她会让你明天再来（也可以更改日期）然后再重复这样的操作；二周目的结局会和一周目的结局不同（前提是销毁一周目结局 ）</w:t>
      </w:r>
    </w:p>
    <w:p>
      <w:pPr>
        <w:pStyle w:val="Heading3"/>
      </w:pPr>
      <w:r>
        <w:t>121. 【撩到我 算我输】与邪神恋爱吧！充满“刺激”的恋爱游戏</w:t>
      </w:r>
    </w:p>
    <w:p>
      <w:pPr>
        <w:pStyle w:val="ListBullet"/>
      </w:pPr>
      <w:r>
        <w:t>cccanyu（17,352 赞）：克苏鲁的精髓就在于一切东西的本质都有可能是恶心的，恐怖的，背德的，如果你玩这款游戏感到背德又带感那就说明它成功了[tv_思考]</w:t>
      </w:r>
    </w:p>
    <w:p>
      <w:pPr>
        <w:pStyle w:val="ListBullet"/>
      </w:pPr>
      <w:r>
        <w:t>Warma（17,203 赞）：[tv_笑哭]时间好长！这视频你做了一个多月太肝了，强！</w:t>
      </w:r>
    </w:p>
    <w:p>
      <w:pPr>
        <w:pStyle w:val="Heading3"/>
      </w:pPr>
      <w:r>
        <w:t>122. 【怒九】作为海产！就是要啸着玩！！！</w:t>
      </w:r>
    </w:p>
    <w:p>
      <w:pPr>
        <w:pStyle w:val="ListBullet"/>
      </w:pPr>
      <w:r>
        <w:t>就是你_立刻起立喝水（2,967 赞）：jo九考不考虑在大号发双人游戏视频捏👉👈🥺最好是那种稀奇古怪的（被打）</w:t>
      </w:r>
    </w:p>
    <w:p>
      <w:pPr>
        <w:pStyle w:val="ListBullet"/>
      </w:pPr>
      <w:r>
        <w:t>弃猫不弃猫（1,331 赞）：怒九的这个打法就很怒九，乐</w:t>
      </w:r>
    </w:p>
    <w:p>
      <w:pPr>
        <w:pStyle w:val="Heading3"/>
      </w:pPr>
      <w:r>
        <w:t>123. 【怒九】4k狙也太难用了吧！玩点不一样的Splatoon3！</w:t>
      </w:r>
    </w:p>
    <w:p>
      <w:pPr>
        <w:pStyle w:val="ListBullet"/>
      </w:pPr>
      <w:r>
        <w:t>lithium694（2,554 赞）：想采访一下怒九，沃玛发在她小号那边她当鬼赢了的那局你知道她躲在哪儿的时候是什么心情[doge]</w:t>
      </w:r>
    </w:p>
    <w:p>
      <w:pPr>
        <w:pStyle w:val="ListBullet"/>
      </w:pPr>
      <w:r>
        <w:t>帕修瓦尔（1,180 赞）：曾经有个大佬说人人都能秀五分钟的狙，直到我拿起了狙，我充分理解了这句话，人人都能在我用狙的时候秀我五分钟，尤其是打真格的时候</w:t>
      </w:r>
    </w:p>
    <w:p>
      <w:pPr>
        <w:pStyle w:val="Heading3"/>
      </w:pPr>
      <w:r>
        <w:t>124. 所谓的无知者无畏…我体验到了……</w:t>
      </w:r>
    </w:p>
    <w:p>
      <w:pPr>
        <w:pStyle w:val="ListBullet"/>
      </w:pPr>
      <w:r>
        <w:t>Warma（12,912 赞）：[抓狂]坐高铁那一段笑死我了哈哈哈哈，看你讲日常真的好有趣</w:t>
      </w:r>
    </w:p>
    <w:p>
      <w:pPr>
        <w:pStyle w:val="ListBullet"/>
      </w:pPr>
      <w:r>
        <w:t>橙某人不是ZL（2,808 赞）：本人16已经拔了2颗智齿了呜呜呜呜，因为去拍x光结果发现牙齿是横着的，只能还没长出来就拔了，把肉割开之后还要缝针啊啊啊啊，而且还好贵，一颗1200[辣眼睛]，不过拔的时候没那么疼，麻药过了疼死了，只能吃止疼药</w:t>
      </w:r>
    </w:p>
    <w:p>
      <w:pPr>
        <w:pStyle w:val="Heading3"/>
      </w:pPr>
      <w:r>
        <w:t>125. 别吧…厨师不是这样做菜的吧！！！</w:t>
      </w:r>
    </w:p>
    <w:p>
      <w:pPr>
        <w:pStyle w:val="ListBullet"/>
      </w:pPr>
      <w:r>
        <w:t>小灰-TWO（3,938 赞）：为了这期视频，她到底看了多少中二美食番哈哈哈哈哈哈[喜极而泣]</w:t>
      </w:r>
    </w:p>
    <w:p>
      <w:pPr>
        <w:pStyle w:val="ListBullet"/>
      </w:pPr>
      <w:r>
        <w:t>睡觉工作室首席室长（3,566 赞）：可能是我内心比较黑暗的缘故吧……我想到的是用这口锅把另两位厨师给杀了（敲脑壳），然后用那两位厨师的肉来做料理……毕竟天底下…人肉这种珍稀的食材，应该没有多少人吃过……[微笑]</w:t>
      </w:r>
    </w:p>
    <w:p>
      <w:pPr>
        <w:pStyle w:val="Heading3"/>
      </w:pPr>
      <w:r>
        <w:t>126. 【怒九】艺术就是_ _！来看赛博画画！</w:t>
      </w:r>
    </w:p>
    <w:p>
      <w:pPr>
        <w:pStyle w:val="ListBullet"/>
      </w:pPr>
      <w:r>
        <w:t>Warma（18,152 赞）：[tv_大佬]这个视频里包含了一个足以颠覆地球的惊天大秘密，我差点就说出来了被怒九打断了[tv_皱眉]</w:t>
      </w:r>
    </w:p>
    <w:p>
      <w:pPr>
        <w:pStyle w:val="ListBullet"/>
      </w:pPr>
      <w:r>
        <w:t>AD钙奶迷你罐（10,243 赞）：我在想，为什么要只把目光放在画布上呢？就是说，为什么不能用画笔和颜料把整个房间装修一遍呢？[doge]</w:t>
      </w:r>
    </w:p>
    <w:p>
      <w:pPr>
        <w:pStyle w:val="Heading3"/>
      </w:pPr>
      <w:r>
        <w:t>127. 这都什么乱七八糟的模拟器啦！？</w:t>
      </w:r>
    </w:p>
    <w:p>
      <w:pPr>
        <w:pStyle w:val="ListBullet"/>
      </w:pPr>
      <w:r>
        <w:t>Warma（16,697 赞）：[打call]是模拟器系列！！</w:t>
      </w:r>
    </w:p>
    <w:p>
      <w:pPr>
        <w:pStyle w:val="ListBullet"/>
      </w:pPr>
      <w:r>
        <w:t>uni_没时间画画的Amilic（6,735 赞）：科普一下，我去查了sex指的是生理性别，m的意思是man 因为欧美有很多跨性别人士所以问性别大致有生理和社会两种问法[脸红]</w:t>
      </w:r>
    </w:p>
    <w:p>
      <w:pPr>
        <w:pStyle w:val="Heading3"/>
      </w:pPr>
      <w:r>
        <w:t>128. 【怒九】艺术就是___！有想法就大胆画！像儿童一样去画画！</w:t>
      </w:r>
    </w:p>
    <w:p>
      <w:pPr>
        <w:pStyle w:val="ListBullet"/>
      </w:pPr>
      <w:r>
        <w:t>Warma（16,743 赞）：看你画画好开心！[大笑]</w:t>
      </w:r>
    </w:p>
    <w:p>
      <w:pPr>
        <w:pStyle w:val="ListBullet"/>
      </w:pPr>
      <w:r>
        <w:t>奶油味儿的蘑菇w（4,829 赞）：光蝶真的好有创意啊…………！！</w:t>
      </w:r>
    </w:p>
    <w:p>
      <w:pPr>
        <w:pStyle w:val="Heading3"/>
      </w:pPr>
      <w:r>
        <w:t>129. 【warma/怒九】陪我打游戏！(胁迫)</w:t>
      </w:r>
    </w:p>
    <w:p>
      <w:pPr>
        <w:pStyle w:val="ListBullet"/>
      </w:pPr>
      <w:r>
        <w:t>半糖人类（13,619 赞）：视频梗概（由ChatGPT总结的）[吃瓜][吃瓜] 一名玩家被胁迫陪另一名玩家打游戏，两人在游戏中玩耍、制作食物、聊天，最终感到疲惫，结束游戏。</w:t>
      </w:r>
    </w:p>
    <w:p>
      <w:pPr>
        <w:pStyle w:val="ListBullet"/>
      </w:pPr>
      <w:r>
        <w:t>木杉君_abin（12,016 赞）：沃玛怎么总是和怒九一起打游戏，看得我都有点审美疲劳了，希望沃玛能更新换代，出一些更好的点子，比如和怒九一起打我[给心心]</w:t>
      </w:r>
    </w:p>
    <w:p>
      <w:pPr>
        <w:pStyle w:val="Heading3"/>
      </w:pPr>
      <w:r>
        <w:t>130. 【怒九】完蛋了！目标完不成啦啊啊！！</w:t>
      </w:r>
    </w:p>
    <w:p>
      <w:pPr>
        <w:pStyle w:val="ListBullet"/>
      </w:pPr>
      <w:r>
        <w:t>乔林斯乔斯达（5,970 赞）：你做感冒灵广告，我们没有意见，就是这东西是外敷的吗？！[辣眼睛]</w:t>
      </w:r>
    </w:p>
    <w:p>
      <w:pPr>
        <w:pStyle w:val="ListBullet"/>
      </w:pPr>
      <w:r>
        <w:t>999感冒灵暖心厅（3,630 赞）：总感觉哪里不太对劲……等等，这脚本应该算是咱萌粒写的吧？！！∑(ﾟ□ﾟ*川 不管不管，俺没看够，您得再来一集～[脱单doge]  不过我们家萌粒呀，可真是乖巧伶俐又懂事～不仅会治感冒，还擅于倾听心事，整体来说就是：暖暖的，很贴心[爱心]（妈妈口吻）  如果有喜欢萌粒的宝，就请关注我吧！！！ （主页有超多UP主联动和彩蛋，让大家一次看个够哦[吃瓜]）</w:t>
      </w:r>
    </w:p>
    <w:p>
      <w:pPr>
        <w:pStyle w:val="Heading3"/>
      </w:pPr>
      <w:r>
        <w:t>131. 【怒九】淦！你们的爱好…好帅啊！！</w:t>
      </w:r>
    </w:p>
    <w:p>
      <w:pPr>
        <w:pStyle w:val="ListBullet"/>
      </w:pPr>
      <w:r>
        <w:t>Warma（26,450 赞）：好多有趣的爱好！！[打call][打call]</w:t>
      </w:r>
    </w:p>
    <w:p>
      <w:pPr>
        <w:pStyle w:val="ListBullet"/>
      </w:pPr>
      <w:r>
        <w:t>NJSMK（13,545 赞）：谁都不能拒绝我家的学姐！！！！！！！！ 快都给我看！</w:t>
      </w:r>
    </w:p>
    <w:p>
      <w:pPr>
        <w:pStyle w:val="Heading3"/>
      </w:pPr>
      <w:r>
        <w:t>132. 【怒九】我知道王国为什么流泪了 因为我菜。</w:t>
      </w:r>
    </w:p>
    <w:p>
      <w:pPr>
        <w:pStyle w:val="ListBullet"/>
      </w:pPr>
      <w:r>
        <w:t>异世界猫猫天使（5,844 赞）：希望塞尔达快来个联机，看怒九和warma一起玩。 沃玛：“请帮帮我” 怒九：“请到这边来”</w:t>
      </w:r>
    </w:p>
    <w:p>
      <w:pPr>
        <w:pStyle w:val="ListBullet"/>
      </w:pPr>
      <w:r>
        <w:t>雨眠剂（2,127 赞）：林克真的好脆……骷髅摸一下就躺了，猪猪摸一下就躺了，请问你是对怪物过敏吗？碰一下就死。被自己造的船砸了一下，掉一颗心心，被野猪创飞一颗心心，炸堵门的石头时因为太近直接被炸死，以为地上是水没开伞，落地摔死才发现原来是超浅的水洼……[大哭] 没有大精灵我要死啦，勇者什么的不当啦，海拉鲁太危险啦！我要回家种地去，什么？！我的家变成塞尔达的了？？？[大哭]</w:t>
      </w:r>
    </w:p>
    <w:p>
      <w:pPr>
        <w:pStyle w:val="Heading3"/>
      </w:pPr>
      <w:r>
        <w:t>133. 【怒九】不应该啊？这都拿不下你！？</w:t>
      </w:r>
    </w:p>
    <w:p>
      <w:pPr>
        <w:pStyle w:val="ListBullet"/>
      </w:pPr>
      <w:r>
        <w:t>Warma（29,801 赞）：终于知道你这几天一直在念叨的斯奈德是谁了！[笑哭]</w:t>
      </w:r>
    </w:p>
    <w:p>
      <w:pPr>
        <w:pStyle w:val="ListBullet"/>
      </w:pPr>
      <w:r>
        <w:t>魔法的教科书目录（10,719 赞）：别的不说，1999的XP多元化达到了不可思议的程度[笑哭]在这里面你可以看到： 一颗性感的苹果 一副更性感且绅士的铠甲（是的没错没有人只有铠甲） 开敞篷苏霍伊的毛妹（据说这玩意能飞两马赫） 屑屑的泉妹 驴头人（真的是驴头） 稻草人 三个电视机 闪灵 UFO（正在吸牛） 法国女同 更多的女同 小红帽（狂战士限定） 以及全程英配[doge] 啊当然游戏好不好玩得亲自玩才知道，但在这个美少女美少年满坑满谷的二游市场里，能把这些奇奇怪怪的东西做成角色是真的挺有意思的[doge]</w:t>
      </w:r>
    </w:p>
    <w:p>
      <w:pPr>
        <w:pStyle w:val="Heading3"/>
      </w:pPr>
      <w:r>
        <w:t>134. 【怒九】笨蛋！沃玛偷走了我重要的东西！</w:t>
      </w:r>
    </w:p>
    <w:p>
      <w:pPr>
        <w:pStyle w:val="ListBullet"/>
      </w:pPr>
      <w:r>
        <w:t>Warma（12,523 赞）：[抓狂]你这个家伙！！</w:t>
      </w:r>
    </w:p>
    <w:p>
      <w:pPr>
        <w:pStyle w:val="ListBullet"/>
      </w:pPr>
      <w:r>
        <w:t>De7acour（5,186 赞）：有些小跳步，应该是这个答案[脱单doge]</w:t>
      </w:r>
    </w:p>
    <w:p>
      <w:pPr>
        <w:pStyle w:val="Heading3"/>
      </w:pPr>
      <w:r>
        <w:t>135. 【怒九】这些怪故事太占脑内存了 做成视频吧</w:t>
      </w:r>
    </w:p>
    <w:p>
      <w:pPr>
        <w:pStyle w:val="ListBullet"/>
      </w:pPr>
      <w:r>
        <w:t>隅间（10,873 赞）：怒九可以可以收集一下大家的梦，可以把他画下来，每个人的梦都是一场旅行，荒诞又合理，失衡又有趣，庞大又简约的世界观，断章又连续的剧情，探索千奇百怪的梦，仿佛也经历了不同的人生，那是我们未知的梦中之旅</w:t>
      </w:r>
    </w:p>
    <w:p>
      <w:pPr>
        <w:pStyle w:val="ListBullet"/>
      </w:pPr>
      <w:r>
        <w:t>Warma（10,742 赞）：真的好浪漫！[tv_流泪][tv_流泪]</w:t>
      </w:r>
    </w:p>
    <w:p>
      <w:pPr>
        <w:pStyle w:val="Heading3"/>
      </w:pPr>
      <w:r>
        <w:t>136. 【warma/怒九】去逛古怪的摆摊市集！【Vlog】</w:t>
      </w:r>
    </w:p>
    <w:p>
      <w:pPr>
        <w:pStyle w:val="ListBullet"/>
      </w:pPr>
      <w:r>
        <w:t>忧郁理线学（7,443 赞）：“我很开心能和你一起看烟花” 我真的哭死。</w:t>
      </w:r>
    </w:p>
    <w:p>
      <w:pPr>
        <w:pStyle w:val="ListBullet"/>
      </w:pPr>
      <w:r>
        <w:t>温斯顿-球基儿（6,132 赞）：27:14本人[笑哭]</w:t>
      </w:r>
    </w:p>
    <w:p>
      <w:pPr>
        <w:pStyle w:val="Heading3"/>
      </w:pPr>
      <w:r>
        <w:t>137. 【怒九】我都云吸猫了 你就让让我吧！！</w:t>
      </w:r>
    </w:p>
    <w:p>
      <w:pPr>
        <w:pStyle w:val="ListBullet"/>
      </w:pPr>
      <w:r>
        <w:t>和文雨菌（1,742 赞）：嘻嘻嘻，奶牛猫超可爱</w:t>
      </w:r>
    </w:p>
    <w:p>
      <w:pPr>
        <w:pStyle w:val="ListBullet"/>
      </w:pPr>
      <w:r>
        <w:t>虾说的虾（1,460 赞）：咪咪实名观看</w:t>
      </w:r>
    </w:p>
    <w:p>
      <w:pPr>
        <w:pStyle w:val="Heading3"/>
      </w:pPr>
      <w:r>
        <w:t>138. 【怒九】甲方：你好像在玩一种很新的索尼电视广告……</w:t>
      </w:r>
    </w:p>
    <w:p>
      <w:pPr>
        <w:pStyle w:val="ListBullet"/>
      </w:pPr>
      <w:r>
        <w:t>索尼中国（4,514 赞）：这确实是一种很新的形式呢[doge] 看到时，就连阿索自己都没猜出来~[笑哭]</w:t>
      </w:r>
    </w:p>
    <w:p>
      <w:pPr>
        <w:pStyle w:val="ListBullet"/>
      </w:pPr>
      <w:r>
        <w:t>订做美味鱼卷（1,384 赞）：两个不同次元的怒九也不是不行啦～(๑&gt;؂&lt;๑）[脱单doge]</w:t>
      </w:r>
    </w:p>
    <w:p>
      <w:pPr>
        <w:pStyle w:val="Heading3"/>
      </w:pPr>
      <w:r>
        <w:t>139. 【怒九】气到缺氧 2023年竟然还能玩到这样剧情的游戏…</w:t>
      </w:r>
    </w:p>
    <w:p>
      <w:pPr>
        <w:pStyle w:val="ListBullet"/>
      </w:pPr>
      <w:r>
        <w:t>Yo闲之蓝（8,030 赞）：剧情：“音梦，下次一起去吃千层面吧！” 我：这句话给我的强烈的既视感是怎么回事 脑内：“我将来，想当摄影师。” 我：（恍然大悟并突然释怀的笑）</w:t>
      </w:r>
    </w:p>
    <w:p>
      <w:pPr>
        <w:pStyle w:val="ListBullet"/>
      </w:pPr>
      <w:r>
        <w:t>C9110-旧（5,908 赞）：最后乃爱撕笔记本的时候应该安排一个人和笔记本一同撕裂，然后音梦认为是自己害了乃爱，发现自己其实没那么恨只是害怕乃爱变心伤害自己做出的过敏反应，悔悟，变好，自我拯救，大团圆，同时暗中抹杀了乃爱轮回的条件。</w:t>
      </w:r>
    </w:p>
    <w:p>
      <w:pPr>
        <w:pStyle w:val="Heading3"/>
      </w:pPr>
      <w:r>
        <w:t>140. 【怒九】水深火热的万圣节祭典！</w:t>
      </w:r>
    </w:p>
    <w:p>
      <w:pPr>
        <w:pStyle w:val="ListBullet"/>
      </w:pPr>
      <w:r>
        <w:t>铃音姐（584 赞）：怎么有一种南瓜和紫薯大战的既视感（我忽然饿了）[笑哭]</w:t>
      </w:r>
    </w:p>
    <w:p>
      <w:pPr>
        <w:pStyle w:val="ListBullet"/>
      </w:pPr>
      <w:r>
        <w:t>Warma゜（534 赞）：小号上次更新是什么时候来着</w:t>
      </w:r>
    </w:p>
    <w:p>
      <w:pPr>
        <w:pStyle w:val="Heading3"/>
      </w:pPr>
      <w:r>
        <w:t>141. 【怒九】慢热到劝退玩家的神作！剧透慎入！</w:t>
      </w:r>
    </w:p>
    <w:p>
      <w:pPr>
        <w:pStyle w:val="ListBullet"/>
      </w:pPr>
      <w:r>
        <w:t>Warma（10,749 赞）：这个游戏不彻底通关就不能算是玩过，真的超级棒！[抓狂]</w:t>
      </w:r>
    </w:p>
    <w:p>
      <w:pPr>
        <w:pStyle w:val="ListBullet"/>
      </w:pPr>
      <w:r>
        <w:t>小昼SEVEN（4,092 赞）：可惜现在破墙作品太多了，一提到第三视点就猜到要破墙了，虽然这部作品神的点并不是只有破墙，但是我现在就感觉有点白璧微瑕，真的是在2002年游玩这部超前的作品的人，该拥有多么完美的震撼的绝妙体验啊</w:t>
      </w:r>
    </w:p>
    <w:p>
      <w:pPr>
        <w:pStyle w:val="Heading3"/>
      </w:pPr>
      <w:r>
        <w:t>142. 【warma/怒九】您的外卖骑手掉沟里了</w:t>
      </w:r>
    </w:p>
    <w:p>
      <w:pPr>
        <w:pStyle w:val="ListBullet"/>
      </w:pPr>
      <w:r>
        <w:t>Sarsy（5,398 赞）：沃玛新声线好有少年味！[脱单doge]</w:t>
      </w:r>
    </w:p>
    <w:p>
      <w:pPr>
        <w:pStyle w:val="ListBullet"/>
      </w:pPr>
      <w:r>
        <w:t>大橘猫咕咕咕（4,384 赞）：Warma一年更了15个视频！太厉害了</w:t>
      </w:r>
    </w:p>
    <w:p>
      <w:pPr>
        <w:pStyle w:val="Heading3"/>
      </w:pPr>
      <w:r>
        <w:t>143. 【warma/怒九】鬼打墙了！！！！</w:t>
      </w:r>
    </w:p>
    <w:p>
      <w:pPr>
        <w:pStyle w:val="ListBullet"/>
      </w:pPr>
      <w:r>
        <w:t>虫棍之勇者（10,206 赞）：求求各位一定要让沃沃头看见我，233乐园把养鲨鱼游戏上传上去了，之前看见我表弟在玩，应该是没有沃沃头授权的，这已经是我第四次发评论了，不要让我沉下去[生气][生气][生气]</w:t>
      </w:r>
    </w:p>
    <w:p>
      <w:pPr>
        <w:pStyle w:val="ListBullet"/>
      </w:pPr>
      <w:r>
        <w:t>想你了牢普（3,634 赞）：课代表来力！ 02：15海报眼睛高能，沃叫 05：45海报鬼脸高能，沃叫 06：37门开小高能，沃叫 07：36敲门小高能，沃叫 可能不全面，但恕我直言，剩下的全是沃叫，可能吓不到人[脱单doge] 感觉怒9无论是和怒哥或沃玛玩恐怖游戏都是十分坚强且冷静的一方呢[doge]</w:t>
      </w:r>
    </w:p>
    <w:p>
      <w:pPr>
        <w:pStyle w:val="Heading3"/>
      </w:pPr>
      <w:r>
        <w:t>144. 【怒九】看来我糊弄人的本领还不错嘛！</w:t>
      </w:r>
    </w:p>
    <w:p>
      <w:pPr>
        <w:pStyle w:val="ListBullet"/>
      </w:pPr>
      <w:r>
        <w:t>洛英子（3,326 赞）：据我所知，野生熊所谓的挥手打招呼其实确有其形，但在“熊的肢体语言里”，这代表对你的最后警告[思考]如果你继续向前的话，熊会认为你侵犯了领地或自身安全，从而对你开展进攻，这些传闻应该就是这么来的。所以各位如果遇到了野生动物一定要警惕啊，他它们可不是动物园里的小可爱</w:t>
      </w:r>
    </w:p>
    <w:p>
      <w:pPr>
        <w:pStyle w:val="ListBullet"/>
      </w:pPr>
      <w:r>
        <w:t>辰空空空明（2,721 赞）：其实广东每年都有限定的考取蟑螂驾驶证的时候，只是因为驯养好的载人蟑螂数量太少了，没办法普及，现在就算考到了这个证也不能及时买到心仪的蟑螂…… 唉，遗憾，真的很想拥有一只自己的可以骑上街的蟑螂 [doge]</w:t>
      </w:r>
    </w:p>
    <w:p>
      <w:pPr>
        <w:pStyle w:val="Heading3"/>
      </w:pPr>
      <w:r>
        <w:t>145. 【怒九】关于沃玛想看小鸟却最终变成摄影佬这回事</w:t>
      </w:r>
    </w:p>
    <w:p>
      <w:pPr>
        <w:pStyle w:val="ListBullet"/>
      </w:pPr>
      <w:r>
        <w:t>和ミク网恋被骗39万（12,192 赞）：一个钓鱼一个观鸟 你们已经踏入深渊了。。。（恐怖的表情</w:t>
      </w:r>
    </w:p>
    <w:p>
      <w:pPr>
        <w:pStyle w:val="ListBullet"/>
      </w:pPr>
      <w:r>
        <w:t>仪猗之（8,341 赞）：拍鸟一定要长焦是真理！请看长焦拍的栗树鸭小情侣梳毛[脱单doge]</w:t>
      </w:r>
    </w:p>
    <w:p>
      <w:pPr>
        <w:pStyle w:val="Heading3"/>
      </w:pPr>
      <w:r>
        <w:t>146. 【怒九】沉迷小鸟的沃玛带我看夜鹭的童书 讲的啥啊！</w:t>
      </w:r>
    </w:p>
    <w:p>
      <w:pPr>
        <w:pStyle w:val="ListBullet"/>
      </w:pPr>
      <w:r>
        <w:t>假面超市（2,485 赞）：谁发的“鹭久笑”，蚌埠住了</w:t>
      </w:r>
    </w:p>
    <w:p>
      <w:pPr>
        <w:pStyle w:val="ListBullet"/>
      </w:pPr>
      <w:r>
        <w:t>零落桑来啦（2,224 赞）：沃玛沉迷摄影就开始拍鸟真的很让人意外，根据我对摄影爱好者们浅薄的了解，大部分人入坑都是拍人拍晚霞拍山水拍猫猫狗狗，然后是拍建筑，最后才会是拍鸟，沃玛直接进入最高阶段了？？？</w:t>
      </w:r>
    </w:p>
    <w:p>
      <w:pPr>
        <w:pStyle w:val="Heading3"/>
      </w:pPr>
      <w:r>
        <w:t>147. 【怒九】编故事？主角都成精了还编什么啊！？</w:t>
      </w:r>
    </w:p>
    <w:p>
      <w:pPr>
        <w:pStyle w:val="ListBullet"/>
      </w:pPr>
      <w:r>
        <w:t>红星言TlaRed（2,981 赞）：要不： 怒九的骨鱼大战沃玛的鲨鱼🦈[妙啊]</w:t>
      </w:r>
    </w:p>
    <w:p>
      <w:pPr>
        <w:pStyle w:val="ListBullet"/>
      </w:pPr>
      <w:r>
        <w:t>订做美味鱼卷（2,266 赞）：这就要说到作者/画师对待自己创作的角色的态度了，虽然有极少数的人会把他们创作的角色当做满足粉丝福利或者赚钱的工具，但，更多的创作者们，他们会用心对待自己创作的角色，就像家人和朋友一样(&gt;ω&lt;) （搞得我也想创作了[星星眼]）</w:t>
      </w:r>
    </w:p>
    <w:p>
      <w:pPr>
        <w:pStyle w:val="Heading3"/>
      </w:pPr>
      <w:r>
        <w:t>148. 【怒九】尖叫就玩完的恐怖游戏！但是怪没吃饭</w:t>
      </w:r>
    </w:p>
    <w:p>
      <w:pPr>
        <w:pStyle w:val="ListBullet"/>
      </w:pPr>
      <w:r>
        <w:t>Warma゜（2,649 赞）：看到怒九还有呼吸，怪物沉默了……</w:t>
      </w:r>
    </w:p>
    <w:p>
      <w:pPr>
        <w:pStyle w:val="ListBullet"/>
      </w:pPr>
      <w:r>
        <w:t>白熊牌瓜子（1,994 赞）：感觉怒九和沃玛玩会是下面这样 沃：（害怕） 九：（冷静地玩着）（冷静地解说） （一个跳脸） 沃：“啊！！！！”（尖叫）（抓怒九的手） 九：（被沃玛吓到） 游戏结束 沃：“你看那个……（哇拉哇拉一大堆）”（紧紧地抓怒九的手） 九：（笑）（埋怨沃玛）（重新开始）  仅供娱乐[doge]</w:t>
      </w:r>
    </w:p>
    <w:p>
      <w:pPr>
        <w:pStyle w:val="Heading3"/>
      </w:pPr>
      <w:r>
        <w:t>149. 【warma/怒九】星露谷！田园开荒生活！【第一年 春】</w:t>
      </w:r>
    </w:p>
    <w:p>
      <w:pPr>
        <w:pStyle w:val="ListBullet"/>
      </w:pPr>
      <w:r>
        <w:t>加肆会站起来的（4,002 赞）：自从玩了星露谷物语就会对这个平静的bgm产生ptsd以至于看任何星露谷实况都会产生焦虑（）满脑子：我还有三百块啤酒花和两百块蓝莓没浇 真的做噩梦的程度[灵魂出窍]</w:t>
      </w:r>
    </w:p>
    <w:p>
      <w:pPr>
        <w:pStyle w:val="ListBullet"/>
      </w:pPr>
      <w:r>
        <w:t>Warma゜（3,647 赞）：划重点！划重点！！</w:t>
      </w:r>
    </w:p>
    <w:p>
      <w:pPr>
        <w:pStyle w:val="Heading3"/>
      </w:pPr>
      <w:r>
        <w:t>150. 【warma/怒九】星露谷！田园开荒生活！【第一年 夏】</w:t>
      </w:r>
    </w:p>
    <w:p>
      <w:pPr>
        <w:pStyle w:val="ListBullet"/>
      </w:pPr>
      <w:r>
        <w:t>Toma不是Tomato（3,802 赞）：沃玛和怒九的星露谷实况 我们为何不称之为“星怒谷沃语”[脱单doge]</w:t>
      </w:r>
    </w:p>
    <w:p>
      <w:pPr>
        <w:pStyle w:val="ListBullet"/>
      </w:pPr>
      <w:r>
        <w:t>天童爱丽丝_（1,877 赞）：心疼怒九一秒钟但获得一个沃玛幽灵真的很酷诶(bushi</w:t>
      </w:r>
    </w:p>
    <w:p>
      <w:pPr>
        <w:pStyle w:val="Heading3"/>
      </w:pPr>
      <w:r>
        <w:t>151. 【怒九】自学钓鱼！从入门到放弃！！</w:t>
      </w:r>
    </w:p>
    <w:p>
      <w:pPr>
        <w:pStyle w:val="ListBullet"/>
      </w:pPr>
      <w:r>
        <w:t>Warma（9,624 赞）：🐟：鱼饵吃饱了，多谢款待[害羞]</w:t>
      </w:r>
    </w:p>
    <w:p>
      <w:pPr>
        <w:pStyle w:val="ListBullet"/>
      </w:pPr>
      <w:r>
        <w:t>白森Sanger（4,349 赞）：我也是看见怒九微博开始钓鱼的，但是我运气比较好，第二天跟着朋友大丰收[doge][doge]</w:t>
      </w:r>
    </w:p>
    <w:p>
      <w:pPr>
        <w:pStyle w:val="Heading3"/>
      </w:pPr>
      <w:r>
        <w:t>152. 【warma/怒九】玩个音游差点友情翻车</w:t>
      </w:r>
    </w:p>
    <w:p>
      <w:pPr>
        <w:pStyle w:val="ListBullet"/>
      </w:pPr>
      <w:r>
        <w:t>纾夏-（1,867 赞）：好耶！！！！最早一次，顺带附上一张被老师骂了的构成设计作业hh[脱单doge]</w:t>
      </w:r>
    </w:p>
    <w:p>
      <w:pPr>
        <w:pStyle w:val="ListBullet"/>
      </w:pPr>
      <w:r>
        <w:t>是可以说的（1,857 赞）：求求你们再更一集星露谷吧，我什么都会做的</w:t>
      </w:r>
    </w:p>
    <w:p>
      <w:pPr>
        <w:pStyle w:val="Heading3"/>
      </w:pPr>
      <w:r>
        <w:t>153. 【warma/怒九】我是超高速种菜收菜狂！！</w:t>
      </w:r>
    </w:p>
    <w:p>
      <w:pPr>
        <w:pStyle w:val="ListBullet"/>
      </w:pPr>
      <w:r>
        <w:t>大大呱三次元第一可爱（2,990 赞）：九宝再更一集星露谷吧 我什么都会做的[大哭]</w:t>
      </w:r>
    </w:p>
    <w:p>
      <w:pPr>
        <w:pStyle w:val="ListBullet"/>
      </w:pPr>
      <w:r>
        <w:t>无我的老K（1,935 赞）：怒九和沃玛的画风变得越来越像了（指封面只有呆毛不同）</w:t>
      </w:r>
    </w:p>
    <w:p>
      <w:pPr>
        <w:pStyle w:val="Heading3"/>
      </w:pPr>
      <w:r>
        <w:t>154. 【warma/怒九】赌上性命的找不同！</w:t>
      </w:r>
    </w:p>
    <w:p>
      <w:pPr>
        <w:pStyle w:val="ListBullet"/>
      </w:pPr>
      <w:r>
        <w:t>旺仔二锅头egt（4,032 赞）：有没有一种可能，这个视频是假的，其实沃玛没有更新</w:t>
      </w:r>
    </w:p>
    <w:p>
      <w:pPr>
        <w:pStyle w:val="ListBullet"/>
      </w:pPr>
      <w:r>
        <w:t>沃玛の小鲨鱼（3,934 赞）：真正的沃玛正在被生活吞食咀嚼，所以更视频的是假沃玛[脱单doge](我妈辛苦啦！别太累啦[UPOWER_53456_抱抱])</w:t>
      </w:r>
    </w:p>
    <w:p>
      <w:pPr>
        <w:pStyle w:val="Heading3"/>
      </w:pPr>
      <w:r>
        <w:t>155. 【怒九】找不到真爱就会被杀的游戏！？拜托给个痛快吧……</w:t>
      </w:r>
    </w:p>
    <w:p>
      <w:pPr>
        <w:pStyle w:val="ListBullet"/>
      </w:pPr>
      <w:r>
        <w:t>孤独音符（5,203 赞）：哇！一口气看完了！好爽！ 怒九长视频制作辛苦啦~~~ 游戏的剧情好棒！ 第一人称视角讲述也好有代入感！ 怒九画画补充CG真的太强了！ 这是我梦寐以求的能力[可爱小黄豆_哦哦哦][可爱小黄豆_哦哦哦][可爱小黄豆_哦哦哦]</w:t>
      </w:r>
    </w:p>
    <w:p>
      <w:pPr>
        <w:pStyle w:val="ListBullet"/>
      </w:pPr>
      <w:r>
        <w:t>沃玛の小鲨鱼（3,706 赞）：[UPOWER_14751040_叼玫瑰][UPOWER_14751040_有饭饭]体验一下专属表情(B站能不能出个联动专属表情啊喂！)</w:t>
      </w:r>
    </w:p>
    <w:p>
      <w:pPr>
        <w:pStyle w:val="Heading3"/>
      </w:pPr>
      <w:r>
        <w:t>156. 【怒九】艺术就是___！画赛博画！当赛博艺术家！</w:t>
      </w:r>
    </w:p>
    <w:p>
      <w:pPr>
        <w:pStyle w:val="ListBullet"/>
      </w:pPr>
      <w:r>
        <w:t>日月堂猕猴桃（3,326 赞）：我们何不这样[大笑]</w:t>
      </w:r>
    </w:p>
    <w:p>
      <w:pPr>
        <w:pStyle w:val="ListBullet"/>
      </w:pPr>
      <w:r>
        <w:t>Warma（3,263 赞）：喜欢鱼头鸡尾的画！！[tv_微笑]</w:t>
      </w:r>
    </w:p>
    <w:p>
      <w:pPr>
        <w:pStyle w:val="Heading3"/>
      </w:pPr>
      <w:r>
        <w:t>157. 【warma/怒九】这游戏是要把全世界好玩的东西都做成枪吗？！</w:t>
      </w:r>
    </w:p>
    <w:p>
      <w:pPr>
        <w:pStyle w:val="ListBullet"/>
      </w:pPr>
      <w:r>
        <w:t>莲花池池（1,852 赞）：是挺进地牢！[萌妹_啊啊啊啊]</w:t>
      </w:r>
    </w:p>
    <w:p>
      <w:pPr>
        <w:pStyle w:val="ListBullet"/>
      </w:pPr>
      <w:r>
        <w:t>未熟マンゴー（1,759 赞）：帮我催一下warma，她的爆炸电台还没更新[脱单doge]</w:t>
      </w:r>
    </w:p>
    <w:p>
      <w:pPr>
        <w:pStyle w:val="Heading3"/>
      </w:pPr>
      <w:r>
        <w:t>158. 【怒九】扇耳光！爽！但是体感游戏好累啊啊啊啊啊啊</w:t>
      </w:r>
    </w:p>
    <w:p>
      <w:pPr>
        <w:pStyle w:val="ListBullet"/>
      </w:pPr>
      <w:r>
        <w:t>Warma（9,461 赞）：然后你全身酸痛了好多天[大笑]，仿佛游戏里挨的巴掌真的攻击到了屏幕外的你哈哈哈哈[抓狂]</w:t>
      </w:r>
    </w:p>
    <w:p>
      <w:pPr>
        <w:pStyle w:val="ListBullet"/>
      </w:pPr>
      <w:r>
        <w:t>混言小R（3,685 赞）：我不敢想象这游戏要是有PVP模式该有多刺激[笑哭]</w:t>
      </w:r>
    </w:p>
    <w:p>
      <w:pPr>
        <w:pStyle w:val="Heading3"/>
      </w:pPr>
      <w:r>
        <w:t>159. 【warma/怒九】根本玩不完！为什么藏着这么多好玩的东西？</w:t>
      </w:r>
    </w:p>
    <w:p>
      <w:pPr>
        <w:pStyle w:val="ListBullet"/>
      </w:pPr>
      <w:r>
        <w:t>怒九笑（8,069 赞）：啊哈！被攻击的前一秒拍的，这何尝不是一种极限[UPOWER_14751040_叼玫瑰]</w:t>
      </w:r>
    </w:p>
    <w:p>
      <w:pPr>
        <w:pStyle w:val="ListBullet"/>
      </w:pPr>
      <w:r>
        <w:t>AAA专业草莓抠籽儿（7,482 赞）：狗叠也是出息了，算它有眼光会找up主。沃玛和怒九的视频风格真的特别特别可爱，三厨狂喜，还没看就已经知道这必定是一个可爱含量极高的视频</w:t>
      </w:r>
    </w:p>
    <w:p>
      <w:pPr>
        <w:pStyle w:val="Heading3"/>
      </w:pPr>
      <w:r>
        <w:t>160. 【warma/怒九】自己养的蘑菇把家拆了！！！</w:t>
      </w:r>
    </w:p>
    <w:p>
      <w:pPr>
        <w:pStyle w:val="ListBullet"/>
      </w:pPr>
      <w:r>
        <w:t>我是个楞次人（1,730 赞）：在这个时代这里简直是一片净土啊[笑哭]</w:t>
      </w:r>
    </w:p>
    <w:p>
      <w:pPr>
        <w:pStyle w:val="ListBullet"/>
      </w:pPr>
      <w:r>
        <w:t>氯代四氢芙兰（784 赞）：所以星露谷物语什么时候出[doge]</w:t>
      </w:r>
    </w:p>
    <w:p>
      <w:pPr>
        <w:pStyle w:val="Heading3"/>
      </w:pPr>
      <w:r>
        <w:t>161. 【怒九】玩个密室 我急了！狗急跳墙…我急要命！</w:t>
      </w:r>
    </w:p>
    <w:p>
      <w:pPr>
        <w:pStyle w:val="ListBullet"/>
      </w:pPr>
      <w:r>
        <w:t>Warma（7,853 赞）：[UPOWER_53456_大哭]下次……密室游玩……你选个没那么吓人的……我就和你一块去玩！（真不是我胆小）</w:t>
      </w:r>
    </w:p>
    <w:p>
      <w:pPr>
        <w:pStyle w:val="ListBullet"/>
      </w:pPr>
      <w:r>
        <w:t>末渊之龙酱（1,856 赞）：看完了，我只能说： 不愧是怒九！[UPOWER_14751040_叼玫瑰][UPOWER_14751040_叼玫瑰][UPOWER_14751040_叼玫瑰]</w:t>
      </w:r>
    </w:p>
    <w:p>
      <w:pPr>
        <w:pStyle w:val="Heading3"/>
      </w:pPr>
      <w:r>
        <w:t>162. 【怒九】人类一天最多吃几顿？吃！！！【广州Vlog】</w:t>
      </w:r>
    </w:p>
    <w:p>
      <w:pPr>
        <w:pStyle w:val="ListBullet"/>
      </w:pPr>
      <w:r>
        <w:t>Warma（10,646 赞）：[tv_害羞]嘿嘿，我的视角的vlog还在剪辑中，真的玩得好开心～ 广州真好吃</w:t>
      </w:r>
    </w:p>
    <w:p>
      <w:pPr>
        <w:pStyle w:val="ListBullet"/>
      </w:pPr>
      <w:r>
        <w:t>似懒梦R（4,363 赞）：其实怒九可以不用在意和沃玛拍的vlog重复部分过多的，作为两位的粉丝，我们更喜欢看你们自己开开心心一起去各种自己喜欢的地方玩耍。如果是想着让vlog呈现出不同视角而去分头行动，反而感觉有点遗憾，明明是跟着朋友一起出去玩却到头来还是一个人。当然开心最重要，这些话只是我一个人的喃喃自语，不好意思代替所以人的意见，但是想想还是说一下了[委屈][委屈]</w:t>
      </w:r>
    </w:p>
    <w:p>
      <w:pPr>
        <w:pStyle w:val="Heading3"/>
      </w:pPr>
      <w:r>
        <w:t>163. 【warma/怒九】绝对阳光快乐的园丁模拟器</w:t>
      </w:r>
    </w:p>
    <w:p>
      <w:pPr>
        <w:pStyle w:val="ListBullet"/>
      </w:pPr>
      <w:r>
        <w:t>Warma（4,754 赞）：[tv_晕][tv_晕][tv_晕][tv_晕][tv_晕][tv_晕]……</w:t>
      </w:r>
    </w:p>
    <w:p>
      <w:pPr>
        <w:pStyle w:val="ListBullet"/>
      </w:pPr>
      <w:r>
        <w:t>一只很funky的baka（1,823 赞）：重点不是结果，而是（</w:t>
      </w:r>
    </w:p>
    <w:p>
      <w:pPr>
        <w:pStyle w:val="Heading3"/>
      </w:pPr>
      <w:r>
        <w:t>164. 【warma/怒九】星露谷！田园开荒生活！【第一年 秋】</w:t>
      </w:r>
    </w:p>
    <w:p>
      <w:pPr>
        <w:pStyle w:val="ListBullet"/>
      </w:pPr>
      <w:r>
        <w:t>warma养鸽场（4,172 赞）：我爱这片土地！[UPOWER_53456_毁灭地球]</w:t>
      </w:r>
    </w:p>
    <w:p>
      <w:pPr>
        <w:pStyle w:val="ListBullet"/>
      </w:pPr>
      <w:r>
        <w:t>沃玛の小鲨鱼（2,686 赞）：关于现实世界入冬了但沃怒星露谷世界才秋天这件事[UPOWER_53456_毁灭地球]</w:t>
      </w:r>
    </w:p>
    <w:p>
      <w:pPr>
        <w:pStyle w:val="Heading3"/>
      </w:pPr>
      <w:r>
        <w:t>165. 【怒九】谁教你这么配BGM的？！</w:t>
      </w:r>
    </w:p>
    <w:p>
      <w:pPr>
        <w:pStyle w:val="ListBullet"/>
      </w:pPr>
      <w:r>
        <w:t>昨天剩饭拌着榴莲吃了（2,946 赞）：很难说这不是素材库限时免费才出了这个视频[妙啊]</w:t>
      </w:r>
    </w:p>
    <w:p>
      <w:pPr>
        <w:pStyle w:val="ListBullet"/>
      </w:pPr>
      <w:r>
        <w:t>离开家的海豚（1,078 赞）：片尾的图片来了！可以用来当壁纸哦！[doge]</w:t>
      </w:r>
    </w:p>
    <w:p>
      <w:pPr>
        <w:pStyle w:val="Heading3"/>
      </w:pPr>
      <w:r>
        <w:t>166. 【warma/怒九】青梅VS天降！恋爱战争开始了！</w:t>
      </w:r>
    </w:p>
    <w:p>
      <w:pPr>
        <w:pStyle w:val="ListBullet"/>
      </w:pPr>
      <w:r>
        <w:t>沃玛の小鲨鱼（7,930 赞）：沃玛/怒九。。。恋爱。。。开始了！[UPOWER_53456_酷](自动提取关键词)</w:t>
      </w:r>
    </w:p>
    <w:p>
      <w:pPr>
        <w:pStyle w:val="ListBullet"/>
      </w:pPr>
      <w:r>
        <w:t>时茧1220（6,333 赞）：沃玛款天降be like:</w:t>
      </w:r>
    </w:p>
    <w:p>
      <w:pPr>
        <w:pStyle w:val="Heading3"/>
      </w:pPr>
      <w:r>
        <w:t>167. 看亲哥玩恐怖游戏是怎样的感受？逊！</w:t>
      </w:r>
    </w:p>
    <w:p>
      <w:pPr>
        <w:pStyle w:val="ListBullet"/>
      </w:pPr>
      <w:r>
        <w:t>Warma（14,891 赞）：好久没看你和你哥玩游戏了[大笑]</w:t>
      </w:r>
    </w:p>
    <w:p>
      <w:pPr>
        <w:pStyle w:val="ListBullet"/>
      </w:pPr>
      <w:r>
        <w:t>san石子（5,365 赞）：第一次2020年 第二次2022年 第三次2024年 这个系列是两年一更吗</w:t>
      </w:r>
    </w:p>
    <w:p>
      <w:pPr>
        <w:pStyle w:val="Heading3"/>
      </w:pPr>
      <w:r>
        <w:t>168. 【怒九】让我亲一口怎么你了！！！（气急败坏）</w:t>
      </w:r>
    </w:p>
    <w:p>
      <w:pPr>
        <w:pStyle w:val="ListBullet"/>
      </w:pPr>
      <w:r>
        <w:t>Warma（10,369 赞）：当时在一旁可看你录制最后几关，难度太抓狂了[UPOWER_53456_晕倒]</w:t>
      </w:r>
    </w:p>
    <w:p>
      <w:pPr>
        <w:pStyle w:val="ListBullet"/>
      </w:pPr>
      <w:r>
        <w:t>觉迷渡主（10,262 赞）：又幻想了，老大和博士生前的互动.jpg</w:t>
      </w:r>
    </w:p>
    <w:p>
      <w:pPr>
        <w:pStyle w:val="Heading3"/>
      </w:pPr>
      <w:r>
        <w:t>169. 【warma/怒九】双人游戏全新巅峰！《双影奇境》实况【完结】</w:t>
      </w:r>
    </w:p>
    <w:p>
      <w:pPr>
        <w:pStyle w:val="ListBullet"/>
      </w:pPr>
      <w:r>
        <w:t>末渊之龙酱（7,464 赞）：于是摸了一张～[UPOWER_53456_酷][UPOWER_14751040_叼玫瑰] （是按照游戏封面画的而不是视频的封面……请大家见谅）</w:t>
      </w:r>
    </w:p>
    <w:p>
      <w:pPr>
        <w:pStyle w:val="ListBullet"/>
      </w:pPr>
      <w:r>
        <w:t>Minions_安识义（7,417 赞）：试图同时看两边的我： ◐▂◐ ◑▂◑ …… ◐▂◑</w:t>
      </w:r>
    </w:p>
    <w:p>
      <w:pPr>
        <w:pStyle w:val="Heading3"/>
      </w:pPr>
      <w:r>
        <w:t>170. 【怒九】这都什么乱七八糟的模拟器啦？！</w:t>
      </w:r>
    </w:p>
    <w:p>
      <w:pPr>
        <w:pStyle w:val="ListBullet"/>
      </w:pPr>
      <w:r>
        <w:t>Warma（4,714 赞）：我也想玩这种！！！</w:t>
      </w:r>
    </w:p>
    <w:p>
      <w:pPr>
        <w:pStyle w:val="ListBullet"/>
      </w:pPr>
      <w:r>
        <w:t>lv隼（1,540 赞）：好耶，十八岁生日当天怒九更新啦[给心心]</w:t>
      </w:r>
    </w:p>
    <w:p>
      <w:pPr>
        <w:pStyle w:val="Heading3"/>
      </w:pPr>
      <w:r>
        <w:t>171. 【warma/怒九】老大！我来你岛上打黑工了！</w:t>
      </w:r>
    </w:p>
    <w:p>
      <w:pPr>
        <w:pStyle w:val="ListBullet"/>
      </w:pPr>
      <w:r>
        <w:t>阳光灿烂10000（4,998 赞）：你的爷爷给你寄了一封信[星星眼] 信里告诉你回去继承家产[打call] 那里有很多神奇的超自然力量[大笑] 但是信的开头是我们的家族没落了😨</w:t>
      </w:r>
    </w:p>
    <w:p>
      <w:pPr>
        <w:pStyle w:val="ListBullet"/>
      </w:pPr>
      <w:r>
        <w:t>warma养鸽场（2,810 赞）：睁眼闭眼脑子里都是和鳄鱼搏斗[UPOWER_53456_酷]</w:t>
      </w:r>
    </w:p>
    <w:p>
      <w:pPr>
        <w:pStyle w:val="Heading3"/>
      </w:pPr>
      <w:r>
        <w:t>172. 【怒九】用糗事驱鬼的恐怖游戏你见过吗？！</w:t>
      </w:r>
    </w:p>
    <w:p>
      <w:pPr>
        <w:pStyle w:val="ListBullet"/>
      </w:pPr>
      <w:r>
        <w:t>Warma（11,080 赞）：笑得脸疼[UPOWER_53456_晕倒]</w:t>
      </w:r>
    </w:p>
    <w:p>
      <w:pPr>
        <w:pStyle w:val="ListBullet"/>
      </w:pPr>
      <w:r>
        <w:t>凌览今天又瑟琳了（5,873 赞）：如果让怒九和沃玛在一个房间里玩，一个玩这个游戏，一个玩不能发出声音的游戏会发生什么呢[思考]</w:t>
      </w:r>
    </w:p>
    <w:p>
      <w:pPr>
        <w:pStyle w:val="Heading3"/>
      </w:pPr>
      <w:r>
        <w:t>173. 【warma/怒九】我们两个大奸商！</w:t>
      </w:r>
    </w:p>
    <w:p>
      <w:pPr>
        <w:pStyle w:val="ListBullet"/>
      </w:pPr>
      <w:r>
        <w:t>十二-__--__-（2,202 赞）：沃玛和怒九是同居了吗？[饿殍表情包2_坏笑][饿殍表情包2_坏笑][饿殍表情包2_坏笑]</w:t>
      </w:r>
    </w:p>
    <w:p>
      <w:pPr>
        <w:pStyle w:val="ListBullet"/>
      </w:pPr>
      <w:r>
        <w:t>陌颜_Sleeper（2,010 赞）：沃玛：玩玩玩，开店赚钱开店赚钱[UPOWER_53456_毁灭地球] 怒九：嗯嗯……哈哈哈……哇……好可爱……[UPOWER_53456_晕倒]</w:t>
      </w:r>
    </w:p>
    <w:p>
      <w:pPr>
        <w:pStyle w:val="Heading3"/>
      </w:pPr>
      <w:r>
        <w:t>174. 【怒九】我熟悉的日常原来这么稀奇吗！？</w:t>
      </w:r>
    </w:p>
    <w:p>
      <w:pPr>
        <w:pStyle w:val="ListBullet"/>
      </w:pPr>
      <w:r>
        <w:t>Warma（15,558 赞）：你敢吗……？[UPOWER_53456_注视]</w:t>
      </w:r>
    </w:p>
    <w:p>
      <w:pPr>
        <w:pStyle w:val="ListBullet"/>
      </w:pPr>
      <w:r>
        <w:t>末渊之龙酱（2,696 赞）：之前去过云南大理 怒九在视频里吃的一些东西（乳扇、干吃奶粉还有薄荷）还有没在视频里说的东西（一些昆虫）都在那边尝过，不过没有吃到花[UPOWER_14751040_汉堡猫猫] 对于这次云南之旅我印象最深刻的是一只趴在某个指尖陀螺摊位上，用八条大长腿和绿色的身子伪装成一个指尖陀螺的大蜘蛛[UPOWER_53456_惊恐][UPOWER_53456_惊恐][UPOWER_53456_惊恐][UPOWER_53456_惊恐][UPOWER_53456_惊恐] 有生之年一定要再去一次云南看看[UPOWER_14751040_骨鱼]</w:t>
      </w:r>
    </w:p>
    <w:p>
      <w:pPr>
        <w:pStyle w:val="Heading3"/>
      </w:pPr>
      <w:r>
        <w:t>175. 【warma/怒九】世上还是好人多啊！</w:t>
      </w:r>
    </w:p>
    <w:p>
      <w:pPr>
        <w:pStyle w:val="ListBullet"/>
      </w:pPr>
      <w:r>
        <w:t>枫华夜老（3,099 赞）：时间轴 00:00 开头 01:22 给植物浇水时会和它说话的人 01:47 狗狗散步累了会抱着它走的人 02:04 当别人经过座位时会把腿抬很高的人 02:16 看到车在礼让人会快速小跑过斑马线的人 02:36 打电话会等对方先挂的人 03:04 一起出去玩的时候给你拍超多照片的朋友 03:23 说着“要不我打你电话试试？”并已经把手机掏出来的人 03:40 在演唱会视频的评论区会为每首曲子标注时间节点的人 03:53 发照片时会默默把丑照筛掉的人 04:24 围着圆桌吃饭时看到别人正在夹菜就会停止转动转盘的人 05:04 离开会议室时会顺手地把椅子推回去的人 05:25 被人不小心洒了水会开玩笑说“这下凉快了”完全不介意的人 05:41 虽然自己用不得上却依然会随身携带 Type-C 充电线的人 06:10 已经猜到别人为自己准备了礼物还假装不知情的人 06:29 随身多带一条红领巾的同班同学  也太尴尬了吧展 07:23 按了按钮却无事发生时 07:35 在拥挤的美食广场里有人站在你座位旁等着你吃完的时候 07:51 刚出门，正好和领居撞个正着的时候 08:12 自己刚上完厕所结果下一个进来的是暧昧对象的时候 08:35 店里站在四个店员但只有你一个顾客的时候 08:55 在飞机上和空姐面对面坐着的时候 09:20 父亲说：“给我，我来开”却拧不开罐头盖的时候 09:35 发现 PPT 里面有错字只能硬着头皮讲下去的时候 10:12 和领导吃饭自己点的饭先上了的时候 10:24 想给工作群改备注手误修改了群名称的时候 10:49 电脑正在投票而你在往搜索栏里打字的时候 11:23 没发现对方带着耳机上前搭话却被无视的时候 11:38 玩密室逃脱游戏同行的情侣被吓得抱在一起而自己害怕之余只有 NPC 能抱的时候 12:12 当你推开门，发现工作人员正在休息的时 12:37 结尾  夸夸我[傲娇]</w:t>
      </w:r>
    </w:p>
    <w:p>
      <w:pPr>
        <w:pStyle w:val="ListBullet"/>
      </w:pPr>
      <w:r>
        <w:t>怒九笑（3,028 赞）：我又忘改私信推送了[大哭][大哭][大哭]自荐入选《也太尴尬了吧》展[委屈]</w:t>
      </w:r>
    </w:p>
    <w:p>
      <w:pPr>
        <w:pStyle w:val="Heading3"/>
      </w:pPr>
      <w:r>
        <w:t>176. 【怒九】暴 躁 售 票 员！我的车也敢逃票？？？</w:t>
      </w:r>
    </w:p>
    <w:p>
      <w:pPr>
        <w:pStyle w:val="ListBullet"/>
      </w:pPr>
      <w:r>
        <w:t>Warma（3,303 赞）：好解压的视频哈哈哈</w:t>
      </w:r>
    </w:p>
    <w:p>
      <w:pPr>
        <w:pStyle w:val="ListBullet"/>
      </w:pPr>
      <w:r>
        <w:t>赵老川-（1,265 赞）：在首页直接连给我两拳吗，有点意思</w:t>
      </w:r>
    </w:p>
    <w:p>
      <w:pPr>
        <w:pStyle w:val="Heading3"/>
      </w:pPr>
      <w:r>
        <w:t>177. 【怒九】玩完这个游戏 脑子停止了思考……</w:t>
      </w:r>
    </w:p>
    <w:p>
      <w:pPr>
        <w:pStyle w:val="ListBullet"/>
      </w:pPr>
      <w:r>
        <w:t>Warma（6,588 赞）：我的天…… 看完后终于知道你这段时间在抓狂什么了，这太抓狂了[tv_笑哭]</w:t>
      </w:r>
    </w:p>
    <w:p>
      <w:pPr>
        <w:pStyle w:val="ListBullet"/>
      </w:pPr>
      <w:r>
        <w:t>初心的阳光（6,416 赞）：这个处刑真的蛮猎奇的，如果第一个不是被食物物活活撑死，而是被关在迷宫里，靠辨别气味找到出口，结果发现自己选择的气味其实是有毒气体，吸入太多死了......第二个是为了让主角赢，自己注射致幻剂，看到孩子在呼唤自己，哭笑着向前奔去，然后画面一转失足掉下擂台摔死，死前也在幸福地微笑这样...感觉太浪费人物设定了，可以写的比我想象的更好</w:t>
      </w:r>
    </w:p>
    <w:p>
      <w:pPr>
        <w:pStyle w:val="Heading3"/>
      </w:pPr>
      <w:r>
        <w:t>178. 【怒九】兄妹联机玩恐怖游戏？尽帮倒忙！！！</w:t>
      </w:r>
    </w:p>
    <w:p>
      <w:pPr>
        <w:pStyle w:val="ListBullet"/>
      </w:pPr>
      <w:r>
        <w:t>warma养鸽场（5,397 赞）：笑死我了[笑哭][笑哭][笑哭]</w:t>
      </w:r>
    </w:p>
    <w:p>
      <w:pPr>
        <w:pStyle w:val="ListBullet"/>
      </w:pPr>
      <w:r>
        <w:t>史莫悠（4,758 赞）：哈哈老哥真的取名叫喜十哭了[笑哭]</w:t>
      </w:r>
    </w:p>
    <w:p>
      <w:pPr>
        <w:pStyle w:val="Heading3"/>
      </w:pPr>
      <w:r>
        <w:t>179. 【warma/怒九】胡乱修改游戏导致的黑暗世界！</w:t>
      </w:r>
    </w:p>
    <w:p>
      <w:pPr>
        <w:pStyle w:val="ListBullet"/>
      </w:pPr>
      <w:r>
        <w:t>小灰-TWO（8,785 赞）：昨晚还以是什么奇奇怪怪的恐怖游戏，死活我也猜不到是黄金矿工。。。。。。。[笑哭]</w:t>
      </w:r>
    </w:p>
    <w:p>
      <w:pPr>
        <w:pStyle w:val="ListBullet"/>
      </w:pPr>
      <w:r>
        <w:t>warma养鸽场（3,454 赞）：纯路人，这个视频太好看了，给你三连了[打call]</w:t>
      </w:r>
    </w:p>
    <w:p>
      <w:pPr>
        <w:pStyle w:val="Heading3"/>
      </w:pPr>
      <w:r>
        <w:t>180. 【Warma/怒九】人生的陷阱被我们踩了个遍！</w:t>
      </w:r>
    </w:p>
    <w:p>
      <w:pPr>
        <w:pStyle w:val="ListBullet"/>
      </w:pPr>
      <w:r>
        <w:t>可靈千莉（5,271 赞）：沃玛怒九你们为什么悄悄就更新了[UPOWER_53456_注视]</w:t>
      </w:r>
    </w:p>
    <w:p>
      <w:pPr>
        <w:pStyle w:val="ListBullet"/>
      </w:pPr>
      <w:r>
        <w:t>浩子与耗子（3,441 赞）：感情这是要把小号当大号养啊[UPOWER_53456_晕倒]</w:t>
      </w:r>
    </w:p>
    <w:p>
      <w:pPr>
        <w:pStyle w:val="Heading3"/>
      </w:pPr>
      <w:r>
        <w:t>181. 【warma/怒九】红色月亮！来赏月聊天吧</w:t>
      </w:r>
    </w:p>
    <w:p>
      <w:pPr>
        <w:pStyle w:val="ListBullet"/>
      </w:pPr>
      <w:r>
        <w:t>末渊之龙酱（3,169 赞）：红月</w:t>
      </w:r>
    </w:p>
    <w:p>
      <w:pPr>
        <w:pStyle w:val="ListBullet"/>
      </w:pPr>
      <w:r>
        <w:t>憨之勇者凉凉（3,150 赞）：同蹲了一晚上，把月亮一整晚的变化都拍下来啦，在这里分享给各位没看到全程的朋友们</w:t>
      </w:r>
    </w:p>
    <w:p>
      <w:pPr>
        <w:pStyle w:val="Heading3"/>
      </w:pPr>
      <w:r>
        <w:t>182. 【warma/怒九】我被开水烫伤后的养伤生活【爆米花电台02】</w:t>
      </w:r>
    </w:p>
    <w:p>
      <w:pPr>
        <w:pStyle w:val="ListBullet"/>
      </w:pPr>
      <w:r>
        <w:t>糯七nano（9,067 赞）：怒九是不是想到这个了[doge]</w:t>
      </w:r>
    </w:p>
    <w:p>
      <w:pPr>
        <w:pStyle w:val="ListBullet"/>
      </w:pPr>
      <w:r>
        <w:t>木坠避难所（5,695 赞）：太美好太萌了……你们一定要一辈子在一起</w:t>
      </w:r>
    </w:p>
    <w:p>
      <w:pPr>
        <w:pStyle w:val="Heading3"/>
      </w:pPr>
      <w:r>
        <w:t>183. 【怒九】大学里…有些事还得是过来人才懂啊！早看早知道！</w:t>
      </w:r>
    </w:p>
    <w:p>
      <w:pPr>
        <w:pStyle w:val="ListBullet"/>
      </w:pPr>
      <w:r>
        <w:t>Warma（11,130 赞）：知心大姐姐怒九[UPOWER_14751040_叼玫瑰]</w:t>
      </w:r>
    </w:p>
    <w:p>
      <w:pPr>
        <w:pStyle w:val="ListBullet"/>
      </w:pPr>
      <w:r>
        <w:t>R1spammer（3,570 赞）：维持良好宿舍关系的一剂良药[doge]</w:t>
      </w:r>
    </w:p>
    <w:p>
      <w:pPr>
        <w:pStyle w:val="Heading3"/>
      </w:pPr>
      <w:r>
        <w:t>184. 【warma/怒九】来玩胆量测试吧！</w:t>
      </w:r>
    </w:p>
    <w:p>
      <w:pPr>
        <w:pStyle w:val="ListBullet"/>
      </w:pPr>
      <w:r>
        <w:t>星予starain（7,548 赞）：发现可以一直撒盐的warma：</w:t>
      </w:r>
    </w:p>
    <w:p>
      <w:pPr>
        <w:pStyle w:val="ListBullet"/>
      </w:pPr>
      <w:r>
        <w:t>我永远喜欢忍野扇（5,161 赞）：异头好帅，我画</w:t>
      </w:r>
    </w:p>
    <w:p>
      <w:pPr>
        <w:pStyle w:val="Heading3"/>
      </w:pPr>
      <w:r>
        <w:t>185. 【怒九】亲兄妹掉入后室？！相擒相碍一家人！</w:t>
      </w:r>
    </w:p>
    <w:p>
      <w:pPr>
        <w:pStyle w:val="ListBullet"/>
      </w:pPr>
      <w:r>
        <w:t>Warma（6,829 赞）：[tv_笑哭][tv_笑哭][tv_笑哭][tv_笑哭]米老鼠笑死我了</w:t>
      </w:r>
    </w:p>
    <w:p>
      <w:pPr>
        <w:pStyle w:val="ListBullet"/>
      </w:pPr>
      <w:r>
        <w:t>我是人____我去不早说（6,107 赞）：到这里笑死我了[笑哭]</w:t>
      </w:r>
    </w:p>
    <w:p>
      <w:pPr>
        <w:pStyle w:val="Heading3"/>
      </w:pPr>
      <w:r>
        <w:t>186. 【怒九】第一次做面包 会变成什么样？！</w:t>
      </w:r>
    </w:p>
    <w:p>
      <w:pPr>
        <w:pStyle w:val="ListBullet"/>
      </w:pPr>
      <w:r>
        <w:t>RingoTsuga津贺林吾（5,065 赞）：怒九面包坊 可以开业了[罗小黑_大麦]</w:t>
      </w:r>
    </w:p>
    <w:p>
      <w:pPr>
        <w:pStyle w:val="ListBullet"/>
      </w:pPr>
      <w:r>
        <w:t>Warma（3,992 赞）：真的超级好好吃！！！比面包店的都要好吃[tv_抓狂][tv_抓狂][tv_抓狂]</w:t>
      </w:r>
    </w:p>
    <w:p>
      <w:pPr>
        <w:pStyle w:val="Heading3"/>
      </w:pPr>
      <w:r>
        <w:t>187. 【warma/怒九】“我需要帮助！快来！”</w:t>
      </w:r>
    </w:p>
    <w:p>
      <w:pPr>
        <w:pStyle w:val="ListBullet"/>
      </w:pPr>
      <w:r>
        <w:t>RingoTsuga津贺林吾（9,664 赞）：太好了，凌晨时分可以一边背景放这个一边赶视频[脱单doge]</w:t>
      </w:r>
    </w:p>
    <w:p>
      <w:pPr>
        <w:pStyle w:val="ListBullet"/>
      </w:pPr>
      <w:r>
        <w:t>滩荼TTT（3,299 赞）：不行了，第五人格花钱找人做商单，结果底下一看都是不推荐入坑[笑哭]</w:t>
      </w:r>
    </w:p>
    <w:p>
      <w:pPr>
        <w:pStyle w:val="Heading3"/>
      </w:pPr>
      <w:r>
        <w:t>188. 【怒九】艺术就是___！童画的后劲实在是太大了……</w:t>
      </w:r>
    </w:p>
    <w:p>
      <w:pPr>
        <w:pStyle w:val="ListBullet"/>
      </w:pPr>
      <w:r>
        <w:t>Warma（3,953 赞）：树叶艺术家！！！[UPOWER_14751040_有饭饭]</w:t>
      </w:r>
    </w:p>
    <w:p>
      <w:pPr>
        <w:pStyle w:val="ListBullet"/>
      </w:pPr>
      <w:r>
        <w:t>RingoTsuga津贺林吾（3,745 赞）：多么先进的AI也永远取代不了自己动手画画的快乐[爱心]</w:t>
      </w:r>
    </w:p>
    <w:p>
      <w:pPr>
        <w:pStyle w:val="Heading3"/>
      </w:pPr>
      <w:r>
        <w:t>189. 【怒九】我……毫无节奏感啊！！！</w:t>
      </w:r>
    </w:p>
    <w:p>
      <w:pPr>
        <w:pStyle w:val="ListBullet"/>
      </w:pPr>
      <w:r>
        <w:t>RingoTsuga津贺林吾（5,106 赞）：被两个菜玩成节奏地狱了[脱单doge]</w:t>
      </w:r>
    </w:p>
    <w:p>
      <w:pPr>
        <w:pStyle w:val="ListBullet"/>
      </w:pPr>
      <w:r>
        <w:t>维子腿长两米八（2,148 赞）：非常喜欢这期新视频！在赶车间隙飞快的炒了！！谢谢怒九！！看完新视频我一整天都会很幸福！！</w:t>
      </w:r>
    </w:p>
    <w:p>
      <w:pPr>
        <w:pStyle w:val="Heading3"/>
      </w:pPr>
      <w:r>
        <w:t>190. 【怒九】在破烂堆里当艺术家！</w:t>
      </w:r>
    </w:p>
    <w:p>
      <w:pPr>
        <w:pStyle w:val="ListBullet"/>
      </w:pPr>
      <w:r>
        <w:t>Yunoir（1,929 赞）：达芬奇看了这集要气活了（）</w:t>
      </w:r>
    </w:p>
    <w:p>
      <w:pPr>
        <w:pStyle w:val="ListBullet"/>
      </w:pPr>
      <w:r>
        <w:t>鲱鱼吃猫（1,825 赞）：香蕉没有get到的看这个</w:t>
      </w:r>
    </w:p>
    <w:p>
      <w:pPr>
        <w:pStyle w:val="Heading3"/>
      </w:pPr>
      <w:r>
        <w:t>191. 【warma/怒九】横冲直撞的惊险求生！《REANIMAL（生灵重塑）》实况【完结】</w:t>
      </w:r>
    </w:p>
    <w:p>
      <w:pPr>
        <w:pStyle w:val="ListBullet"/>
      </w:pPr>
      <w:r>
        <w:t>末渊之龙酱（3,510 赞）：“岛上究竟有什么”[UPOWER_14751040_思考][UPOWER_53456_捂脸]</w:t>
      </w:r>
    </w:p>
    <w:p>
      <w:pPr>
        <w:pStyle w:val="ListBullet"/>
      </w:pPr>
      <w:r>
        <w:t>网名都懒得取的屑（2,736 赞）：由于第一部分开头的场面过于搞笑，所以我决定画了[笑哭]</w:t>
      </w:r>
    </w:p>
    <w:p>
      <w:pPr>
        <w:pStyle w:val="Heading3"/>
      </w:pPr>
      <w:r>
        <w:t>192. 【warma/怒九】超市惊魂夜！！！</w:t>
      </w:r>
    </w:p>
    <w:p>
      <w:pPr>
        <w:pStyle w:val="ListBullet"/>
      </w:pPr>
      <w:r>
        <w:t>小灰-TWO（4,048 赞）：等等，那个堂哥和表妹的故事没后续了？[笑哭]</w:t>
      </w:r>
    </w:p>
    <w:p>
      <w:pPr>
        <w:pStyle w:val="ListBullet"/>
      </w:pPr>
      <w:r>
        <w:t>不是彁们er（3,590 赞）：所以九九的堂哥真和他表妹在一起了吗</w:t>
      </w:r>
    </w:p>
    <w:p>
      <w:pPr>
        <w:pStyle w:val="Heading3"/>
      </w:pPr>
      <w:r>
        <w:t>193. 【怒九】这是真的初音吗？？？</w:t>
      </w:r>
    </w:p>
    <w:p>
      <w:pPr>
        <w:pStyle w:val="ListBullet"/>
      </w:pPr>
      <w:r>
        <w:t>RingoTsuga津贺林吾（6,005 赞）：还好 我的真初音还在[初音未来_大笑][脱单doge]</w:t>
      </w:r>
    </w:p>
    <w:p>
      <w:pPr>
        <w:pStyle w:val="ListBullet"/>
      </w:pPr>
      <w:r>
        <w:t>Warma（5,551 赞）：我的奇奇怪怪的初音为什么在你那啊！[笑哭]</w:t>
      </w:r>
    </w:p>
    <w:p>
      <w:pPr>
        <w:pStyle w:val="Heading3"/>
      </w:pPr>
      <w:r>
        <w:t>194. 【warma/怒九】我做了生日蛋糕给你！</w:t>
      </w:r>
    </w:p>
    <w:p>
      <w:pPr>
        <w:pStyle w:val="ListBullet"/>
      </w:pPr>
      <w:r>
        <w:t>炸毛の熊（3,556 赞）：隔壁的一条评论，我认为很有用</w:t>
      </w:r>
    </w:p>
    <w:p>
      <w:pPr>
        <w:pStyle w:val="ListBullet"/>
      </w:pPr>
      <w:r>
        <w:t>本岩_（2,449 赞）：感觉怒九真的给了沃玛很多爱啊，能让她肆无忌惮的撒娇作妖，真的比以前开朗快乐多了，也不再有一些负面的情绪，老粉落泪</w:t>
      </w:r>
    </w:p>
    <w:p>
      <w:pPr>
        <w:pStyle w:val="Heading3"/>
      </w:pPr>
      <w:r>
        <w:t>195. 看亲哥玩恐怖游戏笑喷！大战恐怖奶奶！！</w:t>
      </w:r>
    </w:p>
    <w:p>
      <w:pPr>
        <w:pStyle w:val="ListBullet"/>
      </w:pPr>
      <w:r>
        <w:t>warma养鸽场（3,800 赞）：这还是恐怖游戏吗！这是复仇爽文吧！[笑哭]</w:t>
      </w:r>
    </w:p>
    <w:p>
      <w:pPr>
        <w:pStyle w:val="ListBullet"/>
      </w:pPr>
      <w:r>
        <w:t>月雾D（3,043 赞）：米老怒和米老哥[笑哭]</w:t>
      </w:r>
    </w:p>
    <w:p>
      <w:pPr>
        <w:pStyle w:val="Heading3"/>
      </w:pPr>
      <w:r>
        <w:t>196. 【warma/怒九】合成大脂肪！最胖啦！</w:t>
      </w:r>
    </w:p>
    <w:p>
      <w:pPr>
        <w:pStyle w:val="ListBullet"/>
      </w:pPr>
      <w:r>
        <w:t>warma养鸽场（3,012 赞）：棒！[UPOWER_53456_酷]</w:t>
      </w:r>
    </w:p>
    <w:p>
      <w:pPr>
        <w:pStyle w:val="ListBullet"/>
      </w:pPr>
      <w:r>
        <w:t>订做美味鱼卷（1,817 赞）：狐狸怎么叫？ “大楚兴，陈胜王！” “从第一卷第一话第一页开始，就被你深深吸引” “又哭又闹，呜呜呜好可怜啊～” “千愁万恨无归处，一腔秋叶红”</w:t>
      </w:r>
    </w:p>
    <w:p>
      <w:pPr>
        <w:pStyle w:val="Heading3"/>
      </w:pPr>
      <w:r>
        <w:t>197. 【warma/怒九】尝尝大海的恐怖吧！《Subnautica2：异星水域》双人联机试玩【完结】</w:t>
      </w:r>
    </w:p>
    <w:p>
      <w:pPr>
        <w:pStyle w:val="ListBullet"/>
      </w:pPr>
      <w:r>
        <w:t>Warma（7,769 赞）：[UPOWER_53456_酷]录制的是怒九视角，其实我这边是这样的……晕3D高手用这样的方式竟然做到长时间游玩了！一念天地宽啊，我简直打开了新世界的大门</w:t>
      </w:r>
    </w:p>
    <w:p>
      <w:pPr>
        <w:pStyle w:val="ListBullet"/>
      </w:pPr>
      <w:r>
        <w:t>末渊之龙酱（2,753 赞）：鱼 （可能和游戏无关但是想到这个了[UPOWER_14751040_骨鱼]）</w:t>
      </w:r>
    </w:p>
    <w:p>
      <w:pPr>
        <w:pStyle w:val="Heading3"/>
      </w:pPr>
      <w:r>
        <w:t>198. 【warma/怒九】找到所有闹鬼的照片！</w:t>
      </w:r>
    </w:p>
    <w:p>
      <w:pPr>
        <w:pStyle w:val="ListBullet"/>
      </w:pPr>
      <w:r>
        <w:t>圣诞老鼠药（2,506 赞）：端午节玩恐怖游戏的原因是随时随地都有糯米撒吗（✗）</w:t>
      </w:r>
    </w:p>
    <w:p>
      <w:pPr>
        <w:pStyle w:val="ListBullet"/>
      </w:pPr>
      <w:r>
        <w:t>Nine013_g（1,839 赞）：[脱单doge]</w:t>
      </w:r>
    </w:p>
    <w:p>
      <w:pPr>
        <w:pStyle w:val="Heading3"/>
      </w:pPr>
      <w:r>
        <w:t>199. 【怒九】这是我玩过最恐怖的小游戏！！</w:t>
      </w:r>
    </w:p>
    <w:p>
      <w:pPr>
        <w:pStyle w:val="ListBullet"/>
      </w:pPr>
      <w:r>
        <w:t>木木夕非木目心（4,217 赞）：立刻画了一张出来hhh[UPOWER_53456_打烤]好恐怖的猫猫（</w:t>
      </w:r>
    </w:p>
    <w:p>
      <w:pPr>
        <w:pStyle w:val="ListBullet"/>
      </w:pPr>
      <w:r>
        <w:t>warma养鸽场（2,039 赞）：轻轻松松！[UPOWER_53456_酷]</w:t>
      </w:r>
    </w:p>
    <w:p>
      <w:pPr>
        <w:pStyle w:val="Heading3"/>
      </w:pPr>
      <w:r>
        <w:t>200. 【warma/怒九】整个海域，我是老大！</w:t>
      </w:r>
    </w:p>
    <w:p>
      <w:pPr>
        <w:pStyle w:val="ListBullet"/>
      </w:pPr>
      <w:r>
        <w:t>芝士馅的小年糕（2,248 赞）：沃玛恰到饭了，观众朋友们看开心了，但是谁也不会去玩冈易的新游戏。只有冈易受伤的世界诞生了呢</w:t>
      </w:r>
    </w:p>
    <w:p>
      <w:pPr>
        <w:pStyle w:val="ListBullet"/>
      </w:pPr>
      <w:r>
        <w:t>陌颜_Sleeper（1,737 赞）：问了吗</w:t>
      </w:r>
    </w:p>
    <w:p>
      <w:pPr>
        <w:pStyle w:val="Heading3"/>
      </w:pPr>
      <w:r>
        <w:t>201. 【怒九】进来被我表白！！</w:t>
      </w:r>
    </w:p>
    <w:p>
      <w:pPr>
        <w:pStyle w:val="ListBullet"/>
      </w:pPr>
      <w:r>
        <w:t>Warma（7,615 赞）：[笑哭]过于震撼的玩法！</w:t>
      </w:r>
    </w:p>
    <w:p>
      <w:pPr>
        <w:pStyle w:val="ListBullet"/>
      </w:pPr>
      <w:r>
        <w:t>末渊之龙酱（4,923 赞）：竭 尽 全 力 地 表 白[UPOWER_14751040_叼玫瑰]</w:t>
      </w:r>
    </w:p>
    <w:p>
      <w:pPr>
        <w:pStyle w:val="Heading3"/>
      </w:pPr>
      <w:r>
        <w:t>202. 【怒九/碳碳】伪人超市来了两个神人店员</w:t>
      </w:r>
    </w:p>
    <w:p>
      <w:pPr>
        <w:pStyle w:val="ListBullet"/>
      </w:pPr>
      <w:r>
        <w:t>捏碳碳碳碳（4,069 赞）：怒九店员！你居然把我们的店内录像发出来了！！</w:t>
      </w:r>
    </w:p>
    <w:p>
      <w:pPr>
        <w:pStyle w:val="ListBullet"/>
      </w:pPr>
      <w:r>
        <w:t>云梦_汐（1,777 赞）：伪人：我必须正常才能模仿人类 人类：</w:t>
      </w:r>
    </w:p>
    <w:p>
      <w:pPr>
        <w:pStyle w:val="Heading3"/>
      </w:pPr>
      <w:r>
        <w:t>203. 【warma/怒九】两个大聪明的宇宙冒险！《轨道双子星》实况【完结】</w:t>
      </w:r>
    </w:p>
    <w:p>
      <w:pPr>
        <w:pStyle w:val="ListBullet"/>
      </w:pPr>
      <w:r>
        <w:t>Warma（3,203 赞）：实况会持续更新~喜欢的话欢迎三连收藏起来呀，祝看得开心~！[UPOWER_53456_抱抱]</w:t>
      </w:r>
    </w:p>
    <w:p>
      <w:pPr>
        <w:pStyle w:val="ListBullet"/>
      </w:pPr>
      <w:r>
        <w:t>天使覆莓果（2,279 赞）：双子星好耶！！！！！画了！更新摩多摩多[tv_抓狂][tv_微笑][tv_微笑]  (是仿原作画风描改)</w:t>
      </w:r>
    </w:p>
    <w:p>
      <w:pPr>
        <w:pStyle w:val="Heading3"/>
      </w:pPr>
      <w:r>
        <w:t>204. 【warma/怒九】出国！去逛全球最大的游戏展吧！</w:t>
      </w:r>
    </w:p>
    <w:p>
      <w:pPr>
        <w:pStyle w:val="ListBullet"/>
      </w:pPr>
      <w:r>
        <w:t>KommoLee（4,961 赞）：沃玛是吗喽[绘之音表情包_棒]</w:t>
      </w:r>
    </w:p>
    <w:p>
      <w:pPr>
        <w:pStyle w:val="ListBullet"/>
      </w:pPr>
      <w:r>
        <w:t>陌颜_Sleeper（4,118 赞）：变化挺大啊姐妹[魔法少女的魔女审判表情包_嘲笑]</w:t>
      </w:r>
    </w:p>
    <w:p>
      <w:pPr>
        <w:pStyle w:val="Heading3"/>
      </w:pPr>
      <w:r>
        <w:t>205. 【warma/怒九】我们俩第一次出国！</w:t>
      </w:r>
    </w:p>
    <w:p>
      <w:pPr>
        <w:pStyle w:val="ListBullet"/>
      </w:pPr>
      <w: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w:t>
      </w:r>
    </w:p>
    <w:p>
      <w:pPr>
        <w:pStyle w:val="ListBullet"/>
      </w:pPr>
      <w:r>
        <w:t>33的魔法棒（1,466 赞）：37:17 怒九是短发 沃玛是长发吗[兔年吉祥東雪蓮_宝]</w:t>
      </w:r>
    </w:p>
    <w:p>
      <w:pPr>
        <w:pStyle w:val="Heading1"/>
      </w:pPr>
      <w:r>
        <w:t>七、视频词条详录</w:t>
      </w:r>
    </w:p>
    <w:p>
      <w:r>
        <w:t>共收录 205 部视频，按投稿时间升序编号。</w:t>
      </w:r>
    </w:p>
    <w:p>
      <w:pPr>
        <w:pStyle w:val="Heading2"/>
      </w:pPr>
      <w:r>
        <w:t>第 1 部 【守望先锋手书】因为我们是男英雄啊！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2017-08-25 04:00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1:04</w:t>
            </w:r>
          </w:p>
        </w:tc>
      </w:tr>
      <w:tr>
        <w:tc>
          <w:tcPr>
            <w:tcW w:type="dxa" w:w="2160"/>
          </w:tcPr>
          <w:p>
            <w:r>
              <w:t>播放</w:t>
            </w:r>
          </w:p>
        </w:tc>
        <w:tc>
          <w:tcPr>
            <w:tcW w:type="dxa" w:w="6480"/>
          </w:tcPr>
          <w:p>
            <w:r>
              <w:t>207,647</w:t>
            </w:r>
          </w:p>
        </w:tc>
      </w:tr>
      <w:tr>
        <w:tc>
          <w:tcPr>
            <w:tcW w:type="dxa" w:w="2160"/>
          </w:tcPr>
          <w:p>
            <w:r>
              <w:t>弹幕</w:t>
            </w:r>
          </w:p>
        </w:tc>
        <w:tc>
          <w:tcPr>
            <w:tcW w:type="dxa" w:w="6480"/>
          </w:tcPr>
          <w:p>
            <w:r>
              <w:t>1,123</w:t>
            </w:r>
          </w:p>
        </w:tc>
      </w:tr>
      <w:tr>
        <w:tc>
          <w:tcPr>
            <w:tcW w:type="dxa" w:w="2160"/>
          </w:tcPr>
          <w:p>
            <w:r>
              <w:t>点赞</w:t>
            </w:r>
          </w:p>
        </w:tc>
        <w:tc>
          <w:tcPr>
            <w:tcW w:type="dxa" w:w="6480"/>
          </w:tcPr>
          <w:p>
            <w:r>
              <w:t>8,639</w:t>
            </w:r>
          </w:p>
        </w:tc>
      </w:tr>
      <w:tr>
        <w:tc>
          <w:tcPr>
            <w:tcW w:type="dxa" w:w="2160"/>
          </w:tcPr>
          <w:p>
            <w:r>
              <w:t>投币</w:t>
            </w:r>
          </w:p>
        </w:tc>
        <w:tc>
          <w:tcPr>
            <w:tcW w:type="dxa" w:w="6480"/>
          </w:tcPr>
          <w:p>
            <w:r>
              <w:t>1,059</w:t>
            </w:r>
          </w:p>
        </w:tc>
      </w:tr>
      <w:tr>
        <w:tc>
          <w:tcPr>
            <w:tcW w:type="dxa" w:w="2160"/>
          </w:tcPr>
          <w:p>
            <w:r>
              <w:t>收藏</w:t>
            </w:r>
          </w:p>
        </w:tc>
        <w:tc>
          <w:tcPr>
            <w:tcW w:type="dxa" w:w="6480"/>
          </w:tcPr>
          <w:p>
            <w:r>
              <w:t>1,351</w:t>
            </w:r>
          </w:p>
        </w:tc>
      </w:tr>
      <w:tr>
        <w:tc>
          <w:tcPr>
            <w:tcW w:type="dxa" w:w="2160"/>
          </w:tcPr>
          <w:p>
            <w:r>
              <w:t>评论</w:t>
            </w:r>
          </w:p>
        </w:tc>
        <w:tc>
          <w:tcPr>
            <w:tcW w:type="dxa" w:w="6480"/>
          </w:tcPr>
          <w:p>
            <w:r>
              <w:t>816</w:t>
            </w:r>
          </w:p>
        </w:tc>
      </w:tr>
      <w:tr>
        <w:tc>
          <w:tcPr>
            <w:tcW w:type="dxa" w:w="2160"/>
          </w:tcPr>
          <w:p>
            <w:r>
              <w:t>字幕</w:t>
            </w:r>
          </w:p>
        </w:tc>
        <w:tc>
          <w:tcPr>
            <w:tcW w:type="dxa" w:w="6480"/>
          </w:tcPr>
          <w:p>
            <w:r>
              <w:t>7 行 / 112 字符</w:t>
            </w:r>
          </w:p>
        </w:tc>
      </w:tr>
      <w:tr>
        <w:tc>
          <w:tcPr>
            <w:tcW w:type="dxa" w:w="2160"/>
          </w:tcPr>
          <w:p>
            <w:r>
              <w:t>距上次投稿</w:t>
            </w:r>
          </w:p>
        </w:tc>
        <w:tc>
          <w:tcPr>
            <w:tcW w:type="dxa" w:w="6480"/>
          </w:tcPr>
          <w:p>
            <w:r>
              <w:t>首期投稿</w:t>
            </w:r>
          </w:p>
        </w:tc>
      </w:tr>
      <w:tr>
        <w:tc>
          <w:tcPr>
            <w:tcW w:type="dxa" w:w="2160"/>
          </w:tcPr>
          <w:p>
            <w:r>
              <w:t>视频链接</w:t>
            </w:r>
          </w:p>
        </w:tc>
        <w:tc>
          <w:tcPr>
            <w:tcW w:type="dxa" w:w="6480"/>
          </w:tcPr>
          <w:p>
            <w:r>
              <w:t>https://www.bilibili.com/video/BV1cx41187kN</w:t>
            </w:r>
          </w:p>
        </w:tc>
      </w:tr>
    </w:tbl>
    <w:p/>
    <w:p>
      <w:r>
        <w:t>标签：守望先锋 / 源氏 / 新手向 / 搞笑 / 手书 / 手绘 / 因为我们是男人啊</w:t>
      </w:r>
    </w:p>
    <w:p>
      <w:pPr>
        <w:pStyle w:val="Heading3"/>
      </w:pPr>
      <w:r>
        <w:t>关键话题</w:t>
      </w:r>
    </w:p>
    <w:p>
      <w:r>
        <w:t>社交/合作(2次)</w:t>
      </w:r>
    </w:p>
    <w:p>
      <w:pPr>
        <w:pStyle w:val="Heading3"/>
      </w:pPr>
      <w:r>
        <w:t>内容摘要</w:t>
      </w:r>
    </w:p>
    <w:p>
      <w:r>
        <w:t>因为我们是男人所以不太了解女人的身体在电视广告中。知道到现在为止是不是漏掉了，有很多日子也有很多安心的日子。我不想和别人粘在一起的商品好吗。</w:t>
      </w:r>
    </w:p>
    <w:p>
      <w:pPr>
        <w:pStyle w:val="Heading3"/>
      </w:pPr>
      <w:r>
        <w:t>内容亮点</w:t>
      </w:r>
    </w:p>
    <w:p>
      <w:pPr>
        <w:pStyle w:val="ListBullet"/>
      </w:pPr>
      <w:r>
        <w:t>因为我们是男人所以不太了解女人的身体在电视广告中 [社交/合作]</w:t>
      </w:r>
    </w:p>
    <w:p>
      <w:pPr>
        <w:pStyle w:val="ListBullet"/>
      </w:pPr>
      <w:r>
        <w:t>我不想和别人粘在一起的商品好吗 [社交/合作]</w:t>
      </w:r>
    </w:p>
    <w:p>
      <w:pPr>
        <w:pStyle w:val="Heading3"/>
      </w:pPr>
      <w:r>
        <w:t>氛围分析</w:t>
      </w:r>
    </w:p>
    <w:p>
      <w:r>
        <w:t>整体氛围：平实叙述</w:t>
        <w:br/>
        <w:t>情绪指标：无明显情绪波动</w:t>
        <w:br/>
        <w:t>能量等级：★★☆☆☆</w:t>
      </w:r>
    </w:p>
    <w:p>
      <w:pPr>
        <w:pStyle w:val="Heading3"/>
      </w:pPr>
      <w:r>
        <w:t>语言特征</w:t>
      </w:r>
    </w:p>
    <w:p>
      <w:r>
        <w:t>字数112字，7个语段，平均每段16字</w:t>
        <w:br/>
        <w:t>语言风格：叙述性长句，语速平缓</w:t>
      </w:r>
    </w:p>
    <w:p>
      <w:pPr>
        <w:pStyle w:val="Heading3"/>
      </w:pPr>
      <w:r>
        <w:t>字幕全文</w:t>
      </w:r>
    </w:p>
    <w:p>
      <w:pPr>
        <w:pStyle w:val="IntenseQuote"/>
      </w:pPr>
      <w:r>
        <w:t>共 7 行字幕，合并为 2 段。</w:t>
      </w:r>
    </w:p>
    <w:p>
      <w:r>
        <w:t>因为我们是男人所以不太了解女人的身体在电视广告中侧漏看侧止挡件是很好的后卫这是我第一次知道到现在为止是不是漏掉了，有很多日子也有很多安心的日子</w:t>
      </w:r>
    </w:p>
    <w:p>
      <w:r>
        <w:t>自然重量不漏我不想和别人粘在一起的商品好吗夜用超市后面莫雷希普保护里亚尔后来着火了</w:t>
      </w:r>
    </w:p>
    <w:p>
      <w:pPr>
        <w:pStyle w:val="IntenseQuote"/>
      </w:pPr>
      <w:r>
        <w:t>— 完 —</w:t>
      </w:r>
    </w:p>
    <w:p>
      <w:pPr>
        <w:pStyle w:val="Heading2"/>
      </w:pPr>
      <w:r>
        <w:t>第 2 部 【Undertale】某地下的御茶会议</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2018-01-13 10:19</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4:23</w:t>
            </w:r>
          </w:p>
        </w:tc>
      </w:tr>
      <w:tr>
        <w:tc>
          <w:tcPr>
            <w:tcW w:type="dxa" w:w="2160"/>
          </w:tcPr>
          <w:p>
            <w:r>
              <w:t>播放</w:t>
            </w:r>
          </w:p>
        </w:tc>
        <w:tc>
          <w:tcPr>
            <w:tcW w:type="dxa" w:w="6480"/>
          </w:tcPr>
          <w:p>
            <w:r>
              <w:t>199,033</w:t>
            </w:r>
          </w:p>
        </w:tc>
      </w:tr>
      <w:tr>
        <w:tc>
          <w:tcPr>
            <w:tcW w:type="dxa" w:w="2160"/>
          </w:tcPr>
          <w:p>
            <w:r>
              <w:t>弹幕</w:t>
            </w:r>
          </w:p>
        </w:tc>
        <w:tc>
          <w:tcPr>
            <w:tcW w:type="dxa" w:w="6480"/>
          </w:tcPr>
          <w:p>
            <w:r>
              <w:t>514</w:t>
            </w:r>
          </w:p>
        </w:tc>
      </w:tr>
      <w:tr>
        <w:tc>
          <w:tcPr>
            <w:tcW w:type="dxa" w:w="2160"/>
          </w:tcPr>
          <w:p>
            <w:r>
              <w:t>点赞</w:t>
            </w:r>
          </w:p>
        </w:tc>
        <w:tc>
          <w:tcPr>
            <w:tcW w:type="dxa" w:w="6480"/>
          </w:tcPr>
          <w:p>
            <w:r>
              <w:t>12,033</w:t>
            </w:r>
          </w:p>
        </w:tc>
      </w:tr>
      <w:tr>
        <w:tc>
          <w:tcPr>
            <w:tcW w:type="dxa" w:w="2160"/>
          </w:tcPr>
          <w:p>
            <w:r>
              <w:t>投币</w:t>
            </w:r>
          </w:p>
        </w:tc>
        <w:tc>
          <w:tcPr>
            <w:tcW w:type="dxa" w:w="6480"/>
          </w:tcPr>
          <w:p>
            <w:r>
              <w:t>1,936</w:t>
            </w:r>
          </w:p>
        </w:tc>
      </w:tr>
      <w:tr>
        <w:tc>
          <w:tcPr>
            <w:tcW w:type="dxa" w:w="2160"/>
          </w:tcPr>
          <w:p>
            <w:r>
              <w:t>收藏</w:t>
            </w:r>
          </w:p>
        </w:tc>
        <w:tc>
          <w:tcPr>
            <w:tcW w:type="dxa" w:w="6480"/>
          </w:tcPr>
          <w:p>
            <w:r>
              <w:t>4,127</w:t>
            </w:r>
          </w:p>
        </w:tc>
      </w:tr>
      <w:tr>
        <w:tc>
          <w:tcPr>
            <w:tcW w:type="dxa" w:w="2160"/>
          </w:tcPr>
          <w:p>
            <w:r>
              <w:t>评论</w:t>
            </w:r>
          </w:p>
        </w:tc>
        <w:tc>
          <w:tcPr>
            <w:tcW w:type="dxa" w:w="6480"/>
          </w:tcPr>
          <w:p>
            <w:r>
              <w:t>414</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141 天</w:t>
            </w:r>
          </w:p>
        </w:tc>
      </w:tr>
      <w:tr>
        <w:tc>
          <w:tcPr>
            <w:tcW w:type="dxa" w:w="2160"/>
          </w:tcPr>
          <w:p>
            <w:r>
              <w:t>视频链接</w:t>
            </w:r>
          </w:p>
        </w:tc>
        <w:tc>
          <w:tcPr>
            <w:tcW w:type="dxa" w:w="6480"/>
          </w:tcPr>
          <w:p>
            <w:r>
              <w:t>https://www.bilibili.com/video/BV1TW411q73n</w:t>
            </w:r>
          </w:p>
        </w:tc>
      </w:tr>
    </w:tbl>
    <w:p/>
    <w:p>
      <w:r>
        <w:t>标签：とある一家の御茶会议 / 猹 / Undertale / 手书 / 某家族的御茶会议 / chara</w:t>
      </w:r>
    </w:p>
    <w:p>
      <w:pPr>
        <w:pStyle w:val="Heading3"/>
      </w:pPr>
      <w:r>
        <w:t>可用信息</w:t>
      </w:r>
    </w:p>
    <w:p>
      <w:r>
        <w:t>本视频未抓取到 B 站 AI/CC 字幕，以下依据标题、简介、分区与公开互动数据整理。</w:t>
        <w:br/>
        <w:t>简介：猹是一个好孩子呢，还有突然发现有些东西漏画了……懒了</w:t>
      </w:r>
    </w:p>
    <w:p>
      <w:pPr>
        <w:pStyle w:val="IntenseQuote"/>
      </w:pPr>
      <w:r>
        <w:t>— 完 —</w:t>
      </w:r>
    </w:p>
    <w:p>
      <w:pPr>
        <w:pStyle w:val="Heading2"/>
      </w:pPr>
      <w:r>
        <w:t>第 3 部 【UT人类组】积极部VS消极部</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2018-01-28 11:41</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3:46</w:t>
            </w:r>
          </w:p>
        </w:tc>
      </w:tr>
      <w:tr>
        <w:tc>
          <w:tcPr>
            <w:tcW w:type="dxa" w:w="2160"/>
          </w:tcPr>
          <w:p>
            <w:r>
              <w:t>播放</w:t>
            </w:r>
          </w:p>
        </w:tc>
        <w:tc>
          <w:tcPr>
            <w:tcW w:type="dxa" w:w="6480"/>
          </w:tcPr>
          <w:p>
            <w:r>
              <w:t>135,399</w:t>
            </w:r>
          </w:p>
        </w:tc>
      </w:tr>
      <w:tr>
        <w:tc>
          <w:tcPr>
            <w:tcW w:type="dxa" w:w="2160"/>
          </w:tcPr>
          <w:p>
            <w:r>
              <w:t>弹幕</w:t>
            </w:r>
          </w:p>
        </w:tc>
        <w:tc>
          <w:tcPr>
            <w:tcW w:type="dxa" w:w="6480"/>
          </w:tcPr>
          <w:p>
            <w:r>
              <w:t>281</w:t>
            </w:r>
          </w:p>
        </w:tc>
      </w:tr>
      <w:tr>
        <w:tc>
          <w:tcPr>
            <w:tcW w:type="dxa" w:w="2160"/>
          </w:tcPr>
          <w:p>
            <w:r>
              <w:t>点赞</w:t>
            </w:r>
          </w:p>
        </w:tc>
        <w:tc>
          <w:tcPr>
            <w:tcW w:type="dxa" w:w="6480"/>
          </w:tcPr>
          <w:p>
            <w:r>
              <w:t>7,118</w:t>
            </w:r>
          </w:p>
        </w:tc>
      </w:tr>
      <w:tr>
        <w:tc>
          <w:tcPr>
            <w:tcW w:type="dxa" w:w="2160"/>
          </w:tcPr>
          <w:p>
            <w:r>
              <w:t>投币</w:t>
            </w:r>
          </w:p>
        </w:tc>
        <w:tc>
          <w:tcPr>
            <w:tcW w:type="dxa" w:w="6480"/>
          </w:tcPr>
          <w:p>
            <w:r>
              <w:t>1,388</w:t>
            </w:r>
          </w:p>
        </w:tc>
      </w:tr>
      <w:tr>
        <w:tc>
          <w:tcPr>
            <w:tcW w:type="dxa" w:w="2160"/>
          </w:tcPr>
          <w:p>
            <w:r>
              <w:t>收藏</w:t>
            </w:r>
          </w:p>
        </w:tc>
        <w:tc>
          <w:tcPr>
            <w:tcW w:type="dxa" w:w="6480"/>
          </w:tcPr>
          <w:p>
            <w:r>
              <w:t>3,628</w:t>
            </w:r>
          </w:p>
        </w:tc>
      </w:tr>
      <w:tr>
        <w:tc>
          <w:tcPr>
            <w:tcW w:type="dxa" w:w="2160"/>
          </w:tcPr>
          <w:p>
            <w:r>
              <w:t>评论</w:t>
            </w:r>
          </w:p>
        </w:tc>
        <w:tc>
          <w:tcPr>
            <w:tcW w:type="dxa" w:w="6480"/>
          </w:tcPr>
          <w:p>
            <w:r>
              <w:t>248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15 天</w:t>
            </w:r>
          </w:p>
        </w:tc>
      </w:tr>
      <w:tr>
        <w:tc>
          <w:tcPr>
            <w:tcW w:type="dxa" w:w="2160"/>
          </w:tcPr>
          <w:p>
            <w:r>
              <w:t>视频链接</w:t>
            </w:r>
          </w:p>
        </w:tc>
        <w:tc>
          <w:tcPr>
            <w:tcW w:type="dxa" w:w="6480"/>
          </w:tcPr>
          <w:p>
            <w:r>
              <w:t>https://www.bilibili.com/video/BV1kW411e7PT</w:t>
            </w:r>
          </w:p>
        </w:tc>
      </w:tr>
    </w:tbl>
    <w:p/>
    <w:p>
      <w:r>
        <w:t>标签：手书 / 传说之下 / Undertale / chara / frisk / 人类组</w:t>
      </w:r>
    </w:p>
    <w:p>
      <w:pPr>
        <w:pStyle w:val="Heading3"/>
      </w:pPr>
      <w:r>
        <w:t>可用信息</w:t>
      </w:r>
    </w:p>
    <w:p>
      <w:r>
        <w:t>本视频未抓取到 B 站 AI/CC 字幕，以下依据标题、简介、分区与公开互动数据整理。</w:t>
        <w:br/>
        <w:t>简介：原作av号：17227174  猹太可爱！悄悄告诉你我其实吃猹福www</w:t>
        <w:br/>
        <w:br/>
        <w:t>感谢观看</w:t>
      </w:r>
    </w:p>
    <w:p>
      <w:pPr>
        <w:pStyle w:val="IntenseQuote"/>
      </w:pPr>
      <w:r>
        <w:t>— 完 —</w:t>
      </w:r>
    </w:p>
    <w:p>
      <w:pPr>
        <w:pStyle w:val="Heading2"/>
      </w:pPr>
      <w:r>
        <w:t>第 4 部 【求生之路】在安全屋里干一些见不得人的事</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2018-03-18 17:48</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7:39</w:t>
            </w:r>
          </w:p>
        </w:tc>
      </w:tr>
      <w:tr>
        <w:tc>
          <w:tcPr>
            <w:tcW w:type="dxa" w:w="2160"/>
          </w:tcPr>
          <w:p>
            <w:r>
              <w:t>播放</w:t>
            </w:r>
          </w:p>
        </w:tc>
        <w:tc>
          <w:tcPr>
            <w:tcW w:type="dxa" w:w="6480"/>
          </w:tcPr>
          <w:p>
            <w:r>
              <w:t>246,530</w:t>
            </w:r>
          </w:p>
        </w:tc>
      </w:tr>
      <w:tr>
        <w:tc>
          <w:tcPr>
            <w:tcW w:type="dxa" w:w="2160"/>
          </w:tcPr>
          <w:p>
            <w:r>
              <w:t>弹幕</w:t>
            </w:r>
          </w:p>
        </w:tc>
        <w:tc>
          <w:tcPr>
            <w:tcW w:type="dxa" w:w="6480"/>
          </w:tcPr>
          <w:p>
            <w:r>
              <w:t>371</w:t>
            </w:r>
          </w:p>
        </w:tc>
      </w:tr>
      <w:tr>
        <w:tc>
          <w:tcPr>
            <w:tcW w:type="dxa" w:w="2160"/>
          </w:tcPr>
          <w:p>
            <w:r>
              <w:t>点赞</w:t>
            </w:r>
          </w:p>
        </w:tc>
        <w:tc>
          <w:tcPr>
            <w:tcW w:type="dxa" w:w="6480"/>
          </w:tcPr>
          <w:p>
            <w:r>
              <w:t>10,902</w:t>
            </w:r>
          </w:p>
        </w:tc>
      </w:tr>
      <w:tr>
        <w:tc>
          <w:tcPr>
            <w:tcW w:type="dxa" w:w="2160"/>
          </w:tcPr>
          <w:p>
            <w:r>
              <w:t>投币</w:t>
            </w:r>
          </w:p>
        </w:tc>
        <w:tc>
          <w:tcPr>
            <w:tcW w:type="dxa" w:w="6480"/>
          </w:tcPr>
          <w:p>
            <w:r>
              <w:t>1,197</w:t>
            </w:r>
          </w:p>
        </w:tc>
      </w:tr>
      <w:tr>
        <w:tc>
          <w:tcPr>
            <w:tcW w:type="dxa" w:w="2160"/>
          </w:tcPr>
          <w:p>
            <w:r>
              <w:t>收藏</w:t>
            </w:r>
          </w:p>
        </w:tc>
        <w:tc>
          <w:tcPr>
            <w:tcW w:type="dxa" w:w="6480"/>
          </w:tcPr>
          <w:p>
            <w:r>
              <w:t>1,780</w:t>
            </w:r>
          </w:p>
        </w:tc>
      </w:tr>
      <w:tr>
        <w:tc>
          <w:tcPr>
            <w:tcW w:type="dxa" w:w="2160"/>
          </w:tcPr>
          <w:p>
            <w:r>
              <w:t>评论</w:t>
            </w:r>
          </w:p>
        </w:tc>
        <w:tc>
          <w:tcPr>
            <w:tcW w:type="dxa" w:w="6480"/>
          </w:tcPr>
          <w:p>
            <w:r>
              <w:t>367</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49 天</w:t>
            </w:r>
          </w:p>
        </w:tc>
      </w:tr>
      <w:tr>
        <w:tc>
          <w:tcPr>
            <w:tcW w:type="dxa" w:w="2160"/>
          </w:tcPr>
          <w:p>
            <w:r>
              <w:t>视频链接</w:t>
            </w:r>
          </w:p>
        </w:tc>
        <w:tc>
          <w:tcPr>
            <w:tcW w:type="dxa" w:w="6480"/>
          </w:tcPr>
          <w:p>
            <w:r>
              <w:t>https://www.bilibili.com/video/BV1oW411p72S</w:t>
            </w:r>
          </w:p>
        </w:tc>
      </w:tr>
    </w:tbl>
    <w:p/>
    <w:p>
      <w:r>
        <w:t>标签：怒九 / 画画真开心 / 求生之路 / 薮猫 / 左键已扣 / 莓良心</w:t>
      </w:r>
    </w:p>
    <w:p>
      <w:pPr>
        <w:pStyle w:val="Heading3"/>
      </w:pPr>
      <w:r>
        <w:t>可用信息</w:t>
      </w:r>
    </w:p>
    <w:p>
      <w:r>
        <w:t>本视频未抓取到 B 站 AI/CC 字幕，以下依据标题、简介、分区与公开互动数据整理。</w:t>
        <w:br/>
        <w:t>简介：墙：我做错什么了？？灵魂画手，对不住密集恐惧的小伙伴www</w:t>
        <w:br/>
        <w:br/>
        <w:t>希望你看得开心！</w:t>
      </w:r>
    </w:p>
    <w:p>
      <w:pPr>
        <w:pStyle w:val="IntenseQuote"/>
      </w:pPr>
      <w:r>
        <w:t>— 完 —</w:t>
      </w:r>
    </w:p>
    <w:p>
      <w:pPr>
        <w:pStyle w:val="Heading2"/>
      </w:pPr>
      <w:r>
        <w:t>第 5 部 【UT手书】我猹就是饿死，也不会吃福你一点东西</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2018-03-31 12:56</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0:08</w:t>
            </w:r>
          </w:p>
        </w:tc>
      </w:tr>
      <w:tr>
        <w:tc>
          <w:tcPr>
            <w:tcW w:type="dxa" w:w="2160"/>
          </w:tcPr>
          <w:p>
            <w:r>
              <w:t>播放</w:t>
            </w:r>
          </w:p>
        </w:tc>
        <w:tc>
          <w:tcPr>
            <w:tcW w:type="dxa" w:w="6480"/>
          </w:tcPr>
          <w:p>
            <w:r>
              <w:t>409,244</w:t>
            </w:r>
          </w:p>
        </w:tc>
      </w:tr>
      <w:tr>
        <w:tc>
          <w:tcPr>
            <w:tcW w:type="dxa" w:w="2160"/>
          </w:tcPr>
          <w:p>
            <w:r>
              <w:t>弹幕</w:t>
            </w:r>
          </w:p>
        </w:tc>
        <w:tc>
          <w:tcPr>
            <w:tcW w:type="dxa" w:w="6480"/>
          </w:tcPr>
          <w:p>
            <w:r>
              <w:t>93</w:t>
            </w:r>
          </w:p>
        </w:tc>
      </w:tr>
      <w:tr>
        <w:tc>
          <w:tcPr>
            <w:tcW w:type="dxa" w:w="2160"/>
          </w:tcPr>
          <w:p>
            <w:r>
              <w:t>点赞</w:t>
            </w:r>
          </w:p>
        </w:tc>
        <w:tc>
          <w:tcPr>
            <w:tcW w:type="dxa" w:w="6480"/>
          </w:tcPr>
          <w:p>
            <w:r>
              <w:t>11,236</w:t>
            </w:r>
          </w:p>
        </w:tc>
      </w:tr>
      <w:tr>
        <w:tc>
          <w:tcPr>
            <w:tcW w:type="dxa" w:w="2160"/>
          </w:tcPr>
          <w:p>
            <w:r>
              <w:t>投币</w:t>
            </w:r>
          </w:p>
        </w:tc>
        <w:tc>
          <w:tcPr>
            <w:tcW w:type="dxa" w:w="6480"/>
          </w:tcPr>
          <w:p>
            <w:r>
              <w:t>1,487</w:t>
            </w:r>
          </w:p>
        </w:tc>
      </w:tr>
      <w:tr>
        <w:tc>
          <w:tcPr>
            <w:tcW w:type="dxa" w:w="2160"/>
          </w:tcPr>
          <w:p>
            <w:r>
              <w:t>收藏</w:t>
            </w:r>
          </w:p>
        </w:tc>
        <w:tc>
          <w:tcPr>
            <w:tcW w:type="dxa" w:w="6480"/>
          </w:tcPr>
          <w:p>
            <w:r>
              <w:t>8,087</w:t>
            </w:r>
          </w:p>
        </w:tc>
      </w:tr>
      <w:tr>
        <w:tc>
          <w:tcPr>
            <w:tcW w:type="dxa" w:w="2160"/>
          </w:tcPr>
          <w:p>
            <w:r>
              <w:t>评论</w:t>
            </w:r>
          </w:p>
        </w:tc>
        <w:tc>
          <w:tcPr>
            <w:tcW w:type="dxa" w:w="6480"/>
          </w:tcPr>
          <w:p>
            <w:r>
              <w:t>333</w:t>
            </w:r>
          </w:p>
        </w:tc>
      </w:tr>
      <w:tr>
        <w:tc>
          <w:tcPr>
            <w:tcW w:type="dxa" w:w="2160"/>
          </w:tcPr>
          <w:p>
            <w:r>
              <w:t>字幕</w:t>
            </w:r>
          </w:p>
        </w:tc>
        <w:tc>
          <w:tcPr>
            <w:tcW w:type="dxa" w:w="6480"/>
          </w:tcPr>
          <w:p>
            <w:r>
              <w:t>4 行 / 29 字符</w:t>
            </w:r>
          </w:p>
        </w:tc>
      </w:tr>
      <w:tr>
        <w:tc>
          <w:tcPr>
            <w:tcW w:type="dxa" w:w="2160"/>
          </w:tcPr>
          <w:p>
            <w:r>
              <w:t>距上次投稿</w:t>
            </w:r>
          </w:p>
        </w:tc>
        <w:tc>
          <w:tcPr>
            <w:tcW w:type="dxa" w:w="6480"/>
          </w:tcPr>
          <w:p>
            <w:r>
              <w:t>13 天</w:t>
            </w:r>
          </w:p>
        </w:tc>
      </w:tr>
      <w:tr>
        <w:tc>
          <w:tcPr>
            <w:tcW w:type="dxa" w:w="2160"/>
          </w:tcPr>
          <w:p>
            <w:r>
              <w:t>视频链接</w:t>
            </w:r>
          </w:p>
        </w:tc>
        <w:tc>
          <w:tcPr>
            <w:tcW w:type="dxa" w:w="6480"/>
          </w:tcPr>
          <w:p>
            <w:r>
              <w:t>https://www.bilibili.com/video/BV1zW411u7cC</w:t>
            </w:r>
          </w:p>
        </w:tc>
      </w:tr>
    </w:tbl>
    <w:p/>
    <w:p>
      <w:r>
        <w:t>标签：传说之下 / Undertale / chara / frisk / 人类组</w:t>
      </w:r>
    </w:p>
    <w:p>
      <w:pPr>
        <w:pStyle w:val="Heading3"/>
      </w:pPr>
      <w:r>
        <w:t>关键话题</w:t>
      </w:r>
    </w:p>
    <w:p>
      <w:r>
        <w:t>美食(2次)</w:t>
      </w:r>
    </w:p>
    <w:p>
      <w:pPr>
        <w:pStyle w:val="Heading3"/>
      </w:pPr>
      <w:r>
        <w:t>内容摘要</w:t>
      </w:r>
    </w:p>
    <w:p>
      <w:r>
        <w:t>死亡可就饿死了。死亡一秒从上跳下去。不会吃你们一点东西真香。</w:t>
      </w:r>
    </w:p>
    <w:p>
      <w:pPr>
        <w:pStyle w:val="Heading3"/>
      </w:pPr>
      <w:r>
        <w:t>内容亮点</w:t>
      </w:r>
    </w:p>
    <w:p>
      <w:pPr>
        <w:pStyle w:val="ListBullet"/>
      </w:pPr>
      <w:r>
        <w:t>不会吃你们一点东西真香 [美食]</w:t>
      </w:r>
    </w:p>
    <w:p>
      <w:pPr>
        <w:pStyle w:val="Heading3"/>
      </w:pPr>
      <w:r>
        <w:t>氛围分析</w:t>
      </w:r>
    </w:p>
    <w:p>
      <w:r>
        <w:t>整体氛围：平实叙述</w:t>
        <w:br/>
        <w:t>情绪指标：无明显情绪波动</w:t>
        <w:br/>
        <w:t>能量等级：★★☆☆☆</w:t>
      </w:r>
    </w:p>
    <w:p>
      <w:pPr>
        <w:pStyle w:val="Heading3"/>
      </w:pPr>
      <w:r>
        <w:t>语言特征</w:t>
      </w:r>
    </w:p>
    <w:p>
      <w:r>
        <w:t>字数29字，4个语段，平均每段7字</w:t>
        <w:br/>
        <w:t>语言风格：短句碎语多，反应迅速</w:t>
      </w:r>
    </w:p>
    <w:p>
      <w:pPr>
        <w:pStyle w:val="Heading3"/>
      </w:pPr>
      <w:r>
        <w:t>字幕全文</w:t>
      </w:r>
    </w:p>
    <w:p>
      <w:pPr>
        <w:pStyle w:val="IntenseQuote"/>
      </w:pPr>
      <w:r>
        <w:t>共 4 行字幕，合并为 1 段。</w:t>
      </w:r>
    </w:p>
    <w:p>
      <w:r>
        <w:t>死亡可就饿死了死亡一秒从上跳下去不会吃你们一点东西真香哎呀</w:t>
      </w:r>
    </w:p>
    <w:p>
      <w:pPr>
        <w:pStyle w:val="IntenseQuote"/>
      </w:pPr>
      <w:r>
        <w:t>— 完 —</w:t>
      </w:r>
    </w:p>
    <w:p>
      <w:pPr>
        <w:pStyle w:val="Heading2"/>
      </w:pPr>
      <w:r>
        <w:t>第 6 部 【UT手书】抱歉，有GB炮是真的能为所欲为</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2018-04-06 10:33</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0:23</w:t>
            </w:r>
          </w:p>
        </w:tc>
      </w:tr>
      <w:tr>
        <w:tc>
          <w:tcPr>
            <w:tcW w:type="dxa" w:w="2160"/>
          </w:tcPr>
          <w:p>
            <w:r>
              <w:t>播放</w:t>
            </w:r>
          </w:p>
        </w:tc>
        <w:tc>
          <w:tcPr>
            <w:tcW w:type="dxa" w:w="6480"/>
          </w:tcPr>
          <w:p>
            <w:r>
              <w:t>106,665</w:t>
            </w:r>
          </w:p>
        </w:tc>
      </w:tr>
      <w:tr>
        <w:tc>
          <w:tcPr>
            <w:tcW w:type="dxa" w:w="2160"/>
          </w:tcPr>
          <w:p>
            <w:r>
              <w:t>弹幕</w:t>
            </w:r>
          </w:p>
        </w:tc>
        <w:tc>
          <w:tcPr>
            <w:tcW w:type="dxa" w:w="6480"/>
          </w:tcPr>
          <w:p>
            <w:r>
              <w:t>35</w:t>
            </w:r>
          </w:p>
        </w:tc>
      </w:tr>
      <w:tr>
        <w:tc>
          <w:tcPr>
            <w:tcW w:type="dxa" w:w="2160"/>
          </w:tcPr>
          <w:p>
            <w:r>
              <w:t>点赞</w:t>
            </w:r>
          </w:p>
        </w:tc>
        <w:tc>
          <w:tcPr>
            <w:tcW w:type="dxa" w:w="6480"/>
          </w:tcPr>
          <w:p>
            <w:r>
              <w:t>4,273</w:t>
            </w:r>
          </w:p>
        </w:tc>
      </w:tr>
      <w:tr>
        <w:tc>
          <w:tcPr>
            <w:tcW w:type="dxa" w:w="2160"/>
          </w:tcPr>
          <w:p>
            <w:r>
              <w:t>投币</w:t>
            </w:r>
          </w:p>
        </w:tc>
        <w:tc>
          <w:tcPr>
            <w:tcW w:type="dxa" w:w="6480"/>
          </w:tcPr>
          <w:p>
            <w:r>
              <w:t>752</w:t>
            </w:r>
          </w:p>
        </w:tc>
      </w:tr>
      <w:tr>
        <w:tc>
          <w:tcPr>
            <w:tcW w:type="dxa" w:w="2160"/>
          </w:tcPr>
          <w:p>
            <w:r>
              <w:t>收藏</w:t>
            </w:r>
          </w:p>
        </w:tc>
        <w:tc>
          <w:tcPr>
            <w:tcW w:type="dxa" w:w="6480"/>
          </w:tcPr>
          <w:p>
            <w:r>
              <w:t>1,491</w:t>
            </w:r>
          </w:p>
        </w:tc>
      </w:tr>
      <w:tr>
        <w:tc>
          <w:tcPr>
            <w:tcW w:type="dxa" w:w="2160"/>
          </w:tcPr>
          <w:p>
            <w:r>
              <w:t>评论</w:t>
            </w:r>
          </w:p>
        </w:tc>
        <w:tc>
          <w:tcPr>
            <w:tcW w:type="dxa" w:w="6480"/>
          </w:tcPr>
          <w:p>
            <w:r>
              <w:t>100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6 天</w:t>
            </w:r>
          </w:p>
        </w:tc>
      </w:tr>
      <w:tr>
        <w:tc>
          <w:tcPr>
            <w:tcW w:type="dxa" w:w="2160"/>
          </w:tcPr>
          <w:p>
            <w:r>
              <w:t>视频链接</w:t>
            </w:r>
          </w:p>
        </w:tc>
        <w:tc>
          <w:tcPr>
            <w:tcW w:type="dxa" w:w="6480"/>
          </w:tcPr>
          <w:p>
            <w:r>
              <w:t>https://www.bilibili.com/video/BV1GW411M78N</w:t>
            </w:r>
          </w:p>
        </w:tc>
      </w:tr>
    </w:tbl>
    <w:p/>
    <w:p>
      <w:r>
        <w:t>标签：为所欲为 / Undertale / underswap / sana / 烟枪 / gb炮</w:t>
      </w:r>
    </w:p>
    <w:p>
      <w:pPr>
        <w:pStyle w:val="Heading3"/>
      </w:pPr>
      <w:r>
        <w:t>可用信息</w:t>
      </w:r>
    </w:p>
    <w:p>
      <w:r>
        <w:t>本视频未抓取到 B 站 AI/CC 字幕，以下依据标题、简介、分区与公开互动数据整理。</w:t>
        <w:br/>
        <w:t>简介：梗大家都……好吧还是说一下出自“有钱是真的能为所欲为”av号：13252816</w:t>
        <w:br/>
        <w:br/>
        <w:t>希望大家看得开心</w:t>
      </w:r>
    </w:p>
    <w:p>
      <w:pPr>
        <w:pStyle w:val="IntenseQuote"/>
      </w:pPr>
      <w:r>
        <w:t>— 完 —</w:t>
      </w:r>
    </w:p>
    <w:p>
      <w:pPr>
        <w:pStyle w:val="Heading2"/>
      </w:pPr>
      <w:r>
        <w:t>第 7 部 一部轻松文艺向游戏，成为更好的自己继续前进</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2018-04-15 16:36</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33:18</w:t>
            </w:r>
          </w:p>
        </w:tc>
      </w:tr>
      <w:tr>
        <w:tc>
          <w:tcPr>
            <w:tcW w:type="dxa" w:w="2160"/>
          </w:tcPr>
          <w:p>
            <w:r>
              <w:t>播放</w:t>
            </w:r>
          </w:p>
        </w:tc>
        <w:tc>
          <w:tcPr>
            <w:tcW w:type="dxa" w:w="6480"/>
          </w:tcPr>
          <w:p>
            <w:r>
              <w:t>73,014</w:t>
            </w:r>
          </w:p>
        </w:tc>
      </w:tr>
      <w:tr>
        <w:tc>
          <w:tcPr>
            <w:tcW w:type="dxa" w:w="2160"/>
          </w:tcPr>
          <w:p>
            <w:r>
              <w:t>弹幕</w:t>
            </w:r>
          </w:p>
        </w:tc>
        <w:tc>
          <w:tcPr>
            <w:tcW w:type="dxa" w:w="6480"/>
          </w:tcPr>
          <w:p>
            <w:r>
              <w:t>719</w:t>
            </w:r>
          </w:p>
        </w:tc>
      </w:tr>
      <w:tr>
        <w:tc>
          <w:tcPr>
            <w:tcW w:type="dxa" w:w="2160"/>
          </w:tcPr>
          <w:p>
            <w:r>
              <w:t>点赞</w:t>
            </w:r>
          </w:p>
        </w:tc>
        <w:tc>
          <w:tcPr>
            <w:tcW w:type="dxa" w:w="6480"/>
          </w:tcPr>
          <w:p>
            <w:r>
              <w:t>4,658</w:t>
            </w:r>
          </w:p>
        </w:tc>
      </w:tr>
      <w:tr>
        <w:tc>
          <w:tcPr>
            <w:tcW w:type="dxa" w:w="2160"/>
          </w:tcPr>
          <w:p>
            <w:r>
              <w:t>投币</w:t>
            </w:r>
          </w:p>
        </w:tc>
        <w:tc>
          <w:tcPr>
            <w:tcW w:type="dxa" w:w="6480"/>
          </w:tcPr>
          <w:p>
            <w:r>
              <w:t>942</w:t>
            </w:r>
          </w:p>
        </w:tc>
      </w:tr>
      <w:tr>
        <w:tc>
          <w:tcPr>
            <w:tcW w:type="dxa" w:w="2160"/>
          </w:tcPr>
          <w:p>
            <w:r>
              <w:t>收藏</w:t>
            </w:r>
          </w:p>
        </w:tc>
        <w:tc>
          <w:tcPr>
            <w:tcW w:type="dxa" w:w="6480"/>
          </w:tcPr>
          <w:p>
            <w:r>
              <w:t>1,214</w:t>
            </w:r>
          </w:p>
        </w:tc>
      </w:tr>
      <w:tr>
        <w:tc>
          <w:tcPr>
            <w:tcW w:type="dxa" w:w="2160"/>
          </w:tcPr>
          <w:p>
            <w:r>
              <w:t>评论</w:t>
            </w:r>
          </w:p>
        </w:tc>
        <w:tc>
          <w:tcPr>
            <w:tcW w:type="dxa" w:w="6480"/>
          </w:tcPr>
          <w:p>
            <w:r>
              <w:t>163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9 天</w:t>
            </w:r>
          </w:p>
        </w:tc>
      </w:tr>
      <w:tr>
        <w:tc>
          <w:tcPr>
            <w:tcW w:type="dxa" w:w="2160"/>
          </w:tcPr>
          <w:p>
            <w:r>
              <w:t>视频链接</w:t>
            </w:r>
          </w:p>
        </w:tc>
        <w:tc>
          <w:tcPr>
            <w:tcW w:type="dxa" w:w="6480"/>
          </w:tcPr>
          <w:p>
            <w:r>
              <w:t>https://www.bilibili.com/video/BV1QW411L7m4</w:t>
            </w:r>
          </w:p>
        </w:tc>
      </w:tr>
    </w:tbl>
    <w:p/>
    <w:p>
      <w:r>
        <w:t>标签：florence / 清新 / 恋爱 / 怒九 / 弗洛伦斯 / 手绘风游戏</w:t>
      </w:r>
    </w:p>
    <w:p>
      <w:pPr>
        <w:pStyle w:val="Heading3"/>
      </w:pPr>
      <w:r>
        <w:t>可用信息</w:t>
      </w:r>
    </w:p>
    <w:p>
      <w:r>
        <w:t>本视频未抓取到 B 站 AI/CC 字幕，以下依据标题、简介、分区与公开互动数据整理。</w:t>
        <w:br/>
        <w:t>简介：这个游戏实在是太棒了！手机录制的音质貌似不是很好 如果带来观看不便很抱歉，</w:t>
        <w:br/>
        <w:br/>
        <w:t>希望你看得开心！！</w:t>
      </w:r>
    </w:p>
    <w:p>
      <w:pPr>
        <w:pStyle w:val="IntenseQuote"/>
      </w:pPr>
      <w:r>
        <w:t>— 完 —</w:t>
      </w:r>
    </w:p>
    <w:p>
      <w:pPr>
        <w:pStyle w:val="Heading2"/>
      </w:pPr>
      <w:r>
        <w:t>第 8 部 【论高考】送给美术生的一个小视频，就当放松一下，考生们加油！</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2018-04-30 12:10</w:t>
            </w:r>
          </w:p>
        </w:tc>
      </w:tr>
      <w:tr>
        <w:tc>
          <w:tcPr>
            <w:tcW w:type="dxa" w:w="2160"/>
          </w:tcPr>
          <w:p>
            <w:r>
              <w:t>账号</w:t>
            </w:r>
          </w:p>
        </w:tc>
        <w:tc>
          <w:tcPr>
            <w:tcW w:type="dxa" w:w="6480"/>
          </w:tcPr>
          <w:p>
            <w:r>
              <w:t>主号（怒九笑）</w:t>
            </w:r>
          </w:p>
        </w:tc>
      </w:tr>
      <w:tr>
        <w:tc>
          <w:tcPr>
            <w:tcW w:type="dxa" w:w="2160"/>
          </w:tcPr>
          <w:p>
            <w:r>
              <w:t>类型</w:t>
            </w:r>
          </w:p>
        </w:tc>
        <w:tc>
          <w:tcPr>
            <w:tcW w:type="dxa" w:w="6480"/>
          </w:tcPr>
          <w:p>
            <w:r>
              <w:t>知识科普</w:t>
            </w:r>
          </w:p>
        </w:tc>
      </w:tr>
      <w:tr>
        <w:tc>
          <w:tcPr>
            <w:tcW w:type="dxa" w:w="2160"/>
          </w:tcPr>
          <w:p>
            <w:r>
              <w:t>B 站分区</w:t>
            </w:r>
          </w:p>
        </w:tc>
        <w:tc>
          <w:tcPr>
            <w:tcW w:type="dxa" w:w="6480"/>
          </w:tcPr>
          <w:p>
            <w:r>
              <w:t>—</w:t>
            </w:r>
          </w:p>
        </w:tc>
      </w:tr>
      <w:tr>
        <w:tc>
          <w:tcPr>
            <w:tcW w:type="dxa" w:w="2160"/>
          </w:tcPr>
          <w:p>
            <w:r>
              <w:t>时长</w:t>
            </w:r>
          </w:p>
        </w:tc>
        <w:tc>
          <w:tcPr>
            <w:tcW w:type="dxa" w:w="6480"/>
          </w:tcPr>
          <w:p>
            <w:r>
              <w:t>7:49</w:t>
            </w:r>
          </w:p>
        </w:tc>
      </w:tr>
      <w:tr>
        <w:tc>
          <w:tcPr>
            <w:tcW w:type="dxa" w:w="2160"/>
          </w:tcPr>
          <w:p>
            <w:r>
              <w:t>播放</w:t>
            </w:r>
          </w:p>
        </w:tc>
        <w:tc>
          <w:tcPr>
            <w:tcW w:type="dxa" w:w="6480"/>
          </w:tcPr>
          <w:p>
            <w:r>
              <w:t>174,641</w:t>
            </w:r>
          </w:p>
        </w:tc>
      </w:tr>
      <w:tr>
        <w:tc>
          <w:tcPr>
            <w:tcW w:type="dxa" w:w="2160"/>
          </w:tcPr>
          <w:p>
            <w:r>
              <w:t>弹幕</w:t>
            </w:r>
          </w:p>
        </w:tc>
        <w:tc>
          <w:tcPr>
            <w:tcW w:type="dxa" w:w="6480"/>
          </w:tcPr>
          <w:p>
            <w:r>
              <w:t>877</w:t>
            </w:r>
          </w:p>
        </w:tc>
      </w:tr>
      <w:tr>
        <w:tc>
          <w:tcPr>
            <w:tcW w:type="dxa" w:w="2160"/>
          </w:tcPr>
          <w:p>
            <w:r>
              <w:t>点赞</w:t>
            </w:r>
          </w:p>
        </w:tc>
        <w:tc>
          <w:tcPr>
            <w:tcW w:type="dxa" w:w="6480"/>
          </w:tcPr>
          <w:p>
            <w:r>
              <w:t>12,620</w:t>
            </w:r>
          </w:p>
        </w:tc>
      </w:tr>
      <w:tr>
        <w:tc>
          <w:tcPr>
            <w:tcW w:type="dxa" w:w="2160"/>
          </w:tcPr>
          <w:p>
            <w:r>
              <w:t>投币</w:t>
            </w:r>
          </w:p>
        </w:tc>
        <w:tc>
          <w:tcPr>
            <w:tcW w:type="dxa" w:w="6480"/>
          </w:tcPr>
          <w:p>
            <w:r>
              <w:t>4,008</w:t>
            </w:r>
          </w:p>
        </w:tc>
      </w:tr>
      <w:tr>
        <w:tc>
          <w:tcPr>
            <w:tcW w:type="dxa" w:w="2160"/>
          </w:tcPr>
          <w:p>
            <w:r>
              <w:t>收藏</w:t>
            </w:r>
          </w:p>
        </w:tc>
        <w:tc>
          <w:tcPr>
            <w:tcW w:type="dxa" w:w="6480"/>
          </w:tcPr>
          <w:p>
            <w:r>
              <w:t>4,165</w:t>
            </w:r>
          </w:p>
        </w:tc>
      </w:tr>
      <w:tr>
        <w:tc>
          <w:tcPr>
            <w:tcW w:type="dxa" w:w="2160"/>
          </w:tcPr>
          <w:p>
            <w:r>
              <w:t>评论</w:t>
            </w:r>
          </w:p>
        </w:tc>
        <w:tc>
          <w:tcPr>
            <w:tcW w:type="dxa" w:w="6480"/>
          </w:tcPr>
          <w:p>
            <w:r>
              <w:t>411</w:t>
            </w:r>
          </w:p>
        </w:tc>
      </w:tr>
      <w:tr>
        <w:tc>
          <w:tcPr>
            <w:tcW w:type="dxa" w:w="2160"/>
          </w:tcPr>
          <w:p>
            <w:r>
              <w:t>字幕</w:t>
            </w:r>
          </w:p>
        </w:tc>
        <w:tc>
          <w:tcPr>
            <w:tcW w:type="dxa" w:w="6480"/>
          </w:tcPr>
          <w:p>
            <w:r>
              <w:t>239 行 / 2,223 字符</w:t>
            </w:r>
          </w:p>
        </w:tc>
      </w:tr>
      <w:tr>
        <w:tc>
          <w:tcPr>
            <w:tcW w:type="dxa" w:w="2160"/>
          </w:tcPr>
          <w:p>
            <w:r>
              <w:t>距上次投稿</w:t>
            </w:r>
          </w:p>
        </w:tc>
        <w:tc>
          <w:tcPr>
            <w:tcW w:type="dxa" w:w="6480"/>
          </w:tcPr>
          <w:p>
            <w:r>
              <w:t>15 天</w:t>
            </w:r>
          </w:p>
        </w:tc>
      </w:tr>
      <w:tr>
        <w:tc>
          <w:tcPr>
            <w:tcW w:type="dxa" w:w="2160"/>
          </w:tcPr>
          <w:p>
            <w:r>
              <w:t>视频链接</w:t>
            </w:r>
          </w:p>
        </w:tc>
        <w:tc>
          <w:tcPr>
            <w:tcW w:type="dxa" w:w="6480"/>
          </w:tcPr>
          <w:p>
            <w:r>
              <w:t>https://www.bilibili.com/video/BV1iW411V723</w:t>
            </w:r>
          </w:p>
        </w:tc>
      </w:tr>
    </w:tbl>
    <w:p/>
    <w:p>
      <w:r>
        <w:t>标签：高三 / 高考 / 美术生 / 艺术生 / 统考 / 考前放松 / 怒九</w:t>
      </w:r>
    </w:p>
    <w:p>
      <w:pPr>
        <w:pStyle w:val="Heading3"/>
      </w:pPr>
      <w:r>
        <w:t>关键话题</w:t>
      </w:r>
    </w:p>
    <w:p>
      <w:r>
        <w:t>日常生活(19次)、绘画/创作(14次)、社交/合作(12次)、学习/知识(12次)、情感(8次)、美食(2次)</w:t>
      </w:r>
    </w:p>
    <w:p>
      <w:pPr>
        <w:pStyle w:val="Heading3"/>
      </w:pPr>
      <w:r>
        <w:t>口头禅</w:t>
      </w:r>
    </w:p>
    <w:p>
      <w:r>
        <w:t>「哇」×5、「诶」×1</w:t>
      </w:r>
    </w:p>
    <w:p>
      <w:pPr>
        <w:pStyle w:val="Heading3"/>
      </w:pPr>
      <w:r>
        <w:t>内容摘要</w:t>
      </w:r>
    </w:p>
    <w:p>
      <w:r>
        <w:t>说起来一开始当美术生只是因为喜欢画画。晚上布置的作业画到两三点都是很正常的了。我但当然大家千万不要和学害怕。</w:t>
      </w:r>
    </w:p>
    <w:p>
      <w:pPr>
        <w:pStyle w:val="Heading3"/>
      </w:pPr>
      <w:r>
        <w:t>内容亮点</w:t>
      </w:r>
    </w:p>
    <w:p>
      <w:pPr>
        <w:pStyle w:val="ListBullet"/>
      </w:pPr>
      <w:r>
        <w:t>长时间的作画让我的脊椎脖子都感到非常刺痛 [日常生活]</w:t>
      </w:r>
    </w:p>
    <w:p>
      <w:pPr>
        <w:pStyle w:val="ListBullet"/>
      </w:pPr>
      <w:r>
        <w:t>晚上布置的作业画到两三点都是很正常的了 [日常生活]</w:t>
      </w:r>
    </w:p>
    <w:p>
      <w:pPr>
        <w:pStyle w:val="ListBullet"/>
      </w:pPr>
      <w:r>
        <w:t>转眼来到了四个月的备考集训了大量的作业 [日常生活]</w:t>
      </w:r>
    </w:p>
    <w:p>
      <w:pPr>
        <w:pStyle w:val="ListBullet"/>
      </w:pPr>
      <w:r>
        <w:t>说起来一开始当美术生只是因为喜欢画画 [情感表达]</w:t>
      </w:r>
    </w:p>
    <w:p>
      <w:pPr>
        <w:pStyle w:val="ListBullet"/>
      </w:pPr>
      <w:r>
        <w:t>我们从白天发现没上锁的窗子翻了出去呃 [日常生活]</w:t>
      </w:r>
    </w:p>
    <w:p>
      <w:pPr>
        <w:pStyle w:val="Heading3"/>
      </w:pPr>
      <w:r>
        <w:t>氛围分析</w:t>
      </w:r>
    </w:p>
    <w:p>
      <w:r>
        <w:t>整体氛围：紧张惊叫、感性抒情、感恩温情</w:t>
        <w:br/>
        <w:t>情绪指标：惊叹词5个、恐惧相关词4次、致谢2次、情感词6次</w:t>
        <w:br/>
        <w:t>能量等级：★★☆☆☆</w:t>
      </w:r>
    </w:p>
    <w:p>
      <w:pPr>
        <w:pStyle w:val="Heading3"/>
      </w:pPr>
      <w:r>
        <w:t>语言特征</w:t>
      </w:r>
    </w:p>
    <w:p>
      <w:r>
        <w:t>字数2202字，239个语段，平均每段9字</w:t>
        <w:br/>
        <w:t>语言风格：短句为主，节奏明快；与观众互动3次；高频用语：「哇」5次</w:t>
      </w:r>
    </w:p>
    <w:p>
      <w:pPr>
        <w:pStyle w:val="Heading3"/>
      </w:pPr>
      <w:r>
        <w:t>字幕全文</w:t>
      </w:r>
    </w:p>
    <w:p>
      <w:pPr>
        <w:pStyle w:val="IntenseQuote"/>
      </w:pPr>
      <w:r>
        <w:t>共 239 行字幕，合并为 34 段。</w:t>
      </w:r>
    </w:p>
    <w:p>
      <w:r>
        <w:t>注意看提示与简介哦诶大家好我是怒九是个美术生现在大一去年的我和大家一样在备考在这里想分享一些我高三的备考小故事嘛也不是什么励志的事了</w:t>
      </w:r>
    </w:p>
    <w:p>
      <w:r>
        <w:t>只是想回想往事的时候将它画下来说出来而已说起来一开始当美术生只是因为喜欢画画不用花太多时间在学习上研磨但现实并不简单要面对海量的练习以及话题上竞争的压力</w:t>
      </w:r>
    </w:p>
    <w:p>
      <w:r>
        <w:t>你知道吗我们没有假期暑假寒假都在集训上就在后面放了几天假也是拿来补文化作业的时间久了我发现作为美术生到现在手和脸从来没有干净过</w:t>
      </w:r>
    </w:p>
    <w:p>
      <w:r>
        <w:t>你向别人借白颜料挖的时候心贼疼消耗的铅笔总会断特别是软碳之类的橡皮擦经常玩失踪画材上的开销经常被父母认为城市对你们懂的那些当艺术生还不是因为啊文化不好了哇</w:t>
      </w:r>
    </w:p>
    <w:p>
      <w:r>
        <w:t>要的分数不高了你们学美术的应该很轻松吧巴拉巴拉的对你说的太对了兄弟艺术生就是这样哇塞开心告诉你你酸个什么劲夫你也去当艺术生啊</w:t>
      </w:r>
    </w:p>
    <w:p>
      <w:r>
        <w:t>He fucked up然而最讨厌的不是这些人而是老师严重偏爱学生被宠得学生还一脸傲气听不得看不得启动自我洗脑自己画自己的</w:t>
      </w:r>
    </w:p>
    <w:p>
      <w:r>
        <w:t>不懂看素材或者问其他可信的老师实在不行戴上耳机一切情景画着画着转眼来到了四个月的备考集训了大量的作业晚上布置的作业画到两三点都是很正常的了</w:t>
      </w:r>
    </w:p>
    <w:p>
      <w:r>
        <w:t>有时还会通宵苦中作乐四夜店蹦迪一样咖啡都喝不出提升效果了作息时间严重不够能睡六个小时我就很幸福了长时间的作画让我的脊椎脖子都感到非常刺痛</w:t>
      </w:r>
    </w:p>
    <w:p>
      <w:r>
        <w:t>入冬了哪件衣服后就往身上套管他搭不搭配狗命要紧要什么气质现在由于戴上手套会影响作画所以我的手长了又痛又痒的冻疮哇这么难熬的吗</w:t>
      </w:r>
    </w:p>
    <w:p>
      <w:r>
        <w:t>那你是怎么过来的呢哼哼我又不是老师的学生我装病偷偷喝酒去网吧通宵自己跨年的那天晚上还在网吧度过的啊你们肯定又会问不是睡觉时间都不够吗</w:t>
      </w:r>
    </w:p>
    <w:p>
      <w:r>
        <w:t>为什么你还要去通宵啊因为白天抓得太紧了晚上偷偷溜出来通宵后第二天装病在宿舍躺着我但当然大家千万不要和学害怕要做个积极向上的好孩子</w:t>
      </w:r>
    </w:p>
    <w:p>
      <w:r>
        <w:t>千万不要和学好不好好那我就继续说了记得一天晚上我们从白天发现没上锁的窗子翻了出去呃外边是一个小树林因为会路过洗手台怕被老师看到</w:t>
      </w:r>
    </w:p>
    <w:p>
      <w:r>
        <w:t>所以我们都穿着深色的衣服像做贼一样趁没有人发现的时候excel咻咻咻的窜了过去穿出树林后就到了公路哇真是自由的味道不过走着走着听到旁边的兄弟说</w:t>
      </w:r>
    </w:p>
    <w:p>
      <w:r>
        <w:t>哇老师从这边出来了我头也不回的迅速的跑了起来还很神经病似的边笑边跑皮一下是真的很开心是的集训虽然很辛苦但我也过得很快乐当然该认真的时候还是要好好的干啦</w:t>
      </w:r>
    </w:p>
    <w:p>
      <w:r>
        <w:t>我写实不行的话我就投入设计性的练习为了画好速写和黑白装饰画做了很多的笔记很累的时候呢就听几首歌放空一下烦躁的时候出去找朋友聊聊天</w:t>
      </w:r>
    </w:p>
    <w:p>
      <w:r>
        <w:t>很困的时候偷偷的眯一下想偷懒的时候就出去削削笔啊什么的就这样的重复一天又一天我迎来了人生第一个最隆重的考试在统考前的那天晚上</w:t>
      </w:r>
    </w:p>
    <w:p>
      <w:r>
        <w:t>老改来找我出去外面透透气我们顺便买了两罐啤酒在空旷的公路边边走边聊联考的压力啊未来的迷茫是啊是很迷茫但是现在需要的是保持心态</w:t>
      </w:r>
    </w:p>
    <w:p>
      <w:r>
        <w:t>这时候在想太多也是负担如果是因为紧张而失策的话是会被淘汰的好了不要想太多要回去削铅笔了准备完毕要上战场了一个字来形容挤到处都急</w:t>
      </w:r>
    </w:p>
    <w:p>
      <w:r>
        <w:t>扛着几斤的话剧转来转去的既然都说到这了那我不妨吐槽一下我被云南17年的考题折服了说出来你们可能不信都快一年了我的内心仍然被这</w:t>
      </w:r>
    </w:p>
    <w:p>
      <w:r>
        <w:t>宛如菜市场摆摊的考题所支配我甚至一生都不会忘记我当初拿到考卷的那种感觉好奇的朋友可以去百度搜图在这里我就不多讲了好了我们继续</w:t>
      </w:r>
    </w:p>
    <w:p>
      <w:r>
        <w:t>这一天过得很漫长精神紧绷没有一刻是松懈的是我目前为止画的最累的一次考试结束后走出考场我整个人处于放空状态总的来说我发挥稳定</w:t>
      </w:r>
    </w:p>
    <w:p>
      <w:r>
        <w:t>所以考完后并没有太多想人群里笑的也有哭的也有今天过去了无论好与坏我们都努力了不是吗看成绩比考试还紧张好在分数在我的意料之内啊</w:t>
      </w:r>
    </w:p>
    <w:p>
      <w:r>
        <w:t>心中的石头放下了统考结束了还没完要开始校考多考一所多一点选择与保障考完省内后回家过个简单的年幼飞去成都考省外的学校不过试考多了</w:t>
      </w:r>
    </w:p>
    <w:p>
      <w:r>
        <w:t>自然就没之前那么紧张了甚至玩的不亦乐乎那段日子真的很开心成都真的是个美丽又热闹的城市等有机会我一定会再来在这留下美好的回忆</w:t>
      </w:r>
    </w:p>
    <w:p>
      <w:r>
        <w:t>非常感谢回去休息了几天后要开始枯燥的文化学习了因为我成绩不是很好所以被父母送来了补习学校我还是不太老实教假手机嗯去网吧抄作业</w:t>
      </w:r>
    </w:p>
    <w:p>
      <w:r>
        <w:t>我是想让自己好好学习的但是我的玩心太难收回来了所以前期的模拟考试成绩也理所当然的不是很好有那么几个月我一直处于一种深深的自我怀疑和厌恶自己</w:t>
      </w:r>
    </w:p>
    <w:p>
      <w:r>
        <w:t>老师对我期望太高家长也有过度操心让我烦躁想的事情越来越多自己也变得越来越急躁一点鸡毛蒜皮的小事我都会炸掉学习更投入不了我对我自己失望了</w:t>
      </w:r>
    </w:p>
    <w:p>
      <w:r>
        <w:t>处于低谷期的我感觉喘不上气好在认识了制止她陪在我身边和我谈心理解我的难处我不需要什么让我坚强和鼓励的屁话大道理谁都懂我只是想要一个安静的拥抱而已</w:t>
      </w:r>
    </w:p>
    <w:p>
      <w:r>
        <w:t>心结解开之后我自然地从低谷期走出来了真的非常感谢他也很庆幸遇到了他是啊别让负面情绪缠着你时间这么紧不应该花在繁星上还有两个月的时间</w:t>
      </w:r>
    </w:p>
    <w:p>
      <w:r>
        <w:t>我强迫自己投入学习对于像我这样的学习不好的家伙基础知识一定要掌握心里想着未来的我一定会感激现在努力的自己有人说把每一次模拟考当作高考</w:t>
      </w:r>
    </w:p>
    <w:p>
      <w:r>
        <w:t>但我认为的高考他只不过是换了个环境的普通考试罢了不要把他想的那么可怕只是人多了点换了个环境就在卷子上答题就行这样想的话会轻松一点</w:t>
      </w:r>
    </w:p>
    <w:p>
      <w:r>
        <w:t>希望你到了高考那天也仍然不虚拿到卷子后答你的题其他事情不用你管去不去大学都是正确选择青春不会在这张卷子上结束自己手上有那么多的可能与选择</w:t>
      </w:r>
    </w:p>
    <w:p>
      <w:r>
        <w:t>那你还害怕什么呢那最后祝各位考生稳得一批考后去浪DanceNothing in the day of my leg of what i know</w:t>
      </w:r>
    </w:p>
    <w:p>
      <w:r>
        <w:t>Nothing more that can see it thereI see itThat's your</w:t>
      </w:r>
    </w:p>
    <w:p>
      <w:pPr>
        <w:pStyle w:val="IntenseQuote"/>
      </w:pPr>
      <w:r>
        <w:t>— 完 —</w:t>
      </w:r>
    </w:p>
    <w:p>
      <w:pPr>
        <w:pStyle w:val="Heading2"/>
      </w:pPr>
      <w:r>
        <w:t>第 9 部 【速推荐】五款神作级别的像素游戏！</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2018-05-20 17:18</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5:05</w:t>
            </w:r>
          </w:p>
        </w:tc>
      </w:tr>
      <w:tr>
        <w:tc>
          <w:tcPr>
            <w:tcW w:type="dxa" w:w="2160"/>
          </w:tcPr>
          <w:p>
            <w:r>
              <w:t>播放</w:t>
            </w:r>
          </w:p>
        </w:tc>
        <w:tc>
          <w:tcPr>
            <w:tcW w:type="dxa" w:w="6480"/>
          </w:tcPr>
          <w:p>
            <w:r>
              <w:t>607,335</w:t>
            </w:r>
          </w:p>
        </w:tc>
      </w:tr>
      <w:tr>
        <w:tc>
          <w:tcPr>
            <w:tcW w:type="dxa" w:w="2160"/>
          </w:tcPr>
          <w:p>
            <w:r>
              <w:t>弹幕</w:t>
            </w:r>
          </w:p>
        </w:tc>
        <w:tc>
          <w:tcPr>
            <w:tcW w:type="dxa" w:w="6480"/>
          </w:tcPr>
          <w:p>
            <w:r>
              <w:t>1,988</w:t>
            </w:r>
          </w:p>
        </w:tc>
      </w:tr>
      <w:tr>
        <w:tc>
          <w:tcPr>
            <w:tcW w:type="dxa" w:w="2160"/>
          </w:tcPr>
          <w:p>
            <w:r>
              <w:t>点赞</w:t>
            </w:r>
          </w:p>
        </w:tc>
        <w:tc>
          <w:tcPr>
            <w:tcW w:type="dxa" w:w="6480"/>
          </w:tcPr>
          <w:p>
            <w:r>
              <w:t>12,616</w:t>
            </w:r>
          </w:p>
        </w:tc>
      </w:tr>
      <w:tr>
        <w:tc>
          <w:tcPr>
            <w:tcW w:type="dxa" w:w="2160"/>
          </w:tcPr>
          <w:p>
            <w:r>
              <w:t>投币</w:t>
            </w:r>
          </w:p>
        </w:tc>
        <w:tc>
          <w:tcPr>
            <w:tcW w:type="dxa" w:w="6480"/>
          </w:tcPr>
          <w:p>
            <w:r>
              <w:t>3,581</w:t>
            </w:r>
          </w:p>
        </w:tc>
      </w:tr>
      <w:tr>
        <w:tc>
          <w:tcPr>
            <w:tcW w:type="dxa" w:w="2160"/>
          </w:tcPr>
          <w:p>
            <w:r>
              <w:t>收藏</w:t>
            </w:r>
          </w:p>
        </w:tc>
        <w:tc>
          <w:tcPr>
            <w:tcW w:type="dxa" w:w="6480"/>
          </w:tcPr>
          <w:p>
            <w:r>
              <w:t>9,914</w:t>
            </w:r>
          </w:p>
        </w:tc>
      </w:tr>
      <w:tr>
        <w:tc>
          <w:tcPr>
            <w:tcW w:type="dxa" w:w="2160"/>
          </w:tcPr>
          <w:p>
            <w:r>
              <w:t>评论</w:t>
            </w:r>
          </w:p>
        </w:tc>
        <w:tc>
          <w:tcPr>
            <w:tcW w:type="dxa" w:w="6480"/>
          </w:tcPr>
          <w:p>
            <w:r>
              <w:t>1,501</w:t>
            </w:r>
          </w:p>
        </w:tc>
      </w:tr>
      <w:tr>
        <w:tc>
          <w:tcPr>
            <w:tcW w:type="dxa" w:w="2160"/>
          </w:tcPr>
          <w:p>
            <w:r>
              <w:t>字幕</w:t>
            </w:r>
          </w:p>
        </w:tc>
        <w:tc>
          <w:tcPr>
            <w:tcW w:type="dxa" w:w="6480"/>
          </w:tcPr>
          <w:p>
            <w:r>
              <w:t>151 行 / 1,388 字符</w:t>
            </w:r>
          </w:p>
        </w:tc>
      </w:tr>
      <w:tr>
        <w:tc>
          <w:tcPr>
            <w:tcW w:type="dxa" w:w="2160"/>
          </w:tcPr>
          <w:p>
            <w:r>
              <w:t>距上次投稿</w:t>
            </w:r>
          </w:p>
        </w:tc>
        <w:tc>
          <w:tcPr>
            <w:tcW w:type="dxa" w:w="6480"/>
          </w:tcPr>
          <w:p>
            <w:r>
              <w:t>20 天</w:t>
            </w:r>
          </w:p>
        </w:tc>
      </w:tr>
      <w:tr>
        <w:tc>
          <w:tcPr>
            <w:tcW w:type="dxa" w:w="2160"/>
          </w:tcPr>
          <w:p>
            <w:r>
              <w:t>视频链接</w:t>
            </w:r>
          </w:p>
        </w:tc>
        <w:tc>
          <w:tcPr>
            <w:tcW w:type="dxa" w:w="6480"/>
          </w:tcPr>
          <w:p>
            <w:r>
              <w:t>https://www.bilibili.com/video/BV1cp411o7qj</w:t>
            </w:r>
          </w:p>
        </w:tc>
      </w:tr>
    </w:tbl>
    <w:p/>
    <w:p>
      <w:r>
        <w:t>标签：赛博朋克酒保行动 / 像素游戏 / 传说之下 / 蔚蓝 / 去月球 / 神作 / 个人观点 / 怒九</w:t>
      </w:r>
    </w:p>
    <w:p>
      <w:pPr>
        <w:pStyle w:val="Heading3"/>
      </w:pPr>
      <w:r>
        <w:t>关键话题</w:t>
      </w:r>
    </w:p>
    <w:p>
      <w:r>
        <w:t>游戏(21次)、故事/叙事(10次)、日常生活(9次)、情感(8次)、社交/合作(6次)、音乐(5次)</w:t>
      </w:r>
    </w:p>
    <w:p>
      <w:pPr>
        <w:pStyle w:val="Heading3"/>
      </w:pPr>
      <w:r>
        <w:t>口头禅</w:t>
      </w:r>
    </w:p>
    <w:p>
      <w:r>
        <w:t>「诶」×1、「拜拜」×1、「怎么办」×1</w:t>
      </w:r>
    </w:p>
    <w:p>
      <w:pPr>
        <w:pStyle w:val="Heading3"/>
      </w:pPr>
      <w:r>
        <w:t>内容摘要</w:t>
      </w:r>
    </w:p>
    <w:p>
      <w:r>
        <w:t>想和大家分享一下我认为的神作像素游戏。故事讲述两位医生对临死的老人约翰尼。故事剧情也是非常的不错。</w:t>
      </w:r>
    </w:p>
    <w:p>
      <w:pPr>
        <w:pStyle w:val="Heading3"/>
      </w:pPr>
      <w:r>
        <w:t>内容亮点</w:t>
      </w:r>
    </w:p>
    <w:p>
      <w:pPr>
        <w:pStyle w:val="ListBullet"/>
      </w:pPr>
      <w:r>
        <w:t>想和大家分享一下我认为的神作像素游戏 [游戏相关]</w:t>
      </w:r>
    </w:p>
    <w:p>
      <w:pPr>
        <w:pStyle w:val="ListBullet"/>
      </w:pPr>
      <w:r>
        <w:t>玩家扮演一名落入地下世界的人类小孩 [游戏]</w:t>
      </w:r>
    </w:p>
    <w:p>
      <w:pPr>
        <w:pStyle w:val="ListBullet"/>
      </w:pPr>
      <w:r>
        <w:t>故事讲述两位医生对临死的老人约翰尼 [游戏]</w:t>
      </w:r>
    </w:p>
    <w:p>
      <w:pPr>
        <w:pStyle w:val="ListBullet"/>
      </w:pPr>
      <w:r>
        <w:t>另外游戏在去年的12月份出了续作 [游戏相关]</w:t>
      </w:r>
    </w:p>
    <w:p>
      <w:pPr>
        <w:pStyle w:val="ListBullet"/>
      </w:pPr>
      <w:r>
        <w:t>是一款文字冒险的调酒师模拟游戏 [游戏相关]</w:t>
      </w:r>
    </w:p>
    <w:p>
      <w:pPr>
        <w:pStyle w:val="Heading3"/>
      </w:pPr>
      <w:r>
        <w:t>氛围分析</w:t>
      </w:r>
    </w:p>
    <w:p>
      <w:r>
        <w:t>整体氛围：感性抒情</w:t>
        <w:br/>
        <w:t>情绪指标：恐惧相关词1次、赞美词3次、情感词7次</w:t>
        <w:br/>
        <w:t>能量等级：★★☆☆☆</w:t>
      </w:r>
    </w:p>
    <w:p>
      <w:pPr>
        <w:pStyle w:val="Heading3"/>
      </w:pPr>
      <w:r>
        <w:t>语言特征</w:t>
      </w:r>
    </w:p>
    <w:p>
      <w:r>
        <w:t>字数1388字，151个语段，平均每段9字</w:t>
        <w:br/>
        <w:t>语言风格：短句为主，节奏明快；与观众互动6次</w:t>
      </w:r>
    </w:p>
    <w:p>
      <w:pPr>
        <w:pStyle w:val="Heading3"/>
      </w:pPr>
      <w:r>
        <w:t>字幕全文</w:t>
      </w:r>
    </w:p>
    <w:p>
      <w:pPr>
        <w:pStyle w:val="IntenseQuote"/>
      </w:pPr>
      <w:r>
        <w:t>共 151 行字幕，合并为 22 段。</w:t>
      </w:r>
    </w:p>
    <w:p>
      <w:r>
        <w:t>诶大家好我是怒九我又来做合集了不过与上次不同这次是推荐环节想和大家分享一下我认为的神作像素游戏剧情偏执意想不剧透感兴趣的部分去尝试一下</w:t>
      </w:r>
    </w:p>
    <w:p>
      <w:r>
        <w:t>如果有更好的游戏推荐或建议可以来评论区做做客如有引战的弹幕或评论请善用举报功能哦好了废话不多说我要开始我的表演了传说之下</w:t>
      </w:r>
    </w:p>
    <w:p>
      <w:r>
        <w:t>这游戏我第二次收到了吧注意以下对游戏的评价我并没有乱吹剧情一流bgm满分好玩神作快去玩我他妈吹爆一开始接触此游戏其实我是拒绝的</w:t>
      </w:r>
    </w:p>
    <w:p>
      <w:r>
        <w:t>因为当时我沉迷龙腾世界无主之地啊这些视觉盛宴的大作但知道这游戏好评如潮后我怒久就是干爆死外面从这里跳下去也不会玩这种单调粗糙的像素游戏</w:t>
      </w:r>
    </w:p>
    <w:p>
      <w:r>
        <w:t>哎呀真香游戏设定是人类与怪物经过漫长的战争之后人类取得胜利并将怪物封印在了地下世界游戏中玩家扮演一名落入地下世界的人类小孩</w:t>
      </w:r>
    </w:p>
    <w:p>
      <w:r>
        <w:t>需要找到回家的路在这里你可以了解地下世界的奇闻奇事和怪物友好的做朋友或者杀掉他们每人的玩法与想法不同请根据你的直觉去游玩</w:t>
      </w:r>
    </w:p>
    <w:p>
      <w:r>
        <w:t>传说之下我目前为止玩到第三遍了吧每一遍都会让我泪腺爆炸感触不已没玩过的朋友真心推荐希望你吃下这口安利但提醒一件事游戏的圈子很大</w:t>
      </w:r>
    </w:p>
    <w:p>
      <w:r>
        <w:t>优秀的二次创作也很多但林子大了什么鸟都有所以呢ky也是很多的好了下个游戏去月球又一部催泪神作叙事手法和人类描写及细节做的非常棒</w:t>
      </w:r>
    </w:p>
    <w:p>
      <w:r>
        <w:t>故事讲述两位医生对临死的老人约翰尼通过修改记忆的方式去满足他最后的愿望而约翰尼最后的心愿令人摸不到头脑那就是去月球玩家与两位医生通过记忆片段</w:t>
      </w:r>
    </w:p>
    <w:p>
      <w:r>
        <w:t>真相慢慢被揭开如果你忘记了或者走丢了那该怎么办不行我觉得再说下去我会剧透的反正就是好玩神作快去玩另外游戏在去年的12月份出了续作</w:t>
      </w:r>
    </w:p>
    <w:p>
      <w:r>
        <w:t>我还没开始玩所以不能做出什么评价买的时候很开心但是因为现实中的各种原因他在我的库里躺了很久哎我怎么能这样呢等我抽时间一定要好好的品味一番</w:t>
      </w:r>
    </w:p>
    <w:p>
      <w:r>
        <w:t>希望大家吃下这口安利绝对好吃又回味赛博朋克酒保行动赛博朋克酒保行动是一款文字冒险的调酒师模拟游戏在这个世界中企业主宰了一切</w:t>
      </w:r>
    </w:p>
    <w:p>
      <w:r>
        <w:t>反抗的人这间博哈拉的酒吧在这个混乱的城市里成为了房屋托邦市民们的安心之所你扮演一个叫朱莉安娜的调酒师听你的小顾客在你的面前对生活的各种抱怨</w:t>
      </w:r>
    </w:p>
    <w:p>
      <w:r>
        <w:t>为他们调上一杯好酒卸下心房敞开心扉的好好聊一聊在酒吧的感觉比在家里好多了进了里面个个都是人才说话又好听我超喜欢这里的这个游戏</w:t>
      </w:r>
    </w:p>
    <w:p>
      <w:r>
        <w:t>玩着很有代入感玩这个游戏记得带上肥宅快乐水请牢记男主角乔纳斯是一个被生活饱受折磨的酒鬼一天夜里醒来后进入了一个充满黑暗的镜像世界</w:t>
      </w:r>
    </w:p>
    <w:p>
      <w:r>
        <w:t>在这里必须面对那些扭曲的野兽查明真相面对真正的自己得到自我救赎的故事游戏的创作目的是为了给那些与精神疾病抗争或迷失在黑暗中的人们带来疗愈体验</w:t>
      </w:r>
    </w:p>
    <w:p>
      <w:r>
        <w:t>游戏给我带来很大的感触在这里我想说别因为没发生在自己身上就可以随便开玩笑随便嘲讽真正可悲的人如果不能感同身受也请多一份理解与陪伴</w:t>
      </w:r>
    </w:p>
    <w:p>
      <w:r>
        <w:t>希望与精神疾病抗争的人们能早日康复愿你被这个世界温暖相拥唯一郁症除外好了要说到第五个游戏的噔噔噔噔蔚蓝我想问一下你是否喜欢像黑魂</w:t>
      </w:r>
    </w:p>
    <w:p>
      <w:r>
        <w:t>超级食肉男孩以撒等这些有难度的挑战性游戏呢如果你喜欢很享受这些游戏给你带来的成就感有着从哪里跌倒就从哪里站起的强大意志力与耐心</w:t>
      </w:r>
    </w:p>
    <w:p>
      <w:r>
        <w:t>反正我没有我也希望我有啊嘤嘤嘤如果你喜欢这样类型的游戏那么这款绝对对你胃口有着非常创意的平台动作非常多的隐藏秘密和收集品</w:t>
      </w:r>
    </w:p>
    <w:p>
      <w:r>
        <w:t>故事剧情也是非常的不错玩家帮助女主克服内心深处的恐惧勇敢面对数百个手工打造的挑战场景解开神秘山风的秘密只要登上塞莱斯特山</w:t>
      </w:r>
    </w:p>
    <w:p>
      <w:r>
        <w:t>多换几个键盘都不是事好了好了这期就讲到这里了喜欢的话我会多做这样的推荐系列那我们下期见拜拜</w:t>
      </w:r>
    </w:p>
    <w:p>
      <w:pPr>
        <w:pStyle w:val="IntenseQuote"/>
      </w:pPr>
      <w:r>
        <w:t>— 完 —</w:t>
      </w:r>
    </w:p>
    <w:p>
      <w:pPr>
        <w:pStyle w:val="Heading2"/>
      </w:pPr>
      <w:r>
        <w:t>第 10 部 【速推荐】五款好玩到爆肝的像素游戏！</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2018-06-17 14:17</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5:13</w:t>
            </w:r>
          </w:p>
        </w:tc>
      </w:tr>
      <w:tr>
        <w:tc>
          <w:tcPr>
            <w:tcW w:type="dxa" w:w="2160"/>
          </w:tcPr>
          <w:p>
            <w:r>
              <w:t>播放</w:t>
            </w:r>
          </w:p>
        </w:tc>
        <w:tc>
          <w:tcPr>
            <w:tcW w:type="dxa" w:w="6480"/>
          </w:tcPr>
          <w:p>
            <w:r>
              <w:t>433,695</w:t>
            </w:r>
          </w:p>
        </w:tc>
      </w:tr>
      <w:tr>
        <w:tc>
          <w:tcPr>
            <w:tcW w:type="dxa" w:w="2160"/>
          </w:tcPr>
          <w:p>
            <w:r>
              <w:t>弹幕</w:t>
            </w:r>
          </w:p>
        </w:tc>
        <w:tc>
          <w:tcPr>
            <w:tcW w:type="dxa" w:w="6480"/>
          </w:tcPr>
          <w:p>
            <w:r>
              <w:t>2,860</w:t>
            </w:r>
          </w:p>
        </w:tc>
      </w:tr>
      <w:tr>
        <w:tc>
          <w:tcPr>
            <w:tcW w:type="dxa" w:w="2160"/>
          </w:tcPr>
          <w:p>
            <w:r>
              <w:t>点赞</w:t>
            </w:r>
          </w:p>
        </w:tc>
        <w:tc>
          <w:tcPr>
            <w:tcW w:type="dxa" w:w="6480"/>
          </w:tcPr>
          <w:p>
            <w:r>
              <w:t>10,505</w:t>
            </w:r>
          </w:p>
        </w:tc>
      </w:tr>
      <w:tr>
        <w:tc>
          <w:tcPr>
            <w:tcW w:type="dxa" w:w="2160"/>
          </w:tcPr>
          <w:p>
            <w:r>
              <w:t>投币</w:t>
            </w:r>
          </w:p>
        </w:tc>
        <w:tc>
          <w:tcPr>
            <w:tcW w:type="dxa" w:w="6480"/>
          </w:tcPr>
          <w:p>
            <w:r>
              <w:t>5,414</w:t>
            </w:r>
          </w:p>
        </w:tc>
      </w:tr>
      <w:tr>
        <w:tc>
          <w:tcPr>
            <w:tcW w:type="dxa" w:w="2160"/>
          </w:tcPr>
          <w:p>
            <w:r>
              <w:t>收藏</w:t>
            </w:r>
          </w:p>
        </w:tc>
        <w:tc>
          <w:tcPr>
            <w:tcW w:type="dxa" w:w="6480"/>
          </w:tcPr>
          <w:p>
            <w:r>
              <w:t>6,124</w:t>
            </w:r>
          </w:p>
        </w:tc>
      </w:tr>
      <w:tr>
        <w:tc>
          <w:tcPr>
            <w:tcW w:type="dxa" w:w="2160"/>
          </w:tcPr>
          <w:p>
            <w:r>
              <w:t>评论</w:t>
            </w:r>
          </w:p>
        </w:tc>
        <w:tc>
          <w:tcPr>
            <w:tcW w:type="dxa" w:w="6480"/>
          </w:tcPr>
          <w:p>
            <w:r>
              <w:t>1,912</w:t>
            </w:r>
          </w:p>
        </w:tc>
      </w:tr>
      <w:tr>
        <w:tc>
          <w:tcPr>
            <w:tcW w:type="dxa" w:w="2160"/>
          </w:tcPr>
          <w:p>
            <w:r>
              <w:t>字幕</w:t>
            </w:r>
          </w:p>
        </w:tc>
        <w:tc>
          <w:tcPr>
            <w:tcW w:type="dxa" w:w="6480"/>
          </w:tcPr>
          <w:p>
            <w:r>
              <w:t>170 行 / 1,596 字符</w:t>
            </w:r>
          </w:p>
        </w:tc>
      </w:tr>
      <w:tr>
        <w:tc>
          <w:tcPr>
            <w:tcW w:type="dxa" w:w="2160"/>
          </w:tcPr>
          <w:p>
            <w:r>
              <w:t>距上次投稿</w:t>
            </w:r>
          </w:p>
        </w:tc>
        <w:tc>
          <w:tcPr>
            <w:tcW w:type="dxa" w:w="6480"/>
          </w:tcPr>
          <w:p>
            <w:r>
              <w:t>28 天</w:t>
            </w:r>
          </w:p>
        </w:tc>
      </w:tr>
      <w:tr>
        <w:tc>
          <w:tcPr>
            <w:tcW w:type="dxa" w:w="2160"/>
          </w:tcPr>
          <w:p>
            <w:r>
              <w:t>视频链接</w:t>
            </w:r>
          </w:p>
        </w:tc>
        <w:tc>
          <w:tcPr>
            <w:tcW w:type="dxa" w:w="6480"/>
          </w:tcPr>
          <w:p>
            <w:r>
              <w:t>https://www.bilibili.com/video/BV13W411c76r</w:t>
            </w:r>
          </w:p>
        </w:tc>
      </w:tr>
    </w:tbl>
    <w:p/>
    <w:p>
      <w:r>
        <w:t>标签：星界边境 / 死亡细胞 / 单机游戏 / 星露谷物语 / 泰拉瑞亚 / 杂谈 / Minecraft / 怒九</w:t>
      </w:r>
    </w:p>
    <w:p>
      <w:pPr>
        <w:pStyle w:val="Heading3"/>
      </w:pPr>
      <w:r>
        <w:t>关键话题</w:t>
      </w:r>
    </w:p>
    <w:p>
      <w:r>
        <w:t>游戏(46次)、日常生活(14次)、社交/合作(14次)、情感(6次)、绘画/创作(5次)、美食(2次)</w:t>
      </w:r>
    </w:p>
    <w:p>
      <w:pPr>
        <w:pStyle w:val="Heading3"/>
      </w:pPr>
      <w:r>
        <w:t>口头禅</w:t>
      </w:r>
    </w:p>
    <w:p>
      <w:r>
        <w:t>「诶」×4、「哇」×2、「拜拜」×1、「完了」×1</w:t>
      </w:r>
    </w:p>
    <w:p>
      <w:pPr>
        <w:pStyle w:val="Heading3"/>
      </w:pPr>
      <w:r>
        <w:t>内容摘要</w:t>
      </w:r>
    </w:p>
    <w:p>
      <w:r>
        <w:t>大家也从标题和封面看到了这期要讲什么了吧。让我想起了以前和朋友们一起联机的日子啊。朋友就让我们一起成为肝帝吧。</w:t>
      </w:r>
    </w:p>
    <w:p>
      <w:pPr>
        <w:pStyle w:val="Heading3"/>
      </w:pPr>
      <w:r>
        <w:t>内容亮点</w:t>
      </w:r>
    </w:p>
    <w:p>
      <w:pPr>
        <w:pStyle w:val="ListBullet"/>
      </w:pPr>
      <w:r>
        <w:t>而且相比泰拉瑞亚这个游戏还在不断的更新中 [游戏相关]</w:t>
      </w:r>
    </w:p>
    <w:p>
      <w:pPr>
        <w:pStyle w:val="ListBullet"/>
      </w:pPr>
      <w:r>
        <w:t>大家也从标题和封面看到了这期要讲什么了吧 [互动]</w:t>
      </w:r>
    </w:p>
    <w:p>
      <w:pPr>
        <w:pStyle w:val="ListBullet"/>
      </w:pPr>
      <w:r>
        <w:t>你想成为厨师或考古学家以及精灵训练师吗 [游戏]</w:t>
      </w:r>
    </w:p>
    <w:p>
      <w:pPr>
        <w:pStyle w:val="ListBullet"/>
      </w:pPr>
      <w:r>
        <w:t>星露谷是一款开放的乡村生活模拟经营游戏 [游戏相关]</w:t>
      </w:r>
    </w:p>
    <w:p>
      <w:pPr>
        <w:pStyle w:val="ListBullet"/>
      </w:pPr>
      <w:r>
        <w:t>我要推荐让你爆肝的超耐玩的像素游戏作品 [游戏相关]</w:t>
      </w:r>
    </w:p>
    <w:p>
      <w:pPr>
        <w:pStyle w:val="Heading3"/>
      </w:pPr>
      <w:r>
        <w:t>氛围分析</w:t>
      </w:r>
    </w:p>
    <w:p>
      <w:r>
        <w:t>整体氛围：平实叙述</w:t>
        <w:br/>
        <w:t>情绪指标：惊叹词3个、致谢1次、情感词4次</w:t>
        <w:br/>
        <w:t>能量等级：★★☆☆☆</w:t>
      </w:r>
    </w:p>
    <w:p>
      <w:pPr>
        <w:pStyle w:val="Heading3"/>
      </w:pPr>
      <w:r>
        <w:t>语言特征</w:t>
      </w:r>
    </w:p>
    <w:p>
      <w:r>
        <w:t>字数1596字，170个语段，平均每段9字</w:t>
        <w:br/>
        <w:t>语言风格：短句为主，节奏明快；与观众互动6次；高频用语：「诶」4次、「哇」2次</w:t>
      </w:r>
    </w:p>
    <w:p>
      <w:pPr>
        <w:pStyle w:val="Heading3"/>
      </w:pPr>
      <w:r>
        <w:t>字幕全文</w:t>
      </w:r>
    </w:p>
    <w:p>
      <w:pPr>
        <w:pStyle w:val="IntenseQuote"/>
      </w:pPr>
      <w:r>
        <w:t>共 170 行字幕，合并为 25 段。</w:t>
      </w:r>
    </w:p>
    <w:p>
      <w:r>
        <w:t>嗯刚爆的香味行家呀来尝尝我这期推荐的游戏诶大家好我是怒九大家也从标题和封面看到了这期要讲什么了吧没错我要推荐让你爆肝的超耐玩的像素游戏作品</w:t>
      </w:r>
    </w:p>
    <w:p>
      <w:r>
        <w:t>当然有些作品也广为人知大家说不定都听说过但这也不影响我夸他是不是有更好的建议或游戏推荐的朋友来评论区做做客更多的视频详细请看简介</w:t>
      </w:r>
    </w:p>
    <w:p>
      <w:r>
        <w:t>这里呢就不多废话了好了我们赶紧开始今天的表演吧咱们先拿我的世界说起吧是的广为人知都感觉不用我特意去说了MINECRAFT是一款沙盒游戏游戏</w:t>
      </w:r>
    </w:p>
    <w:p>
      <w:r>
        <w:t>没有剧情玩家在游戏中自由建设和破坏去探索和发现这个由一个个小方块形成的世界通过各种元素进行组合与拼接俗话说得好要致富先撸树点一下</w:t>
      </w:r>
    </w:p>
    <w:p>
      <w:r>
        <w:t>玩一年装备不花一分钱笑话model再次体验5分钟你就会和我一样爱上这款游戏说到这个游戏让我想起了以前和朋友们一起联机的日子啊</w:t>
      </w:r>
    </w:p>
    <w:p>
      <w:r>
        <w:t>也是回忆满满啊神作不多说好了下个游戏泰拉瑞亚泰拉瑞亚也是一款高自由度的沙盒游戏以克苏鲁为主线任务的打怪挖矿拯救世界的神话pg游戏</w:t>
      </w:r>
    </w:p>
    <w:p>
      <w:r>
        <w:t>玩这游戏之前一直觉得自己是个有自制能力的人直到我遇见了泰拉瑞亚一天不完简直浑身难受我因为这款游戏错过了一个暑假有没有可以说是非常的好玩神作</w:t>
      </w:r>
    </w:p>
    <w:p>
      <w:r>
        <w:t>快去玩了我认为游戏不能只靠画面来决定好坏游戏真正的精髓就是让你感受它给你带来的满足与快乐游戏不贵武器丰富神圣祭坛锤击回血</w:t>
      </w:r>
    </w:p>
    <w:p>
      <w:r>
        <w:t>更有神器掉落多人联机双倍快乐刺激boss战就差创意工坊的你还在等什么要什么自行车来吧朋友就让我们一起成为肝帝吧好了好了下个游戏收敛一点</w:t>
      </w:r>
    </w:p>
    <w:p>
      <w:r>
        <w:t>收敛一点星界边境星界边境和泰拉瑞亚有点点相似也是一个以克苏鲁为主线剧情的沙盒游戏采用了星球为背景玩家要在宇宙中不断的去探索</w:t>
      </w:r>
    </w:p>
    <w:p>
      <w:r>
        <w:t>进行研究捕捉珍稀动物并解锁其众多的设施建造一所能够生产机甲的工厂或是一所驯化捉到的怪物的实验室简单点来说朋友你想成为厨师或考古学家以及精灵训练师吗</w:t>
      </w:r>
    </w:p>
    <w:p>
      <w:r>
        <w:t>如果你有收集的癖好那么这款游戏绝对适合你这个游戏总会让你保持新鲜感无论是道具场景新玩法都会让你眼前一亮而且相比泰拉瑞亚这个游戏还在不断的更新中</w:t>
      </w:r>
    </w:p>
    <w:p>
      <w:r>
        <w:t>会有越来越多的新奇事物等待你去探险就这样装完了一堆星球与场景卧槽怎么就20多个小时的时间怎么过得这么快目前游戏没有中文但是别担心</w:t>
      </w:r>
    </w:p>
    <w:p>
      <w:r>
        <w:t>有创意工坊啊有创意工啊也说明游戏的可玩性又大大增加了心动了吗心动的话就快去玩好了时间不等人下载游戏喽收到爆肝怎么能少了绿帽呸</w:t>
      </w:r>
    </w:p>
    <w:p>
      <w:r>
        <w:t>星露谷呢你还在为现实生活的枯燥而无奈吗你还在为单身生活感到担忧吗你向往温馨的幻想乡吗那你还在等什么只要48只要48世外桃源带回家</w:t>
      </w:r>
    </w:p>
    <w:p>
      <w:r>
        <w:t>星露谷是一款开放的乡村生活模拟经营游戏游戏中玩家继承了爷爷的农场随你开心的打造他游戏里挖矿打怪探索一个不少而且游戏拥有非常丰富的社交系统</w:t>
      </w:r>
    </w:p>
    <w:p>
      <w:r>
        <w:t>12位NPC任你攻略这游戏我一口气干了两星期天天都在宿舍嚷嚷着种菜真他妈开心啊就差舍友没把我扔出去了其实一开始对这个游戏的印象诶</w:t>
      </w:r>
    </w:p>
    <w:p>
      <w:r>
        <w:t>这个游戏看起来很休闲诶结果试探了后画风就变成了再玩一个小时就关游戏啊换季了要去P2那买种子了存档成功哇道具收齐了我要去解锁看看</w:t>
      </w:r>
    </w:p>
    <w:p>
      <w:r>
        <w:t>存档成功哦我今天是艾米莉的生日的赶紧去送礼存档成功啊真是充实一天诶怎么凌晨了对就是这样感兴趣的朋友快去尝试看看希望你别被NPC绿了</w:t>
      </w:r>
    </w:p>
    <w:p>
      <w:r>
        <w:t>呵呵至于联机模式还在测试中以后就可以和小伙伴一起愉快的种菜了呢好吧咱们来转变一下画风看下一个游戏死亡细胞朋友听说过恶魔城吗</w:t>
      </w:r>
    </w:p>
    <w:p>
      <w:r>
        <w:t>死亡细胞是一款类似于银河战士恶魔城类的游戏在游戏中玩家扮演一群有意识的细胞在这个神秘的岛屿上死亡及时重生对你可以理解为死了重来就是装备为零哇</w:t>
      </w:r>
    </w:p>
    <w:p>
      <w:r>
        <w:t>又是好一个从零开始的异世界呢这是一个你没有玩过的全新恶魔城游戏你会被打的生活无法自理但是你又不得不享受其中痛并快乐着如果你喜欢打击感爽爆的二横慢动作游戏</w:t>
      </w:r>
    </w:p>
    <w:p>
      <w:r>
        <w:t>那这个游戏你不容错过虽然前期比较困难很想砸了电脑但是越到后面你越掌握这个节奏就像黑魂一样什么格挡什么绕后人生就是要翻滚砍完就跑</w:t>
      </w:r>
    </w:p>
    <w:p>
      <w:r>
        <w:t>真他妈刺激不过在想要是出个联机的话那就更好了把死亡细胞变成快乐细胞岂不美哉好了这期推荐就结束了喜欢的小伙伴不妨素质三连硬币收藏</w:t>
      </w:r>
    </w:p>
    <w:p>
      <w:r>
        <w:t>关注一波吧谢谢你观看我的视频下期再见拜拜</w:t>
      </w:r>
    </w:p>
    <w:p>
      <w:pPr>
        <w:pStyle w:val="IntenseQuote"/>
      </w:pPr>
      <w:r>
        <w:t>— 完 —</w:t>
      </w:r>
    </w:p>
    <w:p>
      <w:pPr>
        <w:pStyle w:val="Heading2"/>
      </w:pPr>
      <w:r>
        <w:t>第 11 部 【速推荐】五款剧情超棒的手机像素游戏！不能错过的催泪与恐怖解谜游戏！</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2018-07-08 09:30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5:01</w:t>
            </w:r>
          </w:p>
        </w:tc>
      </w:tr>
      <w:tr>
        <w:tc>
          <w:tcPr>
            <w:tcW w:type="dxa" w:w="2160"/>
          </w:tcPr>
          <w:p>
            <w:r>
              <w:t>播放</w:t>
            </w:r>
          </w:p>
        </w:tc>
        <w:tc>
          <w:tcPr>
            <w:tcW w:type="dxa" w:w="6480"/>
          </w:tcPr>
          <w:p>
            <w:r>
              <w:t>101,608</w:t>
            </w:r>
          </w:p>
        </w:tc>
      </w:tr>
      <w:tr>
        <w:tc>
          <w:tcPr>
            <w:tcW w:type="dxa" w:w="2160"/>
          </w:tcPr>
          <w:p>
            <w:r>
              <w:t>弹幕</w:t>
            </w:r>
          </w:p>
        </w:tc>
        <w:tc>
          <w:tcPr>
            <w:tcW w:type="dxa" w:w="6480"/>
          </w:tcPr>
          <w:p>
            <w:r>
              <w:t>391</w:t>
            </w:r>
          </w:p>
        </w:tc>
      </w:tr>
      <w:tr>
        <w:tc>
          <w:tcPr>
            <w:tcW w:type="dxa" w:w="2160"/>
          </w:tcPr>
          <w:p>
            <w:r>
              <w:t>点赞</w:t>
            </w:r>
          </w:p>
        </w:tc>
        <w:tc>
          <w:tcPr>
            <w:tcW w:type="dxa" w:w="6480"/>
          </w:tcPr>
          <w:p>
            <w:r>
              <w:t>5,595</w:t>
            </w:r>
          </w:p>
        </w:tc>
      </w:tr>
      <w:tr>
        <w:tc>
          <w:tcPr>
            <w:tcW w:type="dxa" w:w="2160"/>
          </w:tcPr>
          <w:p>
            <w:r>
              <w:t>投币</w:t>
            </w:r>
          </w:p>
        </w:tc>
        <w:tc>
          <w:tcPr>
            <w:tcW w:type="dxa" w:w="6480"/>
          </w:tcPr>
          <w:p>
            <w:r>
              <w:t>1,290</w:t>
            </w:r>
          </w:p>
        </w:tc>
      </w:tr>
      <w:tr>
        <w:tc>
          <w:tcPr>
            <w:tcW w:type="dxa" w:w="2160"/>
          </w:tcPr>
          <w:p>
            <w:r>
              <w:t>收藏</w:t>
            </w:r>
          </w:p>
        </w:tc>
        <w:tc>
          <w:tcPr>
            <w:tcW w:type="dxa" w:w="6480"/>
          </w:tcPr>
          <w:p>
            <w:r>
              <w:t>2,894</w:t>
            </w:r>
          </w:p>
        </w:tc>
      </w:tr>
      <w:tr>
        <w:tc>
          <w:tcPr>
            <w:tcW w:type="dxa" w:w="2160"/>
          </w:tcPr>
          <w:p>
            <w:r>
              <w:t>评论</w:t>
            </w:r>
          </w:p>
        </w:tc>
        <w:tc>
          <w:tcPr>
            <w:tcW w:type="dxa" w:w="6480"/>
          </w:tcPr>
          <w:p>
            <w:r>
              <w:t>284</w:t>
            </w:r>
          </w:p>
        </w:tc>
      </w:tr>
      <w:tr>
        <w:tc>
          <w:tcPr>
            <w:tcW w:type="dxa" w:w="2160"/>
          </w:tcPr>
          <w:p>
            <w:r>
              <w:t>字幕</w:t>
            </w:r>
          </w:p>
        </w:tc>
        <w:tc>
          <w:tcPr>
            <w:tcW w:type="dxa" w:w="6480"/>
          </w:tcPr>
          <w:p>
            <w:r>
              <w:t>163 行 / 1,498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https://www.bilibili.com/video/BV14s411p72n</w:t>
            </w:r>
          </w:p>
        </w:tc>
      </w:tr>
    </w:tbl>
    <w:p/>
    <w:p>
      <w:r>
        <w:t>标签：捉迷藏 / 解谜游戏 / 手游 / 深海少女 / 催泪 / 驱魔少女 / 她最后如是说 / 我在七年后等你 / 怒九</w:t>
      </w:r>
    </w:p>
    <w:p>
      <w:pPr>
        <w:pStyle w:val="Heading3"/>
      </w:pPr>
      <w:r>
        <w:t>关键话题</w:t>
      </w:r>
    </w:p>
    <w:p>
      <w:r>
        <w:t>游戏(41次)、日常生活(19次)、恐怖(15次)、故事/叙事(14次)、社交/合作(5次)、情感(5次)</w:t>
      </w:r>
    </w:p>
    <w:p>
      <w:pPr>
        <w:pStyle w:val="Heading3"/>
      </w:pPr>
      <w:r>
        <w:t>口头禅</w:t>
      </w:r>
    </w:p>
    <w:p>
      <w:r>
        <w:t>「诶」×1、「哇」×1、「拜拜」×1、「完了」×1</w:t>
      </w:r>
    </w:p>
    <w:p>
      <w:pPr>
        <w:pStyle w:val="Heading3"/>
      </w:pPr>
      <w:r>
        <w:t>内容摘要</w:t>
      </w:r>
    </w:p>
    <w:p>
      <w:r>
        <w:t>狂父等恐怖解谜游戏的朋友不要错过以下游戏。游戏主角艾莉在水族馆跟妈妈走丢后。手机游戏中我最推荐的恐怖解谜游戏。</w:t>
      </w:r>
    </w:p>
    <w:p>
      <w:pPr>
        <w:pStyle w:val="Heading3"/>
      </w:pPr>
      <w:r>
        <w:t>内容亮点</w:t>
      </w:r>
    </w:p>
    <w:p>
      <w:pPr>
        <w:pStyle w:val="ListBullet"/>
      </w:pPr>
      <w:r>
        <w:t>是一个披着古典RPG外衣的悬疑adv游戏 [游戏相关]</w:t>
      </w:r>
    </w:p>
    <w:p>
      <w:pPr>
        <w:pStyle w:val="ListBullet"/>
      </w:pPr>
      <w:r>
        <w:t>狂父等恐怖解谜游戏的朋友不要错过以下游戏 [游戏相关]</w:t>
      </w:r>
    </w:p>
    <w:p>
      <w:pPr>
        <w:pStyle w:val="ListBullet"/>
      </w:pPr>
      <w:r>
        <w:t>捉迷藏一和2RPG解谜恐怖游戏和深海少女 [游戏相关]</w:t>
      </w:r>
    </w:p>
    <w:p>
      <w:pPr>
        <w:pStyle w:val="ListBullet"/>
      </w:pPr>
      <w:r>
        <w:t>完美的填补了很多玩家在一周目心中的遗憾 [游戏]</w:t>
      </w:r>
    </w:p>
    <w:p>
      <w:pPr>
        <w:pStyle w:val="ListBullet"/>
      </w:pPr>
      <w:r>
        <w:t>在前几期我推荐了神作和刚爆的像素游戏 [游戏相关]</w:t>
      </w:r>
    </w:p>
    <w:p>
      <w:pPr>
        <w:pStyle w:val="Heading3"/>
      </w:pPr>
      <w:r>
        <w:t>氛围分析</w:t>
      </w:r>
    </w:p>
    <w:p>
      <w:r>
        <w:t>整体氛围：紧张惊叫</w:t>
        <w:br/>
        <w:t>情绪指标：惊叹词2个、恐惧相关词14次、赞美词5次、致谢1次、情感词4次</w:t>
        <w:br/>
        <w:t>能量等级：★★☆☆☆</w:t>
      </w:r>
    </w:p>
    <w:p>
      <w:pPr>
        <w:pStyle w:val="Heading3"/>
      </w:pPr>
      <w:r>
        <w:t>语言特征</w:t>
      </w:r>
    </w:p>
    <w:p>
      <w:r>
        <w:t>字数1497字，163个语段，平均每段9字</w:t>
        <w:br/>
        <w:t>语言风格：短句为主，节奏明快；与观众互动6次</w:t>
      </w:r>
    </w:p>
    <w:p>
      <w:pPr>
        <w:pStyle w:val="Heading3"/>
      </w:pPr>
      <w:r>
        <w:t>字幕全文</w:t>
      </w:r>
    </w:p>
    <w:p>
      <w:pPr>
        <w:pStyle w:val="IntenseQuote"/>
      </w:pPr>
      <w:r>
        <w:t>共 163 行字幕，合并为 23 段。</w:t>
      </w:r>
    </w:p>
    <w:p>
      <w:r>
        <w:t>诶大家好我是怒九在前几期我推荐了神作和刚爆的像素游戏这些都是PC端游戏那么问题来了能不能在手机上玩到当之无愧的剧情一级棒的像素游戏呢</w:t>
      </w:r>
    </w:p>
    <w:p>
      <w:r>
        <w:t>哎那么这期视频就这么出来了虽然我玩的手机游戏不多但让我印象深刻的像素游戏还是有的那么我们废话不多说开始今天的表演吧我在7年后等你</w:t>
      </w:r>
    </w:p>
    <w:p>
      <w:r>
        <w:t>我在7年后等你是一款RPG探索解谜游戏玩家需要操控失去记忆的主角春人找回自己的记忆的途中并拯救自己的初恋葵好了我要开始吹他了</w:t>
      </w:r>
    </w:p>
    <w:p>
      <w:r>
        <w:t>这是一款非常感人的解谜冒险游戏为了要寻找失去的记忆和约定必须通过一些细微的线索与悬念找到答案随着故事的发展真相大白了眼睛也看不清了</w:t>
      </w:r>
    </w:p>
    <w:p>
      <w:r>
        <w:t>7年前改变了一切但那个约定是始终不变的当我通关游戏放下手机内心一直在大声地呐喊着这是神作啊这是神作啊我的妈直到现在我仍然会被那句好久不见给暖到</w:t>
      </w:r>
    </w:p>
    <w:p>
      <w:r>
        <w:t>玩完后再来代入游戏的标题我在7年后等你简直让人泪腺爆炸真的是好玩神作快去玩了在tap tap上可是十分的平分呢这碗狗粮无论你吃不吃</w:t>
      </w:r>
    </w:p>
    <w:p>
      <w:r>
        <w:t>我先干为敬好了擦擦眼泪下个游戏她最后如是说又一部催泪作她最后如是说是一个披着古典RPG外衣的悬疑adv游戏男主晋太郎在泡沫机当天</w:t>
      </w:r>
    </w:p>
    <w:p>
      <w:r>
        <w:t>收到了3年前死去的女主七海的来信在庆典上意外地发现了自己被困在了泡沫机当天于是决定调查清楚七海河边的悬案真相就这样的一次次的轮回中</w:t>
      </w:r>
    </w:p>
    <w:p>
      <w:r>
        <w:t>揭开了事故的重重悬念剧情解密不烧脑结局温馨感人游戏真的很细心和人性化特别是游戏的二周目完美的填补了很多玩家在一周目心中的遗憾</w:t>
      </w:r>
    </w:p>
    <w:p>
      <w:r>
        <w:t>然后又怒赚了玩家一把眼泪与情怀真的非常推荐两部当之无愧的催泪像素游戏作品就在你的面前千言万语一句话好玩神作快去玩你就只会这一句吗</w:t>
      </w:r>
    </w:p>
    <w:p>
      <w:r>
        <w:t>嗯嗯催泪弹就讲到这了注意了喜欢IB魔女之家狂父等恐怖解谜游戏的朋友不要错过以下游戏深海少女深海少女是一款发生在水族馆而不是洋馆的RPG恐怖冒险解谜游戏</w:t>
      </w:r>
    </w:p>
    <w:p>
      <w:r>
        <w:t>游戏主角艾莉在水族馆跟妈妈走丢后在寻找妈妈的过程中发生了一些不可思议的事情我跟你们说真的这个游戏差点把我吓出深海恐惧症游戏的BGM和追逐战恐怖得一批</w:t>
      </w:r>
    </w:p>
    <w:p>
      <w:r>
        <w:t>代入感很强特别有紧张感每通一关后我的手机上全是汗气氛塑造特别棒谜题难度适中卡关了也有攻略手机游戏中我最推荐的恐怖解谜游戏</w:t>
      </w:r>
    </w:p>
    <w:p>
      <w:r>
        <w:t>真的感兴趣的朋友快去尝试一下来感受水族馆的恶意吧好了看下个游戏捉迷藏一和2RPG解谜恐怖游戏和深海少女驱魔少女一个开发组的游戏</w:t>
      </w:r>
    </w:p>
    <w:p>
      <w:r>
        <w:t>不得不说这个开发组是真的强这些游戏的气氛塑造不比魔女之家弱像这种黑暗系的游戏就是要玩治愈杯不然怎么给你留下深刻的印象嘛对不对</w:t>
      </w:r>
    </w:p>
    <w:p>
      <w:r>
        <w:t>两度的剧情很棒还有彩蛋自家人物互相串门游戏立绘也很用心明明是恐怖游戏可是又控制不住自己作死收集cg图画师加鸡腿啊但在解谜上面还是蛮烧脑的</w:t>
      </w:r>
    </w:p>
    <w:p>
      <w:r>
        <w:t>血腥画面也比较多就看大家吃不吃这口安利喽好咱们下个游戏驱魔少女角色扮演解谜游戏这次也不是在洋馆而是比杨广更恐怖的学校主角佑希是一名驱魔少女</w:t>
      </w:r>
    </w:p>
    <w:p>
      <w:r>
        <w:t>受神父所托来到学校内驱魔途中遇到在这个学校不为人知的谜团学生们神秘失踪若隐若现的黑影随处可见的血迹于是变成了解密为主工作为辅德开始搜索了这个诡异的学校</w:t>
      </w:r>
    </w:p>
    <w:p>
      <w:r>
        <w:t>剧情虽然老套但阴森的BGM和诡异的场景结合还是真的蛮惊悚恐怖的不过真正要说的是游戏的故事有着多重结局每个人物都有单独的故事</w:t>
      </w:r>
    </w:p>
    <w:p>
      <w:r>
        <w:t>你的任何选择都会走向不同的终点有八个结局要听cg图虽然也很精美但是太多了呀强迫症的福音啊不过好在游戏解谜方面与前面讲比起来还算友好</w:t>
      </w:r>
    </w:p>
    <w:p>
      <w:r>
        <w:t>追逐战也很简单游戏彩蛋深海少女的爱丽也会出现在这个游戏里而且故事有联系性哇你们真的是一家子啊哥哥互串门做客很开心啊游戏很棒</w:t>
      </w:r>
    </w:p>
    <w:p>
      <w:r>
        <w:t>我非常推荐夏天嘛就是要多多玩玩恐怖游戏消暑喽好了游戏都说完了泪崩感人的也有恐怖锻炼脑袋也有看你喜欢喽有更好的游戏推荐就去评论区做做客</w:t>
      </w:r>
    </w:p>
    <w:p>
      <w:r>
        <w:t>互相安利一波吧喜欢这个视频的话就多多点赞硬币收藏关注一条龙吧特别是点赞哦谢谢你观看我的视频下期再见拜拜</w:t>
      </w:r>
    </w:p>
    <w:p>
      <w:pPr>
        <w:pStyle w:val="IntenseQuote"/>
      </w:pPr>
      <w:r>
        <w:t>— 完 —</w:t>
      </w:r>
    </w:p>
    <w:p>
      <w:pPr>
        <w:pStyle w:val="Heading2"/>
      </w:pPr>
      <w:r>
        <w:t>第 12 部 【底特律 手书】汉克想变得可爱</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2018-07-11 10:01</w:t>
            </w:r>
          </w:p>
        </w:tc>
      </w:tr>
      <w:tr>
        <w:tc>
          <w:tcPr>
            <w:tcW w:type="dxa" w:w="2160"/>
          </w:tcPr>
          <w:p>
            <w:r>
              <w:t>账号</w:t>
            </w:r>
          </w:p>
        </w:tc>
        <w:tc>
          <w:tcPr>
            <w:tcW w:type="dxa" w:w="6480"/>
          </w:tcPr>
          <w:p>
            <w:r>
              <w:t>主号（怒九笑）</w:t>
            </w:r>
          </w:p>
        </w:tc>
      </w:tr>
      <w:tr>
        <w:tc>
          <w:tcPr>
            <w:tcW w:type="dxa" w:w="2160"/>
          </w:tcPr>
          <w:p>
            <w:r>
              <w:t>类型</w:t>
            </w:r>
          </w:p>
        </w:tc>
        <w:tc>
          <w:tcPr>
            <w:tcW w:type="dxa" w:w="6480"/>
          </w:tcPr>
          <w:p>
            <w:r>
              <w:t>配音/小剧场</w:t>
            </w:r>
          </w:p>
        </w:tc>
      </w:tr>
      <w:tr>
        <w:tc>
          <w:tcPr>
            <w:tcW w:type="dxa" w:w="2160"/>
          </w:tcPr>
          <w:p>
            <w:r>
              <w:t>B 站分区</w:t>
            </w:r>
          </w:p>
        </w:tc>
        <w:tc>
          <w:tcPr>
            <w:tcW w:type="dxa" w:w="6480"/>
          </w:tcPr>
          <w:p>
            <w:r>
              <w:t>—</w:t>
            </w:r>
          </w:p>
        </w:tc>
      </w:tr>
      <w:tr>
        <w:tc>
          <w:tcPr>
            <w:tcW w:type="dxa" w:w="2160"/>
          </w:tcPr>
          <w:p>
            <w:r>
              <w:t>时长</w:t>
            </w:r>
          </w:p>
        </w:tc>
        <w:tc>
          <w:tcPr>
            <w:tcW w:type="dxa" w:w="6480"/>
          </w:tcPr>
          <w:p>
            <w:r>
              <w:t>0:23</w:t>
            </w:r>
          </w:p>
        </w:tc>
      </w:tr>
      <w:tr>
        <w:tc>
          <w:tcPr>
            <w:tcW w:type="dxa" w:w="2160"/>
          </w:tcPr>
          <w:p>
            <w:r>
              <w:t>播放</w:t>
            </w:r>
          </w:p>
        </w:tc>
        <w:tc>
          <w:tcPr>
            <w:tcW w:type="dxa" w:w="6480"/>
          </w:tcPr>
          <w:p>
            <w:r>
              <w:t>57,657</w:t>
            </w:r>
          </w:p>
        </w:tc>
      </w:tr>
      <w:tr>
        <w:tc>
          <w:tcPr>
            <w:tcW w:type="dxa" w:w="2160"/>
          </w:tcPr>
          <w:p>
            <w:r>
              <w:t>弹幕</w:t>
            </w:r>
          </w:p>
        </w:tc>
        <w:tc>
          <w:tcPr>
            <w:tcW w:type="dxa" w:w="6480"/>
          </w:tcPr>
          <w:p>
            <w:r>
              <w:t>70</w:t>
            </w:r>
          </w:p>
        </w:tc>
      </w:tr>
      <w:tr>
        <w:tc>
          <w:tcPr>
            <w:tcW w:type="dxa" w:w="2160"/>
          </w:tcPr>
          <w:p>
            <w:r>
              <w:t>点赞</w:t>
            </w:r>
          </w:p>
        </w:tc>
        <w:tc>
          <w:tcPr>
            <w:tcW w:type="dxa" w:w="6480"/>
          </w:tcPr>
          <w:p>
            <w:r>
              <w:t>3,301</w:t>
            </w:r>
          </w:p>
        </w:tc>
      </w:tr>
      <w:tr>
        <w:tc>
          <w:tcPr>
            <w:tcW w:type="dxa" w:w="2160"/>
          </w:tcPr>
          <w:p>
            <w:r>
              <w:t>投币</w:t>
            </w:r>
          </w:p>
        </w:tc>
        <w:tc>
          <w:tcPr>
            <w:tcW w:type="dxa" w:w="6480"/>
          </w:tcPr>
          <w:p>
            <w:r>
              <w:t>588</w:t>
            </w:r>
          </w:p>
        </w:tc>
      </w:tr>
      <w:tr>
        <w:tc>
          <w:tcPr>
            <w:tcW w:type="dxa" w:w="2160"/>
          </w:tcPr>
          <w:p>
            <w:r>
              <w:t>收藏</w:t>
            </w:r>
          </w:p>
        </w:tc>
        <w:tc>
          <w:tcPr>
            <w:tcW w:type="dxa" w:w="6480"/>
          </w:tcPr>
          <w:p>
            <w:r>
              <w:t>897</w:t>
            </w:r>
          </w:p>
        </w:tc>
      </w:tr>
      <w:tr>
        <w:tc>
          <w:tcPr>
            <w:tcW w:type="dxa" w:w="2160"/>
          </w:tcPr>
          <w:p>
            <w:r>
              <w:t>评论</w:t>
            </w:r>
          </w:p>
        </w:tc>
        <w:tc>
          <w:tcPr>
            <w:tcW w:type="dxa" w:w="6480"/>
          </w:tcPr>
          <w:p>
            <w:r>
              <w:t>90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 天</w:t>
            </w:r>
          </w:p>
        </w:tc>
      </w:tr>
      <w:tr>
        <w:tc>
          <w:tcPr>
            <w:tcW w:type="dxa" w:w="2160"/>
          </w:tcPr>
          <w:p>
            <w:r>
              <w:t>视频链接</w:t>
            </w:r>
          </w:p>
        </w:tc>
        <w:tc>
          <w:tcPr>
            <w:tcW w:type="dxa" w:w="6480"/>
          </w:tcPr>
          <w:p>
            <w:r>
              <w:t>https://www.bilibili.com/video/BV1Zs411n7HQ</w:t>
            </w:r>
          </w:p>
        </w:tc>
      </w:tr>
    </w:tbl>
    <w:p/>
    <w:p>
      <w:r>
        <w:t>标签：康纳 / 短片 / 底特律 / 汉克 / 想变得可爱</w:t>
      </w:r>
    </w:p>
    <w:p>
      <w:pPr>
        <w:pStyle w:val="Heading3"/>
      </w:pPr>
      <w:r>
        <w:t>可用信息</w:t>
      </w:r>
    </w:p>
    <w:p>
      <w:r>
        <w:t>本视频未抓取到 B 站 AI/CC 字幕，以下依据标题、简介、分区与公开互动数据整理。</w:t>
        <w:br/>
        <w:t>简介：汉克-这-么-可爱！！！！！！摸鱼手书希望你看得开心！</w:t>
        <w:br/>
        <w:br/>
        <w:t>自制 原：sm3031524</w:t>
        <w:br/>
        <w:br/>
        <w:t>bgm：东京塔子</w:t>
      </w:r>
    </w:p>
    <w:p>
      <w:pPr>
        <w:pStyle w:val="IntenseQuote"/>
      </w:pPr>
      <w:r>
        <w:t>— 完 —</w:t>
      </w:r>
    </w:p>
    <w:p>
      <w:pPr>
        <w:pStyle w:val="Heading2"/>
      </w:pPr>
      <w:r>
        <w:t>第 13 部 【怀旧系】经典的4399单机小游戏！满满的童年回忆！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2018-07-15 10:30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22:24</w:t>
            </w:r>
          </w:p>
        </w:tc>
      </w:tr>
      <w:tr>
        <w:tc>
          <w:tcPr>
            <w:tcW w:type="dxa" w:w="2160"/>
          </w:tcPr>
          <w:p>
            <w:r>
              <w:t>播放</w:t>
            </w:r>
          </w:p>
        </w:tc>
        <w:tc>
          <w:tcPr>
            <w:tcW w:type="dxa" w:w="6480"/>
          </w:tcPr>
          <w:p>
            <w:r>
              <w:t>181,453</w:t>
            </w:r>
          </w:p>
        </w:tc>
      </w:tr>
      <w:tr>
        <w:tc>
          <w:tcPr>
            <w:tcW w:type="dxa" w:w="2160"/>
          </w:tcPr>
          <w:p>
            <w:r>
              <w:t>弹幕</w:t>
            </w:r>
          </w:p>
        </w:tc>
        <w:tc>
          <w:tcPr>
            <w:tcW w:type="dxa" w:w="6480"/>
          </w:tcPr>
          <w:p>
            <w:r>
              <w:t>917</w:t>
            </w:r>
          </w:p>
        </w:tc>
      </w:tr>
      <w:tr>
        <w:tc>
          <w:tcPr>
            <w:tcW w:type="dxa" w:w="2160"/>
          </w:tcPr>
          <w:p>
            <w:r>
              <w:t>点赞</w:t>
            </w:r>
          </w:p>
        </w:tc>
        <w:tc>
          <w:tcPr>
            <w:tcW w:type="dxa" w:w="6480"/>
          </w:tcPr>
          <w:p>
            <w:r>
              <w:t>5,317</w:t>
            </w:r>
          </w:p>
        </w:tc>
      </w:tr>
      <w:tr>
        <w:tc>
          <w:tcPr>
            <w:tcW w:type="dxa" w:w="2160"/>
          </w:tcPr>
          <w:p>
            <w:r>
              <w:t>投币</w:t>
            </w:r>
          </w:p>
        </w:tc>
        <w:tc>
          <w:tcPr>
            <w:tcW w:type="dxa" w:w="6480"/>
          </w:tcPr>
          <w:p>
            <w:r>
              <w:t>819</w:t>
            </w:r>
          </w:p>
        </w:tc>
      </w:tr>
      <w:tr>
        <w:tc>
          <w:tcPr>
            <w:tcW w:type="dxa" w:w="2160"/>
          </w:tcPr>
          <w:p>
            <w:r>
              <w:t>收藏</w:t>
            </w:r>
          </w:p>
        </w:tc>
        <w:tc>
          <w:tcPr>
            <w:tcW w:type="dxa" w:w="6480"/>
          </w:tcPr>
          <w:p>
            <w:r>
              <w:t>1,585</w:t>
            </w:r>
          </w:p>
        </w:tc>
      </w:tr>
      <w:tr>
        <w:tc>
          <w:tcPr>
            <w:tcW w:type="dxa" w:w="2160"/>
          </w:tcPr>
          <w:p>
            <w:r>
              <w:t>评论</w:t>
            </w:r>
          </w:p>
        </w:tc>
        <w:tc>
          <w:tcPr>
            <w:tcW w:type="dxa" w:w="6480"/>
          </w:tcPr>
          <w:p>
            <w:r>
              <w:t>233</w:t>
            </w:r>
          </w:p>
        </w:tc>
      </w:tr>
      <w:tr>
        <w:tc>
          <w:tcPr>
            <w:tcW w:type="dxa" w:w="2160"/>
          </w:tcPr>
          <w:p>
            <w:r>
              <w:t>字幕</w:t>
            </w:r>
          </w:p>
        </w:tc>
        <w:tc>
          <w:tcPr>
            <w:tcW w:type="dxa" w:w="6480"/>
          </w:tcPr>
          <w:p>
            <w:r>
              <w:t>542 行 / 3,792 字符</w:t>
            </w:r>
          </w:p>
        </w:tc>
      </w:tr>
      <w:tr>
        <w:tc>
          <w:tcPr>
            <w:tcW w:type="dxa" w:w="2160"/>
          </w:tcPr>
          <w:p>
            <w:r>
              <w:t>距上次投稿</w:t>
            </w:r>
          </w:p>
        </w:tc>
        <w:tc>
          <w:tcPr>
            <w:tcW w:type="dxa" w:w="6480"/>
          </w:tcPr>
          <w:p>
            <w:r>
              <w:t>4 天</w:t>
            </w:r>
          </w:p>
        </w:tc>
      </w:tr>
      <w:tr>
        <w:tc>
          <w:tcPr>
            <w:tcW w:type="dxa" w:w="2160"/>
          </w:tcPr>
          <w:p>
            <w:r>
              <w:t>视频链接</w:t>
            </w:r>
          </w:p>
        </w:tc>
        <w:tc>
          <w:tcPr>
            <w:tcW w:type="dxa" w:w="6480"/>
          </w:tcPr>
          <w:p>
            <w:r>
              <w:t>https://www.bilibili.com/video/BV1Ss411J7Cb</w:t>
            </w:r>
          </w:p>
        </w:tc>
      </w:tr>
    </w:tbl>
    <w:p/>
    <w:p>
      <w:r>
        <w:t>标签：童年回忆 / 单机游戏 / 黄金矿工 / 4399 / 狂扁小朋友 / 电眼女生</w:t>
      </w:r>
    </w:p>
    <w:p>
      <w:pPr>
        <w:pStyle w:val="Heading3"/>
      </w:pPr>
      <w:r>
        <w:t>关键话题</w:t>
      </w:r>
    </w:p>
    <w:p>
      <w:r>
        <w:t>游戏(25次)、社交/合作(18次)、情感(18次)、童年/回忆(16次)、日常生活(14次)、绘画/创作(7次)</w:t>
      </w:r>
    </w:p>
    <w:p>
      <w:pPr>
        <w:pStyle w:val="Heading3"/>
      </w:pPr>
      <w:r>
        <w:t>口头禅</w:t>
      </w:r>
    </w:p>
    <w:p>
      <w:r>
        <w:t>「诶」×30、「哇」×24、「哈哈哈」×4、「啊啊啊」×3、「拜拜」×3、「完了」×3、「炸了」×1、「怎么办」×1</w:t>
      </w:r>
    </w:p>
    <w:p>
      <w:pPr>
        <w:pStyle w:val="Heading3"/>
      </w:pPr>
      <w:r>
        <w:t>内容摘要</w:t>
      </w:r>
    </w:p>
    <w:p>
      <w:r>
        <w:t>这款游戏我个人小时候是非常的爱玩的。我们开始下一个游戏。那我们狂扁小朋友就玩到这了啊。</w:t>
      </w:r>
    </w:p>
    <w:p>
      <w:pPr>
        <w:pStyle w:val="Heading3"/>
      </w:pPr>
      <w:r>
        <w:t>内容亮点</w:t>
      </w:r>
    </w:p>
    <w:p>
      <w:pPr>
        <w:pStyle w:val="ListBullet"/>
      </w:pPr>
      <w:r>
        <w:t>就是你小时候小时候我觉得这个boss还挺难打的 [游戏相关]</w:t>
      </w:r>
    </w:p>
    <w:p>
      <w:pPr>
        <w:pStyle w:val="ListBullet"/>
      </w:pPr>
      <w:r>
        <w:t>我呢拿出了我小时候特别喜欢玩的4399 [情感表达]</w:t>
      </w:r>
    </w:p>
    <w:p>
      <w:pPr>
        <w:pStyle w:val="ListBullet"/>
      </w:pPr>
      <w:r>
        <w:t>我小时候是玩的时候好像有一关就特别难 [游戏]</w:t>
      </w:r>
    </w:p>
    <w:p>
      <w:pPr>
        <w:pStyle w:val="ListBullet"/>
      </w:pPr>
      <w:r>
        <w:t>是因为没有人愿意跟我一起玩森林冰火人 [游戏]</w:t>
      </w:r>
    </w:p>
    <w:p>
      <w:pPr>
        <w:pStyle w:val="ListBullet"/>
      </w:pPr>
      <w:r>
        <w:t>你家家呢怕不是什么葬爱家族的继承人 [恐怖相关]</w:t>
      </w:r>
    </w:p>
    <w:p>
      <w:pPr>
        <w:pStyle w:val="Heading3"/>
      </w:pPr>
      <w:r>
        <w:t>氛围分析</w:t>
      </w:r>
    </w:p>
    <w:p>
      <w:r>
        <w:t>整体氛围：搞笑欢乐、紧张惊叫、惊奇赞叹</w:t>
        <w:br/>
        <w:t>情绪指标：笑声5次、惊叹词35个、恐惧相关词5次、赞美词1次、情感词6次</w:t>
        <w:br/>
        <w:t>能量等级：★★★★☆</w:t>
      </w:r>
    </w:p>
    <w:p>
      <w:pPr>
        <w:pStyle w:val="Heading3"/>
      </w:pPr>
      <w:r>
        <w:t>语言特征</w:t>
      </w:r>
    </w:p>
    <w:p>
      <w:r>
        <w:t>字数3788字，542个语段，平均每段7字</w:t>
        <w:br/>
        <w:t>语言风格：短句碎语多，反应迅速；与观众互动4次；高频用语：「诶」30次、「哇」24次、「哈哈哈」4次、「啊啊啊」3次、「拜拜」3次</w:t>
      </w:r>
    </w:p>
    <w:p>
      <w:pPr>
        <w:pStyle w:val="Heading3"/>
      </w:pPr>
      <w:r>
        <w:t>字幕全文</w:t>
      </w:r>
    </w:p>
    <w:p>
      <w:pPr>
        <w:pStyle w:val="IntenseQuote"/>
      </w:pPr>
      <w:r>
        <w:t>共 542 行字幕，合并为 60 段。</w:t>
      </w:r>
    </w:p>
    <w:p>
      <w:r>
        <w:t>诶大家好我是怒九你的童年有游戏陪伴吗那是哪些游戏让你至今为止都难玩呢如果以现在的眼光再去游玩这些游戏你还会找到当年的感觉吗</w:t>
      </w:r>
    </w:p>
    <w:p>
      <w:r>
        <w:t>现在怒九我呢拿出了我小时候特别喜欢玩的4399单机小游戏为了就是想再次感受这些游戏给我们带来的乐趣视频详细请看姐姐好了这里就废话不多说</w:t>
      </w:r>
    </w:p>
    <w:p>
      <w:r>
        <w:t>开始今天的表演吧黄黄金矿工黄金矿工诶这个游戏不得不说我陆某人小时候玩这个游戏是真的厉害40多万都不是问题直到直到现在我现在在那个上专业课</w:t>
      </w:r>
    </w:p>
    <w:p>
      <w:r>
        <w:t>就是电脑课的时候都会偷偷的打开黄金矿工来捞一笔哎现在既然有机会录这个游戏呢我就录一发看看看看自己不我告诉你我这么高水平我肯定能玩个30多发</w:t>
      </w:r>
    </w:p>
    <w:p>
      <w:r>
        <w:t>60多发什么的来了啊看见没一抓一个准这就是高手你快点挠头抓哎这是个失误哈哈哈这是个失误哈先抓个小的诶鼠标也开一点还好没撞到那个石头</w:t>
      </w:r>
    </w:p>
    <w:p>
      <w:r>
        <w:t>还好没撞到那个石头不然我差点就咳咳水平稍微没有以前那么好了但是不要紧张啊这只是一个开始这只是一个简简单单的开始哎看见没有</w:t>
      </w:r>
    </w:p>
    <w:p>
      <w:r>
        <w:t>哎你看慢慢就稳了对吧没办法了这个金子没法拿到这个奸商不要走先捞个小的诶捞捞啊你看啊这样就一抓一个准了对吧十五十五啊啊我想捞那个钻石</w:t>
      </w:r>
    </w:p>
    <w:p>
      <w:r>
        <w:t>捞钻石诶Nice nice拉个大的吧把那个大的给捞了哎可以了可以了可以摸鱼了可以摸鱼了惊险刺激就是这样惊险刺激没时间了啊</w:t>
      </w:r>
    </w:p>
    <w:p>
      <w:r>
        <w:t>哇怎么比上一关卖的还贵我靠那个街上走了啊可以啊先捞这些小的啊不应该先捞大的哎呀管他能过关就行黄金矿工黄金矿工哇哦这个问号好撑啊</w:t>
      </w:r>
    </w:p>
    <w:p>
      <w:r>
        <w:t>里面是不是有什么东西啊快快快来来干我啊大力啊大力哥我碰到了好吗我他妈的我他喵的Nice随便捞一个东西随便拉哎呀浪费了啊怒九</w:t>
      </w:r>
    </w:p>
    <w:p>
      <w:r>
        <w:t>你这手就是哇越卖越贵你是怎么回事你是怎么回事啊我小时候是怎么玩到40多关的哎为什么他才卖两块钱这么鲜活的生命可能才买两块钱</w:t>
      </w:r>
    </w:p>
    <w:p>
      <w:r>
        <w:t>哎呀我没注意时间算了啊凉了凉了我觉得下一关我要二两不不能这么说这样吗可以问号哦20块钱问号也行也行问号啊什么什么鬼问候好完蛋了</w:t>
      </w:r>
    </w:p>
    <w:p>
      <w:r>
        <w:t>我这关过不去了再见不不要放弃你这么沉的吗我胡汉三又回来了我这关太危险了吧说你是吓到了碰一个就死了No godPlease</w:t>
      </w:r>
    </w:p>
    <w:p>
      <w:r>
        <w:t>No啊啊啊这个猪救了我一命我靠算了算了我不碰这些钻石了我去碰那个我跑好吧不少了啥可以可以可以钻石也行钻石当然是更好的了我要问号</w:t>
      </w:r>
    </w:p>
    <w:p>
      <w:r>
        <w:t>我要问号来回来干呕但没啥用爱的痛了痛的哭了哭的累了日记本里页页执着卧槽哈哈没关系没关系没关系我已经过了啊不要我靠拿命过啊</w:t>
      </w:r>
    </w:p>
    <w:p>
      <w:r>
        <w:t>这关咋过呀拿命给出啊这钻石哎过了过了过了稳了稳了哎Nice不要跑诶你也是你也跑好吧你跑掉了诶诶抓错了哎呀一家人就该整整齐齐哦</w:t>
      </w:r>
    </w:p>
    <w:p>
      <w:r>
        <w:t>他还走位惊了一家人就应该整整齐齐哇你们呀我气死我了炸掉我原本想把让他们爆炸可以啊不要跪了你笑我命吗啊我拿头给你玩啊笑死我了</w:t>
      </w:r>
    </w:p>
    <w:p>
      <w:r>
        <w:t>好还差一点我就过关了还差一点哎我过关了过关了啊Nice哎不对不对我还差我还差不要慌不要慌我捞得到这个不我捞了之后这个我应该啊</w:t>
      </w:r>
    </w:p>
    <w:p>
      <w:r>
        <w:t>我好像过不了哎凉了凉了凉了凉了凉了凉了凉了钻石爱得痛了炸要炸一起炸诶我居然都关了哇我怎么过关的哈哈哈哈哈啊这哎这一关跟前面那几关比起来</w:t>
      </w:r>
    </w:p>
    <w:p>
      <w:r>
        <w:t>真的简单太多了炸鱼要啥来啥多赞啊哇好沉啊啊啊啊是什么哇800块六我哇好撑啊好撑啊是什么不是炸弹不要是炸弹可是我也过不去啊</w:t>
      </w:r>
    </w:p>
    <w:p>
      <w:r>
        <w:t>让我过好吧那黄金矿工就到这了咱们看下一款游戏电眼女生这款游戏我个人小时候是非常的爱玩的但是我不知道在座的每一位是不是全都玩过这个游戏</w:t>
      </w:r>
    </w:p>
    <w:p>
      <w:r>
        <w:t>所以呢我先给你们先演示一遍这个游戏该怎么玩然后呢然后再玩一遍我想玩的那种方式来让我们就先来给你们演示一遍哦这个BGM太熟悉了</w:t>
      </w:r>
    </w:p>
    <w:p>
      <w:r>
        <w:t>哎来你就是第一个老年的第一选来你有抢购啊哈哈哈啊来吧来吧来吧就是狂打就是连打连打那个鼠标鼠标左键这个是电人的不过我记得这个地方</w:t>
      </w:r>
    </w:p>
    <w:p>
      <w:r>
        <w:t>我记得这个地方好像也不难幽灵给大伙给你们看一下这男的长什么样子来了来了走了走了快快快我要让我的心买掉然后我就我就我就大力出奇迹了</w:t>
      </w:r>
    </w:p>
    <w:p>
      <w:r>
        <w:t>待会给你们看一下嗯抢不过我的原飞机哎大力出奇迹好我要走了我要去找那个帅哥了不要去垫肩这些太普通了来来来这里哦看见没有拿幽灵带回来垫一下</w:t>
      </w:r>
    </w:p>
    <w:p>
      <w:r>
        <w:t>我先把那个先把那个射袋子垫了你们还敢抢笑死诶去哪了诶诶来幽灵去哪了哦在这在这哎哎他老婆要来揍我了哈哈哈啊nice啊过了过了</w:t>
      </w:r>
    </w:p>
    <w:p>
      <w:r>
        <w:t>我们还有一点点的时间那就随便垫几个你还在诅咒我的时候我真的心就掉的特别快我要跳到主任溜了溜了诶调到主任如果撞的话会给出个样子给你看一下啊</w:t>
      </w:r>
    </w:p>
    <w:p>
      <w:r>
        <w:t>然后就是浪费时间然后撞一下我气就没了啊看能不能点啊真的没事过关哇2万分就这么没了你看看啊这个游戏真的很好玩现在玩了也觉得特别好玩</w:t>
      </w:r>
    </w:p>
    <w:p>
      <w:r>
        <w:t>哦呦可以啊还有过场小动画啊啊啊好可爱啊诶那你是那你们是不是很好奇那怒九我的玩法是什么样呢当然是去练那个帅哥了这些这些幽冥我才看不上</w:t>
      </w:r>
    </w:p>
    <w:p>
      <w:r>
        <w:t>快快走快走快走快走时间不等人快走快走我我四颗星应该还够四个星啊我要不垫一个垫一个省得我心不够了等会我垫了更不够了吗你在想什么啊</w:t>
      </w:r>
    </w:p>
    <w:p>
      <w:r>
        <w:t>你在想什么那么久了快走快走快走快走进去走走等一下触电了还垫了两个飞机头还行啊在哪诶诶诶什么啊来啦你们这些妖艳贱货啊哎nice</w:t>
      </w:r>
    </w:p>
    <w:p>
      <w:r>
        <w:t>看见没有看见没有啊真的是哦爽爆那个男幽灵男幽灵男幽灵在哪幽灵小哥耶我找个房子在这精灵球狗子4万回来电了就算你诅咒诅咒还是有2万个可用</w:t>
      </w:r>
    </w:p>
    <w:p>
      <w:r>
        <w:t>来了来了哎呀反正诶没人了吗怎么人都没了当时给我来一个让我意思意思一下哎NiceNice哇太太我靠太太可爱了一脚把我踢下去</w:t>
      </w:r>
    </w:p>
    <w:p>
      <w:r>
        <w:t>踢下去还行啊时间够了时间时间时间哎我那2万分就没有减了有没有哎到头来我就垫了这几个分还有上次都9万多分了上次玩了8万多诶好了</w:t>
      </w:r>
    </w:p>
    <w:p>
      <w:r>
        <w:t>那你们是不是也很好奇如果这个游戏也有失败的成分那么失败的话画面会变成什么样子呢待会给你们看一下哦好可怜哦在这里先说一下不是我不想玩森林冰火人</w:t>
      </w:r>
    </w:p>
    <w:p>
      <w:r>
        <w:t>是因为没有人愿意跟我一起玩森林冰火人而且我的双手操作也是非常的烂的所以所以你懂的好了BGM停一停我们开始下一个游戏狂扁小朋友诶</w:t>
      </w:r>
    </w:p>
    <w:p>
      <w:r>
        <w:t>狂扁小朋友的话肯定很多人都玩过都不用我说了我跟你说以前我小时候还是比较喜欢玩这种血腥暴力的游戏的所以就经常去4399里面找一些啊</w:t>
      </w:r>
    </w:p>
    <w:p>
      <w:r>
        <w:t>什么机枪械的呀格斗系列啊什么的哇狂扁小朋友真的是很好玩看他多可爱你看他是要跟你们玩球呜哇好可爱瞬间画风就变了有没有来吧来吧来吧</w:t>
      </w:r>
    </w:p>
    <w:p>
      <w:r>
        <w:t>新的一天基老爸爸带我来公园啊我记得只来揍你们了好让我熟悉一下操作就是跑按两下按两下方向键跑哦A是轻S重好的来来来啊准备受死吧</w:t>
      </w:r>
    </w:p>
    <w:p>
      <w:r>
        <w:t>哎等一下再让我手指脚不诶让你玩啥让你玩沙带你玩诶还有滴血还不要浪费不要跑啊要跑小可爱不要跑对吧一哇贼烦掐死你溜了溜了哦这个东西我记得可以举起来举一下举</w:t>
      </w:r>
    </w:p>
    <w:p>
      <w:r>
        <w:t>我记得前面有个boss做的就是你小时候小时候我觉得这个boss还挺难打的现在的话我觉得还可以来砸他砸好再拿一个油罐小心一点</w:t>
      </w:r>
    </w:p>
    <w:p>
      <w:r>
        <w:t>不要把油罐给打炸了炸死这是个意外这是个意外啊哦没连上没连上我刚刚那个招刚刚那个招我想象以前怎么都是这样不起来哎呦我爆发了</w:t>
      </w:r>
    </w:p>
    <w:p>
      <w:r>
        <w:t>你小心点给我哎呦哇你把我的给打掉了你死了你死定了来过来怎么还有那么多血你血怎么那么肉啊打心里不要起来了跟你说踩踩呃我又来了</w:t>
      </w:r>
    </w:p>
    <w:p>
      <w:r>
        <w:t>哎真没劲没了来不要跑啊小绿小绿来陪我玩呀摔地哦来来来给你看一下你的朋友我怎么还不下来算了我先把他给解决了嘿不要跑啊不要跑</w:t>
      </w:r>
    </w:p>
    <w:p>
      <w:r>
        <w:t>叫你不要跑不要玩我也要玩你怎么给我玩下来我也要玩叫你下来你不听诶不要跑不要跑不要跑嗯大力来来来回来回来还可以啊我我那么那么久没玩了</w:t>
      </w:r>
    </w:p>
    <w:p>
      <w:r>
        <w:t>居然还能玩居然还能不好吧我自我自我感觉我还是可以的玩到这个程度虽然有人会一滴血都不用费就可以把它玩过关掉我小时候是玩的时候好像有一关就特别难</w:t>
      </w:r>
    </w:p>
    <w:p>
      <w:r>
        <w:t>就是有两个黑人的那个那一关就是像而是你想一下哦是忍者对吧那关我是真的过不去被他们两个所以小时候就很不要脸就完了伏地板哦你还会撞我的哇</w:t>
      </w:r>
    </w:p>
    <w:p>
      <w:r>
        <w:t>小红帽这笔账我们来算下来回来找你哦好你死定了让你做症状一摔到他了哎你过来你来你来第一个打游戏哇好烦啊他就把我的一切血给搓没了哇</w:t>
      </w:r>
    </w:p>
    <w:p>
      <w:r>
        <w:t>还能这样的还能这样的哇不行我太丢脸了哦不要再这样了好吗不要再这样就搞得我很丢脸回来还是先别掉了很赞哈我想憋屎怎么办来你来</w:t>
      </w:r>
    </w:p>
    <w:p>
      <w:r>
        <w:t>小黄在家不好小猪跑来玩玩什么玩来啦这个足球也可以玩但我我也要玩足球哇这么不给面子你让我玩一下怎么了又不吃你家大米我穿的还可以啊啊你是一个不留你</w:t>
      </w:r>
    </w:p>
    <w:p>
      <w:r>
        <w:t>这是什么发型啊哇街舞这就是街舞打诶诶失误失误撞死你你打起来啊我的球打不到童子军胡子去路上找车撞我都不用打你了这眼睛真是太开心</w:t>
      </w:r>
    </w:p>
    <w:p>
      <w:r>
        <w:t>Few moments later童子军在线专车啊太菜了怒九你怎么这么菜诶你还是你不想找车撞吗你起来啊我觉得我这点血怕是不怕</w:t>
      </w:r>
    </w:p>
    <w:p>
      <w:r>
        <w:t>是玩不了了小朋友加实力这都被我弄死他好溜了诶还没死啊还没凉啊这个溜了溜了溜了哇玩篮球带我一个带我滋滋滋滋那看见没高手就是用胸肌来打球哦</w:t>
      </w:r>
    </w:p>
    <w:p>
      <w:r>
        <w:t>哟你们还玩车哇都不带我一起的你玩车听说你玩车哎我用篮球的可以把你这个车给打掉nice打诶诶手滑手滑你让你开一下让你玩一下</w:t>
      </w:r>
    </w:p>
    <w:p>
      <w:r>
        <w:t>然后后面这辆车就会跟你拜拜了拜拜诶是55我用垃圾桶来打哦哇你这么想不开的吗兄弟你这么想不开吗让我来满足你来快打死他啊看见没有高手</w:t>
      </w:r>
    </w:p>
    <w:p>
      <w:r>
        <w:t>连自己我认真起来自己都会打哎呀呀呀呀哇这么潮的吗小朋友你家家呢怕不是什么葬爱家族的继承人从小学会抽烟喝酒烫头我觉得我要凉了</w:t>
      </w:r>
    </w:p>
    <w:p>
      <w:r>
        <w:t>我应该举这个油桶哦哦是阿姨我差点把它打爆打爆我就死了姐姐姐哎呀不要了哼游戏奇怪哦哦哦我错了我错了完了用那个油桶啊那个油桶完了我要凉了</w:t>
      </w:r>
    </w:p>
    <w:p>
      <w:r>
        <w:t>回来了拳皇就是你我小时候打不过的人就是你当场去世哎好吧那我们狂扁小朋友就玩到这了啊不得不说这真的非常好玩我现在玩了也是觉得非常特别有意思啊</w:t>
      </w:r>
    </w:p>
    <w:p>
      <w:r>
        <w:t>好了视频到这里就结束了我打算每一期讲三个游戏你印象深刻的4399小游戏是什么呢不妨来评论区做做客探讨一下喜欢这个视频不妨点赞硬币收藏</w:t>
      </w:r>
    </w:p>
    <w:p>
      <w:r>
        <w:t>关注一条龙吧之后也会对播出这个怀旧游戏系列那我们下期见喽拜拜</w:t>
      </w:r>
    </w:p>
    <w:p>
      <w:pPr>
        <w:pStyle w:val="IntenseQuote"/>
      </w:pPr>
      <w:r>
        <w:t>— 完 —</w:t>
      </w:r>
    </w:p>
    <w:p>
      <w:pPr>
        <w:pStyle w:val="Heading2"/>
      </w:pPr>
      <w:r>
        <w:t>第 14 部 【恐怖游戏大挑战】我九某人要是被吓到我当场……JUMPSCARE游戏什么的最讨厌了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2018-07-22 15:34</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31:27</w:t>
            </w:r>
          </w:p>
        </w:tc>
      </w:tr>
      <w:tr>
        <w:tc>
          <w:tcPr>
            <w:tcW w:type="dxa" w:w="2160"/>
          </w:tcPr>
          <w:p>
            <w:r>
              <w:t>播放</w:t>
            </w:r>
          </w:p>
        </w:tc>
        <w:tc>
          <w:tcPr>
            <w:tcW w:type="dxa" w:w="6480"/>
          </w:tcPr>
          <w:p>
            <w:r>
              <w:t>461,894</w:t>
            </w:r>
          </w:p>
        </w:tc>
      </w:tr>
      <w:tr>
        <w:tc>
          <w:tcPr>
            <w:tcW w:type="dxa" w:w="2160"/>
          </w:tcPr>
          <w:p>
            <w:r>
              <w:t>弹幕</w:t>
            </w:r>
          </w:p>
        </w:tc>
        <w:tc>
          <w:tcPr>
            <w:tcW w:type="dxa" w:w="6480"/>
          </w:tcPr>
          <w:p>
            <w:r>
              <w:t>10,485</w:t>
            </w:r>
          </w:p>
        </w:tc>
      </w:tr>
      <w:tr>
        <w:tc>
          <w:tcPr>
            <w:tcW w:type="dxa" w:w="2160"/>
          </w:tcPr>
          <w:p>
            <w:r>
              <w:t>点赞</w:t>
            </w:r>
          </w:p>
        </w:tc>
        <w:tc>
          <w:tcPr>
            <w:tcW w:type="dxa" w:w="6480"/>
          </w:tcPr>
          <w:p>
            <w:r>
              <w:t>19,983</w:t>
            </w:r>
          </w:p>
        </w:tc>
      </w:tr>
      <w:tr>
        <w:tc>
          <w:tcPr>
            <w:tcW w:type="dxa" w:w="2160"/>
          </w:tcPr>
          <w:p>
            <w:r>
              <w:t>投币</w:t>
            </w:r>
          </w:p>
        </w:tc>
        <w:tc>
          <w:tcPr>
            <w:tcW w:type="dxa" w:w="6480"/>
          </w:tcPr>
          <w:p>
            <w:r>
              <w:t>2,771</w:t>
            </w:r>
          </w:p>
        </w:tc>
      </w:tr>
      <w:tr>
        <w:tc>
          <w:tcPr>
            <w:tcW w:type="dxa" w:w="2160"/>
          </w:tcPr>
          <w:p>
            <w:r>
              <w:t>收藏</w:t>
            </w:r>
          </w:p>
        </w:tc>
        <w:tc>
          <w:tcPr>
            <w:tcW w:type="dxa" w:w="6480"/>
          </w:tcPr>
          <w:p>
            <w:r>
              <w:t>4,980</w:t>
            </w:r>
          </w:p>
        </w:tc>
      </w:tr>
      <w:tr>
        <w:tc>
          <w:tcPr>
            <w:tcW w:type="dxa" w:w="2160"/>
          </w:tcPr>
          <w:p>
            <w:r>
              <w:t>评论</w:t>
            </w:r>
          </w:p>
        </w:tc>
        <w:tc>
          <w:tcPr>
            <w:tcW w:type="dxa" w:w="6480"/>
          </w:tcPr>
          <w:p>
            <w:r>
              <w:t>532</w:t>
            </w:r>
          </w:p>
        </w:tc>
      </w:tr>
      <w:tr>
        <w:tc>
          <w:tcPr>
            <w:tcW w:type="dxa" w:w="2160"/>
          </w:tcPr>
          <w:p>
            <w:r>
              <w:t>字幕</w:t>
            </w:r>
          </w:p>
        </w:tc>
        <w:tc>
          <w:tcPr>
            <w:tcW w:type="dxa" w:w="6480"/>
          </w:tcPr>
          <w:p>
            <w:r>
              <w:t>565 行 / 4,287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https://www.bilibili.com/video/BV1ts411K7Kb</w:t>
            </w:r>
          </w:p>
        </w:tc>
      </w:tr>
    </w:tbl>
    <w:p/>
    <w:p>
      <w:r>
        <w:t>标签：实况 / 恐怖游戏 / 鬼畜天线宝宝2 / 玩具熊午夜后宫 / 怒九 / 终极自定义夜 / welcome back daddy</w:t>
      </w:r>
    </w:p>
    <w:p>
      <w:pPr>
        <w:pStyle w:val="Heading3"/>
      </w:pPr>
      <w:r>
        <w:t>关键话题</w:t>
      </w:r>
    </w:p>
    <w:p>
      <w:r>
        <w:t>游戏(32次)、日常生活(28次)、恐怖(23次)、社交/合作(20次)、情感(11次)、绘画/创作(5次)</w:t>
      </w:r>
    </w:p>
    <w:p>
      <w:pPr>
        <w:pStyle w:val="Heading3"/>
      </w:pPr>
      <w:r>
        <w:t>口头禅</w:t>
      </w:r>
    </w:p>
    <w:p>
      <w:r>
        <w:t>「哇」×15、「诶」×8、「哈哈哈」×3、「啊啊啊」×1、「拜拜」×1、「完了」×1、「救命」×1</w:t>
      </w:r>
    </w:p>
    <w:p>
      <w:pPr>
        <w:pStyle w:val="Heading3"/>
      </w:pPr>
      <w:r>
        <w:t>内容摘要</w:t>
      </w:r>
    </w:p>
    <w:p>
      <w:r>
        <w:t>看了大家推荐的恐怖游戏。我今天九某人就是要把这个恐怖游戏给玩玩。妈妈要妈妈又拿吹风机刷我了啊。</w:t>
      </w:r>
    </w:p>
    <w:p>
      <w:pPr>
        <w:pStyle w:val="Heading3"/>
      </w:pPr>
      <w:r>
        <w:t>内容亮点</w:t>
      </w:r>
    </w:p>
    <w:p>
      <w:pPr>
        <w:pStyle w:val="ListBullet"/>
      </w:pPr>
      <w:r>
        <w:t>我想一下这个游戏的内个标题叫welcome back daddy [游戏相关]</w:t>
      </w:r>
    </w:p>
    <w:p>
      <w:pPr>
        <w:pStyle w:val="ListBullet"/>
      </w:pPr>
      <w:r>
        <w:t>你吓不到我的那种这种幼稚的jump scare哇 [恐怖相关]</w:t>
      </w:r>
    </w:p>
    <w:p>
      <w:pPr>
        <w:pStyle w:val="ListBullet"/>
      </w:pPr>
      <w:r>
        <w:t>要不这一次我们就把我们这次就低能自己调吧 [游戏]</w:t>
      </w:r>
    </w:p>
    <w:p>
      <w:pPr>
        <w:pStyle w:val="ListBullet"/>
      </w:pPr>
      <w:r>
        <w:t>我今天九某人就是要把这个恐怖游戏给玩玩 [游戏相关]</w:t>
      </w:r>
    </w:p>
    <w:p>
      <w:pPr>
        <w:pStyle w:val="ListBullet"/>
      </w:pPr>
      <w:r>
        <w:t>我甚至连游戏的宣传片的怪物都没有见到 [游戏相关]</w:t>
      </w:r>
    </w:p>
    <w:p>
      <w:pPr>
        <w:pStyle w:val="Heading3"/>
      </w:pPr>
      <w:r>
        <w:t>氛围分析</w:t>
      </w:r>
    </w:p>
    <w:p>
      <w:r>
        <w:t>整体氛围：搞笑欢乐、紧张惊叫、惊奇赞叹</w:t>
        <w:br/>
        <w:t>情绪指标：笑声4次、惊叹词25个、恐惧相关词28次、赞美词1次、致谢1次、情感词3次</w:t>
        <w:br/>
        <w:t>能量等级：★★★★☆</w:t>
      </w:r>
    </w:p>
    <w:p>
      <w:pPr>
        <w:pStyle w:val="Heading3"/>
      </w:pPr>
      <w:r>
        <w:t>语言特征</w:t>
      </w:r>
    </w:p>
    <w:p>
      <w:r>
        <w:t>字数4213字，565个语段，平均每段7字</w:t>
        <w:br/>
        <w:t>语言风格：短句碎语多，反应迅速；与观众互动4次；高频用语：「哇」15次、「诶」8次、「哈哈哈」3次</w:t>
      </w:r>
    </w:p>
    <w:p>
      <w:pPr>
        <w:pStyle w:val="Heading3"/>
      </w:pPr>
      <w:r>
        <w:t>字幕全文</w:t>
      </w:r>
    </w:p>
    <w:p>
      <w:pPr>
        <w:pStyle w:val="IntenseQuote"/>
      </w:pPr>
      <w:r>
        <w:t>共 565 行字幕，合并为 68 段。</w:t>
      </w:r>
    </w:p>
    <w:p>
      <w:r>
        <w:t>诶大家好我是怒九是的我又开了个新坑这次呢是打算试探自己没玩过的恐怖游戏就像我之前说的夏天嘛就是要玩恐怖游戏消消暑嘛前不久发了动态</w:t>
      </w:r>
    </w:p>
    <w:p>
      <w:r>
        <w:t>看了大家推荐的恐怖游戏那我每次就抽出几个或者是找一些流程短的来做游玩合集好那么我们废话不多说开始今天的表演吧是不是很眼熟</w:t>
      </w:r>
    </w:p>
    <w:p>
      <w:r>
        <w:t>没错来玩玩具熊午夜后宫惊魂虽然说这一系列的游戏我只玩过123部而且没玩完至于第四部和姐妹地点我就看了一下实况自己也没有玩过</w:t>
      </w:r>
    </w:p>
    <w:p>
      <w:r>
        <w:t>现在这个界面界排排站的50个就是今年发布不久的终极自定义夜晚妈耶我觉得这第二排的都好恐怖啊玩这款游戏之前我是没有看任何攻略和实况的哦</w:t>
      </w:r>
    </w:p>
    <w:p>
      <w:r>
        <w:t>对因为这个游戏我非常的好奇而且我也好久没玩玩具熊系内个游戏了想重温一下你看这里面有也有一些还我没见过什么青蛙了啊小猪佩奇</w:t>
      </w:r>
    </w:p>
    <w:p>
      <w:r>
        <w:t>这是什么东西这是河马吗好像是不管我怎么可能点这么多那你想多了好吧那我们就玩一些简单的模式啊我看一下在哪里啊在这哇真的是害怕好go惊了这这么多的吗</w:t>
      </w:r>
    </w:p>
    <w:p>
      <w:r>
        <w:t>来了啊来了啊哦F是风扇监控器久违的监控器哈哦哦Z是手电筒这是手电筒不能关这么久进口有吗好没有继续看诶弗莱迪来了看我这两边有没有人</w:t>
      </w:r>
    </w:p>
    <w:p>
      <w:r>
        <w:t>啊哦不见了Oh how i do it like to fight to add new problemToo your night to your love</w:t>
      </w:r>
    </w:p>
    <w:p>
      <w:r>
        <w:t>嘉儿我what can i do for you啊你好呀嗯我我我我我不知道我要看监控我我不理我不理你了可以吗怎么回事好了</w:t>
      </w:r>
    </w:p>
    <w:p>
      <w:r>
        <w:t>实况九他并不知道发电机是什么不要理他啊怎么了凉了吗不就凉了吗哦哦好One fortn have one fortunate</w:t>
      </w:r>
    </w:p>
    <w:p>
      <w:r>
        <w:t>I gotMr hugsGot me again哦所以说我们要点内个发动机是不是好像还有发动机这么一说哈你想来他还早还笑着</w:t>
      </w:r>
    </w:p>
    <w:p>
      <w:r>
        <w:t>两边他就在我后面开了没关系他进不来的发电机He lied for remains together哈哈哈哈哈哇你笑着这一套一套一套</w:t>
      </w:r>
    </w:p>
    <w:p>
      <w:r>
        <w:t>什么鬼一套一套你怎么还在你好烦啊你来不来啊不来算了我快走快走啊啊I assure youI am very real我是真第一头雾水</w:t>
      </w:r>
    </w:p>
    <w:p>
      <w:r>
        <w:t>主要是我主要是我还读不懂英文你知道吗减现在目前的一些操作我倒是会了哎要不这一次我们就把我们这次就低能自己调吧我们看一下啊</w:t>
      </w:r>
    </w:p>
    <w:p>
      <w:r>
        <w:t>我调一些好看一点的啊抽我猜我看奇卡海盗嗯小丑啊这三个我没玩过试试看吧看了讲的人畜无害是吧能出海吗真的是出过海吗奇卡拉兔子</w:t>
      </w:r>
    </w:p>
    <w:p>
      <w:r>
        <w:t>蓝兔子还有什么好那我们就这些吧那我们这次就来挑战这些Here we go可爱我的鼠标没有来哦还有boss看一下我刚刚好像听到了兔子的声音</w:t>
      </w:r>
    </w:p>
    <w:p>
      <w:r>
        <w:t>所以我才带上道好像并不是好Ah oh how one for unitAh oh oh one four jetI'm gonna</w:t>
      </w:r>
    </w:p>
    <w:p>
      <w:r>
        <w:t>Do with meKeeping and throw new contention in the rain发电机没来没来</w:t>
      </w:r>
    </w:p>
    <w:p>
      <w:r>
        <w:t>这个这个狐狸叫曼果是不是我叫的叫曼果曼果叫曼果他们都好哦温度温度快快快开开开吓到我了我为了省电不要把命都没了啊没事这里可以</w:t>
      </w:r>
    </w:p>
    <w:p>
      <w:r>
        <w:t>哦我不点它了我就不点了哎呀妈妈皮下什么声音啊我是个新手啊It's time to take your final bow</w:t>
      </w:r>
    </w:p>
    <w:p>
      <w:r>
        <w:t>说好的人出来呢看看内个狐狸是不是姐妹地点的内个狐狸啊好像是哦我记得曼果是没有生就没有下半身的来我们最后呢再来玩一盘这个全一的</w:t>
      </w:r>
    </w:p>
    <w:p>
      <w:r>
        <w:t>然后我们就结束这个游戏开始看下个游戏好我们先看有人通关全20就很厉害了哇这个气球遮了哦妈耶苗贵太难受苗贵我的妈呀哇游戏太难了</w:t>
      </w:r>
    </w:p>
    <w:p>
      <w:r>
        <w:t>玩具熊又烦吃了文化的亏也很烦太丢人了溜了溜了鬼畜天线宝宝有没有哈哈哈好了这鬼畜天线宝宝二虽然天线宝宝都已经初三了但是我还没怎么玩过</w:t>
      </w:r>
    </w:p>
    <w:p>
      <w:r>
        <w:t>目前就看了一点点的实况然后这里有很多的模式哇怎么这么多模式惊了这是什么呀这是九天之路里的坦克冒出来了吗惊了哇哦来来来我们就玩一下这个吧</w:t>
      </w:r>
    </w:p>
    <w:p>
      <w:r>
        <w:t>哇这么硬核的吗一来就进来了我记得是去找奶昔闪电会不会把我劈死哦我看见奶昔了在前面还要没电了还是在前面砸掉一个这里应该就不能再过去了吧</w:t>
      </w:r>
    </w:p>
    <w:p>
      <w:r>
        <w:t>内个钉钉在哪呀内个紫色都去哪了我们主角好像是个白色的天线宝宝是吧在哪里呀我听到他声音了我现在的我现在一直盯着右下角不放你在我后面吗</w:t>
      </w:r>
    </w:p>
    <w:p>
      <w:r>
        <w:t>我在哎你别说有点小紧张找了多少奶昔啊好黑啊丁丁呢诶没吓到我啊看见奶昔了你怎么了算了不管了哇真的很黑我的视野里只能看右下角</w:t>
      </w:r>
    </w:p>
    <w:p>
      <w:r>
        <w:t>又是一个核桃我看到基地了是不是这里面可以进去捡个屁啊绕一下好像绕了一圈了啊啊啊我错了哦我错了我错了我声音下面高错了错了别别别别救我</w:t>
      </w:r>
    </w:p>
    <w:p>
      <w:r>
        <w:t>不要救我不要救我我靠感觉自己像在玩丁丁跑卡车啊哈哈哈怎么这么大一坨啊救命啊我靠什么鬼啊奶昔呢莱西哦我看到了在前面在前面前面</w:t>
      </w:r>
    </w:p>
    <w:p>
      <w:r>
        <w:t>你来你来你真的好大一坨真的你来你来呀我怎么不叫了啊哈哈啊我不能停下来我一停下来就死了你知道吧那里太小我不敢往后看了不敢看了</w:t>
      </w:r>
    </w:p>
    <w:p>
      <w:r>
        <w:t>你肯定还在我后面你就这么喜欢我吗别吧别吧不要追我好不好你要追我有事什么好好说你想吃奶昔我可以送给你我把我捡到的东西都给你</w:t>
      </w:r>
    </w:p>
    <w:p>
      <w:r>
        <w:t>我可以把我全部都全部都刚刚走不动了我刚刚到地区我刚刚到内个地图的边境走不动吓到我了还有他们在我后面好烦恼啊这个我还有多少</w:t>
      </w:r>
    </w:p>
    <w:p>
      <w:r>
        <w:t>快来消解啊七块八块十块哟莫名其妙九九捡到一块了你就是想吓我你吓不到我的那种这种幼稚的jump scare哇那你要我怎么样嘛</w:t>
      </w:r>
    </w:p>
    <w:p>
      <w:r>
        <w:t>奶昔我找不到地图太大又绕丁丁位置也不知道那你要我怎么做呢你要我地你要我怎么做怎么说你才会爱我不知道招了多少遍了哇好吧我开始有点想他了</w:t>
      </w:r>
    </w:p>
    <w:p>
      <w:r>
        <w:t>他追着我的话还我还我还我还算了我不希望他追我我自己慢慢找吧爱的痛了痛的哭了原来一直在我后面的吗好吧好吧那那那那那这个模式算是玩过了</w:t>
      </w:r>
    </w:p>
    <w:p>
      <w:r>
        <w:t>让我们来玩一个这个我很在意这个勇士去哪了去哪了你好就是这个MINECRAFT是不是还是找奶昔吗奶昔买可以撸树吗不可以哎这个地方要什么</w:t>
      </w:r>
    </w:p>
    <w:p>
      <w:r>
        <w:t>这是白天诶我又不瞎你看我瞬间就可以看到两个了我感觉这个屋子里面有什么东西应该不吓人吧这么方还是丁丁对不对那怕个屁啊你在哪儿</w:t>
      </w:r>
    </w:p>
    <w:p>
      <w:r>
        <w:t>奶昔又找到了哦我看见丁丁了我看见丁丁了管不理他溜了溜了溜了哦我看见奶昔了还还有八个原来原来他是还有八个呜呜这个丁丁好方啊</w:t>
      </w:r>
    </w:p>
    <w:p>
      <w:r>
        <w:t>哇怕个屁啊这个来跟你秦王绕柱可以跳上去吗错了错了不要作死啊别别别别别我错了我错了别别别冲了不要冲了啊啊我又看到一个他走了吗</w:t>
      </w:r>
    </w:p>
    <w:p>
      <w:r>
        <w:t>他走了吗还差七个懂了吗我不敢回头我不敢回头我靠啊他在旁边快溜快溜快溜这个教室是他在哪里抠下来的呀多书上了他还在吗哎哟还在还在</w:t>
      </w:r>
    </w:p>
    <w:p>
      <w:r>
        <w:t>哎我又看到一个nice还差五个我想进去啊但我怕我进去就凉了呀你看他要跟他绕一下这个太阳不是不是那个婴儿脸吗溜快溜快溜来我带你去见你的朋友</w:t>
      </w:r>
    </w:p>
    <w:p>
      <w:r>
        <w:t>来来来我领你去见你的朋友好了再见你朋友又不是我杀的你追我干嘛啊诶我怎么哦看到一个爱情啊我还差四个诶他离我有点远没事我再跟他继续绕</w:t>
      </w:r>
    </w:p>
    <w:p>
      <w:r>
        <w:t>你吓不到我的这么低级的一个jump scare绕绕死你你来还在吗在我去看我去内个屋子平内个屋子在哪我找不到那个屋子了在哪儿</w:t>
      </w:r>
    </w:p>
    <w:p>
      <w:r>
        <w:t>你们的秘密基地米奇妙妙屋米奇妙妙屋呢哦在我这还差三个哪还有啊唉这里这边这里这里走过去了不会正面撞到它就完了我看到了还差两个</w:t>
      </w:r>
    </w:p>
    <w:p>
      <w:r>
        <w:t>那我就随便绕一下说不定找到了呢对吧好像要跟要要跟丁丁赛跑了丁丁跑卡车在哪呢他只会垂直来追我对吧他不会斜着绕着拐啊什么的那样的话玩个屁啊</w:t>
      </w:r>
    </w:p>
    <w:p>
      <w:r>
        <w:t>找到啦还差一个草又是个玩意儿Surprisemother fucker啊我就差一个他什么时候跑到我后面的都没神但他每次都这样</w:t>
      </w:r>
    </w:p>
    <w:p>
      <w:r>
        <w:t>每次都咳咳咳他每次都看我看到后面没人了然后我一回头他立马就在了这是什么原理了哎呦我好气哦你看他还特意的提醒我去戴耳机啊真的是哎呦</w:t>
      </w:r>
    </w:p>
    <w:p>
      <w:r>
        <w:t>这是什么呀这是什么呀这是在尬舞吗这是诶哦可以往回走啊溜了溜了往往回走我才不要进我的房子唉呀烦死了怎么进ff灯开不开嗯发光的key</w:t>
      </w:r>
    </w:p>
    <w:p>
      <w:r>
        <w:t>啊nice唉这游戏这游戏画质还是不错的啊看到处调查一下哇我是把沙嗯这是什么这外面这外面是后院吗为什么为什么有沙发啊什么的</w:t>
      </w:r>
    </w:p>
    <w:p>
      <w:r>
        <w:t>洗漱台这是什么我啥玩意儿我今天九某人就是要把这个恐怖游戏给玩玩并且不叫出来被吓到这是什么东西酱都没拿到跑不起来万一遇到什么奇奇怪怪的东西</w:t>
      </w:r>
    </w:p>
    <w:p>
      <w:r>
        <w:t>我还我还跑不起来你给我把枪也行你给我把枪就好说了跟你说这箱子自己会动管他这是什么哎我是往哪走啊我是要翻墙还是一道门Door open the door</w:t>
      </w:r>
    </w:p>
    <w:p>
      <w:r>
        <w:t>开不开这是什么这是禁闭室吗灯开灯没有灯灯开不开你家里是不是交不起电费啊连灯都没有电都没有马桶这个东西这个小人我是干嘛的可以拿来收集用吗</w:t>
      </w:r>
    </w:p>
    <w:p>
      <w:r>
        <w:t>浴室他家是干什么的开送外卖的吗开批发的哦这里可不可以走啊绕个道走一楼应该没什么看的了应该上楼哪门子恐怖游戏啊一点BGM都没有</w:t>
      </w:r>
    </w:p>
    <w:p>
      <w:r>
        <w:t>是不是没钱啊不要突然马桶突然马桶有个什么东西蹦出来哎别呀连个BGM都没有你搞得我有点慌别这样我我的手机买IPHONE哎我有点慌了</w:t>
      </w:r>
    </w:p>
    <w:p>
      <w:r>
        <w:t>他一点BGM都没有玩玩玩什么玩我在录游戏这是一幅画你家伟连为什么连个灯都没有玩个屁啊玩怎么什么都没有啊我是不是要触发什么</w:t>
      </w:r>
    </w:p>
    <w:p>
      <w:r>
        <w:t>所以我又打不开你看核能手电筒核能手电筒海飞丝你值得拥有海飞丝我都是用康我都是用康王的还有还有海飞丝可以跳下不去哎呦你倒是给我来个BGM啥的呀</w:t>
      </w:r>
    </w:p>
    <w:p>
      <w:r>
        <w:t>好烦啊一点声音都没有搞得吓得慌小宝贝儿你在哪里呀快出来呀快出来呀快出来呀哦哦这柜子要是可以开开的呀哎又把钥匙哦我瞎了不是这里的</w:t>
      </w:r>
    </w:p>
    <w:p>
      <w:r>
        <w:t>啊那应该是二楼的二楼的二楼的这不还是一楼的房这不还是一楼的房间吗哦有灯了有灯了啊哇你家这么穷电费都交不起你到底要表达什么意思</w:t>
      </w:r>
    </w:p>
    <w:p>
      <w:r>
        <w:t>然后再在我这里绕来绕去的但不知道会动什么蹦出个葫芦娃什么的葫芦娃在搜什么上岸了我看看什么用加油你出来你出来九某人不怕啊哦我感觉心脏在颤抖</w:t>
      </w:r>
    </w:p>
    <w:p>
      <w:r>
        <w:t>我靠哦什么玩意儿啊我想一下这个游戏的内个标题叫welcome back daddy给爸爸欢迎回来我的角色意思就是啊不行啊</w:t>
      </w:r>
    </w:p>
    <w:p>
      <w:r>
        <w:t>我现在心脏跳的好快的下哦这里有小幅画啊这是这是妈妈是吗啊妈妈要拿什么东西拿了就拿什么吹风机还是什么东西啊妈妈要妈妈又拿吹风机刷我了啊</w:t>
      </w:r>
    </w:p>
    <w:p>
      <w:r>
        <w:t>什么东西钥匙钥匙柜子哦意思是说我们要找钥匙的话那可能就是在这地方能开的东西就把它都开了什么柜子啊什么的哦妈卖批啊吓到我了</w:t>
      </w:r>
    </w:p>
    <w:p>
      <w:r>
        <w:t>什么东西啊哇我都不想玩了我不想玩了我九某人我就没有人怂了哦我不想看我靠我不想过去了我要下楼了是真滴烦啊你又来你有没有玩啊</w:t>
      </w:r>
    </w:p>
    <w:p>
      <w:r>
        <w:t>女人有本事出来不要再理一下一下的你有本事出来你不要在这里给我突然一口吸气什么的来我不是你爸爸吗你有本事出来见我啊我亲爱的女儿啊</w:t>
      </w:r>
    </w:p>
    <w:p>
      <w:r>
        <w:t>快点快点你不要在这里笑着诶这次就没吓到我了这游戏这游戏是什么意思啊这游戏我搞不懂他的我搞不懂他让我玩什么我找遍了所有屋子的每一个角落</w:t>
      </w:r>
    </w:p>
    <w:p>
      <w:r>
        <w:t>我都没有找到钥匙哇真是太烦了一楼柜子翻了又翻不见钥匙踪影二楼又是女鬼吸气过了又来吓你游戏操作晕的一批背景且没有音乐你要我怎么样</w:t>
      </w:r>
    </w:p>
    <w:p>
      <w:r>
        <w:t>爸爸又是谁啊我甚至连游戏的宣传片的怪物都没有见到想想怪谁好吧怪物太菜了我是真的怂了我是真的怂了哎视频就到这了喜欢的小伙伴不妨点赞硬币收藏</w:t>
      </w:r>
    </w:p>
    <w:p>
      <w:r>
        <w:t>关注一条龙吧谢谢你观看我的视频下次再见拜拜</w:t>
      </w:r>
    </w:p>
    <w:p>
      <w:pPr>
        <w:pStyle w:val="IntenseQuote"/>
      </w:pPr>
      <w:r>
        <w:t>— 完 —</w:t>
      </w:r>
    </w:p>
    <w:p>
      <w:pPr>
        <w:pStyle w:val="Heading2"/>
      </w:pPr>
      <w:r>
        <w:t>第 15 部 【看门狗2】我们九某人旅游团！带你游遍旧金山！Let's go！！</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2018-08-08 10:30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12:39</w:t>
            </w:r>
          </w:p>
        </w:tc>
      </w:tr>
      <w:tr>
        <w:tc>
          <w:tcPr>
            <w:tcW w:type="dxa" w:w="2160"/>
          </w:tcPr>
          <w:p>
            <w:r>
              <w:t>播放</w:t>
            </w:r>
          </w:p>
        </w:tc>
        <w:tc>
          <w:tcPr>
            <w:tcW w:type="dxa" w:w="6480"/>
          </w:tcPr>
          <w:p>
            <w:r>
              <w:t>126,441</w:t>
            </w:r>
          </w:p>
        </w:tc>
      </w:tr>
      <w:tr>
        <w:tc>
          <w:tcPr>
            <w:tcW w:type="dxa" w:w="2160"/>
          </w:tcPr>
          <w:p>
            <w:r>
              <w:t>弹幕</w:t>
            </w:r>
          </w:p>
        </w:tc>
        <w:tc>
          <w:tcPr>
            <w:tcW w:type="dxa" w:w="6480"/>
          </w:tcPr>
          <w:p>
            <w:r>
              <w:t>525</w:t>
            </w:r>
          </w:p>
        </w:tc>
      </w:tr>
      <w:tr>
        <w:tc>
          <w:tcPr>
            <w:tcW w:type="dxa" w:w="2160"/>
          </w:tcPr>
          <w:p>
            <w:r>
              <w:t>点赞</w:t>
            </w:r>
          </w:p>
        </w:tc>
        <w:tc>
          <w:tcPr>
            <w:tcW w:type="dxa" w:w="6480"/>
          </w:tcPr>
          <w:p>
            <w:r>
              <w:t>6,986</w:t>
            </w:r>
          </w:p>
        </w:tc>
      </w:tr>
      <w:tr>
        <w:tc>
          <w:tcPr>
            <w:tcW w:type="dxa" w:w="2160"/>
          </w:tcPr>
          <w:p>
            <w:r>
              <w:t>投币</w:t>
            </w:r>
          </w:p>
        </w:tc>
        <w:tc>
          <w:tcPr>
            <w:tcW w:type="dxa" w:w="6480"/>
          </w:tcPr>
          <w:p>
            <w:r>
              <w:t>2,761</w:t>
            </w:r>
          </w:p>
        </w:tc>
      </w:tr>
      <w:tr>
        <w:tc>
          <w:tcPr>
            <w:tcW w:type="dxa" w:w="2160"/>
          </w:tcPr>
          <w:p>
            <w:r>
              <w:t>收藏</w:t>
            </w:r>
          </w:p>
        </w:tc>
        <w:tc>
          <w:tcPr>
            <w:tcW w:type="dxa" w:w="6480"/>
          </w:tcPr>
          <w:p>
            <w:r>
              <w:t>2,029</w:t>
            </w:r>
          </w:p>
        </w:tc>
      </w:tr>
      <w:tr>
        <w:tc>
          <w:tcPr>
            <w:tcW w:type="dxa" w:w="2160"/>
          </w:tcPr>
          <w:p>
            <w:r>
              <w:t>评论</w:t>
            </w:r>
          </w:p>
        </w:tc>
        <w:tc>
          <w:tcPr>
            <w:tcW w:type="dxa" w:w="6480"/>
          </w:tcPr>
          <w:p>
            <w:r>
              <w:t>192</w:t>
            </w:r>
          </w:p>
        </w:tc>
      </w:tr>
      <w:tr>
        <w:tc>
          <w:tcPr>
            <w:tcW w:type="dxa" w:w="2160"/>
          </w:tcPr>
          <w:p>
            <w:r>
              <w:t>字幕</w:t>
            </w:r>
          </w:p>
        </w:tc>
        <w:tc>
          <w:tcPr>
            <w:tcW w:type="dxa" w:w="6480"/>
          </w:tcPr>
          <w:p>
            <w:r>
              <w:t>265 行 / 2,787 字符</w:t>
            </w:r>
          </w:p>
        </w:tc>
      </w:tr>
      <w:tr>
        <w:tc>
          <w:tcPr>
            <w:tcW w:type="dxa" w:w="2160"/>
          </w:tcPr>
          <w:p>
            <w:r>
              <w:t>距上次投稿</w:t>
            </w:r>
          </w:p>
        </w:tc>
        <w:tc>
          <w:tcPr>
            <w:tcW w:type="dxa" w:w="6480"/>
          </w:tcPr>
          <w:p>
            <w:r>
              <w:t>17 天</w:t>
            </w:r>
          </w:p>
        </w:tc>
      </w:tr>
      <w:tr>
        <w:tc>
          <w:tcPr>
            <w:tcW w:type="dxa" w:w="2160"/>
          </w:tcPr>
          <w:p>
            <w:r>
              <w:t>视频链接</w:t>
            </w:r>
          </w:p>
        </w:tc>
        <w:tc>
          <w:tcPr>
            <w:tcW w:type="dxa" w:w="6480"/>
          </w:tcPr>
          <w:p>
            <w:r>
              <w:t>https://www.bilibili.com/video/BV12s411g77z</w:t>
            </w:r>
          </w:p>
        </w:tc>
      </w:tr>
    </w:tbl>
    <w:p/>
    <w:p>
      <w:r>
        <w:t>标签：看门狗 / 游戏风景 / 游戏剪辑 / 看门狗2 / 怒九</w:t>
      </w:r>
    </w:p>
    <w:p>
      <w:pPr>
        <w:pStyle w:val="Heading3"/>
      </w:pPr>
      <w:r>
        <w:t>关键话题</w:t>
      </w:r>
    </w:p>
    <w:p>
      <w:r>
        <w:t>情感(10次)、美食(6次)、日常生活(6次)、社交/合作(3次)、恐怖(1次)、绘画/创作(1次)</w:t>
      </w:r>
    </w:p>
    <w:p>
      <w:pPr>
        <w:pStyle w:val="Heading3"/>
      </w:pPr>
      <w:r>
        <w:t>口头禅</w:t>
      </w:r>
    </w:p>
    <w:p>
      <w:r>
        <w:t>「哇」×17、「诶」×6、「哈哈哈」×4、「我的天」×2、「优雅」×1、「嘿嘿」×1、「完了」×1</w:t>
      </w:r>
    </w:p>
    <w:p>
      <w:pPr>
        <w:pStyle w:val="Heading3"/>
      </w:pPr>
      <w:r>
        <w:t>内容摘要</w:t>
      </w:r>
    </w:p>
    <w:p>
      <w:r>
        <w:t>这这里有个我觉得你会喜欢的东西哪啊。where where这哇我他妈。你怎你为什么要说是我喜欢类型的壁画呢。</w:t>
      </w:r>
    </w:p>
    <w:p>
      <w:pPr>
        <w:pStyle w:val="Heading3"/>
      </w:pPr>
      <w:r>
        <w:t>内容亮点</w:t>
      </w:r>
    </w:p>
    <w:p>
      <w:pPr>
        <w:pStyle w:val="ListBullet"/>
      </w:pPr>
      <w:r>
        <w:t>你怎你为什么要说是我喜欢类型的壁画呢 [情感表达]</w:t>
      </w:r>
    </w:p>
    <w:p>
      <w:pPr>
        <w:pStyle w:val="ListBullet"/>
      </w:pPr>
      <w:r>
        <w:t>这这里有个我觉得你会喜欢的东西哪啊 [情感表达]</w:t>
      </w:r>
    </w:p>
    <w:p>
      <w:pPr>
        <w:pStyle w:val="ListBullet"/>
      </w:pPr>
      <w:r>
        <w:t>where where这哇我他妈 [情感]</w:t>
      </w:r>
    </w:p>
    <w:p>
      <w:pPr>
        <w:pStyle w:val="ListBullet"/>
      </w:pPr>
      <w:r>
        <w:t>他穿女装这个肌肉根本藏不住哦 [情感]</w:t>
      </w:r>
    </w:p>
    <w:p>
      <w:pPr>
        <w:pStyle w:val="ListBullet"/>
      </w:pPr>
      <w:r>
        <w:t>哎呀一定要从人家中间走过去呀 [情感]</w:t>
      </w:r>
    </w:p>
    <w:p>
      <w:pPr>
        <w:pStyle w:val="Heading3"/>
      </w:pPr>
      <w:r>
        <w:t>氛围分析</w:t>
      </w:r>
    </w:p>
    <w:p>
      <w:r>
        <w:t>整体氛围：搞笑欢乐、惊奇赞叹、感性抒情</w:t>
        <w:br/>
        <w:t>情绪指标：笑声10次、惊叹词26个、恐惧相关词1次、赞美词3次、情感词5次</w:t>
        <w:br/>
        <w:t>能量等级：★★★☆☆</w:t>
      </w:r>
    </w:p>
    <w:p>
      <w:pPr>
        <w:pStyle w:val="Heading3"/>
      </w:pPr>
      <w:r>
        <w:t>语言特征</w:t>
      </w:r>
    </w:p>
    <w:p>
      <w:r>
        <w:t>字数2484字，265个语段，平均每段9字</w:t>
        <w:br/>
        <w:t>语言风格：短句为主，节奏明快；与观众互动1次；高频用语：「哇」17次、「诶」6次、「哈哈哈」4次、「我的天」2次</w:t>
      </w:r>
    </w:p>
    <w:p>
      <w:pPr>
        <w:pStyle w:val="Heading3"/>
      </w:pPr>
      <w:r>
        <w:t>字幕全文</w:t>
      </w:r>
    </w:p>
    <w:p>
      <w:pPr>
        <w:pStyle w:val="IntenseQuote"/>
      </w:pPr>
      <w:r>
        <w:t>共 265 行字幕，合并为 42 段。</w:t>
      </w:r>
    </w:p>
    <w:p>
      <w:r>
        <w:t>先生们女士们您好欢迎乘坐怒九承办的看门狗旧金山旅游团专车我们将带你游遍旧金山这次路程不存在任何的斗殴但是算了让他打死我好了</w:t>
      </w:r>
    </w:p>
    <w:p>
      <w:r>
        <w:t>事故哎哎哎哈哈物以及安全隐患看门狗的二的车会炸吗请系好安全带下一站天去了我掉下去了啊我掉下去了我也让我康康嗯西装哦要穿嘻哈一点的风格吗</w:t>
      </w:r>
    </w:p>
    <w:p>
      <w:r>
        <w:t>嘻哈咱们就优雅一点吧毕竟是旅游团对不对哈哈好哈哈哈呃我想想我穿什么哇这个这件有够骚的那就来这件吧红色吗对我为什么哈哈明明就是个不正经的旅游团</w:t>
      </w:r>
    </w:p>
    <w:p>
      <w:r>
        <w:t>要不要打扮酷炫的不行传销哈哈哈哈哎笑死我了哇买件裤子啊这裤子都是宽的不好看我要买个浅深一点的因为这样就显现不出显现不小马哥的屁股对臀</w:t>
      </w:r>
    </w:p>
    <w:p>
      <w:r>
        <w:t>这边有个我觉得你会喜欢的东西等一下哦哇好棒啊这这里有个我觉得你会喜欢的东西哪啊女装大佬gay街对街拿哦哎哦我偷过他的钱没偷过他的钱</w:t>
      </w:r>
    </w:p>
    <w:p>
      <w:r>
        <w:t>对来给你张大佬拍一张照啊他走了害个什么羞啊他这个肌肉我的天哪他这个肌肉我的天哪穿个女装就惊了你过来哇你看他这个肌肉我看你一直倒退</w:t>
      </w:r>
    </w:p>
    <w:p>
      <w:r>
        <w:t>追着人家走不是不是不是你知道吗他穿女装这个肌肉根本藏不住哦Ha h啊不行太骚气了啊你是男的女的我惊了我靠看一下女的吧Holy</w:t>
      </w:r>
    </w:p>
    <w:p>
      <w:r>
        <w:t>男的好吗他有胸毛嗯嗯我这还跟我比姿势哇我的妈哈哈我受不了了我要走了哇好gay啊这个地方我也想进去他们开始启动了他们开始起那个冲突了</w:t>
      </w:r>
    </w:p>
    <w:p>
      <w:r>
        <w:t>来啦海豹哪里哇真可爱哎怎么一个一怎么一坨一坨像腊肠一样晒着一坨一坨像拉长怎么这样了nice啊一坨一坨小腊肠对啊就是像腊肠一样的呀</w:t>
      </w:r>
    </w:p>
    <w:p>
      <w:r>
        <w:t>来你转过来然后我我我站在这边好咦咦哎呀啊真好来我想去看近距离看海报可以游过去不待会过去他们会不会吓跑不他们啊腊肠真的好像搞得我好饿</w:t>
      </w:r>
    </w:p>
    <w:p>
      <w:r>
        <w:t>不要跑跑了你不要追赶腊肠吗哎看到了诶诶诶诶诶哦我想近距离摸它不可以摸吗狗都可以摸为什么腊肠不可以摸呢大乔大乔诶你是不是把你举下去了</w:t>
      </w:r>
    </w:p>
    <w:p>
      <w:r>
        <w:t>举下去了举下去了好饿啊我也要加入加入加入超他加入你的未知我也要我也要快来快来啊我也想要小扇子你还会想上加入其中哇真的太强了哇</w:t>
      </w:r>
    </w:p>
    <w:p>
      <w:r>
        <w:t>太棒了居然有这个地方啊哈哈Just a little bityou look like啊什么追踪目标不管那个在线了那个哇他们两个打起来了</w:t>
      </w:r>
    </w:p>
    <w:p>
      <w:r>
        <w:t>老人他们也魔为什么为什么大家跳的好好的怎么就散了呢跳的好好的怎么就散了别吧把你扇子把你扇子借给我上子上子好亲切我可以偷这个老人的钱算了</w:t>
      </w:r>
    </w:p>
    <w:p>
      <w:r>
        <w:t>不偷了老人的钱就算了where where这哇我他妈哼哼哇我我走过去不会怎么弄我先偷波钱大兄弟你真的是裸着的吗真的是老子的</w:t>
      </w:r>
    </w:p>
    <w:p>
      <w:r>
        <w:t>What the吼吼我什么都没看见你什么都没看见干嘛的去看呀我什么都没看见哈哈哈哇你怎你为什么要说是我喜欢类型的壁画呢你觉得在你印象里面</w:t>
      </w:r>
    </w:p>
    <w:p>
      <w:r>
        <w:t>我就很喜欢那种兄贵是吗不是就是等存一个自拍等一个自拍合理好了已经拍了惊了你居然这么看我的好了好了完美哎呀真的是啊哇真可爱</w:t>
      </w:r>
    </w:p>
    <w:p>
      <w:r>
        <w:t>真可爱好了我用我再用潜行者去看看有种专业的摄影师的感觉啊用潜行正好看一点那个装死尸的人装的真像那个那个僵尸在打电话哪我看到了哼哼</w:t>
      </w:r>
    </w:p>
    <w:p>
      <w:r>
        <w:t>他怎么这么不敬业呢成为当中的一员你们俩真可爱我靠啊We don't know好的好的耶老哇土嗨你你别动你别动让我看一下我们来拍照哇</w:t>
      </w:r>
    </w:p>
    <w:p>
      <w:r>
        <w:t>太土嗨了这个比这个一定要拍一张自拍的来你过来啊我看着你的手我站这做个表情哈哈哈哎呀受不了了太gay了太gay了嗯对太gay了哦</w:t>
      </w:r>
    </w:p>
    <w:p>
      <w:r>
        <w:t>你看我刚刚这里有个那个导导导游哎经常动感变态动漫变态动漫哇我要买快点兄弟是怎样兄弟建议不说话啊我先拍一张来拍一下变态动漫的演说家哦</w:t>
      </w:r>
    </w:p>
    <w:p>
      <w:r>
        <w:t>我要我要嘿嘿嘿红蓝CP我要拆掉我要在你们中间仿佛是个假的美术生哎呀一定要从人家中间走过去呀对呀Excuse me努力对他要生气了</w:t>
      </w:r>
    </w:p>
    <w:p>
      <w:r>
        <w:t>Yu like my gi正在使用同制约炮app逗你惊了完了发生了什么不得了的事情我看看这个女的啊这个还好这个还好啊这个男的怎么回事哈</w:t>
      </w:r>
    </w:p>
    <w:p>
      <w:r>
        <w:t>太gay了好好看对吧真好看我靠那么请问这么好看的风景在哪还可以看到呢♪ But i'm broken hearted cry cry cry ♪</w:t>
      </w:r>
    </w:p>
    <w:p>
      <w:r>
        <w:t>♪ But i like to party tut tut tut ♪♪ But i got nobody here on my own ♪</w:t>
      </w:r>
    </w:p>
    <w:p>
      <w:r>
        <w:t>♪ I wanna fu wu ♪♪ But i'm broken hearted cry cry cry ♪♪ Since the day ♪</w:t>
      </w:r>
    </w:p>
    <w:p>
      <w:r>
        <w:t>♪ We party tut tut tut ♪♪ But i got nobody ♪So iIt's so long</w:t>
      </w:r>
    </w:p>
    <w:p>
      <w:r>
        <w:t>♪ Everybody is like a it is ♪♪ Every single night i lose it ♪</w:t>
      </w:r>
    </w:p>
    <w:p>
      <w:r>
        <w:t>♪ I can't even hear the music without you ♪Oh yeahYeahYeah♪ Try to stop myself from calling ♪</w:t>
      </w:r>
    </w:p>
    <w:p>
      <w:r>
        <w:t>♪ But i really wanna know if you're someone ♪♪ New o ♪Since you been mine</w:t>
      </w:r>
    </w:p>
    <w:p>
      <w:r>
        <w:t>♪ I've been dancing on my own ♪♪ There's always up in my zone ♪</w:t>
      </w:r>
    </w:p>
    <w:p>
      <w:r>
        <w:t>♪ But they can't turn me up ♪♪ Cause baby ♪♪ You're the only one ♪</w:t>
      </w:r>
    </w:p>
    <w:p>
      <w:r>
        <w:t>♪ I'm coming for ♪♪ I can't take no more ♪♪ No more ♪No more</w:t>
      </w:r>
    </w:p>
    <w:p>
      <w:r>
        <w:t>No♪ I wanna fool ♪♪ But i'm broken hearted cry cry cry ♪♪ But i like to party tt tt touch ♪</w:t>
      </w:r>
    </w:p>
    <w:p>
      <w:r>
        <w:t>♪ But i got nobody here on my own ♪♪ I wanna woop ♪♪ Woop woop ♪</w:t>
      </w:r>
    </w:p>
    <w:p>
      <w:r>
        <w:t>♪ But i'm broken hearted with all the things ♪♪ The day we party touch cut ♪</w:t>
      </w:r>
    </w:p>
    <w:p>
      <w:r>
        <w:t>♪ Cause i got nobodies ♪So i doIt's so long♪ It's it's so long ♪</w:t>
      </w:r>
    </w:p>
    <w:p>
      <w:r>
        <w:t>♪ So let's solo eo ♪♪ Nobody is solo solo debut ♪♪ I do like soul ♪</w:t>
      </w:r>
    </w:p>
    <w:p>
      <w:r>
        <w:t>Eo solo solo nobody♪ The body is solo solo give me ♪♪ But i do it ♪</w:t>
      </w:r>
    </w:p>
    <w:p>
      <w:r>
        <w:t>So oh oh ohI can't do it so longIt's wrong♪ But i'm broken hearted ♪</w:t>
      </w:r>
    </w:p>
    <w:p>
      <w:r>
        <w:t>♪ I think the damn party tt tt tt ♪♪ Ti dnobodies ♪♪ So i do it so no more ♪</w:t>
      </w:r>
    </w:p>
    <w:p>
      <w:r>
        <w:t>It's solo soler b♪ So i do it so n ♪</w:t>
      </w:r>
    </w:p>
    <w:p>
      <w:pPr>
        <w:pStyle w:val="IntenseQuote"/>
      </w:pPr>
      <w:r>
        <w:t>— 完 —</w:t>
      </w:r>
    </w:p>
    <w:p>
      <w:pPr>
        <w:pStyle w:val="Heading2"/>
      </w:pPr>
      <w:r>
        <w:t>第 16 部 【杀戮天使 手书】SECURITY CHECK 见识下靠谱的成年男性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2018-08-09 13:38</w:t>
            </w:r>
          </w:p>
        </w:tc>
      </w:tr>
      <w:tr>
        <w:tc>
          <w:tcPr>
            <w:tcW w:type="dxa" w:w="2160"/>
          </w:tcPr>
          <w:p>
            <w:r>
              <w:t>账号</w:t>
            </w:r>
          </w:p>
        </w:tc>
        <w:tc>
          <w:tcPr>
            <w:tcW w:type="dxa" w:w="6480"/>
          </w:tcPr>
          <w:p>
            <w:r>
              <w:t>主号（怒九笑）</w:t>
            </w:r>
          </w:p>
        </w:tc>
      </w:tr>
      <w:tr>
        <w:tc>
          <w:tcPr>
            <w:tcW w:type="dxa" w:w="2160"/>
          </w:tcPr>
          <w:p>
            <w:r>
              <w:t>类型</w:t>
            </w:r>
          </w:p>
        </w:tc>
        <w:tc>
          <w:tcPr>
            <w:tcW w:type="dxa" w:w="6480"/>
          </w:tcPr>
          <w:p>
            <w:r>
              <w:t>配音/小剧场</w:t>
            </w:r>
          </w:p>
        </w:tc>
      </w:tr>
      <w:tr>
        <w:tc>
          <w:tcPr>
            <w:tcW w:type="dxa" w:w="2160"/>
          </w:tcPr>
          <w:p>
            <w:r>
              <w:t>B 站分区</w:t>
            </w:r>
          </w:p>
        </w:tc>
        <w:tc>
          <w:tcPr>
            <w:tcW w:type="dxa" w:w="6480"/>
          </w:tcPr>
          <w:p>
            <w:r>
              <w:t>—</w:t>
            </w:r>
          </w:p>
        </w:tc>
      </w:tr>
      <w:tr>
        <w:tc>
          <w:tcPr>
            <w:tcW w:type="dxa" w:w="2160"/>
          </w:tcPr>
          <w:p>
            <w:r>
              <w:t>时长</w:t>
            </w:r>
          </w:p>
        </w:tc>
        <w:tc>
          <w:tcPr>
            <w:tcW w:type="dxa" w:w="6480"/>
          </w:tcPr>
          <w:p>
            <w:r>
              <w:t>0:39</w:t>
            </w:r>
          </w:p>
        </w:tc>
      </w:tr>
      <w:tr>
        <w:tc>
          <w:tcPr>
            <w:tcW w:type="dxa" w:w="2160"/>
          </w:tcPr>
          <w:p>
            <w:r>
              <w:t>播放</w:t>
            </w:r>
          </w:p>
        </w:tc>
        <w:tc>
          <w:tcPr>
            <w:tcW w:type="dxa" w:w="6480"/>
          </w:tcPr>
          <w:p>
            <w:r>
              <w:t>128,039</w:t>
            </w:r>
          </w:p>
        </w:tc>
      </w:tr>
      <w:tr>
        <w:tc>
          <w:tcPr>
            <w:tcW w:type="dxa" w:w="2160"/>
          </w:tcPr>
          <w:p>
            <w:r>
              <w:t>弹幕</w:t>
            </w:r>
          </w:p>
        </w:tc>
        <w:tc>
          <w:tcPr>
            <w:tcW w:type="dxa" w:w="6480"/>
          </w:tcPr>
          <w:p>
            <w:r>
              <w:t>94</w:t>
            </w:r>
          </w:p>
        </w:tc>
      </w:tr>
      <w:tr>
        <w:tc>
          <w:tcPr>
            <w:tcW w:type="dxa" w:w="2160"/>
          </w:tcPr>
          <w:p>
            <w:r>
              <w:t>点赞</w:t>
            </w:r>
          </w:p>
        </w:tc>
        <w:tc>
          <w:tcPr>
            <w:tcW w:type="dxa" w:w="6480"/>
          </w:tcPr>
          <w:p>
            <w:r>
              <w:t>6,949</w:t>
            </w:r>
          </w:p>
        </w:tc>
      </w:tr>
      <w:tr>
        <w:tc>
          <w:tcPr>
            <w:tcW w:type="dxa" w:w="2160"/>
          </w:tcPr>
          <w:p>
            <w:r>
              <w:t>投币</w:t>
            </w:r>
          </w:p>
        </w:tc>
        <w:tc>
          <w:tcPr>
            <w:tcW w:type="dxa" w:w="6480"/>
          </w:tcPr>
          <w:p>
            <w:r>
              <w:t>1,009</w:t>
            </w:r>
          </w:p>
        </w:tc>
      </w:tr>
      <w:tr>
        <w:tc>
          <w:tcPr>
            <w:tcW w:type="dxa" w:w="2160"/>
          </w:tcPr>
          <w:p>
            <w:r>
              <w:t>收藏</w:t>
            </w:r>
          </w:p>
        </w:tc>
        <w:tc>
          <w:tcPr>
            <w:tcW w:type="dxa" w:w="6480"/>
          </w:tcPr>
          <w:p>
            <w:r>
              <w:t>2,122</w:t>
            </w:r>
          </w:p>
        </w:tc>
      </w:tr>
      <w:tr>
        <w:tc>
          <w:tcPr>
            <w:tcW w:type="dxa" w:w="2160"/>
          </w:tcPr>
          <w:p>
            <w:r>
              <w:t>评论</w:t>
            </w:r>
          </w:p>
        </w:tc>
        <w:tc>
          <w:tcPr>
            <w:tcW w:type="dxa" w:w="6480"/>
          </w:tcPr>
          <w:p>
            <w:r>
              <w:t>120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 天</w:t>
            </w:r>
          </w:p>
        </w:tc>
      </w:tr>
      <w:tr>
        <w:tc>
          <w:tcPr>
            <w:tcW w:type="dxa" w:w="2160"/>
          </w:tcPr>
          <w:p>
            <w:r>
              <w:t>视频链接</w:t>
            </w:r>
          </w:p>
        </w:tc>
        <w:tc>
          <w:tcPr>
            <w:tcW w:type="dxa" w:w="6480"/>
          </w:tcPr>
          <w:p>
            <w:r>
              <w:t>https://www.bilibili.com/video/BV1ys411M78X</w:t>
            </w:r>
          </w:p>
        </w:tc>
      </w:tr>
    </w:tbl>
    <w:p/>
    <w:p>
      <w:r>
        <w:t>标签：手书 / 短片 / 杀戮天使 / MEME / 扎克 / 怒九 / security check</w:t>
      </w:r>
    </w:p>
    <w:p>
      <w:pPr>
        <w:pStyle w:val="Heading3"/>
      </w:pPr>
      <w:r>
        <w:t>可用信息</w:t>
      </w:r>
    </w:p>
    <w:p>
      <w:r>
        <w:t>本视频未抓取到 B 站 AI/CC 字幕，以下依据标题、简介、分区与公开互动数据整理。</w:t>
        <w:br/>
        <w:t>简介：请自行脑补笑声233333333，随便摸鱼画了玩的希望你看得开心！</w:t>
        <w:br/>
        <w:br/>
        <w:t>参照油管security check系列手书，打开新世界的大门</w:t>
      </w:r>
    </w:p>
    <w:p>
      <w:pPr>
        <w:pStyle w:val="IntenseQuote"/>
      </w:pPr>
      <w:r>
        <w:t>— 完 —</w:t>
      </w:r>
    </w:p>
    <w:p>
      <w:pPr>
        <w:pStyle w:val="Heading2"/>
      </w:pPr>
      <w:r>
        <w:t>第 17 部 【(Undertale 手书】人类组的The Crush Song！</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2018-08-13 10:31</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0:49</w:t>
            </w:r>
          </w:p>
        </w:tc>
      </w:tr>
      <w:tr>
        <w:tc>
          <w:tcPr>
            <w:tcW w:type="dxa" w:w="2160"/>
          </w:tcPr>
          <w:p>
            <w:r>
              <w:t>播放</w:t>
            </w:r>
          </w:p>
        </w:tc>
        <w:tc>
          <w:tcPr>
            <w:tcW w:type="dxa" w:w="6480"/>
          </w:tcPr>
          <w:p>
            <w:r>
              <w:t>107,460</w:t>
            </w:r>
          </w:p>
        </w:tc>
      </w:tr>
      <w:tr>
        <w:tc>
          <w:tcPr>
            <w:tcW w:type="dxa" w:w="2160"/>
          </w:tcPr>
          <w:p>
            <w:r>
              <w:t>弹幕</w:t>
            </w:r>
          </w:p>
        </w:tc>
        <w:tc>
          <w:tcPr>
            <w:tcW w:type="dxa" w:w="6480"/>
          </w:tcPr>
          <w:p>
            <w:r>
              <w:t>164</w:t>
            </w:r>
          </w:p>
        </w:tc>
      </w:tr>
      <w:tr>
        <w:tc>
          <w:tcPr>
            <w:tcW w:type="dxa" w:w="2160"/>
          </w:tcPr>
          <w:p>
            <w:r>
              <w:t>点赞</w:t>
            </w:r>
          </w:p>
        </w:tc>
        <w:tc>
          <w:tcPr>
            <w:tcW w:type="dxa" w:w="6480"/>
          </w:tcPr>
          <w:p>
            <w:r>
              <w:t>6,379</w:t>
            </w:r>
          </w:p>
        </w:tc>
      </w:tr>
      <w:tr>
        <w:tc>
          <w:tcPr>
            <w:tcW w:type="dxa" w:w="2160"/>
          </w:tcPr>
          <w:p>
            <w:r>
              <w:t>投币</w:t>
            </w:r>
          </w:p>
        </w:tc>
        <w:tc>
          <w:tcPr>
            <w:tcW w:type="dxa" w:w="6480"/>
          </w:tcPr>
          <w:p>
            <w:r>
              <w:t>1,335</w:t>
            </w:r>
          </w:p>
        </w:tc>
      </w:tr>
      <w:tr>
        <w:tc>
          <w:tcPr>
            <w:tcW w:type="dxa" w:w="2160"/>
          </w:tcPr>
          <w:p>
            <w:r>
              <w:t>收藏</w:t>
            </w:r>
          </w:p>
        </w:tc>
        <w:tc>
          <w:tcPr>
            <w:tcW w:type="dxa" w:w="6480"/>
          </w:tcPr>
          <w:p>
            <w:r>
              <w:t>3,308</w:t>
            </w:r>
          </w:p>
        </w:tc>
      </w:tr>
      <w:tr>
        <w:tc>
          <w:tcPr>
            <w:tcW w:type="dxa" w:w="2160"/>
          </w:tcPr>
          <w:p>
            <w:r>
              <w:t>评论</w:t>
            </w:r>
          </w:p>
        </w:tc>
        <w:tc>
          <w:tcPr>
            <w:tcW w:type="dxa" w:w="6480"/>
          </w:tcPr>
          <w:p>
            <w:r>
              <w:t>186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4 天</w:t>
            </w:r>
          </w:p>
        </w:tc>
      </w:tr>
      <w:tr>
        <w:tc>
          <w:tcPr>
            <w:tcW w:type="dxa" w:w="2160"/>
          </w:tcPr>
          <w:p>
            <w:r>
              <w:t>视频链接</w:t>
            </w:r>
          </w:p>
        </w:tc>
        <w:tc>
          <w:tcPr>
            <w:tcW w:type="dxa" w:w="6480"/>
          </w:tcPr>
          <w:p>
            <w:r>
              <w:t>https://www.bilibili.com/video/BV1es411T7hP</w:t>
            </w:r>
          </w:p>
        </w:tc>
      </w:tr>
    </w:tbl>
    <w:p/>
    <w:p>
      <w:r>
        <w:t>标签：The Crush Song / CHARA / UNDERTALE / 传说之下 / FRISK / 人类组</w:t>
      </w:r>
    </w:p>
    <w:p>
      <w:pPr>
        <w:pStyle w:val="Heading3"/>
      </w:pPr>
      <w:r>
        <w:t>可用信息</w:t>
      </w:r>
    </w:p>
    <w:p>
      <w:r>
        <w:t>本视频未抓取到 B 站 AI/CC 字幕，以下依据标题、简介、分区与公开互动数据整理。</w:t>
        <w:br/>
        <w:t>简介：调情猹看过没有？嗯？人类组粮好少自己割大腿肉吃，希望你看得开心</w:t>
        <w:br/>
        <w:br/>
        <w:t>参照油管手书The Crush Song系列</w:t>
      </w:r>
    </w:p>
    <w:p>
      <w:pPr>
        <w:pStyle w:val="IntenseQuote"/>
      </w:pPr>
      <w:r>
        <w:t>— 完 —</w:t>
      </w:r>
    </w:p>
    <w:p>
      <w:pPr>
        <w:pStyle w:val="Heading2"/>
      </w:pPr>
      <w:r>
        <w:t>第 18 部 游戏界里强悍帅到哭的女主角们！糟了 这是心动的感觉！！</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2018-08-16 15:33</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10:08</w:t>
            </w:r>
          </w:p>
        </w:tc>
      </w:tr>
      <w:tr>
        <w:tc>
          <w:tcPr>
            <w:tcW w:type="dxa" w:w="2160"/>
          </w:tcPr>
          <w:p>
            <w:r>
              <w:t>播放</w:t>
            </w:r>
          </w:p>
        </w:tc>
        <w:tc>
          <w:tcPr>
            <w:tcW w:type="dxa" w:w="6480"/>
          </w:tcPr>
          <w:p>
            <w:r>
              <w:t>96,798</w:t>
            </w:r>
          </w:p>
        </w:tc>
      </w:tr>
      <w:tr>
        <w:tc>
          <w:tcPr>
            <w:tcW w:type="dxa" w:w="2160"/>
          </w:tcPr>
          <w:p>
            <w:r>
              <w:t>弹幕</w:t>
            </w:r>
          </w:p>
        </w:tc>
        <w:tc>
          <w:tcPr>
            <w:tcW w:type="dxa" w:w="6480"/>
          </w:tcPr>
          <w:p>
            <w:r>
              <w:t>280</w:t>
            </w:r>
          </w:p>
        </w:tc>
      </w:tr>
      <w:tr>
        <w:tc>
          <w:tcPr>
            <w:tcW w:type="dxa" w:w="2160"/>
          </w:tcPr>
          <w:p>
            <w:r>
              <w:t>点赞</w:t>
            </w:r>
          </w:p>
        </w:tc>
        <w:tc>
          <w:tcPr>
            <w:tcW w:type="dxa" w:w="6480"/>
          </w:tcPr>
          <w:p>
            <w:r>
              <w:t>2,977</w:t>
            </w:r>
          </w:p>
        </w:tc>
      </w:tr>
      <w:tr>
        <w:tc>
          <w:tcPr>
            <w:tcW w:type="dxa" w:w="2160"/>
          </w:tcPr>
          <w:p>
            <w:r>
              <w:t>投币</w:t>
            </w:r>
          </w:p>
        </w:tc>
        <w:tc>
          <w:tcPr>
            <w:tcW w:type="dxa" w:w="6480"/>
          </w:tcPr>
          <w:p>
            <w:r>
              <w:t>1,117</w:t>
            </w:r>
          </w:p>
        </w:tc>
      </w:tr>
      <w:tr>
        <w:tc>
          <w:tcPr>
            <w:tcW w:type="dxa" w:w="2160"/>
          </w:tcPr>
          <w:p>
            <w:r>
              <w:t>收藏</w:t>
            </w:r>
          </w:p>
        </w:tc>
        <w:tc>
          <w:tcPr>
            <w:tcW w:type="dxa" w:w="6480"/>
          </w:tcPr>
          <w:p>
            <w:r>
              <w:t>1,003</w:t>
            </w:r>
          </w:p>
        </w:tc>
      </w:tr>
      <w:tr>
        <w:tc>
          <w:tcPr>
            <w:tcW w:type="dxa" w:w="2160"/>
          </w:tcPr>
          <w:p>
            <w:r>
              <w:t>评论</w:t>
            </w:r>
          </w:p>
        </w:tc>
        <w:tc>
          <w:tcPr>
            <w:tcW w:type="dxa" w:w="6480"/>
          </w:tcPr>
          <w:p>
            <w:r>
              <w:t>174</w:t>
            </w:r>
          </w:p>
        </w:tc>
      </w:tr>
      <w:tr>
        <w:tc>
          <w:tcPr>
            <w:tcW w:type="dxa" w:w="2160"/>
          </w:tcPr>
          <w:p>
            <w:r>
              <w:t>字幕</w:t>
            </w:r>
          </w:p>
        </w:tc>
        <w:tc>
          <w:tcPr>
            <w:tcW w:type="dxa" w:w="6480"/>
          </w:tcPr>
          <w:p>
            <w:r>
              <w:t>361 行 / 3,410 字符</w:t>
            </w:r>
          </w:p>
        </w:tc>
      </w:tr>
      <w:tr>
        <w:tc>
          <w:tcPr>
            <w:tcW w:type="dxa" w:w="2160"/>
          </w:tcPr>
          <w:p>
            <w:r>
              <w:t>距上次投稿</w:t>
            </w:r>
          </w:p>
        </w:tc>
        <w:tc>
          <w:tcPr>
            <w:tcW w:type="dxa" w:w="6480"/>
          </w:tcPr>
          <w:p>
            <w:r>
              <w:t>3 天</w:t>
            </w:r>
          </w:p>
        </w:tc>
      </w:tr>
      <w:tr>
        <w:tc>
          <w:tcPr>
            <w:tcW w:type="dxa" w:w="2160"/>
          </w:tcPr>
          <w:p>
            <w:r>
              <w:t>视频链接</w:t>
            </w:r>
          </w:p>
        </w:tc>
        <w:tc>
          <w:tcPr>
            <w:tcW w:type="dxa" w:w="6480"/>
          </w:tcPr>
          <w:p>
            <w:r>
              <w:t>https://www.bilibili.com/video/BV1BW411R7Ud</w:t>
            </w:r>
          </w:p>
        </w:tc>
      </w:tr>
    </w:tbl>
    <w:p/>
    <w:p>
      <w:r>
        <w:t>标签：游戏杂谈 / 镜之边缘 / 古墓丽影 / 勿忘我 / 劳拉 / 萨姆斯 / 耻辱2 / Remember Me / 怒九</w:t>
      </w:r>
    </w:p>
    <w:p>
      <w:pPr>
        <w:pStyle w:val="Heading3"/>
      </w:pPr>
      <w:r>
        <w:t>关键话题</w:t>
      </w:r>
    </w:p>
    <w:p>
      <w:r>
        <w:t>游戏(37次)、故事/叙事(23次)、社交/合作(20次)、日常生活(17次)、情感(11次)、美食(8次)</w:t>
      </w:r>
    </w:p>
    <w:p>
      <w:pPr>
        <w:pStyle w:val="Heading3"/>
      </w:pPr>
      <w:r>
        <w:t>口头禅</w:t>
      </w:r>
    </w:p>
    <w:p>
      <w:r>
        <w:t>「哇」×3、「诶」×1、「拜拜」×1</w:t>
      </w:r>
    </w:p>
    <w:p>
      <w:pPr>
        <w:pStyle w:val="Heading3"/>
      </w:pPr>
      <w:r>
        <w:t>内容摘要</w:t>
      </w:r>
    </w:p>
    <w:p>
      <w:r>
        <w:t>RPG游戏中那些美丽又帅到没朋友的女主角们。我们认为主角的性别与游戏的剧情。女主角无论男女都可以展现出出色的故事剧情。</w:t>
      </w:r>
    </w:p>
    <w:p>
      <w:pPr>
        <w:pStyle w:val="Heading3"/>
      </w:pPr>
      <w:r>
        <w:t>内容亮点</w:t>
      </w:r>
    </w:p>
    <w:p>
      <w:pPr>
        <w:pStyle w:val="ListBullet"/>
      </w:pPr>
      <w:r>
        <w:t>RPG游戏中那些美丽又帅到没朋友的女主角们 [游戏相关]</w:t>
      </w:r>
    </w:p>
    <w:p>
      <w:pPr>
        <w:pStyle w:val="ListBullet"/>
      </w:pPr>
      <w:r>
        <w:t>形成了银河战士的游戏上最出名的能力与标志 [游戏相关]</w:t>
      </w:r>
    </w:p>
    <w:p>
      <w:pPr>
        <w:pStyle w:val="ListBullet"/>
      </w:pPr>
      <w:r>
        <w:t>女主角无论男女都可以展现出出色的故事剧情 [游戏]</w:t>
      </w:r>
    </w:p>
    <w:p>
      <w:pPr>
        <w:pStyle w:val="ListBullet"/>
      </w:pPr>
      <w:r>
        <w:t>在耻辱二的故事发生在摄政王战败15年后 [游戏]</w:t>
      </w:r>
    </w:p>
    <w:p>
      <w:pPr>
        <w:pStyle w:val="ListBullet"/>
      </w:pPr>
      <w:r>
        <w:t>也是我第一个接触与女性角色的RPG游戏 [游戏相关]</w:t>
      </w:r>
    </w:p>
    <w:p>
      <w:pPr>
        <w:pStyle w:val="Heading3"/>
      </w:pPr>
      <w:r>
        <w:t>氛围分析</w:t>
      </w:r>
    </w:p>
    <w:p>
      <w:r>
        <w:t>整体氛围：紧张惊叫、感性抒情</w:t>
        <w:br/>
        <w:t>情绪指标：惊叹词4个、恐惧相关词4次、赞美词1次、情感词9次</w:t>
        <w:br/>
        <w:t>能量等级：★★☆☆☆</w:t>
      </w:r>
    </w:p>
    <w:p>
      <w:pPr>
        <w:pStyle w:val="Heading3"/>
      </w:pPr>
      <w:r>
        <w:t>语言特征</w:t>
      </w:r>
    </w:p>
    <w:p>
      <w:r>
        <w:t>字数3404字，361个语段，平均每段9字</w:t>
        <w:br/>
        <w:t>语言风格：短句为主，节奏明快；与观众互动7次；高频用语：「哇」3次</w:t>
      </w:r>
    </w:p>
    <w:p>
      <w:pPr>
        <w:pStyle w:val="Heading3"/>
      </w:pPr>
      <w:r>
        <w:t>字幕全文</w:t>
      </w:r>
    </w:p>
    <w:p>
      <w:pPr>
        <w:pStyle w:val="IntenseQuote"/>
      </w:pPr>
      <w:r>
        <w:t>共 361 行字幕，合并为 53 段。</w:t>
      </w:r>
    </w:p>
    <w:p>
      <w:r>
        <w:t>嗨大家好我是怒九上一期咱们探讨过游戏界的女装大佬那么这一期咱们该讲什么呢唉算了你们也从标题上看到了我也不给你们绕圈子了对没错</w:t>
      </w:r>
    </w:p>
    <w:p>
      <w:r>
        <w:t>这期咱们来探讨一下RPG游戏中那些美丽又帅到没朋友的女主角们他们擅长战斗拥有着独特的技术与能力还拥有着坚强强硬而干脆不拖泥带水的性格</w:t>
      </w:r>
    </w:p>
    <w:p>
      <w:r>
        <w:t>最重要的一点是不靠卖肉而是靠能力和实力夺得玩家的人气嗯为什么不直接概括成女汉子呢我个人觉得女汉子这一词本身就隐含了性别刻板观念</w:t>
      </w:r>
    </w:p>
    <w:p>
      <w:r>
        <w:t>把所谓的男性化的妹子称为女汉子这一种行为我是不喜欢的体格强壮直爽开朗不拘小节等特性又不是只有男性独有好了再说就跑题了我们回到游戏上来</w:t>
      </w:r>
    </w:p>
    <w:p>
      <w:r>
        <w:t>怒九我这次打算介绍五个女主角这次不是合集所以要补充的小伙伴请前往评论区做客我们一起讨论OK开场白都快一分钟了废话不多说赶快开始今天的表演吧</w:t>
      </w:r>
    </w:p>
    <w:p>
      <w:r>
        <w:t>镜之边缘菲丝镜之边缘是一款第一人称和动作跑酷结合的特色游戏女主菲丝康纳斯是欧亚艺人防止城市沦陷专制政权悲痛欲绝的他16岁离开老去的家</w:t>
      </w:r>
    </w:p>
    <w:p>
      <w:r>
        <w:t>流浪街头及盗窃为职业维持生计在5年后的一夜里菲丝潜入一座大厦楼顶的阁楼行窃被阁楼的主人前姓氏老麦当场抓住在了解模特的职业后</w:t>
      </w:r>
    </w:p>
    <w:p>
      <w:r>
        <w:t>前往自由的菲丝投靠老麦学习跑酷肉搏技能最终也成为了一名姓氏初次接触这款游戏让当时还在初中混日子的我第一次感受到了什么是第九艺术</w:t>
      </w:r>
    </w:p>
    <w:p>
      <w:r>
        <w:t>也是我第一个接触与女性角色的RPG游戏让我明白了作为一个路痴是怎样的游戏体验极差但这无所谓因为跑酷真他妈开心啊甚至还做梦梦到自己变成了菲丝</w:t>
      </w:r>
    </w:p>
    <w:p>
      <w:r>
        <w:t>穿梭各个高楼大厦那个感觉我现在都在记忆犹新简直爽爆身体很轻脚步很灵活正当我陶醉其中突然一下脚滑跌下高楼被吓醒还好是梦境不然现在坟头长草几尺</w:t>
      </w:r>
    </w:p>
    <w:p>
      <w:r>
        <w:t>菲丝给我的第一印象在大众游戏里女性性感魅惑的角色中脱颖而出的不一样的女性之美换到现在真是越看越帅气越看越喜欢请允许我犯一秒的花痴好了</w:t>
      </w:r>
    </w:p>
    <w:p>
      <w:r>
        <w:t>我们看下一个人物Remember me勿忘我泥泞Remember me是一款科幻题材赛博朋克动作冒险游戏该作设定在2084年的巴黎</w:t>
      </w:r>
    </w:p>
    <w:p>
      <w:r>
        <w:t>描述着一个人类被虚拟现实与记忆控制掌控的未来世界人类能数字化记忆能够抽取分享修改甚至买卖你们看这个画质这可是5年前的游戏啊</w:t>
      </w:r>
    </w:p>
    <w:p>
      <w:r>
        <w:t>放在现在也一点也不需要有没有女主年龄是一个失去记忆的杀手精英有着侵入别人大脑偷窃甚至改变奇迹的能力这个技能太逆天了吧是我的话</w:t>
      </w:r>
    </w:p>
    <w:p>
      <w:r>
        <w:t>我就会侵入老师的记忆给我加学分考试白嫖因为这个能力一路上有多少敌人因为他的记忆篡改而变成了他的队友别打了反正都他妈是友军</w:t>
      </w:r>
    </w:p>
    <w:p>
      <w:r>
        <w:t>他运用这个能力重新找回了自己残缺不全的记忆还有妮姐的拳头和帅气的连贯动作别说人了机器人都能轻松干翻不信你看诶他的身材真的好好啊</w:t>
      </w:r>
    </w:p>
    <w:p>
      <w:r>
        <w:t>remember me的开发商DONUT工作室艺术总监OC在制作泥泞这个人物的时候说过一句话我们真的很希望主角玲玲能像现实中存在的一个人</w:t>
      </w:r>
    </w:p>
    <w:p>
      <w:r>
        <w:t>就好比你每天常看得到的角色而不是一一名女超人我们想让玩家们感受到他们可以了解他我真的很喜欢COOC这里讲个题外话其实人生大家都知道吧</w:t>
      </w:r>
    </w:p>
    <w:p>
      <w:r>
        <w:t>在一次瑞德的问答互动贴中一名玩家问到她是否适合玩奇人生因为她本人并不是一名小女孩我并不喜欢让高中女孩子当故事主角因为这种游戏总是更加强调</w:t>
      </w:r>
    </w:p>
    <w:p>
      <w:r>
        <w:t>八卦和鸡毛蒜皮的小事没有太多真正的剧情面对这样的问题COOC的回答是我们认为主角的性别与游戏的剧情术士是完全无关的故事讲得好不好</w:t>
      </w:r>
    </w:p>
    <w:p>
      <w:r>
        <w:t>完全取决于你对角色的把握在不同的场合下进行怎样的反应奇异人生的主角是一位十多岁的女孩子但这个故事绝对不适应十多岁女孩子的故事</w:t>
      </w:r>
    </w:p>
    <w:p>
      <w:r>
        <w:t>我们认为男玩家和女玩家都可以设身处地的扮演这名角色体验这段冒险旅程是的游戏女主角无论男女都可以展现出出色的故事剧情知道为什么我喜欢她了吧</w:t>
      </w:r>
    </w:p>
    <w:p>
      <w:r>
        <w:t>好了回到话题上我们看下个人物吧耻辱二艾米莉耻辱二是一款特别炫酷的动作游戏该作中的主角之一艾米莉是诸岛帝国王位继承人身为慈悲女王的她</w:t>
      </w:r>
    </w:p>
    <w:p>
      <w:r>
        <w:t>另一个身份是一位拥有超高暗杀技巧的潜行者科尔沃为了防止艾米丽像她的母亲那样再遭遇毒手在这15年间将她训练成了一名强大的刺客</w:t>
      </w:r>
    </w:p>
    <w:p>
      <w:r>
        <w:t>尽管有科尔沃的训练她仍然是女王其处事风格着装世界观第科尔沃不同他跟年轻他的个性与众不同因此他的能力反映出了这一点他有很多征服他人意识的能力</w:t>
      </w:r>
    </w:p>
    <w:p>
      <w:r>
        <w:t>在耻辱二的故事发生在摄政王战败15年后发生了可怕的鼠疫有篡位者从皇后艾米丽手中夺取了政权艾米丽失去了一切他在逃亡这也是艾米莉第一次体验皇宫外的生活</w:t>
      </w:r>
    </w:p>
    <w:p>
      <w:r>
        <w:t>因此他对周围的一切都非常的小心与谨慎他与科尔沃有着不同的处世观艾米丽是一个非常有深度的人物邓沃尔成了细沙以及被绑架的童年经历</w:t>
      </w:r>
    </w:p>
    <w:p>
      <w:r>
        <w:t>这些生活背景无一不彰显着艾米莉内心的阴暗面别看他这眉头都不皱一下的冷酷外表愤怒这种情绪一直在他的控制之下从未喷发而出表面平静</w:t>
      </w:r>
    </w:p>
    <w:p>
      <w:r>
        <w:t>实则暗流涌动蓄势待发者的哎哟有点闷骚哦我喜欢至于战斗方面简直炫酷到爆帅的一批无论是潜行暗杀追踪抓捕还是正面硬刚老娘一个人就是一个军队啊</w:t>
      </w:r>
    </w:p>
    <w:p>
      <w:r>
        <w:t>困难模式啊对不起打扰了关于艾米莉有一点我非常在意艾米莉的情人怀抱到底是男是女啊到底是直是弯啊我真的好在意啊开发者私有意的保持怀曼的性别中立</w:t>
      </w:r>
    </w:p>
    <w:p>
      <w:r>
        <w:t>哎哟我跟你们说艾米丽可是有情人的哟哇是谁是谁是怀曼游恋人感情很好哇什么样子就不告诉你哇什么性别就不告诉你什么时候出场要不告诉你</w:t>
      </w:r>
    </w:p>
    <w:p>
      <w:r>
        <w:t>气死了哼吊胃口过分开下一个人物古墓丽影劳拉克劳夫这是我老婆我的我的不给你们看休想跟我抢走哪哪塌的劳拉克劳夫是著名动作冒险游戏</w:t>
      </w:r>
    </w:p>
    <w:p>
      <w:r>
        <w:t>古墓丽影系列的女主角看外表性感火辣的身材深受玩家们的喜爱是游戏界最有魅力的女主角之一看实力顽强的意志和强烈的求生欲以及怪物的体力啊</w:t>
      </w:r>
    </w:p>
    <w:p>
      <w:r>
        <w:t>重伤了出血了没事呼吸了哈大不了捂捂肚子走几段路照样活蹦乱跳大气不喘一口饭在现实早就破伤风凉了好了好了开玩笑我记得接触古墓丽影之前</w:t>
      </w:r>
    </w:p>
    <w:p>
      <w:r>
        <w:t>只听说过这个游戏系列很出名自己也不知道玩哪一部直到听一个朋友的介绍说唉你玩玩古墓丽影九吧与前作关系不大而且劳拉人物形象及背景</w:t>
      </w:r>
    </w:p>
    <w:p>
      <w:r>
        <w:t>故事也被重新改写重置就像玩一款新大作一样当我吃了哪里开完后为您陷入这个坑无法爬出来感觉就像看一部电影游戏剧情紧凑不带废话</w:t>
      </w:r>
    </w:p>
    <w:p>
      <w:r>
        <w:t>关卡解密虽烧脑袋破解后满满的成就感涌入心头对上头了身临其境的紧迫感也让人大呼过瘾但真正吸引我的是劳拉这个人物在这陌生且充满危险的岛屿</w:t>
      </w:r>
    </w:p>
    <w:p>
      <w:r>
        <w:t>他感到害怕和恐惧为了生存摸爬滚打和经历各种艰难的挑战每次都为他捏了一把汗她每当对自己说you can do it的时候我也在屏幕外默默的在心里为他加油</w:t>
      </w:r>
    </w:p>
    <w:p>
      <w:r>
        <w:t>他战胜自己的恐惧无论多么艰难都要咬紧牙关鼓足勇气去拯救他的朋友出于对劳拉这个人物的好奇所以跑去查了很多怪异前作劳拉的资料</w:t>
      </w:r>
    </w:p>
    <w:p>
      <w:r>
        <w:t>第九代与前作的差别实在太大劳拉不再是一个无所不能身经百战成熟冷静的女超人她只是一个初出茅庐的年轻女孩会痛会害怕会有负面情绪</w:t>
      </w:r>
    </w:p>
    <w:p>
      <w:r>
        <w:t>甚至会显得有些软弱和狼狈但他在忍耐在克服在不断的学习游戏中的演出让他变得更加的勇敢更坚强任何一个能力超凡的人都是一个超越自己的普通人</w:t>
      </w:r>
    </w:p>
    <w:p>
      <w:r>
        <w:t>古墓丽影崛起就更加完善了新版劳拉的形象塑造他变得更加的冷静而成熟真正的成长了这个女人真是该死的帅气好想快点玩到古墓丽影暗影啊</w:t>
      </w:r>
    </w:p>
    <w:p>
      <w:r>
        <w:t>星座就让我们拭目以待吧好了看下一个人物银河战士萨姆斯阿兰说到强大而又独立的女性怎么能不提萨姐呢萨姐是1986年发行的银河战士的主角</w:t>
      </w:r>
    </w:p>
    <w:p>
      <w:r>
        <w:t>电子游戏史上最早的女性英雄形象没有之一宇宙最强的赏金猎人萨姆斯拥有超过正常人的体力和能力他的训练始于三岁便持续到14岁由于鸟人的影响力</w:t>
      </w:r>
    </w:p>
    <w:p>
      <w:r>
        <w:t>萨姆斯有高跳跃以及坠落骨骼缓冲的能力萨姆斯更适应外来环境此外他还是一个优秀的射手具有令人难以一致性的准确度在战斗中非常致命</w:t>
      </w:r>
    </w:p>
    <w:p>
      <w:r>
        <w:t>硬币上装备了多功能的电子枪以及至于球形成了银河战士的游戏上最出名的能力与标志该作创造了非线性的卷轴开放世界体验游戏模式这种模式直接影响了游戏恶魔城系列</w:t>
      </w:r>
    </w:p>
    <w:p>
      <w:r>
        <w:t>在那个游戏主角必须是粗犷军人或者卡通人物的那个时代萨姆斯的亮相让一代玩家为之震惊由于游戏中萨姆斯身穿金属战斗服所以有很少的玩家知道</w:t>
      </w:r>
    </w:p>
    <w:p>
      <w:r>
        <w:t>隐藏于面具下的女强者居然是一位女性强悍无敌的宇宙最强者居然是位美丽的女性这是第一次男性作为游戏中的主要角色男人能做到的萨姆斯也能做到</w:t>
      </w:r>
    </w:p>
    <w:p>
      <w:r>
        <w:t>而且做得更好我萨姆斯阿兰身穿重型架人狠话不多一炮一个小朋友在游戏中萨姆斯摘下头盔的那一刻正式宣布任何人都可以很强这与性别种族无关</w:t>
      </w:r>
    </w:p>
    <w:p>
      <w:r>
        <w:t>在日常生活中我们每个人都要牢记这一点说真的这让我想到一件事在玩游戏的时候大家有没有遇到过这种情况小队语音里面经常会遇到一些啊</w:t>
      </w:r>
    </w:p>
    <w:p>
      <w:r>
        <w:t>我是妹子我不会玩小哥哥能带带我吗么么哒这样的人说实话真的很气玩的不好我敢说我打的菜就是打的菜完全就是个人技术不行当然我也不喜欢别人说我菜</w:t>
      </w:r>
    </w:p>
    <w:p>
      <w:r>
        <w:t>不要因为用我是女生我弱我有理这种理由不要丢女性玩家的脸好吗游戏打的好不好完全不关心别的事对不对好吧视频就到这里了喜欢的小伙伴不妨点赞</w:t>
      </w:r>
    </w:p>
    <w:p>
      <w:r>
        <w:t>硬币收藏素质三连一波吧还有记得点关注哦好那我们下期再见了拜拜</w:t>
      </w:r>
    </w:p>
    <w:p>
      <w:pPr>
        <w:pStyle w:val="IntenseQuote"/>
      </w:pPr>
      <w:r>
        <w:t>— 完 —</w:t>
      </w:r>
    </w:p>
    <w:p>
      <w:pPr>
        <w:pStyle w:val="Heading2"/>
      </w:pPr>
      <w:r>
        <w:t>第 19 部 【友尽厨房2】笑爆合作！个个都是二五仔 说话又好听 我糙喜翻做菜的！！</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2018-08-20 11:11</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20:35</w:t>
            </w:r>
          </w:p>
        </w:tc>
      </w:tr>
      <w:tr>
        <w:tc>
          <w:tcPr>
            <w:tcW w:type="dxa" w:w="2160"/>
          </w:tcPr>
          <w:p>
            <w:r>
              <w:t>播放</w:t>
            </w:r>
          </w:p>
        </w:tc>
        <w:tc>
          <w:tcPr>
            <w:tcW w:type="dxa" w:w="6480"/>
          </w:tcPr>
          <w:p>
            <w:r>
              <w:t>217,256</w:t>
            </w:r>
          </w:p>
        </w:tc>
      </w:tr>
      <w:tr>
        <w:tc>
          <w:tcPr>
            <w:tcW w:type="dxa" w:w="2160"/>
          </w:tcPr>
          <w:p>
            <w:r>
              <w:t>弹幕</w:t>
            </w:r>
          </w:p>
        </w:tc>
        <w:tc>
          <w:tcPr>
            <w:tcW w:type="dxa" w:w="6480"/>
          </w:tcPr>
          <w:p>
            <w:r>
              <w:t>455</w:t>
            </w:r>
          </w:p>
        </w:tc>
      </w:tr>
      <w:tr>
        <w:tc>
          <w:tcPr>
            <w:tcW w:type="dxa" w:w="2160"/>
          </w:tcPr>
          <w:p>
            <w:r>
              <w:t>点赞</w:t>
            </w:r>
          </w:p>
        </w:tc>
        <w:tc>
          <w:tcPr>
            <w:tcW w:type="dxa" w:w="6480"/>
          </w:tcPr>
          <w:p>
            <w:r>
              <w:t>5,430</w:t>
            </w:r>
          </w:p>
        </w:tc>
      </w:tr>
      <w:tr>
        <w:tc>
          <w:tcPr>
            <w:tcW w:type="dxa" w:w="2160"/>
          </w:tcPr>
          <w:p>
            <w:r>
              <w:t>投币</w:t>
            </w:r>
          </w:p>
        </w:tc>
        <w:tc>
          <w:tcPr>
            <w:tcW w:type="dxa" w:w="6480"/>
          </w:tcPr>
          <w:p>
            <w:r>
              <w:t>744</w:t>
            </w:r>
          </w:p>
        </w:tc>
      </w:tr>
      <w:tr>
        <w:tc>
          <w:tcPr>
            <w:tcW w:type="dxa" w:w="2160"/>
          </w:tcPr>
          <w:p>
            <w:r>
              <w:t>收藏</w:t>
            </w:r>
          </w:p>
        </w:tc>
        <w:tc>
          <w:tcPr>
            <w:tcW w:type="dxa" w:w="6480"/>
          </w:tcPr>
          <w:p>
            <w:r>
              <w:t>1,443</w:t>
            </w:r>
          </w:p>
        </w:tc>
      </w:tr>
      <w:tr>
        <w:tc>
          <w:tcPr>
            <w:tcW w:type="dxa" w:w="2160"/>
          </w:tcPr>
          <w:p>
            <w:r>
              <w:t>评论</w:t>
            </w:r>
          </w:p>
        </w:tc>
        <w:tc>
          <w:tcPr>
            <w:tcW w:type="dxa" w:w="6480"/>
          </w:tcPr>
          <w:p>
            <w:r>
              <w:t>72</w:t>
            </w:r>
          </w:p>
        </w:tc>
      </w:tr>
      <w:tr>
        <w:tc>
          <w:tcPr>
            <w:tcW w:type="dxa" w:w="2160"/>
          </w:tcPr>
          <w:p>
            <w:r>
              <w:t>字幕</w:t>
            </w:r>
          </w:p>
        </w:tc>
        <w:tc>
          <w:tcPr>
            <w:tcW w:type="dxa" w:w="6480"/>
          </w:tcPr>
          <w:p>
            <w:r>
              <w:t>536 行 / 3,621 字符</w:t>
            </w:r>
          </w:p>
        </w:tc>
      </w:tr>
      <w:tr>
        <w:tc>
          <w:tcPr>
            <w:tcW w:type="dxa" w:w="2160"/>
          </w:tcPr>
          <w:p>
            <w:r>
              <w:t>距上次投稿</w:t>
            </w:r>
          </w:p>
        </w:tc>
        <w:tc>
          <w:tcPr>
            <w:tcW w:type="dxa" w:w="6480"/>
          </w:tcPr>
          <w:p>
            <w:r>
              <w:t>4 天</w:t>
            </w:r>
          </w:p>
        </w:tc>
      </w:tr>
      <w:tr>
        <w:tc>
          <w:tcPr>
            <w:tcW w:type="dxa" w:w="2160"/>
          </w:tcPr>
          <w:p>
            <w:r>
              <w:t>视频链接</w:t>
            </w:r>
          </w:p>
        </w:tc>
        <w:tc>
          <w:tcPr>
            <w:tcW w:type="dxa" w:w="6480"/>
          </w:tcPr>
          <w:p>
            <w:r>
              <w:t>https://www.bilibili.com/video/BV1qW41197hy</w:t>
            </w:r>
          </w:p>
        </w:tc>
      </w:tr>
    </w:tbl>
    <w:p/>
    <w:p>
      <w:r>
        <w:t>标签：欢乐联机 / 二五仔 / 怒九 / 煮糊了2 / OVERCOOKED2 / 五十岚飞 / AndyZYZ</w:t>
      </w:r>
    </w:p>
    <w:p>
      <w:pPr>
        <w:pStyle w:val="Heading3"/>
      </w:pPr>
      <w:r>
        <w:t>关键话题</w:t>
      </w:r>
    </w:p>
    <w:p>
      <w:r>
        <w:t>美食(105次)、社交/合作(23次)、日常生活(14次)、情感(8次)、恐怖(5次)、游戏(3次)</w:t>
      </w:r>
    </w:p>
    <w:p>
      <w:pPr>
        <w:pStyle w:val="Heading3"/>
      </w:pPr>
      <w:r>
        <w:t>口头禅</w:t>
      </w:r>
    </w:p>
    <w:p>
      <w:r>
        <w:t>「诶」×33、「哇」×10、「哈哈哈」×7、「啊啊啊」×2、「嘿嘿」×2、「怎么办」×2、「完了」×2、「炸了」×1</w:t>
      </w:r>
    </w:p>
    <w:p>
      <w:pPr>
        <w:pStyle w:val="Heading3"/>
      </w:pPr>
      <w:r>
        <w:t>内容摘要</w:t>
      </w:r>
    </w:p>
    <w:p>
      <w:r>
        <w:t>还有番茄饭饭饭饭饭。这地上怎么有两头饭吃饭。觉得我们中我们这边有一个腹黑的家伙吧。</w:t>
      </w:r>
    </w:p>
    <w:p>
      <w:pPr>
        <w:pStyle w:val="Heading3"/>
      </w:pPr>
      <w:r>
        <w:t>内容亮点</w:t>
      </w:r>
    </w:p>
    <w:p>
      <w:pPr>
        <w:pStyle w:val="ListBullet"/>
      </w:pPr>
      <w:r>
        <w:t>刚刚那个肉没有煮过啊啊没煮过就包进去了 [搞笑]</w:t>
      </w:r>
    </w:p>
    <w:p>
      <w:pPr>
        <w:pStyle w:val="ListBullet"/>
      </w:pPr>
      <w:r>
        <w:t>你们会有没有奶酪放上去就可以上道菜了 [美食]</w:t>
      </w:r>
    </w:p>
    <w:p>
      <w:pPr>
        <w:pStyle w:val="ListBullet"/>
      </w:pPr>
      <w:r>
        <w:t>我觉得这一关里面我们就可以足够的冲锋 [美食]</w:t>
      </w:r>
    </w:p>
    <w:p>
      <w:pPr>
        <w:pStyle w:val="ListBullet"/>
      </w:pPr>
      <w:r>
        <w:t>觉得我们中我们这边有一个腹黑的家伙吧 [美食]</w:t>
      </w:r>
    </w:p>
    <w:p>
      <w:pPr>
        <w:pStyle w:val="ListBullet"/>
      </w:pPr>
      <w:r>
        <w:t>这这个啊这个腿腿的寿司啊啊啊啊啊啊啊 [搞笑]</w:t>
      </w:r>
    </w:p>
    <w:p>
      <w:pPr>
        <w:pStyle w:val="Heading3"/>
      </w:pPr>
      <w:r>
        <w:t>氛围分析</w:t>
      </w:r>
    </w:p>
    <w:p>
      <w:r>
        <w:t>整体氛围：搞笑欢乐、紧张惊叫、惊奇赞叹</w:t>
        <w:br/>
        <w:t>情绪指标：笑声10次、惊叹词18个、恐惧相关词5次、赞美词6次、情感词1次</w:t>
        <w:br/>
        <w:t>能量等级：★★★☆☆</w:t>
      </w:r>
    </w:p>
    <w:p>
      <w:pPr>
        <w:pStyle w:val="Heading3"/>
      </w:pPr>
      <w:r>
        <w:t>语言特征</w:t>
      </w:r>
    </w:p>
    <w:p>
      <w:r>
        <w:t>字数3613字，536个语段，平均每段7字</w:t>
        <w:br/>
        <w:t>语言风格：短句碎语多，反应迅速；高频用语：「诶」33次、「哇」10次、「哈哈哈」7次、「啊啊啊」2次、「嘿嘿」2次</w:t>
      </w:r>
    </w:p>
    <w:p>
      <w:pPr>
        <w:pStyle w:val="Heading3"/>
      </w:pPr>
      <w:r>
        <w:t>字幕全文</w:t>
      </w:r>
    </w:p>
    <w:p>
      <w:pPr>
        <w:pStyle w:val="IntenseQuote"/>
      </w:pPr>
      <w:r>
        <w:t>共 536 行字幕，合并为 57 段。</w:t>
      </w:r>
    </w:p>
    <w:p>
      <w:r>
        <w:t>不影响唉来了哇居然是个老奶奶选个选个选个选一个对来选一个厨师吧你们都有好多厨师啊哇这个小马好可爱这个独角兽我也想要我靠怎么解锁的</w:t>
      </w:r>
    </w:p>
    <w:p>
      <w:r>
        <w:t>15块钱你值得拥有12再见打扰了还要花钱的吗我要白嫖啊这个这个其实很好分工的寿司诶是的是手机然后没有用的没用的哎呀我都忘了</w:t>
      </w:r>
    </w:p>
    <w:p>
      <w:r>
        <w:t>有加速还挺有用对我也觉得挺有用啊有那个加速带在哪啊我要切黄瓜别推我干嘛了呵呵海苔我来拿海苔我来哎呦为什么都在挤在这个加速带上</w:t>
      </w:r>
    </w:p>
    <w:p>
      <w:r>
        <w:t>特别海苔都放在盘子上就行了是吗好的中米饭我的米饭我来爱呃瞬间瞬间隔平哎上菜的地方在哪啊哦我看到了这个米饭是煮好的煮好的好拿米饭</w:t>
      </w:r>
    </w:p>
    <w:p>
      <w:r>
        <w:t>拿米饭这个放到这边来看我要鱼的好的我等米饭那我来我来切鱼好的那我我来上车鱼来了鱼来了来哎哟鱼来哎谁说不用洗盘子了嘿嘿诶诶诶诶诶</w:t>
      </w:r>
    </w:p>
    <w:p>
      <w:r>
        <w:t>你让我我让你多棒啊鱼这鱼是拿来干嘛的哦寿司鱼来哎哎哎哎哎哎哎我让你们慌得一批我要加入一点最好的黄瓜最好的黄瓜我为什么不会逆着走</w:t>
      </w:r>
    </w:p>
    <w:p>
      <w:r>
        <w:t>嗯嗯嗯嗯嗯什么来着哦对对对这个突然一下子忘记了干嘛那个没拿上哎哎哎他他等下丢枪那个没拿上我好着急哦我也好着急啊抱歉盘子盘子</w:t>
      </w:r>
    </w:p>
    <w:p>
      <w:r>
        <w:t>放进去来了来海滩啊呸海海滩是什么东西海苔就疯狂切菜海的味道吗嗯有各种金子的黄瓜最好的鱼啊就很少吃其他鱼我觉得我们绕一下会更快</w:t>
      </w:r>
    </w:p>
    <w:p>
      <w:r>
        <w:t>逆着走要快很多就是绕一圈圈对排队啊好可爱绕圈圈绕圈圈绕圈诶等一下我没在绕圈呢先走先走啊啊啊啊啊啊啊吓到了啊这这这个锅啊我来我来哈哈哈</w:t>
      </w:r>
    </w:p>
    <w:p>
      <w:r>
        <w:t>我忘记我俩一直在我俩怎么回事哦这还差一碗米饭要盘子我看这里可以丢的过去吗丢了过去丢过去了给送回去好的米饭现在最主要是蒸米饭</w:t>
      </w:r>
    </w:p>
    <w:p>
      <w:r>
        <w:t>鱼鱼放在那个盘子上对有的有的对对对对对米饭米饭米饭干嘛啦米饭哈哈哈哈我没有米饭了这这个啊这个腿腿的寿司啊啊啊啊啊啊啊什么鬼哎呀</w:t>
      </w:r>
    </w:p>
    <w:p>
      <w:r>
        <w:t>我突然懵逼了突然人一多之后就感觉好挤好挤然后就乱不停我乱不清了我已经用不完的切好了没看到吗桌上一桌的菜然后就不知道有人要煮米饭</w:t>
      </w:r>
    </w:p>
    <w:p>
      <w:r>
        <w:t>哎呦我觉得应该我觉得应该啊到了没关系放心嗯嗯开心我们我们击炸了一个完全没有只要一个人只要一个还好啊真的是来来继续我觉得这个应该两个人就是躲在角落瑟瑟发抖</w:t>
      </w:r>
    </w:p>
    <w:p>
      <w:r>
        <w:t>就就会很让两个人去做是吗然后其他两个人就瑟瑟发抖喊666这个装盘就可以了啊我记得这好好好还给你们这东西这还差一个3000啊</w:t>
      </w:r>
    </w:p>
    <w:p>
      <w:r>
        <w:t>我来了我来哎呀这边堵住了快快快去去切然后唉666盘子盘子盘子这么挤的地方居然还有洗碗你敢信啊我来绕大圈洗碗好的三个字a到一个西红柿可以送诶</w:t>
      </w:r>
    </w:p>
    <w:p>
      <w:r>
        <w:t>他不让我绕大圈这里着了一坨火没没盘子了没盘子了快快快没盘子没盘子我来洗我来洗我来好快排着摆着摆着摆着人家有火啊我的卷心菜什么鬼啊</w:t>
      </w:r>
    </w:p>
    <w:p>
      <w:r>
        <w:t>突然一下子他要坠下去了啊卷心菜按b让你哎哟上错菜还有人蹭蹭了我好急啊我不干了我要罢工了好急啊喊666的那个我对我来喊666啊</w:t>
      </w:r>
    </w:p>
    <w:p>
      <w:r>
        <w:t>烹饪中弹错了呀我觉得ok哈哈哈哈哇好辛苦哟好棒棒哦算了我还是来洗盘子吧看看不下去了i寄了他这个啊他他哎我掉下去了诶那居然是可以掉下去的吗</w:t>
      </w:r>
    </w:p>
    <w:p>
      <w:r>
        <w:t>哎这里就宽一点了来吧这样操作啊而且没有火了我就不会那么我是谁我在哪晚饭吃什么都要吃宵夜了还晚饭哎我好饿啊别说了别说了大晚上的玩这个游戏啊</w:t>
      </w:r>
    </w:p>
    <w:p>
      <w:r>
        <w:t>这个这个好像就就可以上菜了啊对这个就可以上菜了然后这里这里这里有个刚切好的是不是又有人上错菜了是不是又有人是哪个小可爱想出彩了</w:t>
      </w:r>
    </w:p>
    <w:p>
      <w:r>
        <w:t>哎呀我说错了哈哈哈哈哈哈哈哈可爱你故意的吧我没有我真没有我不是我没有我真的没有小可爱你好的卷心菜洗盘子嗯嗯嗯这是什么我的气寿司</w:t>
      </w:r>
    </w:p>
    <w:p>
      <w:r>
        <w:t>做寿司做好了我来一下我好像突然掉线了诶4号那个人是人吗三个人的要不我改成这么惨吗啊为什么我试试看可不可以加回去好的我把米饭丢了还行</w:t>
      </w:r>
    </w:p>
    <w:p>
      <w:r>
        <w:t>他是自己丢的好吧我还以为你把他给丢了自己丢了还我清白我要去我在这里先去煮点饭我在煮我在煮煮煮掉血你可以听见我们嚷嚷叫卷心菜</w:t>
      </w:r>
    </w:p>
    <w:p>
      <w:r>
        <w:t>还有番茄饭饭饭饭饭21秒应该够了这黄瓜堵我道路撤吃了还行我要吃哎呀神他妈番茄好做好一道诶诶可以我觉得够了我觉得有bug啊</w:t>
      </w:r>
    </w:p>
    <w:p>
      <w:r>
        <w:t>过了过了哎就很nice啊四个人突然诶你看分数就没有加吗就是固定成对对对对我去我去界面上再去要写上一次a few moments later</w:t>
      </w:r>
    </w:p>
    <w:p>
      <w:r>
        <w:t>南无寒来云南那多拉呀耶斑驳火的烟波若惊哦在这里我发现我们真的不是那么就是能掐准那个上菜的时间哇毕竟很好啊怎么了你刚刚碰了我一下</w:t>
      </w:r>
    </w:p>
    <w:p>
      <w:r>
        <w:t>我就丢到垃圾桶里去啊真的哈哈哈我在可怕啊我在我离那个只有一格的距离然后就得到老师同学的智力我的妈你看他们两个我都丢到垃圾桶里了</w:t>
      </w:r>
    </w:p>
    <w:p>
      <w:r>
        <w:t>我的锅我的锅我的锅是什么这是什么先把肉烤了然后米饭然后老成哦可以走吧那面饼的饼皮有吗饼皮饼皮饼皮哦哦有饼皮还地震呢还会震呢</w:t>
      </w:r>
    </w:p>
    <w:p>
      <w:r>
        <w:t>呃饼皮面加蘑菇吗还有蘑菇蘑菇的话是要你们那边切的诶还有蘑菇吗哇这么麻烦这个菜做个菜之明啊你们那边煮做个菜至于吗一个蘑菇一个肉</w:t>
      </w:r>
    </w:p>
    <w:p>
      <w:r>
        <w:t>一个蘑菇一个肉的这里有一碗饭扔过来他们扔过来好放扔过来往里加就行脑壳疼饭扔过来啊能换人过了我的锅我的锅我没注意看那这个呢这个呃你家错地方了</w:t>
      </w:r>
    </w:p>
    <w:p>
      <w:r>
        <w:t>对不起哇这地上怎么有两头饭吃饭我们要吃饭饭饭诶谁他妈洗脏盘子啊几张牌的字在那边是右侧然后又在左侧拿路九路九路九啊看好稳的</w:t>
      </w:r>
    </w:p>
    <w:p>
      <w:r>
        <w:t>你在追着我跑了在这在这把锅送过来送过来我把它挤掉好不好从此以后我就是二五仔的吗对我记得我是五仔不是二五仔草哎我怎么放不上去</w:t>
      </w:r>
    </w:p>
    <w:p>
      <w:r>
        <w:t>惊了啊不要哈哈哈是我吗是我吗是我吗我不知道不是我我没有干嘛了充满了25仔是个游戏不存在的出了个叛徒快把锅放上去不止一个好吧对不止一个不止一个好吧</w:t>
      </w:r>
    </w:p>
    <w:p>
      <w:r>
        <w:t>诶诶诶诶万一是两个什么鬼怎么回事怎么回事是我妈挤掉下去了然后我自己还飞下去了勇敢背锅哎好差一点哎哎哎这个好了我因为太急了</w:t>
      </w:r>
    </w:p>
    <w:p>
      <w:r>
        <w:t>你知道吗所以就把嘴给挤掉了好肉卷饼然后就可以上我是吗可以的这里有个锅诶这个是怎么回事你看我这个盘子你是不是熟的呀这个这是熟的呀</w:t>
      </w:r>
    </w:p>
    <w:p>
      <w:r>
        <w:t>是熟的生的熟的好的我去把碗哦好的嗯要要你好我来要米要米还行要要要米哈哎呀好欢乐呀来给你啊诶诶诶诶诶诶快快快拿一下他怎么了哇</w:t>
      </w:r>
    </w:p>
    <w:p>
      <w:r>
        <w:t>好险啊这锅居然没煮上我掉下去了感觉好险好险还行好险嘿嘿嘿刚刚诶是谁了刚刚那个肉没有煮过啊啊没煮过就包进去了人家人家吃的是石灰</w:t>
      </w:r>
    </w:p>
    <w:p>
      <w:r>
        <w:t>吃的是石灰学长好快啊看来只是这样啊我的妈这个要怎么过去我觉得这一关里面我们就可以足够的冲锋怎么对对足够的唉我是谁啊那哦我是烤东西啊</w:t>
      </w:r>
    </w:p>
    <w:p>
      <w:r>
        <w:t>这里有个热狗啊我来切妈呀等下让我研究一下先快去快去切菜快去切菜还是拿着这边哎哎诶还会动的吗这个做个菜至于吗我的妈我只想好好做个菜</w:t>
      </w:r>
    </w:p>
    <w:p>
      <w:r>
        <w:t>我只想好好做菜three weeks later上菜别挤我哎哎哥哥要说了真话啊啊好烫好危险我靠等他掉下去了我掉下去先生你把他挤下去了</w:t>
      </w:r>
    </w:p>
    <w:p>
      <w:r>
        <w:t>我靠你故意的吗哈哈还差一个整理觉得我们中我们这边有一个腹黑的家伙吧哎呦腹黑有二杠六感觉越来越严重了没有没有它会转是吗中间这个东西诶哎呀做汉堡了</w:t>
      </w:r>
    </w:p>
    <w:p>
      <w:r>
        <w:t>我们我们汉堡吧这是帕尼尼吧这我觉得来来看一下啊ok可以了那就跳过感觉这像是帕尼尼拉呃呃老大哥丢过去切对啊老大卧槽老大还行</w:t>
      </w:r>
    </w:p>
    <w:p>
      <w:r>
        <w:t>诶奶奶酪要要切吗来了丢回来了是骗子陈哥鸟我丢回来了我把我把面包放盘子上我还可以两个人吃还可以两个人吃到汉堡汉堡憨包憨包憨包是什么</w:t>
      </w:r>
    </w:p>
    <w:p>
      <w:r>
        <w:t>你在标语拿方言是不是哎哎哎叫叫怎么办面包面包面包面包面包这叫哎呀what the哈哈哈啊必须有一个人留在那边的不然就是我们千万不能走错</w:t>
      </w:r>
    </w:p>
    <w:p>
      <w:r>
        <w:t>你看我们现在在这里无所事事上菜上不了了就买个肉要要要切切快去你看看我们还是过不去啊可以跳崖跳崖跳崖还行哈来把肉丢给你们你们快</w:t>
      </w:r>
    </w:p>
    <w:p>
      <w:r>
        <w:t>难道要切吗都是肉奶酪要切好肉还要煮一下的煮的话你丢过来就好了好的哎呀我又把它放下去了妈耶你到时候熟肉丢过来就好好这里还有他又转了</w:t>
      </w:r>
    </w:p>
    <w:p>
      <w:r>
        <w:t>装盘子我来洗好装盘子装盘子我们得趁机啊趁机趁机跳下去趁机跳下去我们得趁机那什么嗯嗯没没没盘子红没盘子有有有来了加奶酪来去切</w:t>
      </w:r>
    </w:p>
    <w:p>
      <w:r>
        <w:t>还好这个人哎掉下去sorry sorry哎那个肉端起来好起来了来了这个汉堡是不可以当单独上单单独单独单独单独是什么好哇你要笑死我丢过去</w:t>
      </w:r>
    </w:p>
    <w:p>
      <w:r>
        <w:t>我把太阳报上哎呀我sorrysorry打到你切菜没事哦我们有奶酪已经有很多了奶酪有三个嗯嗯嗯嗯嗯嗯诶什么什么我已经忘不清了</w:t>
      </w:r>
    </w:p>
    <w:p>
      <w:r>
        <w:t>其实我我过不去了怎么办啊过不去了拿不了肉了吼啧对你们会有没有奶酪放上去就可以上道菜了ok ok哎呀撞快点我的妈我疯了你会干嘛打架吗</w:t>
      </w:r>
    </w:p>
    <w:p>
      <w:r>
        <w:t>趁虚打架啊哎我可以过去了你跳下去我不是跳下去了我被挤到刚才发现哎那个汉堡没有上那个没有汉堡啊对顶级了很你为什么要丢过来丢错了</w:t>
      </w:r>
    </w:p>
    <w:p>
      <w:r>
        <w:t>按错了我要有他你在干嘛我们现在又有二五仔了我们在我们在打乒乓球是不是在打乒乓球快点回来不就完了来了来了够吗来了来了啊什么肉什么什么什么肉</w:t>
      </w:r>
    </w:p>
    <w:p>
      <w:r>
        <w:t>什么肉什么要熟了熟肉翻译好了我们需要一个熟肉好的正在弄好你们啊对我我就继续丢肉给你对这个好我来上好了这小肉哇你直接丢到盘子里了</w:t>
      </w:r>
    </w:p>
    <w:p>
      <w:r>
        <w:t>阿迪这么瘦的吗这么秀啊好帅啊厉害吧厉害厉害来奶酪又打断你切菜还可以切好了眼疾手快艇我是要顶平去了这个哦这个没收我去收啊我过不去了</w:t>
      </w:r>
    </w:p>
    <w:p>
      <w:r>
        <w:t>完了你们去你们去那边你去那边我们来搞这边搞这些啊诶诶对不起上错菜了啊奶酪奶酪奶酪现在奶酪够吗现在就差奶酪了留两份那来了奶酪在这好</w:t>
      </w:r>
    </w:p>
    <w:p>
      <w:r>
        <w:t>哎呦哎呦你别揍我就揍我哎哎哎你给我你给我啊可以我去我去上个菜吧嘿好的你们送菜这个也可以去上上上错了怎么回事是不是肉是生的哇</w:t>
      </w:r>
    </w:p>
    <w:p>
      <w:r>
        <w:t>又吃石灰了吗因为没有这道菜可能不会吧我觉得都是都是汉堡啊我看了都吃石灰还行吃到真正滴石灰</w:t>
      </w:r>
    </w:p>
    <w:p>
      <w:pPr>
        <w:pStyle w:val="IntenseQuote"/>
      </w:pPr>
      <w:r>
        <w:t>— 完 —</w:t>
      </w:r>
    </w:p>
    <w:p>
      <w:pPr>
        <w:pStyle w:val="Heading2"/>
      </w:pPr>
      <w:r>
        <w:t>第 20 部 【恐怖游戏大挑战】吓到爆粗口！恶意满满！被恐怖游戏气到精神恍惚！！</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2018-09-02 10:35</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25:09</w:t>
            </w:r>
          </w:p>
        </w:tc>
      </w:tr>
      <w:tr>
        <w:tc>
          <w:tcPr>
            <w:tcW w:type="dxa" w:w="2160"/>
          </w:tcPr>
          <w:p>
            <w:r>
              <w:t>播放</w:t>
            </w:r>
          </w:p>
        </w:tc>
        <w:tc>
          <w:tcPr>
            <w:tcW w:type="dxa" w:w="6480"/>
          </w:tcPr>
          <w:p>
            <w:r>
              <w:t>287,235</w:t>
            </w:r>
          </w:p>
        </w:tc>
      </w:tr>
      <w:tr>
        <w:tc>
          <w:tcPr>
            <w:tcW w:type="dxa" w:w="2160"/>
          </w:tcPr>
          <w:p>
            <w:r>
              <w:t>弹幕</w:t>
            </w:r>
          </w:p>
        </w:tc>
        <w:tc>
          <w:tcPr>
            <w:tcW w:type="dxa" w:w="6480"/>
          </w:tcPr>
          <w:p>
            <w:r>
              <w:t>9,375</w:t>
            </w:r>
          </w:p>
        </w:tc>
      </w:tr>
      <w:tr>
        <w:tc>
          <w:tcPr>
            <w:tcW w:type="dxa" w:w="2160"/>
          </w:tcPr>
          <w:p>
            <w:r>
              <w:t>点赞</w:t>
            </w:r>
          </w:p>
        </w:tc>
        <w:tc>
          <w:tcPr>
            <w:tcW w:type="dxa" w:w="6480"/>
          </w:tcPr>
          <w:p>
            <w:r>
              <w:t>14,529</w:t>
            </w:r>
          </w:p>
        </w:tc>
      </w:tr>
      <w:tr>
        <w:tc>
          <w:tcPr>
            <w:tcW w:type="dxa" w:w="2160"/>
          </w:tcPr>
          <w:p>
            <w:r>
              <w:t>投币</w:t>
            </w:r>
          </w:p>
        </w:tc>
        <w:tc>
          <w:tcPr>
            <w:tcW w:type="dxa" w:w="6480"/>
          </w:tcPr>
          <w:p>
            <w:r>
              <w:t>1,358</w:t>
            </w:r>
          </w:p>
        </w:tc>
      </w:tr>
      <w:tr>
        <w:tc>
          <w:tcPr>
            <w:tcW w:type="dxa" w:w="2160"/>
          </w:tcPr>
          <w:p>
            <w:r>
              <w:t>收藏</w:t>
            </w:r>
          </w:p>
        </w:tc>
        <w:tc>
          <w:tcPr>
            <w:tcW w:type="dxa" w:w="6480"/>
          </w:tcPr>
          <w:p>
            <w:r>
              <w:t>2,786</w:t>
            </w:r>
          </w:p>
        </w:tc>
      </w:tr>
      <w:tr>
        <w:tc>
          <w:tcPr>
            <w:tcW w:type="dxa" w:w="2160"/>
          </w:tcPr>
          <w:p>
            <w:r>
              <w:t>评论</w:t>
            </w:r>
          </w:p>
        </w:tc>
        <w:tc>
          <w:tcPr>
            <w:tcW w:type="dxa" w:w="6480"/>
          </w:tcPr>
          <w:p>
            <w:r>
              <w:t>464</w:t>
            </w:r>
          </w:p>
        </w:tc>
      </w:tr>
      <w:tr>
        <w:tc>
          <w:tcPr>
            <w:tcW w:type="dxa" w:w="2160"/>
          </w:tcPr>
          <w:p>
            <w:r>
              <w:t>字幕</w:t>
            </w:r>
          </w:p>
        </w:tc>
        <w:tc>
          <w:tcPr>
            <w:tcW w:type="dxa" w:w="6480"/>
          </w:tcPr>
          <w:p>
            <w:r>
              <w:t>490 行 / 3,628 字符</w:t>
            </w:r>
          </w:p>
        </w:tc>
      </w:tr>
      <w:tr>
        <w:tc>
          <w:tcPr>
            <w:tcW w:type="dxa" w:w="2160"/>
          </w:tcPr>
          <w:p>
            <w:r>
              <w:t>距上次投稿</w:t>
            </w:r>
          </w:p>
        </w:tc>
        <w:tc>
          <w:tcPr>
            <w:tcW w:type="dxa" w:w="6480"/>
          </w:tcPr>
          <w:p>
            <w:r>
              <w:t>13 天</w:t>
            </w:r>
          </w:p>
        </w:tc>
      </w:tr>
      <w:tr>
        <w:tc>
          <w:tcPr>
            <w:tcW w:type="dxa" w:w="2160"/>
          </w:tcPr>
          <w:p>
            <w:r>
              <w:t>视频链接</w:t>
            </w:r>
          </w:p>
        </w:tc>
        <w:tc>
          <w:tcPr>
            <w:tcW w:type="dxa" w:w="6480"/>
          </w:tcPr>
          <w:p>
            <w:r>
              <w:t>https://www.bilibili.com/video/BV1Ns411F7J7</w:t>
            </w:r>
          </w:p>
        </w:tc>
      </w:tr>
    </w:tbl>
    <w:p/>
    <w:p>
      <w:r>
        <w:t>标签：后悔旅馆 / 实况 / 怒九 / 与雾雨魔理沙一起偷重要的东西 / 恐怖游戏</w:t>
      </w:r>
    </w:p>
    <w:p>
      <w:pPr>
        <w:pStyle w:val="Heading3"/>
      </w:pPr>
      <w:r>
        <w:t>关键话题</w:t>
      </w:r>
    </w:p>
    <w:p>
      <w:r>
        <w:t>游戏(34次)、恐怖(26次)、社交/合作(21次)、日常生活(12次)、情感(6次)、音乐(3次)</w:t>
      </w:r>
    </w:p>
    <w:p>
      <w:pPr>
        <w:pStyle w:val="Heading3"/>
      </w:pPr>
      <w:r>
        <w:t>口头禅</w:t>
      </w:r>
    </w:p>
    <w:p>
      <w:r>
        <w:t>「哇」×16、「诶」×11、「哈哈哈」×2、「拜拜」×1、「炸了」×1、「完了」×1、「救命」×1</w:t>
      </w:r>
    </w:p>
    <w:p>
      <w:pPr>
        <w:pStyle w:val="Heading3"/>
      </w:pPr>
      <w:r>
        <w:t>内容摘要</w:t>
      </w:r>
    </w:p>
    <w:p>
      <w:r>
        <w:t>这俩游戏会不会如评测中所说的那么吓人呢。好吧我们我们看下一个游戏吧。东方同人游戏与雾雨魔理沙一起偷重要的东西。</w:t>
      </w:r>
    </w:p>
    <w:p>
      <w:pPr>
        <w:pStyle w:val="Heading3"/>
      </w:pPr>
      <w:r>
        <w:t>内容亮点</w:t>
      </w:r>
    </w:p>
    <w:p>
      <w:pPr>
        <w:pStyle w:val="ListBullet"/>
      </w:pPr>
      <w:r>
        <w:t>东方同人游戏与雾雨魔理沙一起偷重要的东西 [游戏相关]</w:t>
      </w:r>
    </w:p>
    <w:p>
      <w:pPr>
        <w:pStyle w:val="ListBullet"/>
      </w:pPr>
      <w:r>
        <w:t>这俩游戏会不会如评测中所说的那么吓人呢 [游戏相关]</w:t>
      </w:r>
    </w:p>
    <w:p>
      <w:pPr>
        <w:pStyle w:val="ListBullet"/>
      </w:pPr>
      <w:r>
        <w:t>直到最后直到最后我是因为什么我才起床的 [游戏]</w:t>
      </w:r>
    </w:p>
    <w:p>
      <w:pPr>
        <w:pStyle w:val="ListBullet"/>
      </w:pPr>
      <w:r>
        <w:t>他们都说哇被这个游戏吓得不轻了啊什么的 [游戏相关]</w:t>
      </w:r>
    </w:p>
    <w:p>
      <w:pPr>
        <w:pStyle w:val="ListBullet"/>
      </w:pPr>
      <w:r>
        <w:t>就是我不可以边用这个道具边去封印这个书 [游戏]</w:t>
      </w:r>
    </w:p>
    <w:p>
      <w:pPr>
        <w:pStyle w:val="Heading3"/>
      </w:pPr>
      <w:r>
        <w:t>氛围分析</w:t>
      </w:r>
    </w:p>
    <w:p>
      <w:r>
        <w:t>整体氛围：搞笑欢乐、紧张惊叫、惊奇赞叹</w:t>
        <w:br/>
        <w:t>情绪指标：笑声3次、惊叹词26个、恐惧相关词29次、情感词3次</w:t>
        <w:br/>
        <w:t>能量等级：★★★★☆</w:t>
      </w:r>
    </w:p>
    <w:p>
      <w:pPr>
        <w:pStyle w:val="Heading3"/>
      </w:pPr>
      <w:r>
        <w:t>语言特征</w:t>
      </w:r>
    </w:p>
    <w:p>
      <w:r>
        <w:t>字数3626字，490个语段，平均每段7字</w:t>
        <w:br/>
        <w:t>语言风格：短句碎语多，反应迅速；与观众互动3次；高频用语：「哇」16次、「诶」11次、「哈哈哈」2次</w:t>
      </w:r>
    </w:p>
    <w:p>
      <w:pPr>
        <w:pStyle w:val="Heading3"/>
      </w:pPr>
      <w:r>
        <w:t>字幕全文</w:t>
      </w:r>
    </w:p>
    <w:p>
      <w:pPr>
        <w:pStyle w:val="IntenseQuote"/>
      </w:pPr>
      <w:r>
        <w:t>共 490 行字幕，合并为 57 段。</w:t>
      </w:r>
    </w:p>
    <w:p>
      <w:r>
        <w:t>诶大家好我是怒九恐怖游戏大挑战来了今天我们来玩两个游戏一个是名气不小号称吓哭几万人的后悔旅馆另外一个是东方同人恐怖游戏这俩游戏会不会如评测中所说的那么吓人呢</w:t>
      </w:r>
    </w:p>
    <w:p>
      <w:r>
        <w:t>让我们试探一下好废话不多说我们开始今天的表演吧来我们来试一下这款后悔旅馆它是一个虚幻四引擎打造的这款游戏比较嗯比较好让我好奇一个地方</w:t>
      </w:r>
    </w:p>
    <w:p>
      <w:r>
        <w:t>就是呃它到底恐怖在哪然后不是有很多人就说哇这被这款游戏吓哭了啊什么的而且这款游戏还是有学生的作品做出来的哇很新奇有没有然后我们就来试一下好不好</w:t>
      </w:r>
    </w:p>
    <w:p>
      <w:r>
        <w:t>黑喂狗没吓到我你一来就是一个枪声待会儿翻译一下然后你们就暂停看吧我就不细看ok那我们出去吧开不开吗哇哇哇哇这这这个就有点确实有点很压抑</w:t>
      </w:r>
    </w:p>
    <w:p>
      <w:r>
        <w:t>很恐怖这个走廊我不知道你们有没有做过诶应该应该就我做过这个恶魔嘛就是啊梦到一个场永远走不完的走廊然后地上也全都是这些这是花印</w:t>
      </w:r>
    </w:p>
    <w:p>
      <w:r>
        <w:t>然后慢慢走着走着慢慢的这些花音就会变得特别扭曲然后画面会越来越暗然后脚步越来越沉然后越来越喘不上气然后一直走不完直到最后直到最后我是因为什么我才起床的</w:t>
      </w:r>
    </w:p>
    <w:p>
      <w:r>
        <w:t>然后后面是一身都是冷汗那个时候什么时候做的这个噩梦来着反正很小的时候了我现在还在记得这里确实有点恐怖哈然后嗯唉前面是不是有个什么</w:t>
      </w:r>
    </w:p>
    <w:p>
      <w:r>
        <w:t>前面是不是有张纸前面有张纸剪了肯定很不妙行不行等我把我的手汗擦一下解了嗯ok然后呢这不是我刚刚的房间吗你把门关上了你要怎样</w:t>
      </w:r>
    </w:p>
    <w:p>
      <w:r>
        <w:t>你把门都关上了快开门你有本事抢男人你有本事开门呐很新奇有没有哦我好像看到有烟冒出来我是走入里世界了吗一股仙气算了回家吧等一下</w:t>
      </w:r>
    </w:p>
    <w:p>
      <w:r>
        <w:t>啊然后呢好我走过去前面有光还有张纸他又来搞我了是不是这不是ppt的那个小婴儿的声音吗这游戏做的真不错真的有真的很恐怖特别是对我来说</w:t>
      </w:r>
    </w:p>
    <w:p>
      <w:r>
        <w:t>做过这个噩梦的人就做个这种走廊这种很长走廊的人我就是我到那些旅馆还有什么就是一些很空旷的走廊的时候我就有点害怕爆炸了吗他是是啊</w:t>
      </w:r>
    </w:p>
    <w:p>
      <w:r>
        <w:t>你能跑吗你能跑吗我靠你别完蛋死不哇我我我我手汗我擦一下这次不是往这里走了诶怎么出去啊我离屏幕远一点这游戏他没音效我靠他没音效就很吓人了好吗</w:t>
      </w:r>
    </w:p>
    <w:p>
      <w:r>
        <w:t>我还希望他给他给我一点音效他一下子那个jp scare我很讨厌jump scare游戏哦没什么没什么唉你又来了为什么这里不能shift跑啊</w:t>
      </w:r>
    </w:p>
    <w:p>
      <w:r>
        <w:t>我的手机刚刚震动了一下吓到我了诶好我刚刚接了个电话那么现在我们继续哇这个时候打电话接过来真的是想把我吓死吗果然是亲妈你又来</w:t>
      </w:r>
    </w:p>
    <w:p>
      <w:r>
        <w:t>你的音效其实也挺少的其实然后呢门开开的声音啊然后这边是吧好了你又把门关上了白纸诶怎么似曾相识啊这个感觉是不是柚子可以从这里开开啊</w:t>
      </w:r>
    </w:p>
    <w:p>
      <w:r>
        <w:t>并不是嗯开不开了怎么回事真的神奇你看他又在冒黑烟看见没有不敢过去我把耳机声音调小一点好的然后呢啊好了他又来了来面对疾风吧</w:t>
      </w:r>
    </w:p>
    <w:p>
      <w:r>
        <w:t>有个人影在这对然后过去然后看了那张纸之后那些墙就会缩起来让我去那边拿钥匙哎哟他不能跑好烦呐再走个路用意念走路然后去这边拿钥匙</w:t>
      </w:r>
    </w:p>
    <w:p>
      <w:r>
        <w:t>来婴儿床沾沾了血了有没有然后呢然后开门行的走廊你不会的你不会到时候又开始拼了一下然后又开始玻璃碎的一下哦有张纸这张纸捡起来肯定也很不妙</w:t>
      </w:r>
    </w:p>
    <w:p>
      <w:r>
        <w:t>然后看一下两边还是这个样子看了纸跑我可以冲刺了我可以shift的跑了抓不到我这次肯定可以跑的话我还怕个屁啊好了然后呢什么</w:t>
      </w:r>
    </w:p>
    <w:p>
      <w:r>
        <w:t>什么什么别别别别把我困在电梯里让我们一起摇摆然后呢然后他突然开了是不是不想看不看看这绿油油的墙多惬意哇快关是吗怎么了稍微让我出去还是咋地啊</w:t>
      </w:r>
    </w:p>
    <w:p>
      <w:r>
        <w:t>垃圾游戏垃圾游戏哇的你还来你还来你个垃圾游戏你还来吓得我肝在颤抖还好他刚刚在后面她不是又补刀吗哈哈没吓到我真的是好吧我们我们看下一个游戏吧</w:t>
      </w:r>
    </w:p>
    <w:p>
      <w:r>
        <w:t>好让我缓一下后悔旅馆的吓人方式真的太讨厌了东方同人游戏与雾雨魔理沙一起偷重要的东西其实你不要看画风这么可爱他的音乐这么的欢乐对吧</w:t>
      </w:r>
    </w:p>
    <w:p>
      <w:r>
        <w:t>但其实它是个恐怖游戏对我其实我一开始我也不信我是看了那个评测上面的人他们都说哇被这个游戏吓得不轻了啊什么的巴拉巴拉的然后我就很是好奇</w:t>
      </w:r>
    </w:p>
    <w:p>
      <w:r>
        <w:t>然后我就想试一试来我们来看一下操作上下左右移动一互动鼠标左键使用工具shift跑有shift的球迷有追逐战啊ok那我们就开始游戏哇</w:t>
      </w:r>
    </w:p>
    <w:p>
      <w:r>
        <w:t>超乎我想象啊这个什么hello如果你不是来偷东西的话我能偷什么我能偷那本书吗我还是还是说哎我记得东方同人里面好像是帕秋莉</w:t>
      </w:r>
    </w:p>
    <w:p>
      <w:r>
        <w:t>是喜欢木鱼虾的对吧茉莉莎什么木鱼虾呸呸呸来吧是这本书吗哦哦不能动啊别啊我没动啊我觉得解开这本书马上就画风突变了信不信等等等等</w:t>
      </w:r>
    </w:p>
    <w:p>
      <w:r>
        <w:t>啊我的哦哦绿色的是我们的体力条红色就是什么哦红色按shift之后它就会哎呀不行他在我旁边我感觉不能解开这个封印看见他的看见他的建模了</w:t>
      </w:r>
    </w:p>
    <w:p>
      <w:r>
        <w:t>还跟诶啊什么东西啊啊我的发什么发生了什么等一下我刚刚是不是转到那个少爷那女仆长他是把我瞬移了还是咋滴他把我瞬移到帕秋莉的旁边</w:t>
      </w:r>
    </w:p>
    <w:p>
      <w:r>
        <w:t>然后我就凉了哦哦也就是说宵夜他是不定时会出现是吗行吧这游戏就跟那个一样就跟那个像那个什么来着帮finding的教育基础是吧</w:t>
      </w:r>
    </w:p>
    <w:p>
      <w:r>
        <w:t>教学与教育基础那个游戏吹散眼前的威胁我现在要收集书对吧我觉得在我附近还是算了草吓到我了速度一来就这么快的吗在逗我这些道具先不要拿嘛</w:t>
      </w:r>
    </w:p>
    <w:p>
      <w:r>
        <w:t>我觉得他不会再生诶我拿了之后就没了万一我之后需要就不行哎这个红条满了会怎么样这个本书肯定很不妙我才不要剪了直觉告诉我声音这么大呀</w:t>
      </w:r>
    </w:p>
    <w:p>
      <w:r>
        <w:t>他在哪呀哎呀我又看见那个那个是那个女仆长好烦啊啥玩意儿啊我这红条要满了会发生什么呀我现在一本书都没捡到我靠哎我怎么又绕回来了哇</w:t>
      </w:r>
    </w:p>
    <w:p>
      <w:r>
        <w:t>兄弟真的不按套路出牌啊人家都是住在你后面的你是随机出现在我们眼前的什么鬼好的肯定很不妙他在我后面还有什么有没有什么别的地方可以走的</w:t>
      </w:r>
    </w:p>
    <w:p>
      <w:r>
        <w:t>啊这红条版的会怎样我看一下弗兰弗兰是不是那个二小姐呜啊啊奔跑会吸引弗兰的注意收集书可以减少弗兰的关注度我懂了我懂了嗯哼我懂了</w:t>
      </w:r>
    </w:p>
    <w:p>
      <w:r>
        <w:t>你凉了我跟你说你这个纸片人一开始我都没发现这里还有一本书他在我附近他在哪里我等他进来等他进来跟他绕一下你来nice还想笑我</w:t>
      </w:r>
    </w:p>
    <w:p>
      <w:r>
        <w:t>不行拿个道具写真的烦妈的吓到我了诶这里还有条路诶我要收集书真烦那我就先不跑吧反正他现在速度也追不上我就慢慢的来慢慢的跟他绕</w:t>
      </w:r>
    </w:p>
    <w:p>
      <w:r>
        <w:t>这红茶哦我现在有一个哎我现在可不可以多多多次收紧啊又吓到我了小毛病啊他还离我很远没关系稳一点哎我一来就摸清楚这个游戏的套路了</w:t>
      </w:r>
    </w:p>
    <w:p>
      <w:r>
        <w:t>六啊就是太黑了我靠慢慢来所以说二小姐的身份就是跟那个班班丁的教育教育基础里面的校长是一样的对吧这在哪呀校长不能在走廊上奔跑</w:t>
      </w:r>
    </w:p>
    <w:p>
      <w:r>
        <w:t>关你禁闭太黑了吧我靠我要输来这里来这里还可以看门不要过来不要过来我有八卦符跟你说在哪呀我不希望我突然来个转角遇到爱什么的</w:t>
      </w:r>
    </w:p>
    <w:p>
      <w:r>
        <w:t>我知道他在那边没事跟他照又是你的服装小夜你好呀唉这里面会不会有中国应该不会吧在睡觉怎么这么近脚步声害我都不敢去拿这本书了</w:t>
      </w:r>
    </w:p>
    <w:p>
      <w:r>
        <w:t>那我在这跟他绕一会儿绕一会儿不是没事不急嘛对吧通关是早晚的事莫名其妙的自信感哎呦卡了一下我靠这游戏还能卡吗失误呢我老是听到他的他的声音</w:t>
      </w:r>
    </w:p>
    <w:p>
      <w:r>
        <w:t>在我附近我又不敢去拿书好这次很远了但这里这里是走廊没有任何的房间我好像又找回来了他就在我旁他又在我后面了啊是真的烦我都要热晕了</w:t>
      </w:r>
    </w:p>
    <w:p>
      <w:r>
        <w:t>你好呀书呢帕秋莉的体力原来这么好吗这不科学啊卡了一下他追我这一段已经是他1年的运动量了我有福我怕啥可是我要拿书啊我找不到书啊</w:t>
      </w:r>
    </w:p>
    <w:p>
      <w:r>
        <w:t>这地方好绕啊天呐草我才不会上当呢肯定有问题这本书果然这个bgm让我想到的第一个就是蓝蓝路东方的原游戏的话我倒是没玩过毕竟躲弹幕的游戏嘛</w:t>
      </w:r>
    </w:p>
    <w:p>
      <w:r>
        <w:t>我很不擅长的惊了不过我看的同人作品挺多的哇好可怕好可怕灵梦救我你要是能救得到我的话五倍的香油钱好说叔啊我居然迷路了哎呦真的烦</w:t>
      </w:r>
    </w:p>
    <w:p>
      <w:r>
        <w:t>滚了我就知道你这个你这个壁纸你看什么看阿帕秋莉我就要在你面前投诉我就要投我全部都偷完这我就是要投啊妈的吓死我了啊我的妈呀</w:t>
      </w:r>
    </w:p>
    <w:p>
      <w:r>
        <w:t>这把这么吓人的吗说实话还不如把帕秋莉换成大小姐帕秋莉根本走不了那么远的她运动神经这么差胜利就在眼前我就差最后一本最后一本</w:t>
      </w:r>
    </w:p>
    <w:p>
      <w:r>
        <w:t>哇楼下的小孩子是真的吵我现在心情不好特别想抓一个小孩子来炖哈哈哈卧槽又是这个女仆诶不对脚步声好像变远了他还帮了我一把我靠好吧</w:t>
      </w:r>
    </w:p>
    <w:p>
      <w:r>
        <w:t>我就知道不存在的哎不过现在优势也挺大的我找到最后一本书它就凉了哦对就是这个救命稻草这个东西可以暂停五秒可以帮助我从帕秋莉的身边逃出去</w:t>
      </w:r>
    </w:p>
    <w:p>
      <w:r>
        <w:t>但是有个不好的地方就是我不可以边用这个道具边去封印这个书他现在速度是越来越快了你别听他现在感觉离我不是很近但其实他已经离我很近了</w:t>
      </w:r>
    </w:p>
    <w:p>
      <w:r>
        <w:t>你看我说什么来着快点用这个时候不用什么时候才能用呢快快快赶时间赶时间诶好就是现在去拿书请求怎么炖小孩在县级你不要过来啊你不要过来啊</w:t>
      </w:r>
    </w:p>
    <w:p>
      <w:r>
        <w:t>我靠我不是在做梦吧他让我从大门离开还有大门完了别别过来大姐别过来别别别我玩了快一小时了我还要走大门我去他喵了个皮皮球还要走大门啊</w:t>
      </w:r>
    </w:p>
    <w:p>
      <w:r>
        <w:t>气死我了通关是早晚的事哈哈哈好了那我们游戏就到这了我现在玩不下去了等我哪天心情好我们再玩吧然后呢这个游戏嗯跟那个班级的教育基础对比起来的话</w:t>
      </w:r>
    </w:p>
    <w:p>
      <w:r>
        <w:t>这个我觉得还算我觉得更难一点点因为它就是要记地图你知道吗而且那个地图还特别不好记因为都长得一样而且还是黑的看不见哇这就很难受了</w:t>
      </w:r>
    </w:p>
    <w:p>
      <w:r>
        <w:t>真的是而且那个怎么说呢虽然没有像班级教育基础里面的人物这么多但是他干扰性人物还是有的比如说女仆呀二小姐啊什么的对不对真的是非常的烦</w:t>
      </w:r>
    </w:p>
    <w:p>
      <w:r>
        <w:t>而且二小姐还是无敌状态你根本就如果你你达到一定条件达到那个条件然后激怒激怒他之后他过来找你他是无敌的打不死的你一跑他就知道你的位置在哪</w:t>
      </w:r>
    </w:p>
    <w:p>
      <w:r>
        <w:t>所以呢啊啊哎呀好累啊好吧那我们今天到这了那我们下期见拜拜</w:t>
      </w:r>
    </w:p>
    <w:p>
      <w:pPr>
        <w:pStyle w:val="IntenseQuote"/>
      </w:pPr>
      <w:r>
        <w:t>— 完 —</w:t>
      </w:r>
    </w:p>
    <w:p>
      <w:pPr>
        <w:pStyle w:val="Heading2"/>
      </w:pPr>
      <w:r>
        <w:t>第 21 部 【速推荐】学习压力大？来看这几本漫画解解压治愈一下自己吧！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2018-09-09 15:36</w:t>
            </w:r>
          </w:p>
        </w:tc>
      </w:tr>
      <w:tr>
        <w:tc>
          <w:tcPr>
            <w:tcW w:type="dxa" w:w="2160"/>
          </w:tcPr>
          <w:p>
            <w:r>
              <w:t>账号</w:t>
            </w:r>
          </w:p>
        </w:tc>
        <w:tc>
          <w:tcPr>
            <w:tcW w:type="dxa" w:w="6480"/>
          </w:tcPr>
          <w:p>
            <w:r>
              <w:t>主号（怒九笑）</w:t>
            </w:r>
          </w:p>
        </w:tc>
      </w:tr>
      <w:tr>
        <w:tc>
          <w:tcPr>
            <w:tcW w:type="dxa" w:w="2160"/>
          </w:tcPr>
          <w:p>
            <w:r>
              <w:t>类型</w:t>
            </w:r>
          </w:p>
        </w:tc>
        <w:tc>
          <w:tcPr>
            <w:tcW w:type="dxa" w:w="6480"/>
          </w:tcPr>
          <w:p>
            <w:r>
              <w:t>知识科普</w:t>
            </w:r>
          </w:p>
        </w:tc>
      </w:tr>
      <w:tr>
        <w:tc>
          <w:tcPr>
            <w:tcW w:type="dxa" w:w="2160"/>
          </w:tcPr>
          <w:p>
            <w:r>
              <w:t>B 站分区</w:t>
            </w:r>
          </w:p>
        </w:tc>
        <w:tc>
          <w:tcPr>
            <w:tcW w:type="dxa" w:w="6480"/>
          </w:tcPr>
          <w:p>
            <w:r>
              <w:t>—</w:t>
            </w:r>
          </w:p>
        </w:tc>
      </w:tr>
      <w:tr>
        <w:tc>
          <w:tcPr>
            <w:tcW w:type="dxa" w:w="2160"/>
          </w:tcPr>
          <w:p>
            <w:r>
              <w:t>时长</w:t>
            </w:r>
          </w:p>
        </w:tc>
        <w:tc>
          <w:tcPr>
            <w:tcW w:type="dxa" w:w="6480"/>
          </w:tcPr>
          <w:p>
            <w:r>
              <w:t>5:01</w:t>
            </w:r>
          </w:p>
        </w:tc>
      </w:tr>
      <w:tr>
        <w:tc>
          <w:tcPr>
            <w:tcW w:type="dxa" w:w="2160"/>
          </w:tcPr>
          <w:p>
            <w:r>
              <w:t>播放</w:t>
            </w:r>
          </w:p>
        </w:tc>
        <w:tc>
          <w:tcPr>
            <w:tcW w:type="dxa" w:w="6480"/>
          </w:tcPr>
          <w:p>
            <w:r>
              <w:t>99,625</w:t>
            </w:r>
          </w:p>
        </w:tc>
      </w:tr>
      <w:tr>
        <w:tc>
          <w:tcPr>
            <w:tcW w:type="dxa" w:w="2160"/>
          </w:tcPr>
          <w:p>
            <w:r>
              <w:t>弹幕</w:t>
            </w:r>
          </w:p>
        </w:tc>
        <w:tc>
          <w:tcPr>
            <w:tcW w:type="dxa" w:w="6480"/>
          </w:tcPr>
          <w:p>
            <w:r>
              <w:t>165</w:t>
            </w:r>
          </w:p>
        </w:tc>
      </w:tr>
      <w:tr>
        <w:tc>
          <w:tcPr>
            <w:tcW w:type="dxa" w:w="2160"/>
          </w:tcPr>
          <w:p>
            <w:r>
              <w:t>点赞</w:t>
            </w:r>
          </w:p>
        </w:tc>
        <w:tc>
          <w:tcPr>
            <w:tcW w:type="dxa" w:w="6480"/>
          </w:tcPr>
          <w:p>
            <w:r>
              <w:t>4,371</w:t>
            </w:r>
          </w:p>
        </w:tc>
      </w:tr>
      <w:tr>
        <w:tc>
          <w:tcPr>
            <w:tcW w:type="dxa" w:w="2160"/>
          </w:tcPr>
          <w:p>
            <w:r>
              <w:t>投币</w:t>
            </w:r>
          </w:p>
        </w:tc>
        <w:tc>
          <w:tcPr>
            <w:tcW w:type="dxa" w:w="6480"/>
          </w:tcPr>
          <w:p>
            <w:r>
              <w:t>1,303</w:t>
            </w:r>
          </w:p>
        </w:tc>
      </w:tr>
      <w:tr>
        <w:tc>
          <w:tcPr>
            <w:tcW w:type="dxa" w:w="2160"/>
          </w:tcPr>
          <w:p>
            <w:r>
              <w:t>收藏</w:t>
            </w:r>
          </w:p>
        </w:tc>
        <w:tc>
          <w:tcPr>
            <w:tcW w:type="dxa" w:w="6480"/>
          </w:tcPr>
          <w:p>
            <w:r>
              <w:t>2,489</w:t>
            </w:r>
          </w:p>
        </w:tc>
      </w:tr>
      <w:tr>
        <w:tc>
          <w:tcPr>
            <w:tcW w:type="dxa" w:w="2160"/>
          </w:tcPr>
          <w:p>
            <w:r>
              <w:t>评论</w:t>
            </w:r>
          </w:p>
        </w:tc>
        <w:tc>
          <w:tcPr>
            <w:tcW w:type="dxa" w:w="6480"/>
          </w:tcPr>
          <w:p>
            <w:r>
              <w:t>134</w:t>
            </w:r>
          </w:p>
        </w:tc>
      </w:tr>
      <w:tr>
        <w:tc>
          <w:tcPr>
            <w:tcW w:type="dxa" w:w="2160"/>
          </w:tcPr>
          <w:p>
            <w:r>
              <w:t>字幕</w:t>
            </w:r>
          </w:p>
        </w:tc>
        <w:tc>
          <w:tcPr>
            <w:tcW w:type="dxa" w:w="6480"/>
          </w:tcPr>
          <w:p>
            <w:r>
              <w:t>179 行 / 1,637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https://www.bilibili.com/video/BV1nW411o7Hb</w:t>
            </w:r>
          </w:p>
        </w:tc>
      </w:tr>
    </w:tbl>
    <w:p/>
    <w:p>
      <w:r>
        <w:t>标签：兔子即是正义 / 奶奶心少女日向酱 / 兽人 / 萌物 / 治愈向 / 动漫杂谈 / 治愈漫画 / 欢迎光临千岁酱 / 库米卡味觉</w:t>
      </w:r>
    </w:p>
    <w:p>
      <w:pPr>
        <w:pStyle w:val="Heading3"/>
      </w:pPr>
      <w:r>
        <w:t>关键话题</w:t>
      </w:r>
    </w:p>
    <w:p>
      <w:r>
        <w:t>绘画/创作(29次)、情感(21次)、美食(20次)、日常生活(11次)、故事/叙事(11次)、社交/合作(11次)</w:t>
      </w:r>
    </w:p>
    <w:p>
      <w:pPr>
        <w:pStyle w:val="Heading3"/>
      </w:pPr>
      <w:r>
        <w:t>口头禅</w:t>
      </w:r>
    </w:p>
    <w:p>
      <w:r>
        <w:t>「诶」×2、「哇」×2、「拜拜」×1、「离谱」×1</w:t>
      </w:r>
    </w:p>
    <w:p>
      <w:pPr>
        <w:pStyle w:val="Heading3"/>
      </w:pPr>
      <w:r>
        <w:t>内容摘要</w:t>
      </w:r>
    </w:p>
    <w:p>
      <w:r>
        <w:t>我要推荐的漫画还没有动画化。希望他有朝一日动画画吧。去吃好吃的东西和找乐子。</w:t>
      </w:r>
    </w:p>
    <w:p>
      <w:pPr>
        <w:pStyle w:val="Heading3"/>
      </w:pPr>
      <w:r>
        <w:t>内容亮点</w:t>
      </w:r>
    </w:p>
    <w:p>
      <w:pPr>
        <w:pStyle w:val="ListBullet"/>
      </w:pPr>
      <w:r>
        <w:t>漫画主角是一只住在京都名叫千岁酱的小企鹅 [绘画/创作]</w:t>
      </w:r>
    </w:p>
    <w:p>
      <w:pPr>
        <w:pStyle w:val="ListBullet"/>
      </w:pPr>
      <w:r>
        <w:t>这样的反差萌的设定实在是太可爱了吧 [绘画/创作]</w:t>
      </w:r>
    </w:p>
    <w:p>
      <w:pPr>
        <w:pStyle w:val="ListBullet"/>
      </w:pPr>
      <w:r>
        <w:t>放松的话就不妨看看治愈人心的漫画 [绘画/创作]</w:t>
      </w:r>
    </w:p>
    <w:p>
      <w:pPr>
        <w:pStyle w:val="ListBullet"/>
      </w:pPr>
      <w:r>
        <w:t>一开始看标题还以为是搞笑日常漫画 [绘画/创作]</w:t>
      </w:r>
    </w:p>
    <w:p>
      <w:pPr>
        <w:pStyle w:val="ListBullet"/>
      </w:pPr>
      <w:r>
        <w:t>烦躁的时候看这个漫画真的超有效 [绘画/创作]</w:t>
      </w:r>
    </w:p>
    <w:p>
      <w:pPr>
        <w:pStyle w:val="Heading3"/>
      </w:pPr>
      <w:r>
        <w:t>氛围分析</w:t>
      </w:r>
    </w:p>
    <w:p>
      <w:r>
        <w:t>整体氛围：感性抒情</w:t>
        <w:br/>
        <w:t>情绪指标：惊叹词2个、恐惧相关词2次、赞美词2次、情感词11次</w:t>
        <w:br/>
        <w:t>能量等级：★★☆☆☆</w:t>
      </w:r>
    </w:p>
    <w:p>
      <w:pPr>
        <w:pStyle w:val="Heading3"/>
      </w:pPr>
      <w:r>
        <w:t>语言特征</w:t>
      </w:r>
    </w:p>
    <w:p>
      <w:r>
        <w:t>字数1637字，179个语段，平均每段9字</w:t>
        <w:br/>
        <w:t>语言风格：短句为主，节奏明快；与观众互动7次；高频用语：「诶」2次、「哇」2次</w:t>
      </w:r>
    </w:p>
    <w:p>
      <w:pPr>
        <w:pStyle w:val="Heading3"/>
      </w:pPr>
      <w:r>
        <w:t>字幕全文</w:t>
      </w:r>
    </w:p>
    <w:p>
      <w:pPr>
        <w:pStyle w:val="IntenseQuote"/>
      </w:pPr>
      <w:r>
        <w:t>共 179 行字幕，合并为 26 段。</w:t>
      </w:r>
    </w:p>
    <w:p>
      <w:r>
        <w:t>诶大家好我是怒九哇久违的速推荐有没有你们是不是在想哎速推荐不是推荐游戏的吗怎么搞起漫画来了诶是这样的速推荐呢不管是推荐游戏</w:t>
      </w:r>
    </w:p>
    <w:p>
      <w:r>
        <w:t>只要是我觉得不错的作品我都想给你们安利一下什么类型都好看大家吃不吃喽而且你们也可以从中了解我的兴趣对不对说不定我们是同好呢</w:t>
      </w:r>
    </w:p>
    <w:p>
      <w:r>
        <w:t>好了回到正题上大家不是都开学了吗开学谈到学习啊作业啊专业啊想想那些的脑壳疼对不对我当时已经佛了毕竟我已经开学几周了上学期间不能好好玩游戏</w:t>
      </w:r>
    </w:p>
    <w:p>
      <w:r>
        <w:t>放松的话就不妨看看治愈人心的漫画解解压吧我要推荐的漫画还没有动画化感觉知道的人可能不是很多吧要是戳中萌点的话看简介的漫画出处就好了</w:t>
      </w:r>
    </w:p>
    <w:p>
      <w:r>
        <w:t>明明是速推荐我还废话那么多咱们赶紧开始今天的表演吧兔子既是正义兔子即使正义讲的是一只阴差阳错之下成为两只狼的老大的兔子的故事</w:t>
      </w:r>
    </w:p>
    <w:p>
      <w:r>
        <w:t>这部作品给我的感觉就是两只痴汉哈士奇拼命的宠着明明是食物却强的离谱的兔子一起过家家的日常无论兔子老大干什么狼手上都会毫无条件的捧场</w:t>
      </w:r>
    </w:p>
    <w:p>
      <w:r>
        <w:t>拼命吹我家老大毛茸的好可爱甚至病入膏肓什么真不愧是老大老大好贴心是天使吧哇超级暖烘烘的老大早安老大尿的好什么鬼啦你们男的尊严呢</w:t>
      </w:r>
    </w:p>
    <w:p>
      <w:r>
        <w:t>说好的食物链呢这样的反差萌的设定实在是太可爱了吧这兔子居然该死的肥啊不对甜美我说的是该死的甜美在最新话居然还防不胜防的出了个</w:t>
      </w:r>
    </w:p>
    <w:p>
      <w:r>
        <w:t>兔子与百合联谊的小短片也是非常的好吃真的这篇漫画真的超可爱超欢乐大家感兴趣一定要去看看啊搞得我也好想摸摸兔子好看沙哥漫画库米卡味觉</w:t>
      </w:r>
    </w:p>
    <w:p>
      <w:r>
        <w:t>这是一个包含了萌系美食治愈职场及触手的漫画漫画讲述的是在一个与外星人和平共处处的世界里不需要吃东西的外星人女孩工作狂魔库米卡</w:t>
      </w:r>
    </w:p>
    <w:p>
      <w:r>
        <w:t>一直强调自己不吃地球人的食物我不需要用餐我不需要吃食物我没有用餐的必要我就是从这里跳下去死在外面也不会吃你一点东西香然后库米卡就打开了新世界的大门</w:t>
      </w:r>
    </w:p>
    <w:p>
      <w:r>
        <w:t>成为了吃货过着每天被美食折服的日常被库米卡纳认真而又笨拙的性格戳中萌点说真的我觉得吃什么不重要只要看着库米卡吃东西一脸满足的样子</w:t>
      </w:r>
    </w:p>
    <w:p>
      <w:r>
        <w:t>我就觉得心都要化了画风喜人剧情治愈欢乐像是那种看了第一话就停不下来的优秀的美食漫画特别是喜欢人外娘设定的朋友强烈推荐好看</w:t>
      </w:r>
    </w:p>
    <w:p>
      <w:r>
        <w:t>下个作品饲主兽人和宠物女高中生一部超有爱的漫画讲述的是一个宠物与人类主人颠倒过来的世界兽人吉诺威先生养了一位取名叫丽娜的女子</w:t>
      </w:r>
    </w:p>
    <w:p>
      <w:r>
        <w:t>高中生的故事吉诺维天天都在思考着怎么西琳娜怎么宠丽娜怎么才能让丽娜喜欢黏着我啊丽娜好可爱我不管我家宠物最萌我表示非常理解吉诺威的行为</w:t>
      </w:r>
    </w:p>
    <w:p>
      <w:r>
        <w:t>这难道不是身为猫奴的自己吗我要吸猫不能停他用很嫌弃的眼神看我也好炸毛抓我也好我仍然会觉得她超可爱然而现实是我并没有养猫没事总有一天会有猫的</w:t>
      </w:r>
    </w:p>
    <w:p>
      <w:r>
        <w:t>画风超棒剧情超欢乐时不时戳到萌点兴奋到打滚喜欢反差萌或兽迷的朋友一定不要错过这篇漫画信我好看下一个奶奶心少女日向酱一开始看标题还以为是搞笑日常漫画</w:t>
      </w:r>
    </w:p>
    <w:p>
      <w:r>
        <w:t>慢慢追了看之后直接暖到哭故事讲的是一个喜欢喝茶懂得养生外表看起来是六岁小萝莉的日向酱但其实是转身留有前世88岁老奶奶所有记忆的少女</w:t>
      </w:r>
    </w:p>
    <w:p>
      <w:r>
        <w:t>重生之后生活的日常故事漫画风格满满的治愈风蒙罗丽有着老奶奶的性格也很有看点故事主线那就是遇到前世孙子甄夫的故事虽然最爱的亲人离开人世</w:t>
      </w:r>
    </w:p>
    <w:p>
      <w:r>
        <w:t>但他并没有离你而依然在你身边默默的守护你看着你成长比任何人都希望你幸福是不是有一种心里暖暖的感觉我非常喜欢这篇漫画希望他有朝一日动画画吧</w:t>
      </w:r>
    </w:p>
    <w:p>
      <w:r>
        <w:t>好的来到了最后一部漫画欢迎光临千岁酱漫画主角是一只住在京都名叫千岁酱的小企鹅毛茸茸的惹人喜爱这里的人们都特别宠爱千岁酱而他也喜欢与人接触</w:t>
      </w:r>
    </w:p>
    <w:p>
      <w:r>
        <w:t>去吃好吃的东西和找乐子好奇心极强的他背着个小包囊在京都各个街头转悠以企鹅的视角描绘京都名胜和地区特色心情不好烦躁的时候看这个漫画真的超有效</w:t>
      </w:r>
    </w:p>
    <w:p>
      <w:r>
        <w:t>能让心情一下子顺畅起来果然啊治愈因素是少不了毛茸茸的萌物恭喜这部作品顺利动画化10月泡面新番就让我们好好的期待一下吧好了视频到这里就结束了</w:t>
      </w:r>
    </w:p>
    <w:p>
      <w:r>
        <w:t>这些都是我非常喜欢的治愈系漫画希望合你胃口吃得开心不过要注意一点的是有些作品也不要过度的去深究说什么细思极恐的猜想其实不要想那么多</w:t>
      </w:r>
    </w:p>
    <w:p>
      <w:r>
        <w:t>反而会歪曲作者的本意暖就对了可爱就对了好的喜欢这个视频的话不妨点赞硬币收藏关注一条龙吧今晚会给大家推荐更多的好作品那我们下期见咯</w:t>
      </w:r>
    </w:p>
    <w:p>
      <w:r>
        <w:t>拜拜</w:t>
      </w:r>
    </w:p>
    <w:p>
      <w:pPr>
        <w:pStyle w:val="IntenseQuote"/>
      </w:pPr>
      <w:r>
        <w:t>— 完 —</w:t>
      </w:r>
    </w:p>
    <w:p>
      <w:pPr>
        <w:pStyle w:val="Heading2"/>
      </w:pPr>
      <w:r>
        <w:t>第 22 部 【古墓丽影：暗影】剧情向娱乐实况！劳拉凯旋归来！我哭了 你们呢</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2018-09-23 09:43</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2:20:43</w:t>
            </w:r>
          </w:p>
        </w:tc>
      </w:tr>
      <w:tr>
        <w:tc>
          <w:tcPr>
            <w:tcW w:type="dxa" w:w="2160"/>
          </w:tcPr>
          <w:p>
            <w:r>
              <w:t>播放</w:t>
            </w:r>
          </w:p>
        </w:tc>
        <w:tc>
          <w:tcPr>
            <w:tcW w:type="dxa" w:w="6480"/>
          </w:tcPr>
          <w:p>
            <w:r>
              <w:t>86,184</w:t>
            </w:r>
          </w:p>
        </w:tc>
      </w:tr>
      <w:tr>
        <w:tc>
          <w:tcPr>
            <w:tcW w:type="dxa" w:w="2160"/>
          </w:tcPr>
          <w:p>
            <w:r>
              <w:t>弹幕</w:t>
            </w:r>
          </w:p>
        </w:tc>
        <w:tc>
          <w:tcPr>
            <w:tcW w:type="dxa" w:w="6480"/>
          </w:tcPr>
          <w:p>
            <w:r>
              <w:t>979</w:t>
            </w:r>
          </w:p>
        </w:tc>
      </w:tr>
      <w:tr>
        <w:tc>
          <w:tcPr>
            <w:tcW w:type="dxa" w:w="2160"/>
          </w:tcPr>
          <w:p>
            <w:r>
              <w:t>点赞</w:t>
            </w:r>
          </w:p>
        </w:tc>
        <w:tc>
          <w:tcPr>
            <w:tcW w:type="dxa" w:w="6480"/>
          </w:tcPr>
          <w:p>
            <w:r>
              <w:t>2,384</w:t>
            </w:r>
          </w:p>
        </w:tc>
      </w:tr>
      <w:tr>
        <w:tc>
          <w:tcPr>
            <w:tcW w:type="dxa" w:w="2160"/>
          </w:tcPr>
          <w:p>
            <w:r>
              <w:t>投币</w:t>
            </w:r>
          </w:p>
        </w:tc>
        <w:tc>
          <w:tcPr>
            <w:tcW w:type="dxa" w:w="6480"/>
          </w:tcPr>
          <w:p>
            <w:r>
              <w:t>710</w:t>
            </w:r>
          </w:p>
        </w:tc>
      </w:tr>
      <w:tr>
        <w:tc>
          <w:tcPr>
            <w:tcW w:type="dxa" w:w="2160"/>
          </w:tcPr>
          <w:p>
            <w:r>
              <w:t>收藏</w:t>
            </w:r>
          </w:p>
        </w:tc>
        <w:tc>
          <w:tcPr>
            <w:tcW w:type="dxa" w:w="6480"/>
          </w:tcPr>
          <w:p>
            <w:r>
              <w:t>803</w:t>
            </w:r>
          </w:p>
        </w:tc>
      </w:tr>
      <w:tr>
        <w:tc>
          <w:tcPr>
            <w:tcW w:type="dxa" w:w="2160"/>
          </w:tcPr>
          <w:p>
            <w:r>
              <w:t>评论</w:t>
            </w:r>
          </w:p>
        </w:tc>
        <w:tc>
          <w:tcPr>
            <w:tcW w:type="dxa" w:w="6480"/>
          </w:tcPr>
          <w:p>
            <w:r>
              <w:t>80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14 天</w:t>
            </w:r>
          </w:p>
        </w:tc>
      </w:tr>
      <w:tr>
        <w:tc>
          <w:tcPr>
            <w:tcW w:type="dxa" w:w="2160"/>
          </w:tcPr>
          <w:p>
            <w:r>
              <w:t>视频链接</w:t>
            </w:r>
          </w:p>
        </w:tc>
        <w:tc>
          <w:tcPr>
            <w:tcW w:type="dxa" w:w="6480"/>
          </w:tcPr>
          <w:p>
            <w:r>
              <w:t>https://www.bilibili.com/video/BV1MW411z7pd</w:t>
            </w:r>
          </w:p>
        </w:tc>
      </w:tr>
    </w:tbl>
    <w:p/>
    <w:p>
      <w:r>
        <w:t>标签：怒九 / 实况解说 / 劳拉 / 菜到抠脚 / 古墓丽影暗影</w:t>
      </w:r>
    </w:p>
    <w:p>
      <w:pPr>
        <w:pStyle w:val="Heading3"/>
      </w:pPr>
      <w:r>
        <w:t>可用信息</w:t>
      </w:r>
    </w:p>
    <w:p>
      <w:r>
        <w:t>本视频未抓取到 B 站 AI/CC 字幕，以下依据标题、简介、分区与公开互动数据整理。</w:t>
        <w:br/>
        <w:t>简介：第一次给实况的游戏画封面！驱动更新坑到我了，没想起来！！一周目主要是过剧情所以不会收集全，希望你看得不要糟心，如有引战的弹幕或者评论请善用举报，以及劳拉是我的不听反驳</w:t>
      </w:r>
    </w:p>
    <w:p>
      <w:pPr>
        <w:pStyle w:val="IntenseQuote"/>
      </w:pPr>
      <w:r>
        <w:t>— 完 —</w:t>
      </w:r>
    </w:p>
    <w:p>
      <w:pPr>
        <w:pStyle w:val="Heading2"/>
      </w:pPr>
      <w:r>
        <w:t>第 23 部 【怒九的脑洞日常】女生来姨妈究竟有多疼呢？喜欢的游戏发售了我该怎样面对钱包？！</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2018-10-02 10:36</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3:44</w:t>
            </w:r>
          </w:p>
        </w:tc>
      </w:tr>
      <w:tr>
        <w:tc>
          <w:tcPr>
            <w:tcW w:type="dxa" w:w="2160"/>
          </w:tcPr>
          <w:p>
            <w:r>
              <w:t>播放</w:t>
            </w:r>
          </w:p>
        </w:tc>
        <w:tc>
          <w:tcPr>
            <w:tcW w:type="dxa" w:w="6480"/>
          </w:tcPr>
          <w:p>
            <w:r>
              <w:t>636,111</w:t>
            </w:r>
          </w:p>
        </w:tc>
      </w:tr>
      <w:tr>
        <w:tc>
          <w:tcPr>
            <w:tcW w:type="dxa" w:w="2160"/>
          </w:tcPr>
          <w:p>
            <w:r>
              <w:t>弹幕</w:t>
            </w:r>
          </w:p>
        </w:tc>
        <w:tc>
          <w:tcPr>
            <w:tcW w:type="dxa" w:w="6480"/>
          </w:tcPr>
          <w:p>
            <w:r>
              <w:t>2,193</w:t>
            </w:r>
          </w:p>
        </w:tc>
      </w:tr>
      <w:tr>
        <w:tc>
          <w:tcPr>
            <w:tcW w:type="dxa" w:w="2160"/>
          </w:tcPr>
          <w:p>
            <w:r>
              <w:t>点赞</w:t>
            </w:r>
          </w:p>
        </w:tc>
        <w:tc>
          <w:tcPr>
            <w:tcW w:type="dxa" w:w="6480"/>
          </w:tcPr>
          <w:p>
            <w:r>
              <w:t>29,678</w:t>
            </w:r>
          </w:p>
        </w:tc>
      </w:tr>
      <w:tr>
        <w:tc>
          <w:tcPr>
            <w:tcW w:type="dxa" w:w="2160"/>
          </w:tcPr>
          <w:p>
            <w:r>
              <w:t>投币</w:t>
            </w:r>
          </w:p>
        </w:tc>
        <w:tc>
          <w:tcPr>
            <w:tcW w:type="dxa" w:w="6480"/>
          </w:tcPr>
          <w:p>
            <w:r>
              <w:t>4,520</w:t>
            </w:r>
          </w:p>
        </w:tc>
      </w:tr>
      <w:tr>
        <w:tc>
          <w:tcPr>
            <w:tcW w:type="dxa" w:w="2160"/>
          </w:tcPr>
          <w:p>
            <w:r>
              <w:t>收藏</w:t>
            </w:r>
          </w:p>
        </w:tc>
        <w:tc>
          <w:tcPr>
            <w:tcW w:type="dxa" w:w="6480"/>
          </w:tcPr>
          <w:p>
            <w:r>
              <w:t>5,453</w:t>
            </w:r>
          </w:p>
        </w:tc>
      </w:tr>
      <w:tr>
        <w:tc>
          <w:tcPr>
            <w:tcW w:type="dxa" w:w="2160"/>
          </w:tcPr>
          <w:p>
            <w:r>
              <w:t>评论</w:t>
            </w:r>
          </w:p>
        </w:tc>
        <w:tc>
          <w:tcPr>
            <w:tcW w:type="dxa" w:w="6480"/>
          </w:tcPr>
          <w:p>
            <w:r>
              <w:t>888</w:t>
            </w:r>
          </w:p>
        </w:tc>
      </w:tr>
      <w:tr>
        <w:tc>
          <w:tcPr>
            <w:tcW w:type="dxa" w:w="2160"/>
          </w:tcPr>
          <w:p>
            <w:r>
              <w:t>字幕</w:t>
            </w:r>
          </w:p>
        </w:tc>
        <w:tc>
          <w:tcPr>
            <w:tcW w:type="dxa" w:w="6480"/>
          </w:tcPr>
          <w:p>
            <w:r>
              <w:t>125 行 / 984 字符</w:t>
            </w:r>
          </w:p>
        </w:tc>
      </w:tr>
      <w:tr>
        <w:tc>
          <w:tcPr>
            <w:tcW w:type="dxa" w:w="2160"/>
          </w:tcPr>
          <w:p>
            <w:r>
              <w:t>距上次投稿</w:t>
            </w:r>
          </w:p>
        </w:tc>
        <w:tc>
          <w:tcPr>
            <w:tcW w:type="dxa" w:w="6480"/>
          </w:tcPr>
          <w:p>
            <w:r>
              <w:t>9 天</w:t>
            </w:r>
          </w:p>
        </w:tc>
      </w:tr>
      <w:tr>
        <w:tc>
          <w:tcPr>
            <w:tcW w:type="dxa" w:w="2160"/>
          </w:tcPr>
          <w:p>
            <w:r>
              <w:t>视频链接</w:t>
            </w:r>
          </w:p>
        </w:tc>
        <w:tc>
          <w:tcPr>
            <w:tcW w:type="dxa" w:w="6480"/>
          </w:tcPr>
          <w:p>
            <w:r>
              <w:t>https://www.bilibili.com/video/BV1mW411m7iQ</w:t>
            </w:r>
          </w:p>
        </w:tc>
      </w:tr>
    </w:tbl>
    <w:p/>
    <w:p>
      <w:r>
        <w:t>标签：怒九 / 姨妈 / 搞笑 / 原创 / 短片 / 配音 / 库巴姬 / steam败我钱财</w:t>
      </w:r>
    </w:p>
    <w:p>
      <w:pPr>
        <w:pStyle w:val="Heading3"/>
      </w:pPr>
      <w:r>
        <w:t>关键话题</w:t>
      </w:r>
    </w:p>
    <w:p>
      <w:r>
        <w:t>日常生活(11次)、社交/合作(7次)、游戏(3次)、绘画/创作(3次)、美食(2次)、情感(1次)</w:t>
      </w:r>
    </w:p>
    <w:p>
      <w:pPr>
        <w:pStyle w:val="Heading3"/>
      </w:pPr>
      <w:r>
        <w:t>口头禅</w:t>
      </w:r>
    </w:p>
    <w:p>
      <w:r>
        <w:t>「诶」×2、「哇」×1、「哈哈哈」×1、「拜拜」×1</w:t>
      </w:r>
    </w:p>
    <w:p>
      <w:pPr>
        <w:pStyle w:val="Heading3"/>
      </w:pPr>
      <w:r>
        <w:t>内容摘要</w:t>
      </w:r>
    </w:p>
    <w:p>
      <w:r>
        <w:t>那你大概说说女生来姨妈究竟有多疼了。以手书的形式分享给大家。希望大家喜欢。</w:t>
      </w:r>
    </w:p>
    <w:p>
      <w:pPr>
        <w:pStyle w:val="Heading3"/>
      </w:pPr>
      <w:r>
        <w:t>内容亮点</w:t>
      </w:r>
    </w:p>
    <w:p>
      <w:pPr>
        <w:pStyle w:val="ListBullet"/>
      </w:pPr>
      <w:r>
        <w:t>那你大概说说女生来姨妈究竟有多疼了 [日常生活]</w:t>
      </w:r>
    </w:p>
    <w:p>
      <w:pPr>
        <w:pStyle w:val="ListBullet"/>
      </w:pPr>
      <w:r>
        <w:t>我会画出一些我生活的有趣小日常 [日常生活]</w:t>
      </w:r>
    </w:p>
    <w:p>
      <w:pPr>
        <w:pStyle w:val="ListBullet"/>
      </w:pPr>
      <w:r>
        <w:t>为什么时间段站在一起的时间不够 [日常生活]</w:t>
      </w:r>
    </w:p>
    <w:p>
      <w:pPr>
        <w:pStyle w:val="ListBullet"/>
      </w:pPr>
      <w:r>
        <w:t>但如果是惹毛了来姨妈的女生的话 [日常生活]</w:t>
      </w:r>
    </w:p>
    <w:p>
      <w:pPr>
        <w:pStyle w:val="ListBullet"/>
      </w:pPr>
      <w:r>
        <w:t>最后面的是晚上碰到不让你睡觉 [日常生活]</w:t>
      </w:r>
    </w:p>
    <w:p>
      <w:pPr>
        <w:pStyle w:val="Heading3"/>
      </w:pPr>
      <w:r>
        <w:t>氛围分析</w:t>
      </w:r>
    </w:p>
    <w:p>
      <w:r>
        <w:t>整体氛围：平实叙述</w:t>
        <w:br/>
        <w:t>情绪指标：笑声1次、惊叹词1个、赞美词4次、致谢1次、情感词1次</w:t>
        <w:br/>
        <w:t>能量等级：★★☆☆☆</w:t>
      </w:r>
    </w:p>
    <w:p>
      <w:pPr>
        <w:pStyle w:val="Heading3"/>
      </w:pPr>
      <w:r>
        <w:t>语言特征</w:t>
      </w:r>
    </w:p>
    <w:p>
      <w:r>
        <w:t>字数978字，125个语段，平均每段8字</w:t>
        <w:br/>
        <w:t>语言风格：短句碎语多，反应迅速；与观众互动2次；高频用语：「诶」2次</w:t>
      </w:r>
    </w:p>
    <w:p>
      <w:pPr>
        <w:pStyle w:val="Heading3"/>
      </w:pPr>
      <w:r>
        <w:t>字幕全文</w:t>
      </w:r>
    </w:p>
    <w:p>
      <w:pPr>
        <w:pStyle w:val="IntenseQuote"/>
      </w:pPr>
      <w:r>
        <w:t>共 125 行字幕，合并为 16 段。</w:t>
      </w:r>
    </w:p>
    <w:p>
      <w:r>
        <w:t>好痛一点力气都没有感觉肌肉好酸痛头好痛一阵一阵的什么都想不了而且一点食欲都没有还有点反胃感觉有什么东西一直撕咬着我呼吸都觉得好累</w:t>
      </w:r>
    </w:p>
    <w:p>
      <w:r>
        <w:t>怎么动都不舒服痛得要死去一直好讨厌为什么我要受这种罪每次都这么痛好想把下半身给砍了是的他来了我的姨妈老师她来姨妈了可以请假拿假条吗</w:t>
      </w:r>
    </w:p>
    <w:p>
      <w:r>
        <w:t>嗯准了来姨妈真的有这么痛吗不会是那些女生矫情吧真好啊还可以请假拉倒吧你又没每月流过血当然不知道有多疼而且请假很正常啊你也会来姨妈</w:t>
      </w:r>
    </w:p>
    <w:p>
      <w:r>
        <w:t>拜托我好歹也是雌性生物诶那你大概说说女生来姨妈究竟有多疼了来自直男的好奇我想想每个女生疼痛感不一样吧有些女生不会很痛但真正痛起来的话</w:t>
      </w:r>
    </w:p>
    <w:p>
      <w:r>
        <w:t>就像小腹被刀插了一样而且这东西夏天来很麻烦的诶被刀叉前两天超难熬的对我来说的话就像是好几只虫子在咬你的血管又痛身体又酸坐也不是站</w:t>
      </w:r>
    </w:p>
    <w:p>
      <w:r>
        <w:t>也不是虫子最后面的是晚上碰到不让你睡觉感觉体内有东西在跳迪斯科说了这么多还是没怎么get到有没有更易懂一点那我就简单粗暴点</w:t>
      </w:r>
    </w:p>
    <w:p>
      <w:r>
        <w:t>让我给你的裆部来一脚不用了谢谢我明白了所以说这不是矫情不要站着说话不腰疼明明很辛苦的好吧我们男生也不容易的好吧你以为只有你不辛苦</w:t>
      </w:r>
    </w:p>
    <w:p>
      <w:r>
        <w:t>我们也很痛啊我们男生可是每月都要动手术换一次布偶也是超痛的哦呵呵不知道吧哇哦好厉害哦每月都要换一次原来你们这么辛苦啊还要动手势</w:t>
      </w:r>
    </w:p>
    <w:p>
      <w:r>
        <w:t>好棒棒哦是吧哥屁想骗老子你以为我会信吗搁那玩意是拿来炒菜还是拿来泡酒啊过来挨打哈哈哈哈哈不过吧也不要说什么不公平什么为什么男生不受这个苦啊啥的嘛</w:t>
      </w:r>
    </w:p>
    <w:p>
      <w:r>
        <w:t>毕竟这是改变不了的东西自然是平等的其实是人产生的而且每次发现自己挺过来都会觉得很有毅力挺厉害的不是吗对身体也挺好躲完好处想想了</w:t>
      </w:r>
    </w:p>
    <w:p>
      <w:r>
        <w:t>不过吧话是这么说嗯可是真的很痛啊多喝热水吧所以说这并不是一件矫情的事但如果是惹毛了来姨妈的女生的话会让你见识到真正的地狱哦</w:t>
      </w:r>
    </w:p>
    <w:p>
      <w:r>
        <w:t>他他怒九的脑洞日常嗯哼哼哼哼now you're fcmewhat's my head out of不行这是个阴谋不能上当</w:t>
      </w:r>
    </w:p>
    <w:p>
      <w:r>
        <w:t>而且现在也没时间玩等打折再这两款游戏为什么时间段站在一起的时间不够作业多才大出血怪还有很多游戏没有玩实况的话也没有多少人看的多少的话</w:t>
      </w:r>
    </w:p>
    <w:p>
      <w:r>
        <w:t>生活费危机啊啊终于回来了打工好累你在干嘛心无杂念即是净土嗯嗯嗯居然起早了也睡不着再刷会微博吧在我睡觉的这段时间发生了什么</w:t>
      </w:r>
    </w:p>
    <w:p>
      <w:r>
        <w:t>库巴被公主了妙啊哎那么视频到这里就结束了这次开了个新坑叫怒九的脑洞小日常我会画出一些我生活的有趣小日常以及一些脑补出来的东西</w:t>
      </w:r>
    </w:p>
    <w:p>
      <w:r>
        <w:t>以手书的形式分享给大家希望大家喜欢那么我们下期再见喽拜拜</w:t>
      </w:r>
    </w:p>
    <w:p>
      <w:pPr>
        <w:pStyle w:val="IntenseQuote"/>
      </w:pPr>
      <w:r>
        <w:t>— 完 —</w:t>
      </w:r>
    </w:p>
    <w:p>
      <w:pPr>
        <w:pStyle w:val="Heading2"/>
      </w:pPr>
      <w:r>
        <w:t>第 24 部 【MHW】猎人美容院！不一样的玩法双倍快乐！用奇怪的方式打开怪物猎人会是什么样？！</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2018-10-04 10:41</w:t>
            </w:r>
          </w:p>
        </w:tc>
      </w:tr>
      <w:tr>
        <w:tc>
          <w:tcPr>
            <w:tcW w:type="dxa" w:w="2160"/>
          </w:tcPr>
          <w:p>
            <w:r>
              <w:t>账号</w:t>
            </w:r>
          </w:p>
        </w:tc>
        <w:tc>
          <w:tcPr>
            <w:tcW w:type="dxa" w:w="6480"/>
          </w:tcPr>
          <w:p>
            <w:r>
              <w:t>主号（怒九笑）</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4:47</w:t>
            </w:r>
          </w:p>
        </w:tc>
      </w:tr>
      <w:tr>
        <w:tc>
          <w:tcPr>
            <w:tcW w:type="dxa" w:w="2160"/>
          </w:tcPr>
          <w:p>
            <w:r>
              <w:t>播放</w:t>
            </w:r>
          </w:p>
        </w:tc>
        <w:tc>
          <w:tcPr>
            <w:tcW w:type="dxa" w:w="6480"/>
          </w:tcPr>
          <w:p>
            <w:r>
              <w:t>103,059</w:t>
            </w:r>
          </w:p>
        </w:tc>
      </w:tr>
      <w:tr>
        <w:tc>
          <w:tcPr>
            <w:tcW w:type="dxa" w:w="2160"/>
          </w:tcPr>
          <w:p>
            <w:r>
              <w:t>弹幕</w:t>
            </w:r>
          </w:p>
        </w:tc>
        <w:tc>
          <w:tcPr>
            <w:tcW w:type="dxa" w:w="6480"/>
          </w:tcPr>
          <w:p>
            <w:r>
              <w:t>152</w:t>
            </w:r>
          </w:p>
        </w:tc>
      </w:tr>
      <w:tr>
        <w:tc>
          <w:tcPr>
            <w:tcW w:type="dxa" w:w="2160"/>
          </w:tcPr>
          <w:p>
            <w:r>
              <w:t>点赞</w:t>
            </w:r>
          </w:p>
        </w:tc>
        <w:tc>
          <w:tcPr>
            <w:tcW w:type="dxa" w:w="6480"/>
          </w:tcPr>
          <w:p>
            <w:r>
              <w:t>3,617</w:t>
            </w:r>
          </w:p>
        </w:tc>
      </w:tr>
      <w:tr>
        <w:tc>
          <w:tcPr>
            <w:tcW w:type="dxa" w:w="2160"/>
          </w:tcPr>
          <w:p>
            <w:r>
              <w:t>投币</w:t>
            </w:r>
          </w:p>
        </w:tc>
        <w:tc>
          <w:tcPr>
            <w:tcW w:type="dxa" w:w="6480"/>
          </w:tcPr>
          <w:p>
            <w:r>
              <w:t>728</w:t>
            </w:r>
          </w:p>
        </w:tc>
      </w:tr>
      <w:tr>
        <w:tc>
          <w:tcPr>
            <w:tcW w:type="dxa" w:w="2160"/>
          </w:tcPr>
          <w:p>
            <w:r>
              <w:t>收藏</w:t>
            </w:r>
          </w:p>
        </w:tc>
        <w:tc>
          <w:tcPr>
            <w:tcW w:type="dxa" w:w="6480"/>
          </w:tcPr>
          <w:p>
            <w:r>
              <w:t>612</w:t>
            </w:r>
          </w:p>
        </w:tc>
      </w:tr>
      <w:tr>
        <w:tc>
          <w:tcPr>
            <w:tcW w:type="dxa" w:w="2160"/>
          </w:tcPr>
          <w:p>
            <w:r>
              <w:t>评论</w:t>
            </w:r>
          </w:p>
        </w:tc>
        <w:tc>
          <w:tcPr>
            <w:tcW w:type="dxa" w:w="6480"/>
          </w:tcPr>
          <w:p>
            <w:r>
              <w:t>56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 天</w:t>
            </w:r>
          </w:p>
        </w:tc>
      </w:tr>
      <w:tr>
        <w:tc>
          <w:tcPr>
            <w:tcW w:type="dxa" w:w="2160"/>
          </w:tcPr>
          <w:p>
            <w:r>
              <w:t>视频链接</w:t>
            </w:r>
          </w:p>
        </w:tc>
        <w:tc>
          <w:tcPr>
            <w:tcW w:type="dxa" w:w="6480"/>
          </w:tcPr>
          <w:p>
            <w:r>
              <w:t>https://www.bilibili.com/video/BV1mW41117tJ</w:t>
            </w:r>
          </w:p>
        </w:tc>
      </w:tr>
    </w:tbl>
    <w:p/>
    <w:p>
      <w:r>
        <w:t>标签：搞笑 / 怪物猎人 / 怪物猎人世界 / 单机联机 / MHW / 怪物猎人：世界 / 惨爪龙 / 怒九 / 是我打开方式有问题</w:t>
      </w:r>
    </w:p>
    <w:p>
      <w:pPr>
        <w:pStyle w:val="Heading3"/>
      </w:pPr>
      <w:r>
        <w:t>可用信息</w:t>
      </w:r>
    </w:p>
    <w:p>
      <w:r>
        <w:t>本视频未抓取到 B 站 AI/CC 字幕，以下依据标题、简介、分区与公开互动数据整理。</w:t>
        <w:br/>
        <w:t>简介：不要总是打打杀杀的爆肝啦，追着咩咩子打着不放什么的，换种玩法看待怪物猎人！这个系列只要有想法就会做【毕竟素材不好找】希望你喜欢这个视频，看得开心！想不想来怒九的猎人美容院坐坐呀？</w:t>
      </w:r>
    </w:p>
    <w:p>
      <w:pPr>
        <w:pStyle w:val="IntenseQuote"/>
      </w:pPr>
      <w:r>
        <w:t>— 完 —</w:t>
      </w:r>
    </w:p>
    <w:p>
      <w:pPr>
        <w:pStyle w:val="Heading2"/>
      </w:pPr>
      <w:r>
        <w:t>第 25 部 【怒九脑洞日常】在专业课上看鬼畜被误会了！！让你们见识下真正的怪猎捏脸技巧！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2018-10-14 12:37</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2:25</w:t>
            </w:r>
          </w:p>
        </w:tc>
      </w:tr>
      <w:tr>
        <w:tc>
          <w:tcPr>
            <w:tcW w:type="dxa" w:w="2160"/>
          </w:tcPr>
          <w:p>
            <w:r>
              <w:t>播放</w:t>
            </w:r>
          </w:p>
        </w:tc>
        <w:tc>
          <w:tcPr>
            <w:tcW w:type="dxa" w:w="6480"/>
          </w:tcPr>
          <w:p>
            <w:r>
              <w:t>316,575</w:t>
            </w:r>
          </w:p>
        </w:tc>
      </w:tr>
      <w:tr>
        <w:tc>
          <w:tcPr>
            <w:tcW w:type="dxa" w:w="2160"/>
          </w:tcPr>
          <w:p>
            <w:r>
              <w:t>弹幕</w:t>
            </w:r>
          </w:p>
        </w:tc>
        <w:tc>
          <w:tcPr>
            <w:tcW w:type="dxa" w:w="6480"/>
          </w:tcPr>
          <w:p>
            <w:r>
              <w:t>1,205</w:t>
            </w:r>
          </w:p>
        </w:tc>
      </w:tr>
      <w:tr>
        <w:tc>
          <w:tcPr>
            <w:tcW w:type="dxa" w:w="2160"/>
          </w:tcPr>
          <w:p>
            <w:r>
              <w:t>点赞</w:t>
            </w:r>
          </w:p>
        </w:tc>
        <w:tc>
          <w:tcPr>
            <w:tcW w:type="dxa" w:w="6480"/>
          </w:tcPr>
          <w:p>
            <w:r>
              <w:t>16,627</w:t>
            </w:r>
          </w:p>
        </w:tc>
      </w:tr>
      <w:tr>
        <w:tc>
          <w:tcPr>
            <w:tcW w:type="dxa" w:w="2160"/>
          </w:tcPr>
          <w:p>
            <w:r>
              <w:t>投币</w:t>
            </w:r>
          </w:p>
        </w:tc>
        <w:tc>
          <w:tcPr>
            <w:tcW w:type="dxa" w:w="6480"/>
          </w:tcPr>
          <w:p>
            <w:r>
              <w:t>2,896</w:t>
            </w:r>
          </w:p>
        </w:tc>
      </w:tr>
      <w:tr>
        <w:tc>
          <w:tcPr>
            <w:tcW w:type="dxa" w:w="2160"/>
          </w:tcPr>
          <w:p>
            <w:r>
              <w:t>收藏</w:t>
            </w:r>
          </w:p>
        </w:tc>
        <w:tc>
          <w:tcPr>
            <w:tcW w:type="dxa" w:w="6480"/>
          </w:tcPr>
          <w:p>
            <w:r>
              <w:t>3,922</w:t>
            </w:r>
          </w:p>
        </w:tc>
      </w:tr>
      <w:tr>
        <w:tc>
          <w:tcPr>
            <w:tcW w:type="dxa" w:w="2160"/>
          </w:tcPr>
          <w:p>
            <w:r>
              <w:t>评论</w:t>
            </w:r>
          </w:p>
        </w:tc>
        <w:tc>
          <w:tcPr>
            <w:tcW w:type="dxa" w:w="6480"/>
          </w:tcPr>
          <w:p>
            <w:r>
              <w:t>220</w:t>
            </w:r>
          </w:p>
        </w:tc>
      </w:tr>
      <w:tr>
        <w:tc>
          <w:tcPr>
            <w:tcW w:type="dxa" w:w="2160"/>
          </w:tcPr>
          <w:p>
            <w:r>
              <w:t>字幕</w:t>
            </w:r>
          </w:p>
        </w:tc>
        <w:tc>
          <w:tcPr>
            <w:tcW w:type="dxa" w:w="6480"/>
          </w:tcPr>
          <w:p>
            <w:r>
              <w:t>63 行 / 528 字符</w:t>
            </w:r>
          </w:p>
        </w:tc>
      </w:tr>
      <w:tr>
        <w:tc>
          <w:tcPr>
            <w:tcW w:type="dxa" w:w="2160"/>
          </w:tcPr>
          <w:p>
            <w:r>
              <w:t>距上次投稿</w:t>
            </w:r>
          </w:p>
        </w:tc>
        <w:tc>
          <w:tcPr>
            <w:tcW w:type="dxa" w:w="6480"/>
          </w:tcPr>
          <w:p>
            <w:r>
              <w:t>10 天</w:t>
            </w:r>
          </w:p>
        </w:tc>
      </w:tr>
      <w:tr>
        <w:tc>
          <w:tcPr>
            <w:tcW w:type="dxa" w:w="2160"/>
          </w:tcPr>
          <w:p>
            <w:r>
              <w:t>视频链接</w:t>
            </w:r>
          </w:p>
        </w:tc>
        <w:tc>
          <w:tcPr>
            <w:tcW w:type="dxa" w:w="6480"/>
          </w:tcPr>
          <w:p>
            <w:r>
              <w:t>https://www.bilibili.com/video/BV1qb411F7G4</w:t>
            </w:r>
          </w:p>
        </w:tc>
      </w:tr>
    </w:tbl>
    <w:p/>
    <w:p>
      <w:r>
        <w:t>标签：怒九 / 库巴姬 / 手书 / 怪物猎人 / 搞笑 / 丧心病狂 / 反差萌 / 捏脸鬼才</w:t>
      </w:r>
    </w:p>
    <w:p>
      <w:pPr>
        <w:pStyle w:val="Heading3"/>
      </w:pPr>
      <w:r>
        <w:t>关键话题</w:t>
      </w:r>
    </w:p>
    <w:p>
      <w:r>
        <w:t>社交/合作(7次)、日常生活(5次)、恐怖(4次)、情感(3次)、游戏(1次)、美食(1次)</w:t>
      </w:r>
    </w:p>
    <w:p>
      <w:pPr>
        <w:pStyle w:val="Heading3"/>
      </w:pPr>
      <w:r>
        <w:t>口头禅</w:t>
      </w:r>
    </w:p>
    <w:p>
      <w:r>
        <w:t>「我的天」×5、「诶」×3、「哇」×1</w:t>
      </w:r>
    </w:p>
    <w:p>
      <w:pPr>
        <w:pStyle w:val="Heading3"/>
      </w:pPr>
      <w:r>
        <w:t>内容摘要</w:t>
      </w:r>
    </w:p>
    <w:p>
      <w:r>
        <w:t>诶大家好。大家要注意保暖哦。诶那我们就开始今天的表演吧。</w:t>
      </w:r>
    </w:p>
    <w:p>
      <w:pPr>
        <w:pStyle w:val="Heading3"/>
      </w:pPr>
      <w:r>
        <w:t>内容亮点</w:t>
      </w:r>
    </w:p>
    <w:p>
      <w:pPr>
        <w:pStyle w:val="ListBullet"/>
      </w:pPr>
      <w:r>
        <w:t>我个人还是比较喜欢反差萌的角色了 [情感表达]</w:t>
      </w:r>
    </w:p>
    <w:p>
      <w:pPr>
        <w:pStyle w:val="ListBullet"/>
      </w:pPr>
      <w:r>
        <w:t>我一直以为你跟我们一个教室啊 [社交/合作]</w:t>
      </w:r>
    </w:p>
    <w:p>
      <w:pPr>
        <w:pStyle w:val="ListBullet"/>
      </w:pPr>
      <w:r>
        <w:t>哎这些家伙什么时候发来的名片 [社交/合作]</w:t>
      </w:r>
    </w:p>
    <w:p>
      <w:pPr>
        <w:pStyle w:val="ListBullet"/>
      </w:pPr>
      <w:r>
        <w:t>诶那我们就开始今天的表演吧 [社交/合作]</w:t>
      </w:r>
    </w:p>
    <w:p>
      <w:pPr>
        <w:pStyle w:val="ListBullet"/>
      </w:pPr>
      <w:r>
        <w:t>我们的毛概教室在哪来着 [社交/合作]</w:t>
      </w:r>
    </w:p>
    <w:p>
      <w:pPr>
        <w:pStyle w:val="Heading3"/>
      </w:pPr>
      <w:r>
        <w:t>氛围分析</w:t>
      </w:r>
    </w:p>
    <w:p>
      <w:r>
        <w:t>整体氛围：紧张惊叫、惊奇赞叹</w:t>
        <w:br/>
        <w:t>情绪指标：笑声1次、惊叹词8个、恐惧相关词4次、情感词1次</w:t>
        <w:br/>
        <w:t>能量等级：★★☆☆☆</w:t>
      </w:r>
    </w:p>
    <w:p>
      <w:pPr>
        <w:pStyle w:val="Heading3"/>
      </w:pPr>
      <w:r>
        <w:t>语言特征</w:t>
      </w:r>
    </w:p>
    <w:p>
      <w:r>
        <w:t>字数511字，63个语段，平均每段8字</w:t>
        <w:br/>
        <w:t>语言风格：短句碎语多，反应迅速；与观众互动2次；高频用语：「我的天」5次、「诶」3次</w:t>
      </w:r>
    </w:p>
    <w:p>
      <w:pPr>
        <w:pStyle w:val="Heading3"/>
      </w:pPr>
      <w:r>
        <w:t>字幕全文</w:t>
      </w:r>
    </w:p>
    <w:p>
      <w:pPr>
        <w:pStyle w:val="IntenseQuote"/>
      </w:pPr>
      <w:r>
        <w:t>共 63 行字幕，合并为 9 段。</w:t>
      </w:r>
    </w:p>
    <w:p>
      <w:r>
        <w:t>诶大家好我是怒九最近天气有点冷大家要注意保暖哦诶那我们就开始今天的表演吧首先先从一件尴尬的事说起吧同学你还有这癖好啊诶老老师</w:t>
      </w:r>
    </w:p>
    <w:p>
      <w:r>
        <w:t>你误会了这个东西叫鬼畜擦啊你不用跟我说明了毕竟你们是成年人了我们也管不着不过你的兴趣确实让我大吃一惊哎呀没关系的啦但还是不要在这么人多的地方看哦</w:t>
      </w:r>
    </w:p>
    <w:p>
      <w:r>
        <w:t>现在的年轻人啊没事个屁啊不是这样的听我解释啊哈哈好想死哎我们的毛概教室在哪来着好像是a307 哦我是在a308哎我一直以为你跟我们一个教室啊</w:t>
      </w:r>
    </w:p>
    <w:p>
      <w:r>
        <w:t>我的天哪我的天哪我的天哪我的天哪我的天哪居然在大白天遇到这样的场景哎哎哎你听我说你听我说刚刚在走廊上看到了个超克力更新的画面</w:t>
      </w:r>
    </w:p>
    <w:p>
      <w:r>
        <w:t>我兴奋了我兴奋啊喂冷静点吓到我了do do do do do normanyou should be norman da gun</w:t>
      </w:r>
    </w:p>
    <w:p>
      <w:r>
        <w:t>so that is not as six k果然好可爱啊我个人还是比较喜欢反差萌的角色了不觉得可爱吗比如说黑社会老大嗯</w:t>
      </w:r>
    </w:p>
    <w:p>
      <w:r>
        <w:t>还行吧但其实是个家庭主妇哦女仆雷迪比尔女仆哇超赞杀手嗯女装大佬杀手帅哥库巴库巴基哦ladb库巴基哦哼哼哼哼哼哼哼哼哼哼哼哼哼哼</w:t>
      </w:r>
    </w:p>
    <w:p>
      <w:r>
        <w:t>哼哼哼哼哼哼哼哼哎这些家伙什么时候发来的名片金发萝莉双马尾什么鬼名字嘿为仙剑剑剑卧槽看来是个捏脸鬼才来老哥给你看个宝贝啊</w:t>
      </w:r>
    </w:p>
    <w:p>
      <w:r>
        <w:t>你要给我看什么好东西要互相分享</w:t>
      </w:r>
    </w:p>
    <w:p>
      <w:pPr>
        <w:pStyle w:val="IntenseQuote"/>
      </w:pPr>
      <w:r>
        <w:t>— 完 —</w:t>
      </w:r>
    </w:p>
    <w:p>
      <w:pPr>
        <w:pStyle w:val="Heading2"/>
      </w:pPr>
      <w:r>
        <w:t>第 26 部 【凶宅惊魂】18年度最恐怖？最硬核的游戏？开玩笑我超勇的好不好！以及恐怖游戏为什么要这么难啊！！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2018-10-28 11:49</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15:55</w:t>
            </w:r>
          </w:p>
        </w:tc>
      </w:tr>
      <w:tr>
        <w:tc>
          <w:tcPr>
            <w:tcW w:type="dxa" w:w="2160"/>
          </w:tcPr>
          <w:p>
            <w:r>
              <w:t>播放</w:t>
            </w:r>
          </w:p>
        </w:tc>
        <w:tc>
          <w:tcPr>
            <w:tcW w:type="dxa" w:w="6480"/>
          </w:tcPr>
          <w:p>
            <w:r>
              <w:t>124,524</w:t>
            </w:r>
          </w:p>
        </w:tc>
      </w:tr>
      <w:tr>
        <w:tc>
          <w:tcPr>
            <w:tcW w:type="dxa" w:w="2160"/>
          </w:tcPr>
          <w:p>
            <w:r>
              <w:t>弹幕</w:t>
            </w:r>
          </w:p>
        </w:tc>
        <w:tc>
          <w:tcPr>
            <w:tcW w:type="dxa" w:w="6480"/>
          </w:tcPr>
          <w:p>
            <w:r>
              <w:t>1,740</w:t>
            </w:r>
          </w:p>
        </w:tc>
      </w:tr>
      <w:tr>
        <w:tc>
          <w:tcPr>
            <w:tcW w:type="dxa" w:w="2160"/>
          </w:tcPr>
          <w:p>
            <w:r>
              <w:t>点赞</w:t>
            </w:r>
          </w:p>
        </w:tc>
        <w:tc>
          <w:tcPr>
            <w:tcW w:type="dxa" w:w="6480"/>
          </w:tcPr>
          <w:p>
            <w:r>
              <w:t>6,513</w:t>
            </w:r>
          </w:p>
        </w:tc>
      </w:tr>
      <w:tr>
        <w:tc>
          <w:tcPr>
            <w:tcW w:type="dxa" w:w="2160"/>
          </w:tcPr>
          <w:p>
            <w:r>
              <w:t>投币</w:t>
            </w:r>
          </w:p>
        </w:tc>
        <w:tc>
          <w:tcPr>
            <w:tcW w:type="dxa" w:w="6480"/>
          </w:tcPr>
          <w:p>
            <w:r>
              <w:t>1,218</w:t>
            </w:r>
          </w:p>
        </w:tc>
      </w:tr>
      <w:tr>
        <w:tc>
          <w:tcPr>
            <w:tcW w:type="dxa" w:w="2160"/>
          </w:tcPr>
          <w:p>
            <w:r>
              <w:t>收藏</w:t>
            </w:r>
          </w:p>
        </w:tc>
        <w:tc>
          <w:tcPr>
            <w:tcW w:type="dxa" w:w="6480"/>
          </w:tcPr>
          <w:p>
            <w:r>
              <w:t>1,050</w:t>
            </w:r>
          </w:p>
        </w:tc>
      </w:tr>
      <w:tr>
        <w:tc>
          <w:tcPr>
            <w:tcW w:type="dxa" w:w="2160"/>
          </w:tcPr>
          <w:p>
            <w:r>
              <w:t>评论</w:t>
            </w:r>
          </w:p>
        </w:tc>
        <w:tc>
          <w:tcPr>
            <w:tcW w:type="dxa" w:w="6480"/>
          </w:tcPr>
          <w:p>
            <w:r>
              <w:t>126</w:t>
            </w:r>
          </w:p>
        </w:tc>
      </w:tr>
      <w:tr>
        <w:tc>
          <w:tcPr>
            <w:tcW w:type="dxa" w:w="2160"/>
          </w:tcPr>
          <w:p>
            <w:r>
              <w:t>字幕</w:t>
            </w:r>
          </w:p>
        </w:tc>
        <w:tc>
          <w:tcPr>
            <w:tcW w:type="dxa" w:w="6480"/>
          </w:tcPr>
          <w:p>
            <w:r>
              <w:t>270 行 / 1,869 字符</w:t>
            </w:r>
          </w:p>
        </w:tc>
      </w:tr>
      <w:tr>
        <w:tc>
          <w:tcPr>
            <w:tcW w:type="dxa" w:w="2160"/>
          </w:tcPr>
          <w:p>
            <w:r>
              <w:t>距上次投稿</w:t>
            </w:r>
          </w:p>
        </w:tc>
        <w:tc>
          <w:tcPr>
            <w:tcW w:type="dxa" w:w="6480"/>
          </w:tcPr>
          <w:p>
            <w:r>
              <w:t>14 天</w:t>
            </w:r>
          </w:p>
        </w:tc>
      </w:tr>
      <w:tr>
        <w:tc>
          <w:tcPr>
            <w:tcW w:type="dxa" w:w="2160"/>
          </w:tcPr>
          <w:p>
            <w:r>
              <w:t>视频链接</w:t>
            </w:r>
          </w:p>
        </w:tc>
        <w:tc>
          <w:tcPr>
            <w:tcW w:type="dxa" w:w="6480"/>
          </w:tcPr>
          <w:p>
            <w:r>
              <w:t>https://www.bilibili.com/video/BV16b411N75z</w:t>
            </w:r>
          </w:p>
        </w:tc>
      </w:tr>
    </w:tbl>
    <w:p/>
    <w:p>
      <w:r>
        <w:t>标签：怒九 / 恐怖游戏 / 单机游戏 / 实况 / 凶宅惊魂 / the conjuring house</w:t>
      </w:r>
    </w:p>
    <w:p>
      <w:pPr>
        <w:pStyle w:val="Heading3"/>
      </w:pPr>
      <w:r>
        <w:t>关键话题</w:t>
      </w:r>
    </w:p>
    <w:p>
      <w:r>
        <w:t>恐怖(18次)、游戏(15次)、日常生活(10次)、美食(3次)、音乐(2次)、故事/叙事(1次)</w:t>
      </w:r>
    </w:p>
    <w:p>
      <w:pPr>
        <w:pStyle w:val="Heading3"/>
      </w:pPr>
      <w:r>
        <w:t>口头禅</w:t>
      </w:r>
    </w:p>
    <w:p>
      <w:r>
        <w:t>「哇」×11、「诶」×7、「拜拜」×2、「完了」×1</w:t>
      </w:r>
    </w:p>
    <w:p>
      <w:pPr>
        <w:pStyle w:val="Heading3"/>
      </w:pPr>
      <w:r>
        <w:t>内容摘要</w:t>
      </w:r>
    </w:p>
    <w:p>
      <w:r>
        <w:t>神他妈鬼神他妈。一旦恐怖游戏一旦拿到什么什么什么相机。我要存档存档存档的门呢。</w:t>
      </w:r>
    </w:p>
    <w:p>
      <w:pPr>
        <w:pStyle w:val="Heading3"/>
      </w:pPr>
      <w:r>
        <w:t>内容亮点</w:t>
      </w:r>
    </w:p>
    <w:p>
      <w:pPr>
        <w:pStyle w:val="ListBullet"/>
      </w:pPr>
      <w:r>
        <w:t>一旦恐怖游戏一旦拿到什么什么什么相机 [游戏相关]</w:t>
      </w:r>
    </w:p>
    <w:p>
      <w:pPr>
        <w:pStyle w:val="ListBullet"/>
      </w:pPr>
      <w:r>
        <w:t>你这个坑货哪有七这样写的存档哦 [恐怖]</w:t>
      </w:r>
    </w:p>
    <w:p>
      <w:pPr>
        <w:pStyle w:val="ListBullet"/>
      </w:pPr>
      <w:r>
        <w:t>你看这个到底是电池还是红牛妈的 [恐怖]</w:t>
      </w:r>
    </w:p>
    <w:p>
      <w:pPr>
        <w:pStyle w:val="ListBullet"/>
      </w:pPr>
      <w:r>
        <w:t>恐怖游戏里面应该像这样的东西 [游戏相关]</w:t>
      </w:r>
    </w:p>
    <w:p>
      <w:pPr>
        <w:pStyle w:val="ListBullet"/>
      </w:pPr>
      <w:r>
        <w:t>我还以为是个好看的小姐姐 [恐怖]</w:t>
      </w:r>
    </w:p>
    <w:p>
      <w:pPr>
        <w:pStyle w:val="Heading3"/>
      </w:pPr>
      <w:r>
        <w:t>氛围分析</w:t>
      </w:r>
    </w:p>
    <w:p>
      <w:r>
        <w:t>整体氛围：紧张惊叫、惊奇赞叹</w:t>
        <w:br/>
        <w:t>情绪指标：惊叹词17个、恐惧相关词20次、赞美词11次</w:t>
        <w:br/>
        <w:t>能量等级：★★★☆☆</w:t>
      </w:r>
    </w:p>
    <w:p>
      <w:pPr>
        <w:pStyle w:val="Heading3"/>
      </w:pPr>
      <w:r>
        <w:t>语言特征</w:t>
      </w:r>
    </w:p>
    <w:p>
      <w:r>
        <w:t>字数1826字，270个语段，平均每段7字</w:t>
        <w:br/>
        <w:t>语言风格：短句碎语多，反应迅速；高频用语：「哇」11次、「诶」7次、「拜拜」2次</w:t>
      </w:r>
    </w:p>
    <w:p>
      <w:pPr>
        <w:pStyle w:val="Heading3"/>
      </w:pPr>
      <w:r>
        <w:t>字幕全文</w:t>
      </w:r>
    </w:p>
    <w:p>
      <w:pPr>
        <w:pStyle w:val="IntenseQuote"/>
      </w:pPr>
      <w:r>
        <w:t>共 270 行字幕，合并为 30 段。</w:t>
      </w:r>
    </w:p>
    <w:p>
      <w:r>
        <w:t>啊土木大鸡有没有搞错一上来一上来就失去了这个伙伴我连他叫啥都不知道我自己叫啥名字来着我应该是个驱魔人对吧什么驱魔人我差点说成猎魔人</w:t>
      </w:r>
    </w:p>
    <w:p>
      <w:r>
        <w:t>杰洛特喵喵喵大兄弟你要跑快跑现在是系统操作不是我啊这手你该擦点润手霜瘟疫死神皮肤克里啊你不要过来不要过来啊视角好晃啊啊只要我跑的够快</w:t>
      </w:r>
    </w:p>
    <w:p>
      <w:r>
        <w:t>女鬼就追不上我来来嘛我超勇的拆可以走着左边有个漂亮的小耗子你好漂亮红烧呢还是烧烤呢这个蟑螂这个蟑螂的大小就是南方的蟑螂的大小</w:t>
      </w:r>
    </w:p>
    <w:p>
      <w:r>
        <w:t>你行不行啊好大啊这个蟑螂看看看确实是吗是吗亮了说明附近有附近有鬼吗以及这个台灯是爪吗他这个底下是鸡爪泡椒凤爪诶我都没反应过来什么呀</w:t>
      </w:r>
    </w:p>
    <w:p>
      <w:r>
        <w:t>还好吧你不恐怖啊吃饱了撑着大兄弟你你开门开快点行不行哎呦我他娘娘气死了故意的恐怖的气氛故意的找钥匙哦这个不是和我刚才玩那个人物</w:t>
      </w:r>
    </w:p>
    <w:p>
      <w:r>
        <w:t>他穿着皮鞋你看看天蝎座你还摸你摸个鬼拿钥匙被你急死神他妈鬼神他妈这个房子里还有人哦看成钥匙了这不是电池吗我电池不可以拿吗</w:t>
      </w:r>
    </w:p>
    <w:p>
      <w:r>
        <w:t>这是不是电池还是个红牛看一下看不到神他妈好牛这是电池这是电池吧恐怖游戏里面应该像这样的东西应该就是电池啊是吗算了不纠结了</w:t>
      </w:r>
    </w:p>
    <w:p>
      <w:r>
        <w:t>他又不给我去拿而且我也手中里面也没有电筒哎没电筒挺放心的一旦恐怖游戏一旦拿到什么什么什么相机什么相机啊电筒啊我就觉得肯定要出事</w:t>
      </w:r>
    </w:p>
    <w:p>
      <w:r>
        <w:t>你知道吗这里有张纸哇那那个什么东西出手还是海草神他妈海草不管他我就去找钥匙钥匙走过去估计会触发剧情门没有上锁那你倒是开啊</w:t>
      </w:r>
    </w:p>
    <w:p>
      <w:r>
        <w:t>罗里吧嗦的诶这不是我刚刚那个门吗那我就不过去了哇好黑这边我都调查过了这是什么这应该是白羊座对不对白羊座白羊座我的星座绝对是要往这走了</w:t>
      </w:r>
    </w:p>
    <w:p>
      <w:r>
        <w:t>让我康康It's too dark hereI need a flashlight好吧飘着黑丝的飘着黑丝的小姐姐是不是这是什么</w:t>
      </w:r>
    </w:p>
    <w:p>
      <w:r>
        <w:t>可是可是可是其他也走过了啊冲管他管他呢让我康康你的脸What's that还好开门开门有本事抢男人有本事开门肯定不是赌100块</w:t>
      </w:r>
    </w:p>
    <w:p>
      <w:r>
        <w:t>我赌100块等等又是这个地方这个地方没来过哇好酷啊瘟疫死神你看这个到底是电池还是红牛妈的什么鬼柜子可以开吗不可以来趁热有一个唱片机</w:t>
      </w:r>
    </w:p>
    <w:p>
      <w:r>
        <w:t>有一个收音机有一个打字机还有什么机有没有小娃娃非洲求人诶诶诶这里有把钥匙捡起来谁脱的哇这么这么没礼貌谁哪个死小鬼哪个死小鬼把你抓起来</w:t>
      </w:r>
    </w:p>
    <w:p>
      <w:r>
        <w:t>红烧炖了你别跑你过来等我捡到钥匙你洗了我跟你说白羊座钥匙真好看你不要pass上他出去You spin me rightRound</w:t>
      </w:r>
    </w:p>
    <w:p>
      <w:r>
        <w:t>BabyRight now小老妹你怎么回事还想吓我你这个熊孩子哇哦吓死我了这个不是他那个伙伴吗这个不是他的那个伙伴以及这里你发现没有木板</w:t>
      </w:r>
    </w:p>
    <w:p>
      <w:r>
        <w:t>好像拆开了几个还是是我看错了Hi my friend is罗伯特这是僵尸吧Where are you going来追追上去</w:t>
      </w:r>
    </w:p>
    <w:p>
      <w:r>
        <w:t>就是啊你还来这赶紧回家吃嘛嘛香回来这里来鬼屋探什么险无聊好你把我锁在这里面了然后呢啊密室play这里是密码哦那个密码锁那个锁</w:t>
      </w:r>
    </w:p>
    <w:p>
      <w:r>
        <w:t>这个锁怎么画的跟那个啥一样嗯啊六那后面全部都看不见了这不行啊开是男人就把他撞开还不开搞不错没有这也开不开搞错没有干嘛哦电筒</w:t>
      </w:r>
    </w:p>
    <w:p>
      <w:r>
        <w:t>完蛋了果然是拿到手电筒了要他干嘛不要了There's a number written on the wall我又不瞎Ok</w:t>
      </w:r>
    </w:p>
    <w:p>
      <w:r>
        <w:t>Oh that's a padlockMaybe it's connected with the lock code that i found on the door</w:t>
      </w:r>
    </w:p>
    <w:p>
      <w:r>
        <w:t>哇这个小机灵鬼第一个数字是六Hello棉八十八十80啊这个熊Hello is meIt's me mario唉怎么说呢我之所以没有被吓到</w:t>
      </w:r>
    </w:p>
    <w:p>
      <w:r>
        <w:t>就是因为我我猜得到get out好我这就滚再见我这就滚拜拜了您嘞是那个漂亮的小姐姐啊我觉得她挺漂亮的Hello微信QQ多少啊</w:t>
      </w:r>
    </w:p>
    <w:p>
      <w:r>
        <w:t>我错了我错了我还以为是个好看的小姐姐还行长得挺正的快动起来哥们儿走了不要惊了你是有多虚快走啊哇妈那个皮皮球是我逃呀逃哪儿哪儿哦</w:t>
      </w:r>
    </w:p>
    <w:p>
      <w:r>
        <w:t>我记得这里有个存档快快快进去诶你来你来你来拜拜再见存档诶什么我现在无法存档哇好怕啊我应该可以了吧17361736这么的吗</w:t>
      </w:r>
    </w:p>
    <w:p>
      <w:r>
        <w:t>这个密码锁金牛座钥匙好金牛座钥匙get走走了走吧走吧走吧金牛座金牛座我记得金牛座的门在金牛座哦卧槽卧槽快开门开门开门你快点</w:t>
      </w:r>
    </w:p>
    <w:p>
      <w:r>
        <w:t>哇关门关门关呐这个男人我靠手脚这么慢什么按住护盾我没存档哇每一次的密码都不一样厉害了这个游戏厉害佩服7597我我我我要存档</w:t>
      </w:r>
    </w:p>
    <w:p>
      <w:r>
        <w:t>我要存档存档存档的门呢完了我迷路了这是七啊哇你在逗我惊了你这个坑货哪有七这样写的存档哦天哪你真是太高兴了啊这该死的游戏不能自动存档</w:t>
      </w:r>
    </w:p>
    <w:p>
      <w:r>
        <w:t>太坑了这个有点吓人啊斜布那儿然后这块布是什么啥啥玩意儿天使吗那这块布呢这块布可以歇吗歇不了这呢也是个这个呢也是好不会待会是一个什么东西啊</w:t>
      </w:r>
    </w:p>
    <w:p>
      <w:r>
        <w:t>有点害怕这个这个有点恐怖啊一</w:t>
      </w:r>
    </w:p>
    <w:p>
      <w:pPr>
        <w:pStyle w:val="IntenseQuote"/>
      </w:pPr>
      <w:r>
        <w:t>— 完 —</w:t>
      </w:r>
    </w:p>
    <w:p>
      <w:pPr>
        <w:pStyle w:val="Heading2"/>
      </w:pPr>
      <w:r>
        <w:t>第 27 部 【怀旧专辑】童年最难忘的街机游戏！游戏币在手 天下我有！！</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2018-11-04 13:25</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7:56</w:t>
            </w:r>
          </w:p>
        </w:tc>
      </w:tr>
      <w:tr>
        <w:tc>
          <w:tcPr>
            <w:tcW w:type="dxa" w:w="2160"/>
          </w:tcPr>
          <w:p>
            <w:r>
              <w:t>播放</w:t>
            </w:r>
          </w:p>
        </w:tc>
        <w:tc>
          <w:tcPr>
            <w:tcW w:type="dxa" w:w="6480"/>
          </w:tcPr>
          <w:p>
            <w:r>
              <w:t>166,770</w:t>
            </w:r>
          </w:p>
        </w:tc>
      </w:tr>
      <w:tr>
        <w:tc>
          <w:tcPr>
            <w:tcW w:type="dxa" w:w="2160"/>
          </w:tcPr>
          <w:p>
            <w:r>
              <w:t>弹幕</w:t>
            </w:r>
          </w:p>
        </w:tc>
        <w:tc>
          <w:tcPr>
            <w:tcW w:type="dxa" w:w="6480"/>
          </w:tcPr>
          <w:p>
            <w:r>
              <w:t>477</w:t>
            </w:r>
          </w:p>
        </w:tc>
      </w:tr>
      <w:tr>
        <w:tc>
          <w:tcPr>
            <w:tcW w:type="dxa" w:w="2160"/>
          </w:tcPr>
          <w:p>
            <w:r>
              <w:t>点赞</w:t>
            </w:r>
          </w:p>
        </w:tc>
        <w:tc>
          <w:tcPr>
            <w:tcW w:type="dxa" w:w="6480"/>
          </w:tcPr>
          <w:p>
            <w:r>
              <w:t>4,115</w:t>
            </w:r>
          </w:p>
        </w:tc>
      </w:tr>
      <w:tr>
        <w:tc>
          <w:tcPr>
            <w:tcW w:type="dxa" w:w="2160"/>
          </w:tcPr>
          <w:p>
            <w:r>
              <w:t>投币</w:t>
            </w:r>
          </w:p>
        </w:tc>
        <w:tc>
          <w:tcPr>
            <w:tcW w:type="dxa" w:w="6480"/>
          </w:tcPr>
          <w:p>
            <w:r>
              <w:t>2,217</w:t>
            </w:r>
          </w:p>
        </w:tc>
      </w:tr>
      <w:tr>
        <w:tc>
          <w:tcPr>
            <w:tcW w:type="dxa" w:w="2160"/>
          </w:tcPr>
          <w:p>
            <w:r>
              <w:t>收藏</w:t>
            </w:r>
          </w:p>
        </w:tc>
        <w:tc>
          <w:tcPr>
            <w:tcW w:type="dxa" w:w="6480"/>
          </w:tcPr>
          <w:p>
            <w:r>
              <w:t>1,952</w:t>
            </w:r>
          </w:p>
        </w:tc>
      </w:tr>
      <w:tr>
        <w:tc>
          <w:tcPr>
            <w:tcW w:type="dxa" w:w="2160"/>
          </w:tcPr>
          <w:p>
            <w:r>
              <w:t>评论</w:t>
            </w:r>
          </w:p>
        </w:tc>
        <w:tc>
          <w:tcPr>
            <w:tcW w:type="dxa" w:w="6480"/>
          </w:tcPr>
          <w:p>
            <w:r>
              <w:t>198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https://www.bilibili.com/video/BV1Sb411w7Lk</w:t>
            </w:r>
          </w:p>
        </w:tc>
      </w:tr>
    </w:tbl>
    <w:p/>
    <w:p>
      <w:r>
        <w:t>标签：西游释厄传 / 合金弹头 / 街机 / 游戏集锦 / 童年 / 怀旧 / 惩罚者 / 恐龙快打 / 怒九 / UP主粉丝挑战</w:t>
      </w:r>
    </w:p>
    <w:p>
      <w:pPr>
        <w:pStyle w:val="Heading3"/>
      </w:pPr>
      <w:r>
        <w:t>可用信息</w:t>
      </w:r>
    </w:p>
    <w:p>
      <w:r>
        <w:t>本视频未抓取到 B 站 AI/CC 字幕，以下依据标题、简介、分区与公开互动数据整理。</w:t>
        <w:br/>
        <w:t>简介：我，怒九，开坑狂魔，怀旧专辑不止讲游戏哦，充满回忆的东西我都可能拿来讲，以及把p1说反了应该是1p，感觉意思差不多就这样吧</w:t>
        <w:br/>
        <w:br/>
        <w:t>感谢您的观看，希望你开得开心！</w:t>
      </w:r>
    </w:p>
    <w:p>
      <w:pPr>
        <w:pStyle w:val="IntenseQuote"/>
      </w:pPr>
      <w:r>
        <w:t>— 完 —</w:t>
      </w:r>
    </w:p>
    <w:p>
      <w:pPr>
        <w:pStyle w:val="Heading2"/>
      </w:pPr>
      <w:r>
        <w:t>第 28 部 【国产良心像素游戏】惊了？治愈游戏？细思极恐！！一个人在家会发生什么？？</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2018-11-11 10:31</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47:30</w:t>
            </w:r>
          </w:p>
        </w:tc>
      </w:tr>
      <w:tr>
        <w:tc>
          <w:tcPr>
            <w:tcW w:type="dxa" w:w="2160"/>
          </w:tcPr>
          <w:p>
            <w:r>
              <w:t>播放</w:t>
            </w:r>
          </w:p>
        </w:tc>
        <w:tc>
          <w:tcPr>
            <w:tcW w:type="dxa" w:w="6480"/>
          </w:tcPr>
          <w:p>
            <w:r>
              <w:t>362,327</w:t>
            </w:r>
          </w:p>
        </w:tc>
      </w:tr>
      <w:tr>
        <w:tc>
          <w:tcPr>
            <w:tcW w:type="dxa" w:w="2160"/>
          </w:tcPr>
          <w:p>
            <w:r>
              <w:t>弹幕</w:t>
            </w:r>
          </w:p>
        </w:tc>
        <w:tc>
          <w:tcPr>
            <w:tcW w:type="dxa" w:w="6480"/>
          </w:tcPr>
          <w:p>
            <w:r>
              <w:t>5,106</w:t>
            </w:r>
          </w:p>
        </w:tc>
      </w:tr>
      <w:tr>
        <w:tc>
          <w:tcPr>
            <w:tcW w:type="dxa" w:w="2160"/>
          </w:tcPr>
          <w:p>
            <w:r>
              <w:t>点赞</w:t>
            </w:r>
          </w:p>
        </w:tc>
        <w:tc>
          <w:tcPr>
            <w:tcW w:type="dxa" w:w="6480"/>
          </w:tcPr>
          <w:p>
            <w:r>
              <w:t>8,467</w:t>
            </w:r>
          </w:p>
        </w:tc>
      </w:tr>
      <w:tr>
        <w:tc>
          <w:tcPr>
            <w:tcW w:type="dxa" w:w="2160"/>
          </w:tcPr>
          <w:p>
            <w:r>
              <w:t>投币</w:t>
            </w:r>
          </w:p>
        </w:tc>
        <w:tc>
          <w:tcPr>
            <w:tcW w:type="dxa" w:w="6480"/>
          </w:tcPr>
          <w:p>
            <w:r>
              <w:t>1,253</w:t>
            </w:r>
          </w:p>
        </w:tc>
      </w:tr>
      <w:tr>
        <w:tc>
          <w:tcPr>
            <w:tcW w:type="dxa" w:w="2160"/>
          </w:tcPr>
          <w:p>
            <w:r>
              <w:t>收藏</w:t>
            </w:r>
          </w:p>
        </w:tc>
        <w:tc>
          <w:tcPr>
            <w:tcW w:type="dxa" w:w="6480"/>
          </w:tcPr>
          <w:p>
            <w:r>
              <w:t>3,751</w:t>
            </w:r>
          </w:p>
        </w:tc>
      </w:tr>
      <w:tr>
        <w:tc>
          <w:tcPr>
            <w:tcW w:type="dxa" w:w="2160"/>
          </w:tcPr>
          <w:p>
            <w:r>
              <w:t>评论</w:t>
            </w:r>
          </w:p>
        </w:tc>
        <w:tc>
          <w:tcPr>
            <w:tcW w:type="dxa" w:w="6480"/>
          </w:tcPr>
          <w:p>
            <w:r>
              <w:t>243</w:t>
            </w:r>
          </w:p>
        </w:tc>
      </w:tr>
      <w:tr>
        <w:tc>
          <w:tcPr>
            <w:tcW w:type="dxa" w:w="2160"/>
          </w:tcPr>
          <w:p>
            <w:r>
              <w:t>字幕</w:t>
            </w:r>
          </w:p>
        </w:tc>
        <w:tc>
          <w:tcPr>
            <w:tcW w:type="dxa" w:w="6480"/>
          </w:tcPr>
          <w:p>
            <w:r>
              <w:t>1077 行 / 8,147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https://www.bilibili.com/video/BV1Ut411m7a2</w:t>
            </w:r>
          </w:p>
        </w:tc>
      </w:tr>
    </w:tbl>
    <w:p/>
    <w:p>
      <w:r>
        <w:t>标签：怒九 / At Home Alone / 像素游戏 / 细思极恐 / 国产游戏 / 娱乐解说 / 画风突变 / 恐怖游戏 / 实况攻略</w:t>
      </w:r>
    </w:p>
    <w:p>
      <w:pPr>
        <w:pStyle w:val="Heading3"/>
      </w:pPr>
      <w:r>
        <w:t>关键话题</w:t>
      </w:r>
    </w:p>
    <w:p>
      <w:r>
        <w:t>日常生活(135次)、社交/合作(64次)、游戏(29次)、情感(29次)、美食(17次)、音乐(9次)</w:t>
      </w:r>
    </w:p>
    <w:p>
      <w:pPr>
        <w:pStyle w:val="Heading3"/>
      </w:pPr>
      <w:r>
        <w:t>口头禅</w:t>
      </w:r>
    </w:p>
    <w:p>
      <w:r>
        <w:t>「诶」×54、「哇」×22、「怎么办」×4、「嘿嘿」×2、「啊啊啊」×1、「拜拜」×1</w:t>
      </w:r>
    </w:p>
    <w:p>
      <w:pPr>
        <w:pStyle w:val="Heading3"/>
      </w:pPr>
      <w:r>
        <w:t>内容摘要</w:t>
      </w:r>
    </w:p>
    <w:p>
      <w:r>
        <w:t>嗯哇哦一上来就妈妈要出门了。一家公主和一家王子幸福地生活在一起。我会找更多的国产像素游戏给大家分享好了。</w:t>
      </w:r>
    </w:p>
    <w:p>
      <w:pPr>
        <w:pStyle w:val="Heading3"/>
      </w:pPr>
      <w:r>
        <w:t>内容亮点</w:t>
      </w:r>
    </w:p>
    <w:p>
      <w:pPr>
        <w:pStyle w:val="ListBullet"/>
      </w:pPr>
      <w:r>
        <w:t>难道小女孩等一下那个加入我们又是什么意思 [日常生活]</w:t>
      </w:r>
    </w:p>
    <w:p>
      <w:pPr>
        <w:pStyle w:val="ListBullet"/>
      </w:pPr>
      <w:r>
        <w:t>这里才是门铃啊啊嗯然后这里肯定有没有变化 [搞笑]</w:t>
      </w:r>
    </w:p>
    <w:p>
      <w:pPr>
        <w:pStyle w:val="ListBullet"/>
      </w:pPr>
      <w:r>
        <w:t>你先答应我加入加入我们加入我们加加入什么 [日常生活]</w:t>
      </w:r>
    </w:p>
    <w:p>
      <w:pPr>
        <w:pStyle w:val="ListBullet"/>
      </w:pPr>
      <w:r>
        <w:t>于是我去评测上问了一个读过日记本的玩家 [日常生活]</w:t>
      </w:r>
    </w:p>
    <w:p>
      <w:pPr>
        <w:pStyle w:val="ListBullet"/>
      </w:pPr>
      <w:r>
        <w:t>不过日记中她说她很喜欢那个牵狗的小女孩 [情感表达]</w:t>
      </w:r>
    </w:p>
    <w:p>
      <w:pPr>
        <w:pStyle w:val="Heading3"/>
      </w:pPr>
      <w:r>
        <w:t>氛围分析</w:t>
      </w:r>
    </w:p>
    <w:p>
      <w:r>
        <w:t>整体氛围：紧张惊叫、惊奇赞叹、感性抒情</w:t>
        <w:br/>
        <w:t>情绪指标：笑声2次、惊叹词53个、恐惧相关词13次、致谢2次、情感词17次</w:t>
        <w:br/>
        <w:t>能量等级：★★★☆☆</w:t>
      </w:r>
    </w:p>
    <w:p>
      <w:pPr>
        <w:pStyle w:val="Heading3"/>
      </w:pPr>
      <w:r>
        <w:t>语言特征</w:t>
      </w:r>
    </w:p>
    <w:p>
      <w:r>
        <w:t>字数8146字，1077个语段，平均每段8字</w:t>
        <w:br/>
        <w:t>语言风格：短句碎语多，反应迅速；与观众互动10次；高频用语：「诶」54次、「哇」22次、「怎么办」4次、「嘿嘿」2次</w:t>
      </w:r>
    </w:p>
    <w:p>
      <w:pPr>
        <w:pStyle w:val="Heading3"/>
      </w:pPr>
      <w:r>
        <w:t>字幕全文</w:t>
      </w:r>
    </w:p>
    <w:p>
      <w:pPr>
        <w:pStyle w:val="IntenseQuote"/>
      </w:pPr>
      <w:r>
        <w:t>共 1077 行字幕，合并为 126 段。</w:t>
      </w:r>
    </w:p>
    <w:p>
      <w:r>
        <w:t>诶大家好我是怒九最近想找一款流程比较短的良心像素小游戏来录录看然后发现了这款免费的国产像素小游戏而且还是特别好评有没有最重要的是</w:t>
      </w:r>
    </w:p>
    <w:p>
      <w:r>
        <w:t>你们看这个游戏的截图是不是很清新色调是不是让人很舒服但是让我在意的是这个恐怖的标签哎昨天我看的时候还没有这个标签呢不过现在新加的话</w:t>
      </w:r>
    </w:p>
    <w:p>
      <w:r>
        <w:t>标签就是哦新加了一个悬疑惊悚诶是不是感觉这个游戏它并不简单好的所以废话不多说我们来体验一下这个游戏会给我们带来什么有意思的剧情吧</w:t>
      </w:r>
    </w:p>
    <w:p>
      <w:r>
        <w:t>哎游戏开始了嗯哇哦一上来就妈妈要出门了你可要好好在家呆着千万不要到外面乱跑按下Z去顶好的妈妈没问题妈妈拍拍头要要先回房间吧</w:t>
      </w:r>
    </w:p>
    <w:p>
      <w:r>
        <w:t>哦哇这个这个色调接下来该做些什么好呢呃然后这里就开始出现了操作说明上下左右移动Z什么的好的关了关了我懂我懂我玩了那么多我玩了好久的像素游戏了</w:t>
      </w:r>
    </w:p>
    <w:p>
      <w:r>
        <w:t>都闹钟哒哒哒不喜欢是吗我也不喜欢是学生都不喜欢来小床哦跳哇哇好开心啊他好开心啊可以跳可以跳多久这个噔噔噔噔噔好了好了好了</w:t>
      </w:r>
    </w:p>
    <w:p>
      <w:r>
        <w:t>不跳了不跳了你看他上面挂着一个小玩偶这个玩偶让我想到一个让我想到水母老师我的日记本诶什么不可以查看吗喂好吧好真的是不按套路出牌啊</w:t>
      </w:r>
    </w:p>
    <w:p>
      <w:r>
        <w:t>这居然不给看笔记本不怎么喜欢玩不怎么想玩衣柜你这么想玩衣柜衣柜是给你买完的一家公主和一家王子幸福地生活在一起好可爱哦一家公主和宜家丸子自己编童话</w:t>
      </w:r>
    </w:p>
    <w:p>
      <w:r>
        <w:t>我小时候也喜欢这样哇哇你家好大少女哇这里都可以打羽毛球了好吗妈妈不许我进她的房间好吧中午的时候已经虚过了中午的时候那说明现在是下午了</w:t>
      </w:r>
    </w:p>
    <w:p>
      <w:r>
        <w:t>我在说什么废话呢这不是当然的吗我这边是什么哇真的好大惊了这边BGM变了这边是阳台跳下去不会出也不会触发什么走了走了嗯那我们去一楼看一下</w:t>
      </w:r>
    </w:p>
    <w:p>
      <w:r>
        <w:t>一楼应该就是客厅客厅调查一下嗯我好喜欢这种色调哇这做的真啊做得真认真啊这里这里诶诶诶诶我想我想看一下这幅画看不了吗看不了算了</w:t>
      </w:r>
    </w:p>
    <w:p>
      <w:r>
        <w:t>你好绿绿叶夫人扶起叶子并发出了隔壁大婶的声音嗨您好好啊好可爱大沙发大沙发冷冰冰冷冰冰冷冰冰的沙发这里有个小盆栽和妈妈之前一起种的小植物</w:t>
      </w:r>
    </w:p>
    <w:p>
      <w:r>
        <w:t>好想念过去是吗可是你还小啊有什么好想念过去嗯好吧这里有一个看起来很不妙的乌鸦诶这个档就是我昨天试玩的时候留下来的档那我们干脆就盖这个吧</w:t>
      </w:r>
    </w:p>
    <w:p>
      <w:r>
        <w:t>来那我们继续探索啊这里一个中中指的是下午单这里是厨房这个冰箱太大了吧天哪都不知道里面装了些什么冰箱里有块蛋糕但是现在不想吃好吧</w:t>
      </w:r>
    </w:p>
    <w:p>
      <w:r>
        <w:t>碗跟盘子妈妈说完之后会被打屁屁的可爱这边呢诶好吧这里呢哦是垃圾桶哦臭的啊啊天哪这是脏话小孩子不可以讲吼来来来诶这里不能调查</w:t>
      </w:r>
    </w:p>
    <w:p>
      <w:r>
        <w:t>这里呢嗯是大米的清香和这里有人按门铃可是你妈妈不是跟你说过不要到外面去玩吗啊不要到外面吗你还给陌生人开门怕不超凉妈妈说这是备份钥匙</w:t>
      </w:r>
    </w:p>
    <w:p>
      <w:r>
        <w:t>不能拿去玩好吧这个还不能打开嗯那是什么东西啊那这个是什么时候才能打开妈妈说这是备份钥匙不能拿去玩好吧我的影子妈妈的影子诶</w:t>
      </w:r>
    </w:p>
    <w:p>
      <w:r>
        <w:t>诶等等爸爸呢怎么怎么没有爸爸呀难道这个小女孩是单亲家庭吗还是说爸爸是剧情里面的谁谁谁什么一个人物什么的啊算了不用多想这里呢中午的时候已经嘘嘘过了</w:t>
      </w:r>
    </w:p>
    <w:p>
      <w:r>
        <w:t>好吧那我再存一次档我要去开门了因为存档再存一次好来让我看看是谁你怎么回事啊小老弟啊你站在这里做什么好奇怪啊怎么了我也不知道</w:t>
      </w:r>
    </w:p>
    <w:p>
      <w:r>
        <w:t>就是觉得奇怪哪里让你感觉奇怪了我也不清楚嗯要不要进来跟我玩啊喂我不要今天家里没人今天家里没事我一个玩好无聊的来吧呃我家里还有块蛋糕</w:t>
      </w:r>
    </w:p>
    <w:p>
      <w:r>
        <w:t>我请你吃怎样蛋糕来吧跟我走喂怎么感觉像在诱拐少女喂我看这个小男孩那小男孩好可爱啊是吧哎这两边可以走哎看下这边有张报纸xx是吧</w:t>
      </w:r>
    </w:p>
    <w:p>
      <w:r>
        <w:t>xx的是入室抢劫杀人天哪这个时候看这个新闻真的好吗啊7月13日下午X小区发生了一起入室抢劫阿姨男子潜入梦某住户入室抢劫致一女孩死后逃逸啊</w:t>
      </w:r>
    </w:p>
    <w:p>
      <w:r>
        <w:t>这个马赛克打的我都不知道她是这个是人类吗这是哇这个有点可怕让你不要出门啊少女啊不要给任陌生人开门呐小孩也好大人也好还是什么的</w:t>
      </w:r>
    </w:p>
    <w:p>
      <w:r>
        <w:t>反正不要轻易给陌生人开门不是有猫眼吗现在的门都哇反正有不认识的就不要去开最好啊喂你怎么那么你怎么怎么那么能那么放肆啊这是我家</w:t>
      </w:r>
    </w:p>
    <w:p>
      <w:r>
        <w:t>你家真的好大沙发也软软的坐起来真舒服嗯是吗那现在我们要玩什么呢哼来姐姐的楼上我给你一些好康的嘿嘿先等一下我先履行我们的约定</w:t>
      </w:r>
    </w:p>
    <w:p>
      <w:r>
        <w:t>你在这坐着我去拿蛋糕给你哇好的到冰箱里的到厨房的冰箱里去拿蛋糕好的上次我就是在这玩到这里差不多了然后我去厨房里拿块蛋糕你就会发现他捧着并不是装备上了什么的</w:t>
      </w:r>
    </w:p>
    <w:p>
      <w:r>
        <w:t>因为他没有道具栏好的走吧给你吃蛋糕来称哇谢谢到外面去看看少女啊你能不能不要唉不要给陌生人开门了亲不想看好吧啊真的是好那我就开门咯</w:t>
      </w:r>
    </w:p>
    <w:p>
      <w:r>
        <w:t>嗯你怎么回事啊小老弟啊你在找什么你有看见一个红头发的小男孩没我正在到处找他呢我有见到他在我家里他怎么跑去你家了我邀请他叫他去我家玩的小妹妹</w:t>
      </w:r>
    </w:p>
    <w:p>
      <w:r>
        <w:t>那你带我去见她吧我现在要叫她回去了没问题跟我来我带你去见红哦哦我才发现是红蓝CP诶不错哦康太好好的鬼畜鬼畜他在哪里奇怪了</w:t>
      </w:r>
    </w:p>
    <w:p>
      <w:r>
        <w:t>他刚刚还坐在那沙发上吃东西呢不知道跑哪去了康泰听到的话就应一声该回家了嘿哇他真上楼了吧而且它会不会从阳台上掉下去了是不是跑到楼上去了</w:t>
      </w:r>
    </w:p>
    <w:p>
      <w:r>
        <w:t>那你先上去找他吧我去外面看看是谁嗯嗯好到外面去看看看个屁啊存档不好快走快走让我康康是谁又是谁啊天天的暗门铃你家呀这是这是什么</w:t>
      </w:r>
    </w:p>
    <w:p>
      <w:r>
        <w:t>这是个留着胡子的大叔吗像流浪汉那种呀好可爱的狗狗是吉娃可爱吧叫什么名呀都不懂动不动动不动好吧汪他叫了一声嗯你能跟我一块玩吗</w:t>
      </w:r>
    </w:p>
    <w:p>
      <w:r>
        <w:t>到我家里来现在家里就我一个人可无聊了你要你回来你要被你妈妈打了我跟你说呀是这样吗对啊要是你们能来那一定会很有趣的诶等等为什么这里有那么多空</w:t>
      </w:r>
    </w:p>
    <w:p>
      <w:r>
        <w:t>有那么多空格啊对啊要是你们能来那一定会很有趣的诶你来吧你跟我还有动不动汪他又叫了一声这样好吗没关系的就陪我玩一会儿没事的</w:t>
      </w:r>
    </w:p>
    <w:p>
      <w:r>
        <w:t>那好吧就陪你玩一会儿感觉跟我来吧少女你你以为是开party吗找那么一堆人到你家哦原来她是个妹子吗原来她是个妹子吗我还以为是个留着胡子流浪汉的走廊</w:t>
      </w:r>
    </w:p>
    <w:p>
      <w:r>
        <w:t>来给你看看我的走位走走走诶诶你看你不该让他跟你进来的他不是我们的目标你违反了我们的约定诶这唉等一下这句话是谁说的这句话是谁说的</w:t>
      </w:r>
    </w:p>
    <w:p>
      <w:r>
        <w:t>诶你违反了我们的约定这是吉娃娃可爱吧叫什么名都不懂One他发出了奇怪的声音我好像没见过你但有种似曾相识的感觉事情开始变得奇怪了起来</w:t>
      </w:r>
    </w:p>
    <w:p>
      <w:r>
        <w:t>明明之前还很正常的你能跟我一块玩吗让他离开既然他让我们让他走开的话那我们就让他离开吧麻烦你下次遛狗的时候不要在我家门口这边好吗</w:t>
      </w:r>
    </w:p>
    <w:p>
      <w:r>
        <w:t>哇你好凶哦那真是抱歉我只是路过而已东东我们往那边走吧哇他发出了很厌恶的声音啊吉娃娃很凶的其实不是这样的不是这样的难道是有什么有什么人在驱使的这个少女哎</w:t>
      </w:r>
    </w:p>
    <w:p>
      <w:r>
        <w:t>算了不多想了我们还是进还是走剧情重要现在想什么都没没辙因为他不清不楚不明不白的跟你说一些一大堆我现在都搞不清楚是什么状况</w:t>
      </w:r>
    </w:p>
    <w:p>
      <w:r>
        <w:t>来存个档乌鸦好的楼上传来了一阵剧烈声响等等那是枪声吧天呐什么玩意啊这游戏死人了咳咳我整嗯我上楼吧上楼吧啊雪我要回房间妈妈房间日记能看吗</w:t>
      </w:r>
    </w:p>
    <w:p>
      <w:r>
        <w:t>还是不能看以及BGM没有了发现没有好紧张啊亲了四处调查一下好的你没有什么话说了那就走吧哇你谋杀你弟弟吗啊一地的血我的妈原来你是这种人</w:t>
      </w:r>
    </w:p>
    <w:p>
      <w:r>
        <w:t>我还以为你俩是CP呢康太啊啊不是你杀的吗哇这游戏死人了以及他真的从阳台上跳下去了我刚刚只是乱说的哇这个乌鸦嘴惊了啊然后然后呢</w:t>
      </w:r>
    </w:p>
    <w:p>
      <w:r>
        <w:t>嗯然后诶诶然后然后又开始旋循环了是吗妈妈要出门的可爱好在家里千万不要到处跑好的妈妈拍拍头妈妈怎么没有脸啊哎第一周目不是这样的吧</w:t>
      </w:r>
    </w:p>
    <w:p>
      <w:r>
        <w:t>妈妈接下来做点什么好呢呃以及这里还是完全没变这个对白我的日记本还是不可以看要这个日记本干嘛呀一般都是可以看作者里面在里面摸索一些线索才对的呀</w:t>
      </w:r>
    </w:p>
    <w:p>
      <w:r>
        <w:t>这里还是没有什么变化这些衣柜都不能看啊这些柜子啊什么的闹钟闹钟哒哒哒不喜欢啊我也不喜欢然后都死人了你还跳跳屁啊走了唉还是没变化啊</w:t>
      </w:r>
    </w:p>
    <w:p>
      <w:r>
        <w:t>妈妈不允许进我进他的房间中午的时候已经嘘嘘过了诶那个报纸上之前看到那个报纸上上面说是是女孩被杀死是吧诶等一下那哪来的枪啊</w:t>
      </w:r>
    </w:p>
    <w:p>
      <w:r>
        <w:t>第一周目的时候而且第一中午怎么感觉也不是像那个哥哥杀掉的一样难道是这里面家里面有一个有一个藏着的抢劫犯不是吧会不会在厕所里躲着之类的</w:t>
      </w:r>
    </w:p>
    <w:p>
      <w:r>
        <w:t>哎不行了好恐怖咦是谁来了到外面去看看看漂不想看了搞毛啊存档哎呀哎呀我应该存第二个档的我把它盖掉了算了不管他以及这些都没有什么</w:t>
      </w:r>
    </w:p>
    <w:p>
      <w:r>
        <w:t>好好想念过去好我知道你很想念过去以及都没有什么变化吗这些我想去厕所看看我看看我刚刚的猜想是不是正确的哎呀以及这个后院还是不能去</w:t>
      </w:r>
    </w:p>
    <w:p>
      <w:r>
        <w:t>厨房好冰箱里头有块蛋糕碗跟筷子这里阿拉垃圾桶小孩不要说脏话嗯这大米的清香是备份钥匙不拿去玩那这个箱子能打开吗这个还不能打开诶</w:t>
      </w:r>
    </w:p>
    <w:p>
      <w:r>
        <w:t>诶这个电视呢还是看不了啊那还是跟刚才一样外面的应该外面应该是别人了吧这次怎么又是你你家人正在做什么啊嗯好奇怪啊诶怎么了我也不知道</w:t>
      </w:r>
    </w:p>
    <w:p>
      <w:r>
        <w:t>就是觉得奇怪哪里让你感觉奇怪了我也不清楚你还你还邀请他进来妈耶我不要好的小男孩今天家里没人我一个人玩好无聊的来吧呃我家里还有块蛋糕</w:t>
      </w:r>
    </w:p>
    <w:p>
      <w:r>
        <w:t>我心里是怎样蛋糕来吧跟我走惊了要发生那样的悲剧了吗以及这个还是没有变化啊你不要挡着我那这边呢还是不行诶诶这边原来可以走吗</w:t>
      </w:r>
    </w:p>
    <w:p>
      <w:r>
        <w:t>那这边呢都没都不可以调查呀这边呢啊算了走吧哎呀天哪你慢点哇你家好大沙发软软的坐起来好舒服那我现在玩什么来我给你给你吃蛋糕啊</w:t>
      </w:r>
    </w:p>
    <w:p>
      <w:r>
        <w:t>到冰箱里去拿块蛋糕好的到这里还是什么都没变化你会不会是一周目的时候应该要哎不对一周目应该是都能到能调查都调查了吧反正也就这几块地方</w:t>
      </w:r>
    </w:p>
    <w:p>
      <w:r>
        <w:t>给你吃了来来哇咦到外面去看看他哥哥对不对应该还是不会变小老弟你的老弟在我家里你在找什么你有没有看到一个红头发的小男孩没有到处找插呢</w:t>
      </w:r>
    </w:p>
    <w:p>
      <w:r>
        <w:t>我有见到他在我家里他怎么跑去你家了我邀请他去我家玩的小妹妹你带我去见她吧我要叫他回去了没问题跟我来嗯还是没变化啊康太好的还又又不见了</w:t>
      </w:r>
    </w:p>
    <w:p>
      <w:r>
        <w:t>鬼畜时间对话他在哪里诶奇怪了他刚刚还在沙发上吃东西呢不知道跑哪去了康泰听到的话就应一声该回家了点点点点点是不是跑到楼上去了啊</w:t>
      </w:r>
    </w:p>
    <w:p>
      <w:r>
        <w:t>这里出现了一起上去看看那你先上去找他吧上去看看来让我存个档康泰到楼上去事情开始存第二个走吧来怎么回事门锁了门被锁住了惊了</w:t>
      </w:r>
    </w:p>
    <w:p>
      <w:r>
        <w:t>你真的不会要翻我房间里面什么东西吧要是翻到什么不该看的东西该怎么办康泰你在里面吗在的话应一声该回家了你要玩到什么时候你有本事抢男人</w:t>
      </w:r>
    </w:p>
    <w:p>
      <w:r>
        <w:t>有本事开门我去拿备份钥匙吧等我啊那麻烦你了去厨房拿慰问钥匙好走原来备份钥匙是在这个时候有作用的来来来以及这个柜子能打开吗</w:t>
      </w:r>
    </w:p>
    <w:p>
      <w:r>
        <w:t>还是不行哎等一下里面的东西没有了里面的东西没有了该不会是手枪吧啊天哪给你康泰别躲了快出来帮忙找找你在一个女孩子的房间里躲来躲去干嘛</w:t>
      </w:r>
    </w:p>
    <w:p>
      <w:r>
        <w:t>床底下没有床底下没有闹钟大大家不喜欢哎我看我现在可以去蹦吗呵呵现在去蹦迪也不太好衣柜里没有衣柜里没有外面什么声音我要一步一步接近真相了吗</w:t>
      </w:r>
    </w:p>
    <w:p>
      <w:r>
        <w:t>是不是真的有抢劫犯在这里地上一滩血该不会啊等我等我哦这里就是一周目那个时候康泰怎么会这样到底是谁干的啊好吧我错怪你了我还以为是你干的呢</w:t>
      </w:r>
    </w:p>
    <w:p>
      <w:r>
        <w:t>第一周目结果这小男孩又死了唉好可怜啊已经死了第二遍了然后又再循环一次然后我们可能要一步一步的接近真相啊啊啊绝对家里面藏着一个人</w:t>
      </w:r>
    </w:p>
    <w:p>
      <w:r>
        <w:t>那不是厕所就是房间里好的妈妈拍拍头你看妈妈没有脸看见没有先回房间吧接下来做点什么好玩的嗯做个日记本还是不能看搞毛啊不怎么想玩衣柜</w:t>
      </w:r>
    </w:p>
    <w:p>
      <w:r>
        <w:t>这里都这里这里这里都没有变化啊孬种哒哒哒不喜欢这里还是蹦迪不蹦了来我们继续快你是不是在里面让我看看啊惊了这些应该也没有什么变化</w:t>
      </w:r>
    </w:p>
    <w:p>
      <w:r>
        <w:t>没有哎呀天哪这个游戏真的是来这里能去了吧还是不能去诶怎么门铃怎么一次比一次还快啊是谁来了到外面去看看这个小男孩怎么你都已经死了两遍了</w:t>
      </w:r>
    </w:p>
    <w:p>
      <w:r>
        <w:t>还那么坚持不懈可以电视能看吗还是不能看租房应该也没有什么东西然后有块蛋糕但是不想吃好在意啊这东西但是现在还不能打开啊会不会在这里面算了</w:t>
      </w:r>
    </w:p>
    <w:p>
      <w:r>
        <w:t>不多想了以及这里是不是我这里好像没有看过哦这里才是门铃啊啊嗯然后这里肯定有没有变化好奇怪啊怎么了我也不知道对这里就没有变化了</w:t>
      </w:r>
    </w:p>
    <w:p>
      <w:r>
        <w:t>然后要不要来玩呀来玩呀小帅哥来有块蛋糕请你吃蛋糕来吧跟我走这里还是没有变化吧那块报纸再看一眼如果还是没变化的话下一下一周目就不看了</w:t>
      </w:r>
    </w:p>
    <w:p>
      <w:r>
        <w:t>好的还是没有变化走吧走吧不要挡我路好烦啊走了走了我不信任这个BGM了明明那么欢快啊来玩什么先等一下我拿蛋糕给你忘拿了块蛋糕</w:t>
      </w:r>
    </w:p>
    <w:p>
      <w:r>
        <w:t>哇谢谢然后吃着诶这里有选项了到外面去看看吃完我们去玩吧吃完我们去玩吧我带你去个有趣的地方我给你一些好康的嘿嘿我们到那里玩什么有趣的地方</w:t>
      </w:r>
    </w:p>
    <w:p>
      <w:r>
        <w:t>你去了就知道了不妙我觉得这少女等我一下让我先吃完好可爱好了我们走吧前往后院啊后院真的呢现在就能看了吗来来来存档存档好诶诶诶不要挡住</w:t>
      </w:r>
    </w:p>
    <w:p>
      <w:r>
        <w:t>我要看真相Hall这里是什么地方让我下来跟他说不能跟他对话啊嗯哦怎么了诶我好像听见哥哥在叫我你听错了吧为什么我什么都没听见</w:t>
      </w:r>
    </w:p>
    <w:p>
      <w:r>
        <w:t>真的我刚刚听见了声音听起来有点像诶不对难道我刚刚猜想是错的难道少女你哎你别废话了快点跟我来在大树下我们一起做个约定是不是你带我来这个地方做什么</w:t>
      </w:r>
    </w:p>
    <w:p>
      <w:r>
        <w:t>难道你想玩捉迷藏但是我们人数不够啊要人多点才好玩哎哎呀我没看到不好意思我按错了我按快了哎呀不是捉迷藏那要在开始之前你先答应我加入加入我们加入我们加加入什么</w:t>
      </w:r>
    </w:p>
    <w:p>
      <w:r>
        <w:t>成为我们的异火诶难道这里不只有我们你先告诉我我为什么要加入因为这样我们才能一起玩诶等等等等等等等等等少女你难道我不太明白</w:t>
      </w:r>
    </w:p>
    <w:p>
      <w:r>
        <w:t>你不需要明白听我的就对了看着我过来到我这边啊惊了很好是恶魔的话语吗少女被恶魔上身了吗我已经把你要的带来了啊那我们的约定还不行</w:t>
      </w:r>
    </w:p>
    <w:p>
      <w:r>
        <w:t>没有到最后一刻我还不能给你我还不能给你真可惜我还想过去吧那个绳圈就是你的终点喂喂喂喂喂小男孩我不要我不要我要回家哦天哪追上去天哪这什么进展啊</w:t>
      </w:r>
    </w:p>
    <w:p>
      <w:r>
        <w:t>难道小女孩等一下那个加入我们又是什么意思你还是选择了这个答案这是你内心想要的不管重复多少遍我只是个吃瓜群众我什么都不知道</w:t>
      </w:r>
    </w:p>
    <w:p>
      <w:r>
        <w:t>小男孩你还是快跑吧说真的就像他天哪什么玩意儿我我不行我要想让这个小男孩活着啊天呐不要这样对我好吧锁了理所当然的你不用害怕呀</w:t>
      </w:r>
    </w:p>
    <w:p>
      <w:r>
        <w:t>我不会对你怎样的快出来快出来才怪了去厨房拿拿什么拿钥匙吗天哪天哪哎哟天哪这个小心脏啊受不了啊不要做这种反差萌的游戏啊已经钥匙不见了</w:t>
      </w:r>
    </w:p>
    <w:p>
      <w:r>
        <w:t>钥匙被谁拿了说那这里呢你拿到了枪啊天哪你一个小女孩拿着枪真的是一点违和感都没有怎么办我我存个档吧我能把乌鸦杀了吗好像不行啊</w:t>
      </w:r>
    </w:p>
    <w:p>
      <w:r>
        <w:t>天哪怎么能这样啊小男孩你还是快跑吧天哪唉你出来干什么啊还有这原来是这种操作呀你快跑吧我真的不想杀你啊你是无辜的我真的不想杀你</w:t>
      </w:r>
    </w:p>
    <w:p>
      <w:r>
        <w:t>对不起妈妈就嗯啊诶你们看到了吗那个妈妈救我那个字体好像不是小男孩的字体我记得是红色的是粉色的也就是说这个是小女孩说的这个拿枪的不是小女孩本人天哪</w:t>
      </w:r>
    </w:p>
    <w:p>
      <w:r>
        <w:t>啊不行不行我喝口水我口好干什么啊什么天哪难道我刚刚的猜想是正确的可能真正死去的是小女孩诶门口那个报纸大家还记得吗说什么下午小女孩被杀厕所</w:t>
      </w:r>
    </w:p>
    <w:p>
      <w:r>
        <w:t>她说是中午上的客厅的那个中指的也是下午也就是说小女孩可能真的已经死了啊不过这也是我的猜想想看瞎呃我觉得这个应该不是最终的结局</w:t>
      </w:r>
    </w:p>
    <w:p>
      <w:r>
        <w:t>我觉得还有我觉得还有一次再一次轮回对而且那个所谓的什么加入我们我觉得可能是小女孩被附身了和什么邪教或者是恶魔定下契约要将小男孩杀死</w:t>
      </w:r>
    </w:p>
    <w:p>
      <w:r>
        <w:t>天哪这个游戏我还是乱不清的在讲什么可能就是要需要去猜想计划失败看来我的方法还是有点极端了下次还是选比较适合人类的方式来进行</w:t>
      </w:r>
    </w:p>
    <w:p>
      <w:r>
        <w:t>比较适合人类的方式也就是说我刚刚猜的嗯邪教啊恶魔啊可能真的挺靠谱的诶给点动静啊黑屏了851216说不定是日记的密码快记下来</w:t>
      </w:r>
    </w:p>
    <w:p>
      <w:r>
        <w:t>大家好我和你们说在我记下密码之后游戏就自动退出了我现在是重开然后对又是一记循环以及刚才记下来的密码我觉得八成就是日记本的密码</w:t>
      </w:r>
    </w:p>
    <w:p>
      <w:r>
        <w:t>所以现在我去房间看一下我在这里帮大家跳过好的我的猜想是错误的他还是不能给我打开啊那也就是说也有可能可是可是游戏的那个就是游戏商店</w:t>
      </w:r>
    </w:p>
    <w:p>
      <w:r>
        <w:t>那个截图上有一张我没见过的图所以肯定还有另外一条线啊让我来给他找出来ok我回来了完全没有任何卵用找遍了房间的每一个角落康泰哥哥以及赶走那个黄发女的</w:t>
      </w:r>
    </w:p>
    <w:p>
      <w:r>
        <w:t>这段期间我都会去看这个房间里面的这个日记本但没用于是我去评测上问了一个读过日记本的玩家留下留言哎就是这个他回复很快他说呃重新开始不会影响游戏</w:t>
      </w:r>
    </w:p>
    <w:p>
      <w:r>
        <w:t>就是这个说妈妈和厕所两个门的中间有一个输入的密码锁所以要我们把刚刚就是看到那个就是后面那个什么851216好851216</w:t>
      </w:r>
    </w:p>
    <w:p>
      <w:r>
        <w:t>诶诶什么啊怎么回事诶诶诶诶这位妈妈要出门了你可要好好在家呆着千万不要到外面乱跑哦好的妈妈拍拍头啊妈妈你怎么了妈妈你卡住了</w:t>
      </w:r>
    </w:p>
    <w:p>
      <w:r>
        <w:t>中午的时候已经嘘嘘过了也就是说这里是我们要临近真相了吗这里有没有什么变化呢看看你们吃这里还是没有这里还是没有变化备份钥匙被拿去玩</w:t>
      </w:r>
    </w:p>
    <w:p>
      <w:r>
        <w:t>这里面是枪我知道乌鸦呢一以及这个电视机是开着的诶等一下你不打算说明什么吗我在这里坐了好久了我还以为你会出什么声音或者给我一些字体也行啊</w:t>
      </w:r>
    </w:p>
    <w:p>
      <w:r>
        <w:t>也就是说哦我大概猜一下新闻吧也就是说啊大家好今天下午有一名啊嫌疑有一名就是入室抢劫犯然后杀害了一名少女然后抢劫犯大概是长这样的</w:t>
      </w:r>
    </w:p>
    <w:p>
      <w:r>
        <w:t>就是红头发的人应该是这样的大概吧一又是谁来了这个时候啊妈妈不是还在这卡着吗诶我没存档点我我该怎么办我该怎么办现在喂bgm bgm你怎么回事</w:t>
      </w:r>
    </w:p>
    <w:p>
      <w:r>
        <w:t>哎感觉就是感觉好奇怪不是吧而且尸体呢精神污染啊天哪什么玩意儿你家好大啥啊什么的玩什么我拿蛋糕给你啊去厨房拿蛋糕哎哎哎等一下我想看一下那个日记本</w:t>
      </w:r>
    </w:p>
    <w:p>
      <w:r>
        <w:t>能不能看看我过不去不给我还不让我过去我现在一身的鸡皮疙瘩来这次没有其他的哎我小女孩去开了门去了你就知道了好了我们走吧前往后越</w:t>
      </w:r>
    </w:p>
    <w:p>
      <w:r>
        <w:t>不对后院在我左脸蛋的方向天哪这是什么地方怎么了好像听到我哥在叫我听错了吧为什么我没听见真的我听见了声音有点像诶你别说话了</w:t>
      </w:r>
    </w:p>
    <w:p>
      <w:r>
        <w:t>快点跟我来来大树下你带我来这地方做什么玩捉迷藏吗我们人数不够人多才好玩不是糯米餐那要在开始之前你先答应我加入我们加入什么</w:t>
      </w:r>
    </w:p>
    <w:p>
      <w:r>
        <w:t>成为我们的火这里难道不足以我们你先告诉我为什么要加入因为这样我们才能一起玩我不太明白你不需要明白听我的就对了看着我过来到我这边</w:t>
      </w:r>
    </w:p>
    <w:p>
      <w:r>
        <w:t>很好我已经把你要的带来了那我们的约定还不行没有到最后一刻我还不能给你真可惜我还想过去吧那个项圈就是你的终点追上去刚刚那一坨一坨的是啥呀</w:t>
      </w:r>
    </w:p>
    <w:p>
      <w:r>
        <w:t>哦天哪条精神污染啊你看这个左右右右右上角有啊不止右上角左上角都是什么情况你不用害怕我不会对你怎样快出来还有另外一个我去拿钥匙了</w:t>
      </w:r>
    </w:p>
    <w:p>
      <w:r>
        <w:t>然后现在的我要去拿枪好多妈妈呀天哪这太精神污染了吧然后他把钥匙拿走了然后我去拿到了枪然后那个时候来拿钥匙的时候说里面的东西不见了</w:t>
      </w:r>
    </w:p>
    <w:p>
      <w:r>
        <w:t>天哪然后我继续去追她然后我们然后另外一位哥我才出来妈妈救我啊然后他们赶过来了是吗诶另外一个我呢这次是小男孩然后小南还是真正的死掉了</w:t>
      </w:r>
    </w:p>
    <w:p>
      <w:r>
        <w:t>然后我诶我为什么又诶等等等等等我现在有点缓不过来诶大家好我又回来了我为什么又回来了呢是因为我那个日记本我还没有看我就不信那个日记本打不开</w:t>
      </w:r>
    </w:p>
    <w:p>
      <w:r>
        <w:t>那个日记本一定可以看的来go阅读看见没有我就输7月九日晴今天在路上看见一个黄头发的女孩她长得很可爱很可爱我有点喜欢她看起来他好像和我差不多大的样子</w:t>
      </w:r>
    </w:p>
    <w:p>
      <w:r>
        <w:t>他还牵了条小狗好可爱好可爱真的好想和他做朋友跟他说话陪在他身边跟他一起玩是7月十日晴天今天真倒霉路上遇到一个慌慌张张的大哥哥</w:t>
      </w:r>
    </w:p>
    <w:p>
      <w:r>
        <w:t>把我的冰淇淋球给撞掉了我还没来得及吃几吃上几口呢呀那可是我赚了好几天的钱呢攒了是不是赚了攒了几天钱好生气写下来不过看那个大哥哥好像很慌张的</w:t>
      </w:r>
    </w:p>
    <w:p>
      <w:r>
        <w:t>一直在找什么东看西看的难道是掉钱了7月11日多云按上次录走了好多遍还是一直没有巧遇到那个黄头发的女孩不知道她家住哪好想再看见她在家一个人玩</w:t>
      </w:r>
    </w:p>
    <w:p>
      <w:r>
        <w:t>感觉好无聊躺在沙发上面感觉好冷妈妈总是很晚回来我好希望他能多陪陪我独自在家真的好害怕静悄悄的有时还会时不时的听到一些奇怪的声响</w:t>
      </w:r>
    </w:p>
    <w:p>
      <w:r>
        <w:t>总是让我觉得黑暗中有双眼睛在盯着我看我会不会像电视上那些新闻讲的被坏人抓走他看见我了那个一直站在路边盯着我家的那个红头发的怪叔叔</w:t>
      </w:r>
    </w:p>
    <w:p>
      <w:r>
        <w:t>最近每天都在窗户外看到他在那里我好害怕妈妈你快回来后面什么都没有写所以说让我猜想一下如果按照刚刚说的逻辑推理一下所以说现在我们操控的小女孩很可能是幽灵</w:t>
      </w:r>
    </w:p>
    <w:p>
      <w:r>
        <w:t>日记中提到的那个红头发奇怪叔叔和那个新闻上的那个红头那个叔叔一样盯着自己看书名奇怪那个叔叔盯上的小女孩是杀害小女孩的杀手</w:t>
      </w:r>
    </w:p>
    <w:p>
      <w:r>
        <w:t>最终在那个枪声下掉下阳台死去所谓的加入我们很可能是小女孩死后跟谁定下契约所以我们现在操作的不是小女孩本人而加入我们很可能是什么邪教组织啊</w:t>
      </w:r>
    </w:p>
    <w:p>
      <w:r>
        <w:t>恶魔的低语啊不过日记中她说她很喜欢那个牵狗的小女孩就那个黄头发的但那个女孩不但没有死还让她离开那会不会只是单纯的嗯自己一个人死了</w:t>
      </w:r>
    </w:p>
    <w:p>
      <w:r>
        <w:t>很寂寞想找陪陪他一起玩的人欺骗她逼她去死但因为她很喜欢那个牵狗的女孩所以心软了没去杀他所以还是偏向所以我个人还是偏向第一个观点可能是什么啊</w:t>
      </w:r>
    </w:p>
    <w:p>
      <w:r>
        <w:t>小女孩被恶魔上身啥的以及作者说过游戏会有后续说不定之后会更加完善这个故事啊还是蛮期待的很良心的一部作品而且而且还是免费的</w:t>
      </w:r>
    </w:p>
    <w:p>
      <w:r>
        <w:t>感兴趣的朋友可以去下载玩玩看故事跟一开始的那个至于风格有点很非常大的差别哈嗯细思极恐的剧情很戳我的胃口期待星座如果你看了这个视频</w:t>
      </w:r>
    </w:p>
    <w:p>
      <w:r>
        <w:t>有什么更靠谱的猜想就前往评论区发表一下你的观点之后我会找更多的国产像素游戏给大家分享好了那我们就下期再见喽拜拜</w:t>
      </w:r>
    </w:p>
    <w:p>
      <w:pPr>
        <w:pStyle w:val="IntenseQuote"/>
      </w:pPr>
      <w:r>
        <w:t>— 完 —</w:t>
      </w:r>
    </w:p>
    <w:p>
      <w:pPr>
        <w:pStyle w:val="Heading2"/>
      </w:pPr>
      <w:r>
        <w:t>第 29 部 【岚少】I AM THE MAN-MeMe</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2018-11-17 10:35</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0:35</w:t>
            </w:r>
          </w:p>
        </w:tc>
      </w:tr>
      <w:tr>
        <w:tc>
          <w:tcPr>
            <w:tcW w:type="dxa" w:w="2160"/>
          </w:tcPr>
          <w:p>
            <w:r>
              <w:t>播放</w:t>
            </w:r>
          </w:p>
        </w:tc>
        <w:tc>
          <w:tcPr>
            <w:tcW w:type="dxa" w:w="6480"/>
          </w:tcPr>
          <w:p>
            <w:r>
              <w:t>413,498</w:t>
            </w:r>
          </w:p>
        </w:tc>
      </w:tr>
      <w:tr>
        <w:tc>
          <w:tcPr>
            <w:tcW w:type="dxa" w:w="2160"/>
          </w:tcPr>
          <w:p>
            <w:r>
              <w:t>弹幕</w:t>
            </w:r>
          </w:p>
        </w:tc>
        <w:tc>
          <w:tcPr>
            <w:tcW w:type="dxa" w:w="6480"/>
          </w:tcPr>
          <w:p>
            <w:r>
              <w:t>123</w:t>
            </w:r>
          </w:p>
        </w:tc>
      </w:tr>
      <w:tr>
        <w:tc>
          <w:tcPr>
            <w:tcW w:type="dxa" w:w="2160"/>
          </w:tcPr>
          <w:p>
            <w:r>
              <w:t>点赞</w:t>
            </w:r>
          </w:p>
        </w:tc>
        <w:tc>
          <w:tcPr>
            <w:tcW w:type="dxa" w:w="6480"/>
          </w:tcPr>
          <w:p>
            <w:r>
              <w:t>20,110</w:t>
            </w:r>
          </w:p>
        </w:tc>
      </w:tr>
      <w:tr>
        <w:tc>
          <w:tcPr>
            <w:tcW w:type="dxa" w:w="2160"/>
          </w:tcPr>
          <w:p>
            <w:r>
              <w:t>投币</w:t>
            </w:r>
          </w:p>
        </w:tc>
        <w:tc>
          <w:tcPr>
            <w:tcW w:type="dxa" w:w="6480"/>
          </w:tcPr>
          <w:p>
            <w:r>
              <w:t>4,593</w:t>
            </w:r>
          </w:p>
        </w:tc>
      </w:tr>
      <w:tr>
        <w:tc>
          <w:tcPr>
            <w:tcW w:type="dxa" w:w="2160"/>
          </w:tcPr>
          <w:p>
            <w:r>
              <w:t>收藏</w:t>
            </w:r>
          </w:p>
        </w:tc>
        <w:tc>
          <w:tcPr>
            <w:tcW w:type="dxa" w:w="6480"/>
          </w:tcPr>
          <w:p>
            <w:r>
              <w:t>7,604</w:t>
            </w:r>
          </w:p>
        </w:tc>
      </w:tr>
      <w:tr>
        <w:tc>
          <w:tcPr>
            <w:tcW w:type="dxa" w:w="2160"/>
          </w:tcPr>
          <w:p>
            <w:r>
              <w:t>评论</w:t>
            </w:r>
          </w:p>
        </w:tc>
        <w:tc>
          <w:tcPr>
            <w:tcW w:type="dxa" w:w="6480"/>
          </w:tcPr>
          <w:p>
            <w:r>
              <w:t>271</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6 天</w:t>
            </w:r>
          </w:p>
        </w:tc>
      </w:tr>
      <w:tr>
        <w:tc>
          <w:tcPr>
            <w:tcW w:type="dxa" w:w="2160"/>
          </w:tcPr>
          <w:p>
            <w:r>
              <w:t>视频链接</w:t>
            </w:r>
          </w:p>
        </w:tc>
        <w:tc>
          <w:tcPr>
            <w:tcW w:type="dxa" w:w="6480"/>
          </w:tcPr>
          <w:p>
            <w:r>
              <w:t>https://www.bilibili.com/video/BV1At411m7vM</w:t>
            </w:r>
          </w:p>
        </w:tc>
      </w:tr>
    </w:tbl>
    <w:p/>
    <w:p>
      <w:r>
        <w:t>标签：岚少 / 怒九 / 泪腺战士 / I am the man / MEME</w:t>
      </w:r>
    </w:p>
    <w:p>
      <w:pPr>
        <w:pStyle w:val="Heading3"/>
      </w:pPr>
      <w:r>
        <w:t>可用信息</w:t>
      </w:r>
    </w:p>
    <w:p>
      <w:r>
        <w:t>本视频未抓取到 B 站 AI/CC 字幕，以下依据标题、简介、分区与公开互动数据整理。</w:t>
        <w:br/>
        <w:t>简介：一时兴起产物，请不要刷性别！我只是单纯的想做这个手书！</w:t>
        <w:br/>
        <w:br/>
        <w:t>bgm：Can I Get A  Witness-sonreal</w:t>
        <w:br/>
        <w:br/>
        <w:t>参考：av14856510  av22565853</w:t>
        <w:br/>
        <w:br/>
        <w:t>还有，我是岚少粉！我爱她！！！！希望岚岚早日康复！</w:t>
      </w:r>
    </w:p>
    <w:p>
      <w:pPr>
        <w:pStyle w:val="IntenseQuote"/>
      </w:pPr>
      <w:r>
        <w:t>— 完 —</w:t>
      </w:r>
    </w:p>
    <w:p>
      <w:pPr>
        <w:pStyle w:val="Heading2"/>
      </w:pPr>
      <w:r>
        <w:t>第 30 部 【Deltarune三角符文 实况】Toby新作！在这个世界再次相遇，再次冒险</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2018-11-25 10:31</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4:30:57</w:t>
            </w:r>
          </w:p>
        </w:tc>
      </w:tr>
      <w:tr>
        <w:tc>
          <w:tcPr>
            <w:tcW w:type="dxa" w:w="2160"/>
          </w:tcPr>
          <w:p>
            <w:r>
              <w:t>播放</w:t>
            </w:r>
          </w:p>
        </w:tc>
        <w:tc>
          <w:tcPr>
            <w:tcW w:type="dxa" w:w="6480"/>
          </w:tcPr>
          <w:p>
            <w:r>
              <w:t>423,932</w:t>
            </w:r>
          </w:p>
        </w:tc>
      </w:tr>
      <w:tr>
        <w:tc>
          <w:tcPr>
            <w:tcW w:type="dxa" w:w="2160"/>
          </w:tcPr>
          <w:p>
            <w:r>
              <w:t>弹幕</w:t>
            </w:r>
          </w:p>
        </w:tc>
        <w:tc>
          <w:tcPr>
            <w:tcW w:type="dxa" w:w="6480"/>
          </w:tcPr>
          <w:p>
            <w:r>
              <w:t>6,173</w:t>
            </w:r>
          </w:p>
        </w:tc>
      </w:tr>
      <w:tr>
        <w:tc>
          <w:tcPr>
            <w:tcW w:type="dxa" w:w="2160"/>
          </w:tcPr>
          <w:p>
            <w:r>
              <w:t>点赞</w:t>
            </w:r>
          </w:p>
        </w:tc>
        <w:tc>
          <w:tcPr>
            <w:tcW w:type="dxa" w:w="6480"/>
          </w:tcPr>
          <w:p>
            <w:r>
              <w:t>11,032</w:t>
            </w:r>
          </w:p>
        </w:tc>
      </w:tr>
      <w:tr>
        <w:tc>
          <w:tcPr>
            <w:tcW w:type="dxa" w:w="2160"/>
          </w:tcPr>
          <w:p>
            <w:r>
              <w:t>投币</w:t>
            </w:r>
          </w:p>
        </w:tc>
        <w:tc>
          <w:tcPr>
            <w:tcW w:type="dxa" w:w="6480"/>
          </w:tcPr>
          <w:p>
            <w:r>
              <w:t>3,058</w:t>
            </w:r>
          </w:p>
        </w:tc>
      </w:tr>
      <w:tr>
        <w:tc>
          <w:tcPr>
            <w:tcW w:type="dxa" w:w="2160"/>
          </w:tcPr>
          <w:p>
            <w:r>
              <w:t>收藏</w:t>
            </w:r>
          </w:p>
        </w:tc>
        <w:tc>
          <w:tcPr>
            <w:tcW w:type="dxa" w:w="6480"/>
          </w:tcPr>
          <w:p>
            <w:r>
              <w:t>8,143</w:t>
            </w:r>
          </w:p>
        </w:tc>
      </w:tr>
      <w:tr>
        <w:tc>
          <w:tcPr>
            <w:tcW w:type="dxa" w:w="2160"/>
          </w:tcPr>
          <w:p>
            <w:r>
              <w:t>评论</w:t>
            </w:r>
          </w:p>
        </w:tc>
        <w:tc>
          <w:tcPr>
            <w:tcW w:type="dxa" w:w="6480"/>
          </w:tcPr>
          <w:p>
            <w:r>
              <w:t>633</w:t>
            </w:r>
          </w:p>
        </w:tc>
      </w:tr>
      <w:tr>
        <w:tc>
          <w:tcPr>
            <w:tcW w:type="dxa" w:w="2160"/>
          </w:tcPr>
          <w:p>
            <w:r>
              <w:t>字幕</w:t>
            </w:r>
          </w:p>
        </w:tc>
        <w:tc>
          <w:tcPr>
            <w:tcW w:type="dxa" w:w="6480"/>
          </w:tcPr>
          <w:p>
            <w:r>
              <w:t>6356 行 / 50,681 字符</w:t>
            </w:r>
          </w:p>
        </w:tc>
      </w:tr>
      <w:tr>
        <w:tc>
          <w:tcPr>
            <w:tcW w:type="dxa" w:w="2160"/>
          </w:tcPr>
          <w:p>
            <w:r>
              <w:t>距上次投稿</w:t>
            </w:r>
          </w:p>
        </w:tc>
        <w:tc>
          <w:tcPr>
            <w:tcW w:type="dxa" w:w="6480"/>
          </w:tcPr>
          <w:p>
            <w:r>
              <w:t>8 天</w:t>
            </w:r>
          </w:p>
        </w:tc>
      </w:tr>
      <w:tr>
        <w:tc>
          <w:tcPr>
            <w:tcW w:type="dxa" w:w="2160"/>
          </w:tcPr>
          <w:p>
            <w:r>
              <w:t>视频链接</w:t>
            </w:r>
          </w:p>
        </w:tc>
        <w:tc>
          <w:tcPr>
            <w:tcW w:type="dxa" w:w="6480"/>
          </w:tcPr>
          <w:p>
            <w:r>
              <w:t>https://www.bilibili.com/video/BV11t411y7Qv</w:t>
            </w:r>
          </w:p>
        </w:tc>
      </w:tr>
    </w:tbl>
    <w:p/>
    <w:p>
      <w:r>
        <w:t>标签：Deltarune / 实况 / 剧情满分 / 怒九 / 三角符文 / toby新作</w:t>
      </w:r>
    </w:p>
    <w:p>
      <w:pPr>
        <w:pStyle w:val="Heading3"/>
      </w:pPr>
      <w:r>
        <w:t>关键话题</w:t>
      </w:r>
    </w:p>
    <w:p>
      <w:r>
        <w:t>社交/合作(526次)、日常生活(343次)、情感(183次)、美食(155次)、故事/叙事(70次)、恐怖(68次)</w:t>
      </w:r>
    </w:p>
    <w:p>
      <w:pPr>
        <w:pStyle w:val="Heading3"/>
      </w:pPr>
      <w:r>
        <w:t>口头禅</w:t>
      </w:r>
    </w:p>
    <w:p>
      <w:r>
        <w:t>「诶」×151、「哇」×99、「啊啊啊」×28、「嘿嘿」×28、「哈哈哈」×16、「完了」×9、「我的天」×6、「拜拜」×4</w:t>
      </w:r>
    </w:p>
    <w:p>
      <w:pPr>
        <w:pStyle w:val="Heading3"/>
      </w:pPr>
      <w:r>
        <w:t>内容摘要</w:t>
      </w:r>
    </w:p>
    <w:p>
      <w:r>
        <w:t>昨天夜里我已经和你妈妈交上朋友了。亲爱的你今天和朋友玩的开心吗。我把你们和我爸爸战斗的事情通知了大家。</w:t>
      </w:r>
    </w:p>
    <w:p>
      <w:pPr>
        <w:pStyle w:val="Heading3"/>
      </w:pPr>
      <w:r>
        <w:t>内容亮点</w:t>
      </w:r>
    </w:p>
    <w:p>
      <w:pPr>
        <w:pStyle w:val="ListBullet"/>
      </w:pPr>
      <w:r>
        <w:t>游戏标题dot run是UNDERTALE打乱后拼凑成的感觉 [游戏相关]</w:t>
      </w:r>
    </w:p>
    <w:p>
      <w:pPr>
        <w:pStyle w:val="ListBullet"/>
      </w:pPr>
      <w:r>
        <w:t>哎那么这个dot room这款游戏就实况结束了 [游戏相关]</w:t>
      </w:r>
    </w:p>
    <w:p>
      <w:pPr>
        <w:pStyle w:val="ListBullet"/>
      </w:pPr>
      <w:r>
        <w:t>也就是说我们现在课就是我们控制的kris啊 [社交/合作]</w:t>
      </w:r>
    </w:p>
    <w:p>
      <w:pPr>
        <w:pStyle w:val="ListBullet"/>
      </w:pPr>
      <w:r>
        <w:t>总之克里斯如果你想跟这家伙玩什么传说游戏 [游戏相关]</w:t>
      </w:r>
    </w:p>
    <w:p>
      <w:pPr>
        <w:pStyle w:val="ListBullet"/>
      </w:pPr>
      <w:r>
        <w:t>大家觉得自己宁愿有一个能够接纳他们的王国 [互动]</w:t>
      </w:r>
    </w:p>
    <w:p>
      <w:pPr>
        <w:pStyle w:val="Heading3"/>
      </w:pPr>
      <w:r>
        <w:t>氛围分析</w:t>
      </w:r>
    </w:p>
    <w:p>
      <w:r>
        <w:t>整体氛围：搞笑欢乐、紧张惊叫、惊奇赞叹</w:t>
        <w:br/>
        <w:t>情绪指标：笑声79次、惊叹词223个、恐惧相关词88次、赞美词56次、致谢25次、情感词83次</w:t>
        <w:br/>
        <w:t>能量等级：★★★☆☆</w:t>
      </w:r>
    </w:p>
    <w:p>
      <w:pPr>
        <w:pStyle w:val="Heading3"/>
      </w:pPr>
      <w:r>
        <w:t>语言特征</w:t>
      </w:r>
    </w:p>
    <w:p>
      <w:r>
        <w:t>字数50611字，6356个语段，平均每段8字</w:t>
        <w:br/>
        <w:t>语言风格：短句碎语多，反应迅速；与观众互动36次；高频用语：「诶」151次、「哇」99次、「啊啊啊」28次、「嘿嘿」28次、「哈哈哈」16次</w:t>
      </w:r>
    </w:p>
    <w:p>
      <w:pPr>
        <w:pStyle w:val="Heading3"/>
      </w:pPr>
      <w:r>
        <w:t>字幕全文</w:t>
      </w:r>
    </w:p>
    <w:p>
      <w:pPr>
        <w:pStyle w:val="IntenseQuote"/>
      </w:pPr>
      <w:r>
        <w:t>共 6356 行字幕，合并为 788 段。</w:t>
      </w:r>
    </w:p>
    <w:p>
      <w:r>
        <w:t>诶大家好我是怒九终于等到DOTROOM3角符文的汉化补丁了在开始游戏之前我先说点话不然游戏中说的话可能会破坏大家的观看体验</w:t>
      </w:r>
    </w:p>
    <w:p>
      <w:r>
        <w:t>不想听的话直接跳到以下的时间点就可以了我在玩这款游戏之前还是调查了点东西的不然会在游戏中产生无关紧要的猜想和误解之所以在标题上说是星座</w:t>
      </w:r>
    </w:p>
    <w:p>
      <w:r>
        <w:t>是因为它并不是UT的续作是延伸了UT的世界观但剧情连不上的新故事游戏标题dot run是UNDERTALE打乱后拼凑成的感觉</w:t>
      </w:r>
    </w:p>
    <w:p>
      <w:r>
        <w:t>两个游戏还是有一定的联系的至于啥联系我也不知道还没玩呢对吧可能刚接触这款游戏的朋友不知道我在说什么你可以去玩传说之下我之前的视频也提到过</w:t>
      </w:r>
    </w:p>
    <w:p>
      <w:r>
        <w:t>不能错过的好游戏哦好了该说的都说了我们就开始游戏吧你听得到吗听得到呀我们连接上了吗太棒了真是太棒了现在我们可以开始了首先你必须创造一个容器</w:t>
      </w:r>
    </w:p>
    <w:p>
      <w:r>
        <w:t>选择你想要的头部哇这这这一作者开头逼格好高啊天哪以前都是一来就是开始讲故事的哇这次要捏人了吗选择头部头部哈哈这个就是这个就是福的头</w:t>
      </w:r>
    </w:p>
    <w:p>
      <w:r>
        <w:t>对不对但是那我们就选一个那选这个吧那就来选择想要的曲高嗯我怎么感觉都一样啊这个短袖这个哦后面这些不一样来这个吧来选择你想要的腿部</w:t>
      </w:r>
    </w:p>
    <w:p>
      <w:r>
        <w:t>诶你告诉我这些腿这腿都一样好吗随便来一个这个走起这就是你的身体你接受吗是太棒了你创造了一个绝佳的外形哎呀谢谢现在来为她塑造出与你一样的心灵</w:t>
      </w:r>
    </w:p>
    <w:p>
      <w:r>
        <w:t>她最喜欢的食物是什么我看甜的软的酸的咸的痛的冰的甜的你最喜欢的血型哎没有O啊没有O就那就ab吧他最喜欢哪种颜色红请赐予他一项天赋</w:t>
      </w:r>
    </w:p>
    <w:p>
      <w:r>
        <w:t>温柔坚强野心勇敢噪音噪音是什么声音比较大吗那就我坚强你对自己的创造物感觉如何他听不到爱希望厌恶恐惧希望吧你的回答是真诚的吗</w:t>
      </w:r>
    </w:p>
    <w:p>
      <w:r>
        <w:t>是你已接受发生痛苦和癫痫的可能性是哇什么意思难道待会有大新闻明白了你想吓我哎哟这个这个汉化的天呐那我们就为你的容器取名字取啥呢</w:t>
      </w:r>
    </w:p>
    <w:p>
      <w:r>
        <w:t>我看好多呀第二页是什么天哪英文的呢那我们就来个中文的我们就随便选吧刀华服覆盖恩节嗯嗯经历历叫赫曼吧就这样决定我们叫他赫曼</w:t>
      </w:r>
    </w:p>
    <w:p>
      <w:r>
        <w:t>那么他的创造者呢啊什么我我给我自己取名字我的名字有没有路子一眼望过去没有第二页呢第二页也没有那就算了那我们就随便去吧我们叫</w:t>
      </w:r>
    </w:p>
    <w:p>
      <w:r>
        <w:t>我们叫南哦我想起来了这里刚刚我们叫黛西我刚刚看到箱子呀哪去了诶诶诶在这黛西决定带师太棒了真是太棒了黛西感谢你的帮助你的回答</w:t>
      </w:r>
    </w:p>
    <w:p>
      <w:r>
        <w:t>你绝佳的造物将被遗弃掉什么在这个世界上没有人可以选择这一声哎等等一下我花了这么长时间给自己取名字哇啊克里斯啊妈妈杨妈克里斯啊啊啊克里斯</w:t>
      </w:r>
    </w:p>
    <w:p>
      <w:r>
        <w:t>你再不起床我们上学就要迟到了杨妈应该是老师是吧现在我在外面等你好吗长得有点像她的皮肤像服他衣服穿着又像茶但是我一点都不惊讶</w:t>
      </w:r>
    </w:p>
    <w:p>
      <w:r>
        <w:t>因为我在预告片里面看过怎么说呢这个造物就是嗯什么造物呸呸呸就是这个我们控制的这个主角啊他叫叫克里斯然后他是福和猹的两个名字拼起来的一个叫法</w:t>
      </w:r>
    </w:p>
    <w:p>
      <w:r>
        <w:t>不知道作者想表达什么嗯不管他我看能不能调设置啊调不出来啊调一下我现在还是小窗口模式我要改一下状态不能改吗打给家里哇我这个小窗口模式看着太不舒服了</w:t>
      </w:r>
    </w:p>
    <w:p>
      <w:r>
        <w:t>调查一下装衣服的抽屉抽抽屉这是什么东西这是一辆红色的手推车上面放着一个生锈的鸟笼看来他经历不少磕磕碰碰这个呢好这没什么OK睡觉不能睡哦</w:t>
      </w:r>
    </w:p>
    <w:p>
      <w:r>
        <w:t>哎等一下啊这边为什么奖杯这么这么多然后他那么的好看布置得那么好看为什么我们这里就很穷三什么都没有这是一台电脑桌下面有很多放满了旧箱</w:t>
      </w:r>
    </w:p>
    <w:p>
      <w:r>
        <w:t>旧旧书的箱子旧箱子的书就箱子的书什么鬼场景下放着一些CD古典音乐爵士乐宗教风斯卡还有一台游戏机插着一个普通的手柄跟一个山寨的山寨的抽屉上基本是空的</w:t>
      </w:r>
    </w:p>
    <w:p>
      <w:r>
        <w:t>除了一个破了洞的校园越野布衬衫抽屉没什么有用的那这边呢奖杯能不能看啊不能看哈诶那这边是谁啊这边另外一个小孩子吗好的今天是多美好的一天啊</w:t>
      </w:r>
    </w:p>
    <w:p>
      <w:r>
        <w:t>天哪这句台词太经典了今天是多美好的一天啊鸟儿在歌唱花儿在绽放像你这样的小孩旧的在地狱哦哇这走廊现在得在地狱焚烧这里有很多书</w:t>
      </w:r>
    </w:p>
    <w:p>
      <w:r>
        <w:t>蜗牛传奇故事书蜗牛没有尾巴科学博论文哎哟天哪杨光这蜗牛好执着呀蜗牛派我还记得那个东西蜗牛能帮你打理花园吗不见得还有一本格尔森爆裂亲笔签名的</w:t>
      </w:r>
    </w:p>
    <w:p>
      <w:r>
        <w:t>人类与怪物的历史啊所以那这个世界的那个和传说之下还是就是世界观是一样的现在没时间读这些东西了也就是说怪物他们他们来到地底</w:t>
      </w:r>
    </w:p>
    <w:p>
      <w:r>
        <w:t>就是他们以前还是住在地下室界的一株仙人掌没有什么值得说的抽屉里有一些蜡笔他们的标签早就磨掉了是而且缺了绿色的缺了绿色的有黄色的吗</w:t>
      </w:r>
    </w:p>
    <w:p>
      <w:r>
        <w:t>只有你镜子只有你门锁上了这个镜子我感觉就是就是结局打完之后再来看这个镜子我觉得可能会有一点变化之类的旁白好下楼去这里是客厅的厨房哦</w:t>
      </w:r>
    </w:p>
    <w:p>
      <w:r>
        <w:t>这里是卫生间以及现在为什么都还没有BGM有点着急以及一瓶加什么嘉伦这样的宠物洗发水宠物洗发水有宠物养吗还是说因为是他们的</w:t>
      </w:r>
    </w:p>
    <w:p>
      <w:r>
        <w:t>他们有体他们有那个毛所以用宠物洗发水比较好护理一点一瓶SE炫酷男孩身体喷雾写着给男孩子的喷雾火辣披萨味看起来几乎没有用过</w:t>
      </w:r>
    </w:p>
    <w:p>
      <w:r>
        <w:t>这谁会用啊谁买的天哪这是一个马桶冲水吗是你冲了马桶好的这是一个讲这是难道还有成就吗这种冰箱上面有一张照片上面是你你的妈妈</w:t>
      </w:r>
    </w:p>
    <w:p>
      <w:r>
        <w:t>还有你的哥哥我哥哥我哥哥是谁我哥哥是个怪物还是个人类不会是哦因为因为是剧情对不上说不定是小羊对吧这样的话就说得通了炉子上沾了一些肉桂味道的面糊</w:t>
      </w:r>
    </w:p>
    <w:p>
      <w:r>
        <w:t>肉桂什么肉桂奶油糖果派是不是这个东西我记得姜饼人姜饼怪和姜饼人的形状的曲奇贴膜这是个垃圾桶不知为何的散发出令人愉悦的花香</w:t>
      </w:r>
    </w:p>
    <w:p>
      <w:r>
        <w:t>脸愉悦的花销这里有四个四个椅子这是一个固定电话但你已经有一部手机了这是这是伊丽尔客厅里亲爱的椅子电视只是一台电视机看起来连电源都没插啊</w:t>
      </w:r>
    </w:p>
    <w:p>
      <w:r>
        <w:t>羊妈她喜欢读书对吧还有什么可以看的吗这是一本赞美诗集宗教还还有什么东西可以看吗应该没有了吧没有了我就出去了哎没有BGM感觉好胜得慌啊</w:t>
      </w:r>
    </w:p>
    <w:p>
      <w:r>
        <w:t>快来点音乐克里斯你来了我们应该还能赶得上哦克里斯今天天气真好不是吗我希望艾斯利尔下葬的回蛋糕精锐大精彩的大学生活后他还乐意回到我们这个小镇上吗</w:t>
      </w:r>
    </w:p>
    <w:p>
      <w:r>
        <w:t>哇小羊上大学了天呐哇能见他一面吗有点想他哦那个哦这个不是便利店的猫吗哦还有那个鳄鱼于姐于姐是警察天哪太棒了吧以及这个警察会不会太暴力了一点</w:t>
      </w:r>
    </w:p>
    <w:p>
      <w:r>
        <w:t>欧天哪这个B站落泪落泪落泪了诶这里不是我操纵自己去的啊哇你是老师啊上课了同学们都准备好嗯嗯嗯哦哥克里斯我还以为你今天不来了呢</w:t>
      </w:r>
    </w:p>
    <w:p>
      <w:r>
        <w:t>我们这个月有一项团队作业嗯就是说去找个搭档好吗这个gm真好听什么说我手机上看什么显而易见是学校的作业一项动画作业还有嘿嘿</w:t>
      </w:r>
    </w:p>
    <w:p>
      <w:r>
        <w:t>克里斯你写好搭档了吗你是那个动漫人物对不对那个叫什么什么喵喵哎呀忘了啊这四处调查一下这是一束玫瑰花会不会是鱼姐送的呢嘿嘿嘿</w:t>
      </w:r>
    </w:p>
    <w:p>
      <w:r>
        <w:t>电脑壁纸是一张旋转着的风景图幻灯片以及偶尔有一张两个强壮的超级英雄红脸拥抱的图片哎哟天呐好gay啊原来你是个腐女是吗你好呀</w:t>
      </w:r>
    </w:p>
    <w:p>
      <w:r>
        <w:t>嘿克里斯怎么了你又把铅笔弄丢了给这是支糖果手杖还是只还是这只会发光的啊你想和我搭档吗嗯不好意思诶鸟哥已经邀请我了可爱可爱</w:t>
      </w:r>
    </w:p>
    <w:p>
      <w:r>
        <w:t>不过我可以去问问艾斯特老师可不可以来个三人组你确定的话我就去问先等等嗯问吧好先等等我去问一下我觉得你还可以去问问别人鸟哥啊啊啊</w:t>
      </w:r>
    </w:p>
    <w:p>
      <w:r>
        <w:t>克里斯你又迟到了我懂嗯你需要个搭档对不起我已经和第二聪明的同学搭档了哦你就是鸟哥不过等等克里斯我突然想到你那独特的小伎俩</w:t>
      </w:r>
    </w:p>
    <w:p>
      <w:r>
        <w:t>可能会在这做作这次作业帮了大忙才怪我还想得个A呢天哪克里斯不会被被被被班级里排挤吧不会吧你看他黑着个脸这个体型TIMI对不对</w:t>
      </w:r>
    </w:p>
    <w:p>
      <w:r>
        <w:t>克里斯哇真是对不真是对不起TIMI已经有搭档了这什么东西他生了个什么东西这是个全熟的黑白相间的蛋真遗憾看来他已经有搭档了什么</w:t>
      </w:r>
    </w:p>
    <w:p>
      <w:r>
        <w:t>这也可以吗这可以啊怪物男孩怪物小男孩因为我克里斯下次早点来我现在我最后不得不和小雪搭了档现在他像个牛仔一样不停的转过来和我说</w:t>
      </w:r>
    </w:p>
    <w:p>
      <w:r>
        <w:t>Hello搭档好的小雪搭档我不小我不小搭哈你觉得这个怎么样很好笑对吧不好笑好冷哦好吧伙计我有个消息要告诉你我已经找到搭档了</w:t>
      </w:r>
    </w:p>
    <w:p>
      <w:r>
        <w:t>快走吧行吧克里斯你知道乔金森和凯迪是永远的好伙伴从我们的第一节体育课开始我们就是这是什么究极学业搭档那天学呼啦圈就是轮到我们的时候</w:t>
      </w:r>
    </w:p>
    <w:p>
      <w:r>
        <w:t>呼啦圈就发完了所以他就用我的呼啦圈了我们的故事就这样开始了可以点点按按有约了哦这妹子有点酷啊哎呦我没搭档来你想一组吗嗯行那我问问艾斯特老师</w:t>
      </w:r>
    </w:p>
    <w:p>
      <w:r>
        <w:t>那个可不可以三人一组啊啊啊喂你说什么不行我绝不同意驳回啊可可是克里斯还没有诺艾尔你刚刚说什么他刚刚说我俩一组就挺好的其实我是想知道能不能诺艾尔</w:t>
      </w:r>
    </w:p>
    <w:p>
      <w:r>
        <w:t>你大声点行不行你你好苏西苏西小羊苏西嗯我迟到了哦没没有你很准时我我们是在呃为下次团队作业挑选搭档这个嗯苏西你和克里斯搭档不要那么强硬好不好</w:t>
      </w:r>
    </w:p>
    <w:p>
      <w:r>
        <w:t>嗯挺好她是男孩子还是女孩子既既然大家都到齐了那那我就要布置作业了怎么了呃有没有谁知道粉笔哪去了这已经是第三次而且你们也明白</w:t>
      </w:r>
    </w:p>
    <w:p>
      <w:r>
        <w:t>没粉笔我可讲不了课阿姨艾斯特有点惨啊感觉被学生欺负的感觉要要不咱们这么办要是没人出来解释的话你们就全摊上麻烦了有有人说两句吗</w:t>
      </w:r>
    </w:p>
    <w:p>
      <w:r>
        <w:t>拜拜托对了储物间里应该还有一盒艾斯特老师要不我和苏西好好主意诺艾尔苏西因为你是最晚到的不如就由你去替我拿吧啊随便好凶还还有克克里斯</w:t>
      </w:r>
    </w:p>
    <w:p>
      <w:r>
        <w:t>你能不能跟着他确保他有拿到还有免得他惹麻烦谢了克里斯待会儿见天呐把这种事情托给我真的好吗喂克里斯你还等什么快去喂说电话姐妹别担心</w:t>
      </w:r>
    </w:p>
    <w:p>
      <w:r>
        <w:t>克里斯我一直觉得司机没那么坏你说是吧肯定不会有事的是吗来吧你要说是什么黑色我早就说了迟到可不好吧这估计就是人们常说的不听好人言</w:t>
      </w:r>
    </w:p>
    <w:p>
      <w:r>
        <w:t>吃亏在眼前好地道啊这个翻译苏西好恶毒说蛋蛋永远不会孵化哟克里斯真是抱歉我要是留下来陪你做搭档你就不必非得和菲德和他一组了</w:t>
      </w:r>
    </w:p>
    <w:p>
      <w:r>
        <w:t>他可是会把你撕成碎片的克里斯接着那堆碎片还会被回炉里揍一顿天哪都熟了好吗克里斯别听他胡说八道才没那么糟呢你还是有那么一丝从苏西手上续作的可能性</w:t>
      </w:r>
    </w:p>
    <w:p>
      <w:r>
        <w:t>你只是因为他完全不管你的你们的作业而落个不及格罢了就像我们常说的克里斯谁要输谁要输呃没起到什么安慰作用哈你讲的笑话真的太冷了</w:t>
      </w:r>
    </w:p>
    <w:p>
      <w:r>
        <w:t>说真的克里斯你要是我要是有胳膊肯定会摘下这顶酷炫的帽子来表达对你内心无限的思念一点点按按别搜你们好可怕天呐我都不敢出去了</w:t>
      </w:r>
    </w:p>
    <w:p>
      <w:r>
        <w:t>Hello苏西好吃粉笔哎呀哎呀克里斯我没知道我没注意你在嗯嗯你刚刚可什么都没看见对不对啊你连话都说不出来嗯克里斯诶诶你不要过来啊</w:t>
      </w:r>
    </w:p>
    <w:p>
      <w:r>
        <w:t>靠啊喂嗯我来告诉你一个秘密天哪我就知道是这样的一声不吭的人最让我火大了你认为只要你不出声啊我就不知道你脑子里究竟在想什么</w:t>
      </w:r>
    </w:p>
    <w:p>
      <w:r>
        <w:t>破案啦我发现粉笔就是被苏西吃瓜的他这次可爱你是女生啊天呐呵呵好吧他这次可逃不掉了总算要被开除啊啊啊拜托克里斯别装了多惊讶</w:t>
      </w:r>
    </w:p>
    <w:p>
      <w:r>
        <w:t>你知道就是这么一回事每个人都盼着呢每个人都希望这样所以恭喜克里斯你逮到我了我完蛋了不过嘛让我稍微说两句看来因为吃了点零食就被开除</w:t>
      </w:r>
    </w:p>
    <w:p>
      <w:r>
        <w:t>是不是稍微有点亏所以说克里斯既然你知道你打算既然我知道你打算告密哼哼哼嗯那我还不如玩真的干出点丧尽天良的事才被开除吧克里斯</w:t>
      </w:r>
    </w:p>
    <w:p>
      <w:r>
        <w:t>你想不想知道哦失去自己的脸是什么感觉好算了吧嗯嗯克里斯你有个好母亲我可不忍心让她亲手埋葬自己的孩子嗯嗯行了那就速战速决吧</w:t>
      </w:r>
    </w:p>
    <w:p>
      <w:r>
        <w:t>咱们去多弄点粉笔溜达回教室然后呢克里斯由你来负责我们的作业你说行不好不好哎哎我没点我没点你不用回答了如果你还没有搞清楚状况的话</w:t>
      </w:r>
    </w:p>
    <w:p>
      <w:r>
        <w:t>那我来告诉你你的选择根本无关紧要嗯嗯走吧改台天哪你好凶哦不过我觉得我觉得苏西可能挺好的你说真的他可能是刀子嘴豆腐心准备好参加赛迪阴人的舞会了吗</w:t>
      </w:r>
    </w:p>
    <w:p>
      <w:r>
        <w:t>在这个舞会中所有的监护人都头戴巨大的鹰头套一等到学生们在舞蹈中产生什么肢体接触就会朝他们大叫这是什么沙雕舞会什么锁柜填满了乔金森的纪念品</w:t>
      </w:r>
    </w:p>
    <w:p>
      <w:r>
        <w:t>这个呢锁锁了锁了锁了我还可不可以再进去你通过朦胧的窗户看去一个黄色模糊形体正在搬那就叫一般然后百无聊赖的模糊形体行吧我来啦</w:t>
      </w:r>
    </w:p>
    <w:p>
      <w:r>
        <w:t>我再去调查一下他会不会揍我怎么你终于明白了学前班更适合你了吗哎其实我也想跟你过去没准我还能在里头找个更好的搭档呢切还是免了吧</w:t>
      </w:r>
    </w:p>
    <w:p>
      <w:r>
        <w:t>嗯嗯走错了克里斯走错了可以哎呀我想过去看一下啊你好凶哦老天你还能走的在吗你还是怎么的切我懂了你还不习惯没人牵着你的手走自己走路对吧</w:t>
      </w:r>
    </w:p>
    <w:p>
      <w:r>
        <w:t>走吧怪胎嗯哼啊啊啊储物间到了真可惜橱柜我们才刚找到点乐子的啊啊啊天哪嘿克里斯是我想多了你有没有觉得这里头也太黑了我测什么呢</w:t>
      </w:r>
    </w:p>
    <w:p>
      <w:r>
        <w:t>克里斯你到底进不进去好啊你要当个怂包的话那就由我静啊我们两个同时进去哈天哪行看吧你究竟有什么好怕的说了些废纸以外什么也没有</w:t>
      </w:r>
    </w:p>
    <w:p>
      <w:r>
        <w:t>我们得找找点开关在哪点灯开关抽只能出去吗克里斯你要是把我扔在这我就你有点可爱诶我发现你就是那种怪物我找不到开关估计还得深入</w:t>
      </w:r>
    </w:p>
    <w:p>
      <w:r>
        <w:t>哎哟天哪对储物间来说有点大就是吧你看咱们早就该碰到底了喂克里斯我认为这尖锄奸坏了因为这根本没有强啊啊啊反正我们已经努力过了</w:t>
      </w:r>
    </w:p>
    <w:p>
      <w:r>
        <w:t>嗯嗯艾斯特如果非要粉笔不可的话他自己来拿就好了我们开溜吧好走说得对哦吼这什么鬼啊喂这一点都不好笑放不出去放我们下下饭地板在</w:t>
      </w:r>
    </w:p>
    <w:p>
      <w:r>
        <w:t>哎呀这个cg好棒啊诶诶你谁啊诶你谁啊你存档点有时你会见到这闪烁的光芒这是只有你能看见的光芒出于习惯你伸出了手然后存了个档</w:t>
      </w:r>
    </w:p>
    <w:p>
      <w:r>
        <w:t>你充满了决心哇大家发现没有这个存档点的名字是是我自己给我自己取的那个名字黛西这有什么关联吗好像先不管他继续走哎呦我想调一下这个窗口好小哦</w:t>
      </w:r>
    </w:p>
    <w:p>
      <w:r>
        <w:t>可以看一下吗这是什么呀物品装备天哪哇好细心啊能力还有能力这种东西啊一句装有人类啊啊他就是克里斯天哪一其专有人类的灵魂躯体是吗</w:t>
      </w:r>
    </w:p>
    <w:p>
      <w:r>
        <w:t>设置哦nice啊全屏好舒服天呐走了有点诡异啊这是地下世界吗这是什么呀他们穿越到了什么东西这是什么东西啊啊哇我一走过去它就会它就会摇诶</w:t>
      </w:r>
    </w:p>
    <w:p>
      <w:r>
        <w:t>笑声有点有种笑声的感觉你祖传的面瘫脸祖传的蓝皮肤还挺好看的这个样子穿的是个盔甲是吧带着个披肩太暗了什么都看不见什么也看不见哦</w:t>
      </w:r>
    </w:p>
    <w:p>
      <w:r>
        <w:t>楼上面有个黑影太暗了什么也看不见这是什么眼睛不能调查太阳什么也看不见哎没有诶哎我刚刚随便按了一下x x居然是冲刺哇居然有冲刺系统</w:t>
      </w:r>
    </w:p>
    <w:p>
      <w:r>
        <w:t>天哪啊这如果我是克里斯的话我变成这个样子蓝皮肤小人那么那个苏西会变成什么样呢超级朋克会感觉过去一个黑影喔可以啊这一坨是啥</w:t>
      </w:r>
    </w:p>
    <w:p>
      <w:r>
        <w:t>过不去算了他什么也看不见啊哇这个有点这个像鼻子和嘴巴这里呢喂喂喂喂哇猝不及防诶好打得好不如接的好你的痛已经退去hp完全恢复</w:t>
      </w:r>
    </w:p>
    <w:p>
      <w:r>
        <w:t>眼之谜题诶刚刚那边下面是不是还有路啊我再过去一下打不到我的我知道我跑的够快死亡就追不上我下面好像还有一个地方啊果然就说了</w:t>
      </w:r>
    </w:p>
    <w:p>
      <w:r>
        <w:t>里面有什么东西正发着光取出来吗是你取到了闪亮碎片有什么用吗哇那个东西会攻击我的只要我一直这样走了就可以了存个档有种力量的内心的闪耀</w:t>
      </w:r>
    </w:p>
    <w:p>
      <w:r>
        <w:t>划破了黑暗你遭受的一切伤痛都已经褪去还不一样呢刚刚那个字体这是什么在这片土地上只有被黑暗什么遮蔽的双眼能够看得清道路偶谜题</w:t>
      </w:r>
    </w:p>
    <w:p>
      <w:r>
        <w:t>谜题提示这位黑暗遮蔽的双眼才能看清道路黑暗遮蔽的双眼也就是说我要把这在这片土地上只有被黑暗遮蔽的双眼才能看清道路这里是两边的啊</w:t>
      </w:r>
    </w:p>
    <w:p>
      <w:r>
        <w:t>这里是两边的那我就先这样这不就行了吗走了有快走就是方便什么也看不见这两个会不会来攻击我上面那两个摇杆哦不会哦没有什么用这是什么东西</w:t>
      </w:r>
    </w:p>
    <w:p>
      <w:r>
        <w:t>这是哎这个是什么东西这是怪物吗啊已经又有一个黑影了妈的好鬼畜啊天哪呃呃呃走了这里嘿滚滚开你要是再靠近的话我就嗯嗯嗯克克里斯哇</w:t>
      </w:r>
    </w:p>
    <w:p>
      <w:r>
        <w:t>你这身装扮好酷啊可别再这么吓我了笨蛋哎天哪除非你想被一拳打在脸上哼嗯总之别再闹了我们得想办法离开这里呃呃呃那么这里又是哪里呢</w:t>
      </w:r>
    </w:p>
    <w:p>
      <w:r>
        <w:t>这都差不多是你害我们陷入到这里你负责带我出去带我们出去嗯嗯带路吧克里斯她好酷哦来让我看看你的正面还有个领带打的是不是好酷啊</w:t>
      </w:r>
    </w:p>
    <w:p>
      <w:r>
        <w:t>柳丁老天啊得了吧你走的太慢了让我带入的是你让我走的慢的觉得我走得慢的人也是你唉天呐女人心啊嗯嗯嘿克里斯有人在上面招冲我们招手呢</w:t>
      </w:r>
    </w:p>
    <w:p>
      <w:r>
        <w:t>不知道他在打什么主意嗯嗯快快跑克里斯好我走走起诶只要我跑的够快死亡就追不上我哎呦哎等一下啊打不到我的呀这个那么怕屁啊诶可以的吗</w:t>
      </w:r>
    </w:p>
    <w:p>
      <w:r>
        <w:t>那刚刚是什么情况走了走了不管他克里斯这边走唉知道我跑得够快死亡就追不上我嘿天哪那刚刚那是什么情况刚刚我都穿过去了呀哇以及这里好漂亮</w:t>
      </w:r>
    </w:p>
    <w:p>
      <w:r>
        <w:t>嗯苏西呢蜡烛哇嘿哦你没死啊挺好谁知道这是什么鬼地方我也不知道不知道上面那个建筑里面有没有人你你下面那条路是什么哎你挡着我了</w:t>
      </w:r>
    </w:p>
    <w:p>
      <w:r>
        <w:t>我要过去看一下算了哇好漂亮天呐进门都可以进去吗看起来像是个山顶大门锁住了而且里面有没有人锁住了锁住了武器店锁住了这边可以过吗</w:t>
      </w:r>
    </w:p>
    <w:p>
      <w:r>
        <w:t>过不了哇在你面前城堡的轮廓在小镇下方浮现从中喷涌出一道漆黑的光芒漆黑的光束灌入苍穹此地的力量在你内心闪耀城堡小镇天哪一座城堡</w:t>
      </w:r>
    </w:p>
    <w:p>
      <w:r>
        <w:t>为什么储物间里会有一座城堡欢迎英雄们什么人我不紧张我不是你们的敌人二位请上前来吧这什么呀这是什么这是城堡的主人是吗诶诶诶诶好像好像</w:t>
      </w:r>
    </w:p>
    <w:p>
      <w:r>
        <w:t>那个就是传说之下里面那个划船的那个对吧欢迎我是这个王国的王子这里是黑暗王国克里斯苏西这片土地上有一个传说传说中有一天两位光之英雄将会到来</w:t>
      </w:r>
    </w:p>
    <w:p>
      <w:r>
        <w:t>完成由时间和空间所定下的远古的预言英雄们请你们听听我的故事听不听听可以不听吗真的你确定吗很重要的哦哎呀嗯还有我觉得这个预言还是挺温馨的</w:t>
      </w:r>
    </w:p>
    <w:p>
      <w:r>
        <w:t>我觉得你们会喜欢的这个我们已经知道了听真的吗你们已经听过了吗哎早知道我就不练习这么多次现在老兄我们不是来这听故事告诉我们怎么回家就好</w:t>
      </w:r>
    </w:p>
    <w:p>
      <w:r>
        <w:t>简单的方法就是封印诶我是不是因为选那个没有看哎呀行吧那就这样吧喷泉哦你是说类似饮水台的那种是那个喷泉造就黑暗世界的喷泉你确定你真的了解传说吗</w:t>
      </w:r>
    </w:p>
    <w:p>
      <w:r>
        <w:t>听着嗯不我们知道的已经足够多了两位回头见等等等起码让我告诉你怎么哦打倒了一个书呆子还是两个这下爸爸一定会让我当本月最佳儿子了</w:t>
      </w:r>
    </w:p>
    <w:p>
      <w:r>
        <w:t>你是谁我是坏蛋坏蛋你懂的传说里提到过那个什么泪低头的小孩不懂诶这解释起来就很难了呃我可以帮忙解释孩子别来瞎掺和不我会用生命守护英雄们</w:t>
      </w:r>
    </w:p>
    <w:p>
      <w:r>
        <w:t>呃要不你先听说要不你要不然你先听一首我想听这个孩子说说好吧长话短说你们是英雄你们要去东边然后封印我们的黑暗喷泉这样便能阻止黑暗笼罩世界</w:t>
      </w:r>
    </w:p>
    <w:p>
      <w:r>
        <w:t>而我们则则完全不想这样因为黑暗统治这个世界那不是很棒吗等等我们为什么要去阻止他我也不知道要不然我们我回去问问我爸我来告诉你</w:t>
      </w:r>
    </w:p>
    <w:p>
      <w:r>
        <w:t>我们明白了哎呦我对不起你啊待会待会我就回去重开了个档所以你其实是想来和我们盖章正是如此行吧孩子啊总算有个说人话的了诶诶诶这猝不及防的战斗</w:t>
      </w:r>
    </w:p>
    <w:p>
      <w:r>
        <w:t>以及这个战斗性系统好炫酷啊天哪蓝色传了进来啊以及真的对不住大家我真的不知道会发生这样然后我打算重开档然后看一下那个故事他要说的是什么故事好吗好</w:t>
      </w:r>
    </w:p>
    <w:p>
      <w:r>
        <w:t>我一会儿回来好了我们回到这里了哎呦我们这次好好把这个故事听完吧我刚刚真的是太我刚刚太愣了知道吗然后我还以为他还会强行的让我们去看这个故事的</w:t>
      </w:r>
    </w:p>
    <w:p>
      <w:r>
        <w:t>结果就造就成刚刚那个样子不行我们就好好听一下听那好很久很久以前在阴影的低语中流传着一个传说那是希望的传说那是梦想的传说那是光明的传说</w:t>
      </w:r>
    </w:p>
    <w:p>
      <w:r>
        <w:t>那是黑暗的传说这便是名为dot ro的传说游戏这个标题就这样来的在几千年的岁月里关于按互相调和为这个时间带来和平但若这平衡被破坏</w:t>
      </w:r>
    </w:p>
    <w:p>
      <w:r>
        <w:t>一个恐怖的灾难将会到来暗淡的天空光明不在在恐惧中大地随之崩坏然后大地母亲心跳加剧她将断绝最后一口气息可是希望之光终将闪耀</w:t>
      </w:r>
    </w:p>
    <w:p>
      <w:r>
        <w:t>三位英雄出现在世界的尽头一位人类一位怪物还有那黑暗的王子只有他们能将喷泉封印破坏天使的乐园只有这样世界才能恢复平衡免遭那毁灭的厄运</w:t>
      </w:r>
    </w:p>
    <w:p>
      <w:r>
        <w:t>如今黑暗喷泉造就这片土地的喷泉高高立于王国的中心但最近又一个喷泉出现在了地平线上他的出现让关羽暗的平衡开始动摇没了吗啊真是个好棒啊</w:t>
      </w:r>
    </w:p>
    <w:p>
      <w:r>
        <w:t>这个果然还是跳回来跳回来看这个故事还是很还是很有帮助的克里斯苏西感谢你们的倾听我相信你们二位便是传说里的英雄无论遇到任何什么</w:t>
      </w:r>
    </w:p>
    <w:p>
      <w:r>
        <w:t>无论遇到何种敌人你们二位都拥有能够拯救世界的勇气三角战士们请接受你们的命运吧然后苏西肯定说不呃还是算了果然是什么你说我是某种英雄</w:t>
      </w:r>
    </w:p>
    <w:p>
      <w:r>
        <w:t>你找错人了可可是苏西没有了你这个世界会嗯那又怎样就算世界毁灭了跟我也毫无关系老实说没准还挺有趣的总之克里斯如果你想跟这家伙玩什么传说游戏</w:t>
      </w:r>
    </w:p>
    <w:p>
      <w:r>
        <w:t>那你就一个人留下吧我自己去找离开的办法苏西等等又是你叫啥来着这个雨滴头这个小男孩叫蓝色轰轰英雄这就是想着逃跑了这就想着逃跑了</w:t>
      </w:r>
    </w:p>
    <w:p>
      <w:r>
        <w:t>他们甚至连我在这里都不知道这下爸爸一定会让我在本月最佳儿子所以你爸爸到底有多少儿子你是谁我是坏蛋坏蛋这回你们几个小鬼也想封印我们的黑暗喷泉</w:t>
      </w:r>
    </w:p>
    <w:p>
      <w:r>
        <w:t>而且还是把你们看作小鬼好了把世界从永恒的黑暗中拯救出来呃别想抵赖我们都清楚你们想去东边那是你回家的唯一方式你都自己说出来了</w:t>
      </w:r>
    </w:p>
    <w:p>
      <w:r>
        <w:t>妈耶都没人说是要去东边的好吗自己说自己自己说那是你回家的唯一方法但是我蓝色不会让你们妄为我还有一份完美的两部计划来确保万无一失</w:t>
      </w:r>
    </w:p>
    <w:p>
      <w:r>
        <w:t>第一步我揍扁你第二部你输了嗯嗯嗯嗯计划不错孩子真真的嗯真的而且基于我反过来用他对付你吗哎来了来了战斗系统真的是好新颖啊这是攻击</w:t>
      </w:r>
    </w:p>
    <w:p>
      <w:r>
        <w:t>这不是说话这个应该就是道具这个是这个是仁慈吧还是这个就是不战斗的意思这个是什么东西这个盾牌是不是就是可以就像平常有些游戏那样的就可以防守</w:t>
      </w:r>
    </w:p>
    <w:p>
      <w:r>
        <w:t>然后度过这一回合不管了晚安按照这个游戏的传统先说话先行动为主查看警告赞美警告警告是啥赞美赞美吧你告诉我蓝色你无法取悦他的衣服和身体</w:t>
      </w:r>
    </w:p>
    <w:p>
      <w:r>
        <w:t>他还感动了这有什么哇109好高啊啊你让我有种飙车般的快感呵呵我不知道我哪来不过蛮酷的蓝色哦哦哦哦差一点差一点对话警告应该和老三要小心苏西的攻击</w:t>
      </w:r>
    </w:p>
    <w:p>
      <w:r>
        <w:t>他做好了准备是吗我喜欢爱我喜欢挨揍开玩笑的哎哟sorrysorrysorry哇我都没反应过来天呐而且刚刚不是有护盾这种东西吗</w:t>
      </w:r>
    </w:p>
    <w:p>
      <w:r>
        <w:t>哇好好好好好好这次这次这次我们就认真一点警告是可以让就是苏西不要去打他这可能是一个分支吧我觉得应该不可能会把他打死试试看呗</w:t>
      </w:r>
    </w:p>
    <w:p>
      <w:r>
        <w:t>警告蓝色魔兽的心理帮助的念头自己却不经意盎然的失效你们之后有什么打算哦飙车蓝色随机切换到档位一下显示自己的技术那个王子呢</w:t>
      </w:r>
    </w:p>
    <w:p>
      <w:r>
        <w:t>称赞你是再次称赞亚瑟但他认为他并不是但他但他认为这并不全信他攻击又加回来了什么鬼你难道不知道我能隐藏我的自尊心吗天哪等一下我的自行车快要没油了</w:t>
      </w:r>
    </w:p>
    <w:p>
      <w:r>
        <w:t>好吧你们这些小混球们就算你们走运不过下一次输的人会是你们哈哈再见了废物们我在我在晚饭之前回家你胜利了然后获得什么还获得37块钱呢</w:t>
      </w:r>
    </w:p>
    <w:p>
      <w:r>
        <w:t>你们俩没事吧呃请允许我正式进行自我介绍我是你就不能去你就不能把那兜帽去掉吗我都快听不见你在那边嘟囔什么了呃呃好吧啊哇好可爱</w:t>
      </w:r>
    </w:p>
    <w:p>
      <w:r>
        <w:t>天呐绿色的只不过这个这个绿色这个颜色不错大家好我叫利艾尔斯你这是你这个名字是小羊的名字倒过来的吧我也不是说倒过来的就是乱拼的那种</w:t>
      </w:r>
    </w:p>
    <w:p>
      <w:r>
        <w:t>莉莉艾尔斯利尔斯克里斯苏西很荣幸认识你们啊我们能够成为最好我们能够成为肯定能成为好朋友而且离开这里最快的路线就是往东走是吗</w:t>
      </w:r>
    </w:p>
    <w:p>
      <w:r>
        <w:t>没错我们就是要像知道了嗯学校见克里斯呃看来就只有我们两个啊啊啊克里斯我是一名王子可是我呃目前没有成名我孤单一人在这里等你们两个呃</w:t>
      </w:r>
    </w:p>
    <w:p>
      <w:r>
        <w:t>等了好久好久等了一辈子所以我真的真的很高兴能遇见你们啊希望我们能成为好朋友克里斯哇我们去找苏西吧他肯定往东南方向走了你来带路吧</w:t>
      </w:r>
    </w:p>
    <w:p>
      <w:r>
        <w:t>克里斯嗯哇哦可以对话吗不可以这里的嘿克里斯我觉得我们最好赶紧去找苏西我们可以冒险结束后再回来到时候我可以给你们烤个美味的蛋糕</w:t>
      </w:r>
    </w:p>
    <w:p>
      <w:r>
        <w:t>听见没有这里有一个像这里这里有一个提示就说等我等一下就快接近结局的时候如果往回走的话我们来到这个城堡看看行记住了走吧孤独的王子和利艾尔斯成为你的同伴</w:t>
      </w:r>
    </w:p>
    <w:p>
      <w:r>
        <w:t>朦胧的男孩力量在你的内心闪耀保存毛茸茸的男孩你的造型还是很像有点像小羊的你的名字也是小羊那个名字打乱的哦克里斯现在是做好面对敌人的准备的好机会</w:t>
      </w:r>
    </w:p>
    <w:p>
      <w:r>
        <w:t>你想我来教你怎么战斗吗来吧我好像有好多东西都不会的好请准备好克里斯你看见那颗红星了吗克里斯那是你的灵魂可以说是你的生命的精华所在</w:t>
      </w:r>
    </w:p>
    <w:p>
      <w:r>
        <w:t>在那里面承载着你的什么意念和你的同情心还有全世界的命运当他被击中时你和你的伙伴都会损失hp当所有人的hb都降到零时我们就战败了</w:t>
      </w:r>
    </w:p>
    <w:p>
      <w:r>
        <w:t>所以请注意躲开敌人的攻击准备好了吗来试试躲避好躲诶这个好简单哦真棒克里斯你真是个天才呀总而言之敌人攻击完之后就轮到我们了</w:t>
      </w:r>
    </w:p>
    <w:p>
      <w:r>
        <w:t>克里斯首先我来教你如何战斗虽然战斗在世界上是没有必要的但基础知识了解一下也没有坏处来试试战斗吧嘿真棒克里斯对了当官喵进入左框时</w:t>
      </w:r>
    </w:p>
    <w:p>
      <w:r>
        <w:t>阿山这一剑能够增加伤害量好但是他我刚刚还以为就这一件那个什么呸呸就在那个最左边那个我还以为他就是最底线了已经过不去了结果就穿过去了</w:t>
      </w:r>
    </w:p>
    <w:p>
      <w:r>
        <w:t>直接就好吧好接下来我们试试防御选择防御你受到的伤害就会减少不仅这样你还能收到tp注意左边橙色的能量条接下来我就解释受防御太棒了</w:t>
      </w:r>
    </w:p>
    <w:p>
      <w:r>
        <w:t>克里斯期待你收集了tp让我们用tp施展魔什么法术法术因为你会把因为你把敌人揍到一定程度之后他就会变得很疲惫现在如果对他使用我的法术</w:t>
      </w:r>
    </w:p>
    <w:p>
      <w:r>
        <w:t>他就会睡着这样我就可以和平的我们就可以和平地取胜了法术哇天哪还可以还可以治愈队友nice哦不过你们看啊至于队友的时候那个旁边那个tp会消耗</w:t>
      </w:r>
    </w:p>
    <w:p>
      <w:r>
        <w:t>我们看一下啊安抚是哦不够哎这不治疗的话那才安抚吧太棒了克里斯在战斗中我们已经取胜了还剩一点内容需要教你这是什么at善用他</w:t>
      </w:r>
    </w:p>
    <w:p>
      <w:r>
        <w:t>就连最残暴的敌人也能被我们的善良的艾特所打动克里斯虽然他只是个人偶时时拥抱他也无妨吧好用行动诶诶我可以抱利艾尔诶天哪我要抱你抱住了</w:t>
      </w:r>
    </w:p>
    <w:p>
      <w:r>
        <w:t>利尔斯克格里斯嗯我认为嗯你现在不该抱我但是哎呦他脸红好可爱天哪这是这是天使吧怎么这么可爱啊好了我以后叫你小天使我以后就再抱一下</w:t>
      </w:r>
    </w:p>
    <w:p>
      <w:r>
        <w:t>还可以再报天呐你看抱住那一瞬间是不是特别像亲上去的感觉你抱着利斯克里斯你难道是想要让我让我嘿嘿嘿给你一个关于猫的教程啊全</w:t>
      </w:r>
    </w:p>
    <w:p>
      <w:r>
        <w:t>再来再来我这里我从来没有抱过其他人除了练习人偶测试的时候所以我不能教你任何东西抱歉我想应该由你来教我才对哈哈天哪这个家伙可爱过头了吧</w:t>
      </w:r>
    </w:p>
    <w:p>
      <w:r>
        <w:t>你是吃小可你是吃可爱长大的吗天哪好好好还可以吗啊点点点哦太可爱了好吧好吧不闹了抱他抱他拥抱了没错真棒克里斯每种敌人都有对应的行动</w:t>
      </w:r>
    </w:p>
    <w:p>
      <w:r>
        <w:t>能使他们满意但敌人感到满意时他们的名字会变黄这个时候你只能用饶恕来结束战斗如果我们饶恕掉所有敌人就不用就再也不用战斗了好的来老鼠</w:t>
      </w:r>
    </w:p>
    <w:p>
      <w:r>
        <w:t>也就是仁慈对吧干的漂亮克里斯这样一来我们就赢了一场真正的战斗了能有这样教你的机会我真是太开心了克里斯你胜利了哎我一分钱都没拿到</w:t>
      </w:r>
    </w:p>
    <w:p>
      <w:r>
        <w:t>可能我当时好吧一分肯定会给你钱的哦我刚才真要去这是个好学生克里斯然后嗯如果以后要复习战斗知识的话我看我为你和苏西做了份手册</w:t>
      </w:r>
    </w:p>
    <w:p>
      <w:r>
        <w:t>按c打开菜单后就可以在物品栏中使用它了你得到了手册来我让我来看看让我康康在哪呀这里吼吼好的走吧唉呀身后跟着个大可爱哇哦大门已经开了</w:t>
      </w:r>
    </w:p>
    <w:p>
      <w:r>
        <w:t>怪不得亚瑟可以进来什么亚瑟我又说错了蓝色了怪不得蓝色也可以寄过来啊克里斯一旦我们通过了这扇门啊我们的冒险就真正的开始了一场早已出现在准确写在寓言中的旅程</w:t>
      </w:r>
    </w:p>
    <w:p>
      <w:r>
        <w:t>但是克里斯我坚信你的选择也很重要啊啊啊克里斯在最后一切都会因为我们怎么对待他们而不同所以尽我们最大的努力避免战斗走下去吧</w:t>
      </w:r>
    </w:p>
    <w:p>
      <w:r>
        <w:t>如果我们能够做到我相信这个传说会有个美满的结局如果不这样做的话恐怕你可能不会得到你喜欢的结果哦我很抱歉我是不是要求的太多了</w:t>
      </w:r>
    </w:p>
    <w:p>
      <w:r>
        <w:t>过多了也就是说他在提醒我们就是说有可能这个游戏里面是有那个屠杀路线的啊就是说是我们要避免战斗啊什么的可以走到一个好结局之类的</w:t>
      </w:r>
    </w:p>
    <w:p>
      <w:r>
        <w:t>我当然能做到呀贝斯见到你的那一瞬间我就知道你是个英雄就我们最大的努力吧好吗啊你真可爱天呐走啦关上了大门真正的冒险就这样开始了吗</w:t>
      </w:r>
    </w:p>
    <w:p>
      <w:r>
        <w:t>哇天哪好好看当那扇门在你身后关不上时你的冒险就真正的开始了冒险的力量在你内心闪耀着平原大门让我们找一下苏西这个树可以调查吗</w:t>
      </w:r>
    </w:p>
    <w:p>
      <w:r>
        <w:t>好像不可以希望与梦想之源这是这是这个bgm的名字吗前方有敌人你们射死spa蓝色流哦你真体贴啊蓝色呜诶诶我可以这样跑调诶好像不行</w:t>
      </w:r>
    </w:p>
    <w:p>
      <w:r>
        <w:t>来吧翻转说服说教说服说教舒服你的话就防御一回合你告诉万暂停手他的斗志剧烈的动摇了是啊我想你说的有点道理你有道理你还攻击我</w:t>
      </w:r>
    </w:p>
    <w:p>
      <w:r>
        <w:t>精雕细琢的石头可以哦劳动就是要两个人一起饶恕吗还是说只要一个人就可以了两个人试试看吧啊得到34块钱啊这个牌子如果你在读这个</w:t>
      </w:r>
    </w:p>
    <w:p>
      <w:r>
        <w:t>我猜你应该已经死了天哪传说之下的啊什么尝试下呸呸呸托比他做的那些反派真的特别多有特色特别可爱哦吼这不是我最喜欢的两个家伙吗</w:t>
      </w:r>
    </w:p>
    <w:p>
      <w:r>
        <w:t>才不呢你们两个甚至排不上我最喜欢的前五名啊蓝色苏西在哪你是说那个紫发女孩啊色女孩你们这些蠢蛋你们已经阻止不了我了你做了什么</w:t>
      </w:r>
    </w:p>
    <w:p>
      <w:r>
        <w:t>这问题太简单了我被他揍翻了所以跑出来这情节盘转有点大你的画风变了好吗小天使喂别再看这块牌子还没完工呢亚瑟流蓝色流亚瑟是什么鬼</w:t>
      </w:r>
    </w:p>
    <w:p>
      <w:r>
        <w:t>我怎么会说亚瑟你就打算站着吗我以为你至少会往右边跑的为啥那个紫色女孩就在那边哎哟这里是什么这种树上没有可以治疗你的东西不管你做什么</w:t>
      </w:r>
    </w:p>
    <w:p>
      <w:r>
        <w:t>别查看这棵树然后按c打开你的菜单你明白了吗亚瑟流那我gp那我偏要弄我树上挂了两个东西拿一个吗拿你得到了黑暗糖果黑暗糖果看一下回复40hp</w:t>
      </w:r>
    </w:p>
    <w:p>
      <w:r>
        <w:t>一颗黑红黑的乡间的星星口袋像棉花糖啊还不用去吃那我再拿一个吗不是说刚刚有两个吗拿一个吗拿得了黑暗韩国啊谢谢你哦好没有什么对话</w:t>
      </w:r>
    </w:p>
    <w:p>
      <w:r>
        <w:t>继续找嘿如果你想如果你走这边我的部队会揍扁你的你这是在威胁我们吗我认为这是个邀请是吗哦啊应该可以躲掉吧哇两只了现在帮大家跳过一下</w:t>
      </w:r>
    </w:p>
    <w:p>
      <w:r>
        <w:t>哦你谁啊妈妈咪呀我是顶尖大厨做完怎么做完上一个蛋糕累坏我了所以我打了个盹但是妈妈咪呀被一阵吓人的声响给吓醒了一头野兽直直的跳上了珠子</w:t>
      </w:r>
    </w:p>
    <w:p>
      <w:r>
        <w:t>野蛮的吃掉了蛋糕他就死死的跑掉了但是我那漂亮的蛋糕就哦克里斯那听起来像是苏西我们必须往右走我们要阻止他惹更多的麻烦了妈妈妈咪啊</w:t>
      </w:r>
    </w:p>
    <w:p>
      <w:r>
        <w:t>妈妈妈妈咪呀我的天呐这个人你们认识那条野兽别别再回来了这蛋糕为什么在冒烟啊剩下的蛋糕还在冒烟拿一块拿放进了我的重要物品了</w:t>
      </w:r>
    </w:p>
    <w:p>
      <w:r>
        <w:t>为什么是重要物品了重要物品了看一下中诶哦在这哎手机打个电话哇好诡异看一下那个蛋糕一位工匠大师可以修好它那接下来就是我们可能会遇到一个诶</w:t>
      </w:r>
    </w:p>
    <w:p>
      <w:r>
        <w:t>好吧来吧来来来战个痛快反正这是什么东西是新怪物心叫心头方丈先说服然后你的话就你的话防御回合我看他是怎么攻击的哇天哪哎还好还好</w:t>
      </w:r>
    </w:p>
    <w:p>
      <w:r>
        <w:t>其实时间比较短啊不不不先先先让他看一下啊不用吧就恭维恭维是什么意思啊恭维然后饶恕星钻等他的牙齿犹如刀刃一般他开始思考这一点</w:t>
      </w:r>
    </w:p>
    <w:p>
      <w:r>
        <w:t>第二人是杨树的方钻脸红了妈耶你脸红什么嘿眼疾手快哇哦好快滚吧果然嘛每一回合如果没有什么特别需要的话就让小天使防御一下拿一个拿再拿</w:t>
      </w:r>
    </w:p>
    <w:p>
      <w:r>
        <w:t>走这刺客是什么谜题调查始终要解决这个谜题你必须要尽快这什么玩意儿哦懂了我懂了就是每一个方块都要踩到存档点存档死亡迷宫看吧</w:t>
      </w:r>
    </w:p>
    <w:p>
      <w:r>
        <w:t>这就是死亡迷宫准备好是迷失吧小鬼们蓝色流我觉得这个迷宫肯定没有什么大不了的这坨是啥呀看上去应该是某种敌人而且被狠狠的揍了一顿哇</w:t>
      </w:r>
    </w:p>
    <w:p>
      <w:r>
        <w:t>好惨啊应该是熟悉感的是不是已经迷路了面对那些七弯八拐的你们只会感到无比的绝望你们的方向馆已经不不再奇效行吧你说什么就是什么</w:t>
      </w:r>
    </w:p>
    <w:p>
      <w:r>
        <w:t>嘿等一下我在哪救命谁来救救我迷路了哎哟好可爱啊你打开了宝箱那绷带是件防具克里斯他能够增强防御力我们得马上把他装备菜单上吧</w:t>
      </w:r>
    </w:p>
    <w:p>
      <w:r>
        <w:t>我想他什么我想他在你身上一定很配白色绷带白色绷带哦这里啊可爱度蝴蝶结哎其实我觉得这个这种可爱的东西我觉得其实我可不可以转给他呀</w:t>
      </w:r>
    </w:p>
    <w:p>
      <w:r>
        <w:t>我觉得适合他诶好就这样克里斯你要给我吗芭芭拉好了这看起来漂亮吗啊天哪那好可爱哎呦哎好想一把把他抱住走起下面是什么嘿别看这是私人告示</w:t>
      </w:r>
    </w:p>
    <w:p>
      <w:r>
        <w:t>亚蓝色流有我去查点有什么是亚瑟一看到这个色泽我就会一下子想起亚瑟不这是条就是这条路啊啊他告诉我们啊哎我想上去看一下旁边那条路还没走</w:t>
      </w:r>
    </w:p>
    <w:p>
      <w:r>
        <w:t>吼吼不知怎么的你们成功闯入了迷宫但现在心存侥幸是不是太早了看看你们如何对付这个队伍啊哎a这次有三个啊没关系啊一样的对不对</w:t>
      </w:r>
    </w:p>
    <w:p>
      <w:r>
        <w:t>一样的套路啊这次我和他一起恭维来明日恋爱是对自主学穿越公文的话我稍后就备好茶你们要不要来一点呢哇哦这怎么然后呢嘿你们怎么还没被证明你们没搞</w:t>
      </w:r>
    </w:p>
    <w:p>
      <w:r>
        <w:t>哎呦搞不敌众你只在队伍全是支援型敌人弹幕种类一点也不平衡就好像用三杯牛奶就充当一顿晚餐一样这什么比喻啊嗯那嗯很少见吗战斗结束后</w:t>
      </w:r>
    </w:p>
    <w:p>
      <w:r>
        <w:t>我们来好好交流一下吧闻起来像个亲吻奶哇哦nice还不够诶我们还要再来一次he我想下个亲吻来吧防御回合好样的克里斯88块钱可以不错哦</w:t>
      </w:r>
    </w:p>
    <w:p>
      <w:r>
        <w:t>那我能得到多少呢你输了蓝色什么的也得不到哦这样啊那我从你那你们那里拿点什么不行好吧回头见啊我们其实我觉得蓝色的这个反派真的超可爱哟</w:t>
      </w:r>
    </w:p>
    <w:p>
      <w:r>
        <w:t>我觉得他可能还不是反派可能后面会成为朋友之类的我还以为你这么逃跑呢是啊我逃完了然后呢好吧我再回头看一下我有没有什么漏掉的东西</w:t>
      </w:r>
    </w:p>
    <w:p>
      <w:r>
        <w:t>因为这个啊这边我还没走过对吧啊有个果然哇哇哦等等即使你们是敌人我也要警告你们一头紫色的野兽正在四处游荡只要有人胆敢拦拦住</w:t>
      </w:r>
    </w:p>
    <w:p>
      <w:r>
        <w:t>他就会爱上一顿胖揍我们根本不想战斗但但是我们不能违抗国王的命令哦哦克里斯我们得阻止苏西尽快你看上面全都是他们他们有没有死啊</w:t>
      </w:r>
    </w:p>
    <w:p>
      <w:r>
        <w:t>怎么揍成一坨了你贪什么鬼一摊尸体吗啊这也太残暴了吧快走吧你还有什么话要说吗好你逃完了走吧啊来又有个谜题时间这次是要有够时间够吗</w:t>
      </w:r>
    </w:p>
    <w:p>
      <w:r>
        <w:t>天哪啊根本这两个人不行吧啊可是他有他有没有让我规定啊苏西哦我就说嘛来给帮我们一起解谜题啊给我看这蠢萌啊哦你们来了啊苏西我们刚才担心死你了</w:t>
      </w:r>
    </w:p>
    <w:p>
      <w:r>
        <w:t>你之前是怎么通过那排刺的我直接踩过去了勇士那个裂缝是不是被你砸开的哦别担心苏西我们解开前面的谜题后就能打开了好极了你们搞定后就告诉我呃</w:t>
      </w:r>
    </w:p>
    <w:p>
      <w:r>
        <w:t>苏西解开这谜题需要你的帮忙有时候我们三人互相合作才能前进更不用说只有克里斯才能封印和黑暗喷泉所以如果你不和我们共同行动根本就没法回家</w:t>
      </w:r>
    </w:p>
    <w:p>
      <w:r>
        <w:t>所以你的意思是我不得不跟着你们两个是的嗯还挺好说话的那我们就速战速决吧然后苏西回来了音乐起而且这一段可以唱出来你知道吗这演出效果哈哈哈哈哈哈</w:t>
      </w:r>
    </w:p>
    <w:p>
      <w:r>
        <w:t>吓出决心脸慈溪拉开拉扯之力至于没人说的主人他到底是不是队伍里好啦好啦嘿嘿停一停朋友收一收走吧走吧这次是一起踩退耶听起来有扇门打开了走吧</w:t>
      </w:r>
    </w:p>
    <w:p>
      <w:r>
        <w:t>你有什么用诶这什么东西哇好可爱哦克里斯我才意识我才意识到苏联错过的教程下场战斗我们要教会他如何行动我觉得他一定会喜欢这样做的</w:t>
      </w:r>
    </w:p>
    <w:p>
      <w:r>
        <w:t>我觉得他并不会他只会来打你知道吗你会来扰乱哇你是什么哇好可爱天呐天呐来吧哎哎哎哎我搞错了称赞警告称赞来称赞一波零命令你命令苏西对敌人出去过一份公文化</w:t>
      </w:r>
    </w:p>
    <w:p>
      <w:r>
        <w:t>什么我怎么可能会那样做他攻击了我们那就在他动之前把他揍扁吧哦你瞧苏西他看去是他看上去人畜无害如果你表达出善意也许我们就能不战而胜了</w:t>
      </w:r>
    </w:p>
    <w:p>
      <w:r>
        <w:t>嗯嗯好吧好吧嘿小家伙我真的很喜欢你脸上的斧头你从哪弄到的天哪你怎么能这样这一次意识我们该跟他谈谈唉不你为什么要打他好坏啊</w:t>
      </w:r>
    </w:p>
    <w:p>
      <w:r>
        <w:t>天呐我都想独当把他天呐你好坏哦天哪我偷偷溜过来立了这块标牌好吧诶诶走不了吗哦是走的方式不对哦苏西我之前说的可能你忘了作为英雄</w:t>
      </w:r>
    </w:p>
    <w:p>
      <w:r>
        <w:t>我们有能力去创造一个和平的未来所以从现在开始让我们避免战斗好吗那肯定不会去听会了啊啊啊你可不可以稍微手下留情呢只要你弱化敌人</w:t>
      </w:r>
    </w:p>
    <w:p>
      <w:r>
        <w:t>我们就可以使用安抚法术了这样能让筋疲力尽的人安然入睡啊是啊你现在的话就已经让人发困了好吧再想想看吧看来我们只能警告敌人小心他的克里斯好吧</w:t>
      </w:r>
    </w:p>
    <w:p>
      <w:r>
        <w:t>先不存档我去跟这家伙说一下话嘿嘿孩子你想不想买一套教程啊一共只要50黑暗币好贵啊不买奸商哈哈我说了50万好吧现在我们搞促销</w:t>
      </w:r>
    </w:p>
    <w:p>
      <w:r>
        <w:t>20 20相比不要111只要一块钱求求你了求求你了我们现在只需要一块钱买吧买吧真的你们改主意了一块钱就跟去看看待会去那个商店看一下哇</w:t>
      </w:r>
    </w:p>
    <w:p>
      <w:r>
        <w:t>好多颜色以及你们这个我看你们是五色战队吗等一下捐献动如果你喜欢我们的教程请把你的钱扔进洞里我还没我还没我妈我还没看呢你决定会另一个洞</w:t>
      </w:r>
    </w:p>
    <w:p>
      <w:r>
        <w:t>而省下这一块还有另外一个洞吗捐献目标每月教程一周一次十块钱每月每周一次1月一次停止做教程哦我们很抱歉我们原本吃普通的谜题作者</w:t>
      </w:r>
    </w:p>
    <w:p>
      <w:r>
        <w:t>可是啊他们是谜题作者现在只能靠做教程勉强维持生活我们把所有人都炒了鱿鱼还要把这所有的谜题制作都交给那个人鲁斯卡德谜题之王</w:t>
      </w:r>
    </w:p>
    <w:p>
      <w:r>
        <w:t>小心点哦哦他们是城堡的谜题我还以为是这个游戏的谜题的人好惨哦他儿子给了我们每人一顶小帽子还有很毛糙糙的带着发痒天呐你们好惨啊</w:t>
      </w:r>
    </w:p>
    <w:p>
      <w:r>
        <w:t>我是tp大师关于我问我关于tp的事什么是tp tp什么是tp让你施展了法术的东西盯着那根橙色的关注快满了就赶紧用这些法术tp</w:t>
      </w:r>
    </w:p>
    <w:p>
      <w:r>
        <w:t>他可了不起tp他表示调皮好调皮好的不太代表紧迫点数啊真的好吧获得tp但你防御时会获得tp保护自己然后用点法术如果升盘超过子弹</w:t>
      </w:r>
    </w:p>
    <w:p>
      <w:r>
        <w:t>就能增加tp出现新型线框就代表获得tv你用tp跟tp押韵因为这很重要好的秘密tp只会持续一整场的战斗一旦取得获胜他们就会溜走</w:t>
      </w:r>
    </w:p>
    <w:p>
      <w:r>
        <w:t>获得多余的点数令人难以接受难以忍受点点数存不下来情况简直糟透好诗好诗但是多出来的tp会在战斗会变成额外的钱照你这么说我其实只用了一点点就好了</w:t>
      </w:r>
    </w:p>
    <w:p>
      <w:r>
        <w:t>好的我是利尔斯大师问我利艾尔斯是安抚威尔斯有个法术叫安抚在婴儿哭之前用它吧嘴堵不对它是用来将一个疲惫的敌人安全移除战斗万一你就是和一个婴儿战斗呢</w:t>
      </w:r>
    </w:p>
    <w:p>
      <w:r>
        <w:t>好吧小知识威尔斯喜欢你给我们钱他会抱住你喊你小甜甜喂才不是这样你想让我做梦的话根本不用花钱来你喊一声来给我听听现在快我现在就要听好吧</w:t>
      </w:r>
    </w:p>
    <w:p>
      <w:r>
        <w:t>至于戴尔斯有个治愈法是我的伙计为什么要用它而不是直接吃东西因为这样你才不必消耗物品我原来可以不用设置过六的卡路里好吧男生女低卡路里</w:t>
      </w:r>
    </w:p>
    <w:p>
      <w:r>
        <w:t>我是苏西大声问我关于苏西的事啊苏西不是紫色那只吗好吧攻击作业主是攻击最上位将敌人粉碎你总对首先出现的东西以及重击不哦不他正盯着我</w:t>
      </w:r>
    </w:p>
    <w:p>
      <w:r>
        <w:t>不怀好意好的小知识所以喜欢你给我们钱他会不会怎样的话我说了怎样才好笑的话还有个什么警告一旦克里斯用的情况sp就打不中所以只要确保</w:t>
      </w:r>
    </w:p>
    <w:p>
      <w:r>
        <w:t>所以说没必要用这个除除非你不想伤害所以说没有必要哦我懂了我可以我可以点警告让他不要去伤害然后这样的话我们就可以走一个好结局</w:t>
      </w:r>
    </w:p>
    <w:p>
      <w:r>
        <w:t>看看我是克里斯大师问克里斯的是复活复活hp变为复数时间的朋友我会倒下你要让它站起来方法简单又廉价简单的食物和法术效果响当当</w:t>
      </w:r>
    </w:p>
    <w:p>
      <w:r>
        <w:t>要是用上了薄荷糖治愈所有伤天哪哈哈这个汉化那么喜欢写诗吗还是说这个英文就是这样的之前就连一般的物品和法术都能使人复活对吧对</w:t>
      </w:r>
    </w:p>
    <w:p>
      <w:r>
        <w:t>这就是我在说的哎哎我点错了好了好了我知道你诗写的不错小知识说给我们钱是个好主意带给你开心还有好运气我们的全线洞就在那头我们曾有个箱子</w:t>
      </w:r>
    </w:p>
    <w:p>
      <w:r>
        <w:t>但他早已被偷天哪当你采取行动时你可以想想看让那个戴粉色围巾的怎么干如果你事先知道这次行动会让敌人变得更友好那么你就可以让我在同一回合里使用饶恕</w:t>
      </w:r>
    </w:p>
    <w:p>
      <w:r>
        <w:t>饶恕呸或者你在知道他们会疲惫的时候使用安抚这样你提前规划好就可以在一回合里解决很多事嘿这谁才是大师是你还是我好我来给你捐献一块钱</w:t>
      </w:r>
    </w:p>
    <w:p>
      <w:r>
        <w:t>那一块钱一块钱人家的洞这个洞不再有空好的走了走了走了苏欣紫色的施暴者现在是你的同伴了刻薄的女孩的力量在你内心闪耀大家好我要和你们说一件事</w:t>
      </w:r>
    </w:p>
    <w:p>
      <w:r>
        <w:t>在你们不知道的这段时间点里我已经就是把刚刚就是苏西不是把那个很可爱那个像小盖子一样的那个小怪物给揍翻了嘛对吧然后我回到之前那个存档里</w:t>
      </w:r>
    </w:p>
    <w:p>
      <w:r>
        <w:t>然后把那个存档复制了一遍就是说苏西还没有开始打那个小怪物的时候我那个存档还在在另外一个存档里以后要是就是结局里面就是真的是就是你不伤害任何一个怪物</w:t>
      </w:r>
    </w:p>
    <w:p>
      <w:r>
        <w:t>就会有好结局的话那我们就再回去那个存档里面我是这样想的我以防万一嘛对不对玩这个游戏重要就是要细心啊因为这个游戏本身就是就是细心对吧</w:t>
      </w:r>
    </w:p>
    <w:p>
      <w:r>
        <w:t>我也不知道该说什么就这样吧保存那我们就开始游戏本来就是以七星和剧情为胜的应该是这样说的嘻嘻欢迎啊旅行者们购买我现在我们现在有308</w:t>
      </w:r>
    </w:p>
    <w:p>
      <w:r>
        <w:t>快先先先我们先谈话吧关于你自己我叫桑恩这里是我的小商店多年来我收集了不少小玩意儿当然我不是沉迷于此只是空闲时的一个爱好在这你要学会如何打发时间</w:t>
      </w:r>
    </w:p>
    <w:p>
      <w:r>
        <w:t>不然就会像其他人一样空掉光之明很久以前光之名与光与暗之明与光之明和平相处他们对我而言就像是神我们的保护者我们的创造者给予我们人生的目的</w:t>
      </w:r>
    </w:p>
    <w:p>
      <w:r>
        <w:t>后来某天我们全部都关进了这座监牢而关之明再也没有回来愤怒的国王组织其武力只在报复那些我们抛弃的观光之名当然哪怕在他的军队里</w:t>
      </w:r>
    </w:p>
    <w:p>
      <w:r>
        <w:t>仍然有一些人默默期待关之明的归来王国从前这片土地由四位国王统治他们来东边的扑克城堡但是近来一位奇怪的骑士出现了其中三位的国王都被压关押了起来</w:t>
      </w:r>
    </w:p>
    <w:p>
      <w:r>
        <w:t>剩下的那位国王和他那奇怪的儿子和染泉那那个骑士骑士是谁啊啊从那一次而来而已在这片土地就如此的混乱过没好吧你不需要知道那一次的事</w:t>
      </w:r>
    </w:p>
    <w:p>
      <w:r>
        <w:t>我们就是传说之人如果你们就是那些要封印我们温泉的英雄们哈祝好运对我来说都一样对于我这种状况的暗之民而言不管是光明还是黑暗</w:t>
      </w:r>
    </w:p>
    <w:p>
      <w:r>
        <w:t>我都已经没有未来唉不要那么极端不要想那么消极嘛兄弟我爱黑暗糖果神秘汉堡这个是什么东西这是护士护身符哦这个可以拿来这个是可以拿来打屠杀的时候用的吧</w:t>
      </w:r>
    </w:p>
    <w:p>
      <w:r>
        <w:t>我们就买点吃的呗买点加血的再买一点黑暗糖果后面应该会自己可以后面应该还可以摘吧那就不买了要不要买这个呢护身符哇小天使的附身不行啊</w:t>
      </w:r>
    </w:p>
    <w:p>
      <w:r>
        <w:t>买我要给他装爱他就给他好装备来上吧ok就这样好的走咱们走吧这是什么东西这是个固定的门框但对于某些原因你看不到后面的东西是吗</w:t>
      </w:r>
    </w:p>
    <w:p>
      <w:r>
        <w:t>可能要有什么触发哟哇天上掉馅饼了小鬼们又自投罗网了好吧坏消息上次见面后的几分钟内我组织好了一个全新的战斗小队来阻止你现在就连那个紫色女孩也阻止不了我了</w:t>
      </w:r>
    </w:p>
    <w:p>
      <w:r>
        <w:t>吼吼吼你们就准备好背停住口哼哼嗯嗯这是什么意思你为什么要这么说轰轰轰这是我邪恶的笑话很吓人对吧你听起来就像个圣诞宝宝哈哈呃</w:t>
      </w:r>
    </w:p>
    <w:p>
      <w:r>
        <w:t>你的意思是说很坏的那种闭嘴让位让位让专业的人来真的以为你懂得怎么吓人好好吧我错你这种只会装腔作势的家伙最让我火大了面对现实吧</w:t>
      </w:r>
    </w:p>
    <w:p>
      <w:r>
        <w:t>你永远不明白什么是恐惧即便是你被人举起脸被啃掉才才不是这样的哦真的吗喂嗯要不我们干脆也证明一下啊我们先从砍掉你的脸皮开始</w:t>
      </w:r>
    </w:p>
    <w:p>
      <w:r>
        <w:t>不错哎呀不好意思啊突然毁气氛哦好的我懂了谢谢你紫发女孩啊你不怕吗天哪什么谢谢你真好教我怎么用邪恶的笑话让自己显得吓人嘿我我不是</w:t>
      </w:r>
    </w:p>
    <w:p>
      <w:r>
        <w:t>现在你要被揍扁了圣诞快乐这个家伙不是被那个不是被苏西揍过我猜是某种情况下的一种进步来吧我们这次就拼图怪警告交友警告警告小心苏西</w:t>
      </w:r>
    </w:p>
    <w:p>
      <w:r>
        <w:t>好战斗我喜欢战斗这就是你们的你们的拳头肥宅什么鬼哎呀哎哇啊啊小天使对不起希望能辞职啊警觉警觉中了那就那我们就交友我们交个朋友</w:t>
      </w:r>
    </w:p>
    <w:p>
      <w:r>
        <w:t>你只要动了一根手指然后做朋友我也想这件事啊我一直想要一个项链那我们是朋友啦啦啦啦诶朋友不应该打人了哈还有关希望能辞职捞吧</w:t>
      </w:r>
    </w:p>
    <w:p>
      <w:r>
        <w:t>果然三个的话就好难好难躲三个的话就嘿是吧现在正在战斗的平均诶诶诶诶差一点砍他一刀了你补个血吧诶可不可以治疗一下来吧治疗一下治疗你自己</w:t>
      </w:r>
    </w:p>
    <w:p>
      <w:r>
        <w:t>诶怎么诶刚刚没有你没有治疗你自己啊算了不管了待会儿吃个东西新谜题哦快看克里斯又一个谜题哦不我们来看看书名哈哈嗯说明被破坏了</w:t>
      </w:r>
    </w:p>
    <w:p>
      <w:r>
        <w:t>上面写着尔等蠢货现在尔等永远解不出来了破坏说明这也太犯规了然后嗯还写着我的规则我做主卢卡就是那个谜题大王什么的刚刚那个说的好吧</w:t>
      </w:r>
    </w:p>
    <w:p>
      <w:r>
        <w:t>这就说的通了我们为什么不直接从这带刺的栅栏上翻过去呢嗯另外那样我们会被扎死太酷了我就这么办你们去解题吧嗯好吧加油吧克里斯</w:t>
      </w:r>
    </w:p>
    <w:p>
      <w:r>
        <w:t>你倒是发啊你倒是发呀不要等我解题啊别看着我克里斯解题解密是你的活别的我不想干也全都是你的活是吗你就是解不出来呗等等这是哪个家伙</w:t>
      </w:r>
    </w:p>
    <w:p>
      <w:r>
        <w:t>行吧嘿嘿嘿诶好嘿嘿嘿干得漂亮克里斯我想你我觉得你的思路是对的诶克里斯你想放弃的话随时都可以没关系的很小瞧我居然哼诶诶诶配头脑简单</w:t>
      </w:r>
    </w:p>
    <w:p>
      <w:r>
        <w:t>四肢发达的家伙哇哦你做到了克里斯干得漂亮该死没能抓到我自己那好吧走吧蠢货们干得漂亮克里斯还是觉得伤疤累累的就觉得有伤疤就很帅的那种感觉</w:t>
      </w:r>
    </w:p>
    <w:p>
      <w:r>
        <w:t>诶哦可以躲掉的但是还是来吧来吧哦这边可能就是要走正路了我们往这边走走看诶这边是什么谜题顾客城堡下房间从上往下的顺序从下往上</w:t>
      </w:r>
    </w:p>
    <w:p>
      <w:r>
        <w:t>你要是没有去过你肯定不知道必须强调没有去过的人是绝对不可能知道的好吧因为这个谜题可能在下面提示在下面我们先进去看看可以躲掉吗</w:t>
      </w:r>
    </w:p>
    <w:p>
      <w:r>
        <w:t>我想跟你打架哎呀好烦呐好了战斗结束我们来a到这儿吼诶有点逼格了现在是什么当你踏入光芒时你将回到之前的位置这也可以调查吗当你踏入光芒的时</w:t>
      </w:r>
    </w:p>
    <w:p>
      <w:r>
        <w:t>哦可以回来对吧那我们就不要踩到就行了呗等一下啊还没准备好等一下嘿诶诶诶诶诶诶诶嘿嘿啊这不就过来了吗还有什么呢哇啥玩意儿啊</w:t>
      </w:r>
    </w:p>
    <w:p>
      <w:r>
        <w:t>你骑兵逼近了行吧安眠曲警告先警告一会你和你和利艾尔斯警警告小心点小心思密哦跟踪啊好吧安眠曲再来一回下一回给他补个血睡着了</w:t>
      </w:r>
    </w:p>
    <w:p>
      <w:r>
        <w:t>苏醒你为什么会睡着了苏西为什么会睡着了再来一首再来一首音乐曲好这回合应该没有对他们都睡着了哎呀好烦啊这些广告我刚刚被广告弹出去了</w:t>
      </w:r>
    </w:p>
    <w:p>
      <w:r>
        <w:t>晚安是什么鬼直接饶对啊直接绕的不就完了至于发没事没事嘛不急嘛慢慢来走这里就要快一点了嘿嘿嘿哎呀哈哈哈哈哎呦好来嘿嘿嘿诶这不就过了吗</w:t>
      </w:r>
    </w:p>
    <w:p>
      <w:r>
        <w:t>你怎么变灰了你们已经穿越了巨大棋盘前往我们的城堡的路程已经过半了你真是了不起所以真是遗憾你们再也无法前进半步他的语调变了没有</w:t>
      </w:r>
    </w:p>
    <w:p>
      <w:r>
        <w:t>他听到苏西的话了因为我们我的手下就会把你们做的血肉模糊血肉横飞血流成河令人作呕这什么垃圾桶吗这个是拿了个铜是黑紫色女孩这样是不是更吓人了</w:t>
      </w:r>
    </w:p>
    <w:p>
      <w:r>
        <w:t>你问我干什么因为你吓人手段真的很酷我也想变得和你一样吓人你你想变得像我没错呵好蠢不过嗯你的心笑声倒也不那么糟而且你的那句我要把你们做的血肉模糊嗯</w:t>
      </w:r>
    </w:p>
    <w:p>
      <w:r>
        <w:t>还挺酷的那你这个桶又是拿来搞什么鬼哪儿成血的做成毛血旺了对我可不想弄得乱七八糟总之谢谢你的反馈我现在感觉自己很吓人哦别客气之类的哈哈</w:t>
      </w:r>
    </w:p>
    <w:p>
      <w:r>
        <w:t>所以你和你的手下们还打不打还打不打算攻击我们了哦对了我太兴奋了结果忘带手下过来了但是下一次末日就会降临到嘿我之前一直管你们叫小鬼们</w:t>
      </w:r>
    </w:p>
    <w:p>
      <w:r>
        <w:t>我们的小队有一个你们的小队有没有正式名字哦克里斯我们得起个名字不用不着那让我决定了每个人都写了这个然后放在桶里好了大家都放好了</w:t>
      </w:r>
    </w:p>
    <w:p>
      <w:r>
        <w:t>小蓝人由你来选吧看你一副事不关己的样子皱巴巴的纸平整的纸标注了蓝色的纸皱巴巴的纸皱巴巴的纸应该就是苏西写的平整的话应该就是小可爱写的</w:t>
      </w:r>
    </w:p>
    <w:p>
      <w:r>
        <w:t>蓝色的话其他指那我们就选小可爱的你其实很平常的展开他传奇英雄快乐与友谊的传播大使哈哈哦哦那这是我写的是这样我认为这就是最完美的名字</w:t>
      </w:r>
    </w:p>
    <w:p>
      <w:r>
        <w:t>因为我们都是朋友而且喜欢快乐玩耍这个首先我的天这也太绕口了老弟其次我们的敌人会怎么想他们可能会以为我们打算跟他们成为小伙伴啊</w:t>
      </w:r>
    </w:p>
    <w:p>
      <w:r>
        <w:t>而且得把它改的更短更是人来点震撼的来点霸气的那你的名字是什么比如说呢这个你看豪宅豪宅引玉嘛不如就叫嗯快乐帮应该就是嗯把重点集中在在快乐这个部分上</w:t>
      </w:r>
    </w:p>
    <w:p>
      <w:r>
        <w:t>太完美了行了回来回来回见了快乐吗我得去消化消化我的午后牛奶嘿嘿嘿好快乐帮是吗苏西奇名字不错呀这个天呐快乐帮的力量在你内心闪耀啥</w:t>
      </w:r>
    </w:p>
    <w:p>
      <w:r>
        <w:t>就这样吧就这样吧来吧还有什么谜题啊哎呦这个就有点难哎呦我天什么等一下他是在哪个格子看一下闪哦在这这里的话就有点难要小心一点</w:t>
      </w:r>
    </w:p>
    <w:p>
      <w:r>
        <w:t>等一下哦等一下哦嘿嘿嘿嘿嘿嘿很难个屁啊不就是看一下嘛看一下他们有没有闪闪的话就不要过去了等他们不闪的时候再继续过去哎呀不要追我</w:t>
      </w:r>
    </w:p>
    <w:p>
      <w:r>
        <w:t>不要追我只要我跑的够快死亡就追不上我不要过来啊挖几个了是什么急性子们骑兵们虽然可怕但他们只是遵照国外的命令一点喜欢上我们已经曾拥有自己的首领</w:t>
      </w:r>
    </w:p>
    <w:p>
      <w:r>
        <w:t>那时候的日子很安宁可是现在连我们的首领也沦落为国王的苦力好吧真菜你呢不必害怕我们可不像那些单纯的骑兵们我们的行为完全由自己做主</w:t>
      </w:r>
    </w:p>
    <w:p>
      <w:r>
        <w:t>我社会先生凭本人卓越的心智毫无可能对那些暴君什么怒颜卑膝除非他逼我好好的他逼我讨好他你都知道他很可怕好吧有多可怕呀蓝色蓝色蓝色挺可爱的</w:t>
      </w:r>
    </w:p>
    <w:p>
      <w:r>
        <w:t>他爸爸呢哦吼不是冤家不聚头这不是快乐帮忙姑娘或者伙计们趁还有机会快逃吧哦对我们还没有想到那个chris他的那个信性别是什么</w:t>
      </w:r>
    </w:p>
    <w:p>
      <w:r>
        <w:t>但是我是这样想的啊既然他和小羊住在一间对不对所以我就觉得chris应该是男孩子因为小羊不是王子吗因为如果是ris是女孩子的话</w:t>
      </w:r>
    </w:p>
    <w:p>
      <w:r>
        <w:t>那是不是有点不太好对吧还是我觉得kris应该是个男孩子蓝色这次你又想干什么吼吼我只不过是警告你们而已前面有令人毛骨悚然的东西等着你们</w:t>
      </w:r>
    </w:p>
    <w:p>
      <w:r>
        <w:t>等婚后对我也非常的困扰呀等哈吓得我连连吓得我都不敢回家了是什么呀苏西慌了蓝色你这次又想干什么哼哼我只不过想警告你们而已是什么</w:t>
      </w:r>
    </w:p>
    <w:p>
      <w:r>
        <w:t>让我康康啊哎哟哎哟哎哟高估你了还以为你会发什么呢哟嘿小家伙好你被那玩意给吓到了什么哇塞紫色女孩你一点都不怕吗为什么要怕她又能做什么</w:t>
      </w:r>
    </w:p>
    <w:p>
      <w:r>
        <w:t>这个嘛通常啊好可爱嗯黄黄光哎呀什么呀他让他们踩死敌人大概吧哇靠这个会不会太累得了果然天哪太有趣了神鞠躬先警告一波好苏西的攻击重要性</w:t>
      </w:r>
    </w:p>
    <w:p>
      <w:r>
        <w:t>但他似乎没有听懂没听懂诶没听懂那就没办法了真不怪我了哈哎呀啊太恶心了这攻击方式太恶心了啊bgm好好听好魔性啊让我想到了之前传说之下</w:t>
      </w:r>
    </w:p>
    <w:p>
      <w:r>
        <w:t>里面那个摸他头就会一直长那个狗狗士兵甚至公你和恋人去了公哈哈哈他也鞠了一躬他的皇宫送了一些克里斯如果我们把他的皇冠掉下来的话</w:t>
      </w:r>
    </w:p>
    <w:p>
      <w:r>
        <w:t>他应该就会变回小家伙的样子司机帮我们现在给我鞠躬不需要反光怎样会掉在我打回家我以后这么真没办法了哇太恶心了什么攻击方式啊</w:t>
      </w:r>
    </w:p>
    <w:p>
      <w:r>
        <w:t>这个20%继续狙鞠躬深鞠躬他也鞠了一躬他的黄哥松了一些反正我太喜欢托比他的这些就是有些这些细节上他们那些怪物就太有意思了</w:t>
      </w:r>
    </w:p>
    <w:p>
      <w:r>
        <w:t>真的防不胜防啊自我治疗哇加300血过分了吧诶等一下万一我真的要打屠杀结局那我打他怎么办他一直加血一直加加到比我还猛天哪他那个血可以说是我们几个加起来的天呐</w:t>
      </w:r>
    </w:p>
    <w:p>
      <w:r>
        <w:t>所以别攻击人家那边强了嘿你以为我怕了吗才不敢好来吧继续鞠躬没有别的继续鞠躬张皇宫能不能再警告一下熟悉啊诶哇哎呀哎呀哎呀呀呀呀呃</w:t>
      </w:r>
    </w:p>
    <w:p>
      <w:r>
        <w:t>太恶心了能不能再警告一次用不着爆发又不能打死他太恶心了不要过来天呐你快变回原来那个样子我受不了了真的哦那我现在鞠个躬然后</w:t>
      </w:r>
    </w:p>
    <w:p>
      <w:r>
        <w:t>治疗一下治疗治疗一下我好天哪好成鞠躬要掉了吗终于掉了果然还是这个样子可爱一点哎呀他滚走了啊不行看看那个画面真的是哎我的脑海</w:t>
      </w:r>
    </w:p>
    <w:p>
      <w:r>
        <w:t>我的脑海里面全都是那个大长腿天哪哎哟我们我们成功了吗哇哦你们这帮小鬼真有英雄气概因为我们就是英雄啊你成功的养救了我接下来20分钟的生命</w:t>
      </w:r>
    </w:p>
    <w:p>
      <w:r>
        <w:t>傻傻我还是挺不错的对吧苏西不是有一点弟弟但是你其实一点忙都没有帮哦你攻击他反而帮了帮了倒忙如果你一开始就善待它我们就可以避开这场战斗了</w:t>
      </w:r>
    </w:p>
    <w:p>
      <w:r>
        <w:t>好你当真吗那玩意一看就是嗜血成性的样子是吗明明明明明明明很恶心的我一个男的说他就是我的斧子了啊啊啊还有之前你恐吓的那些军队</w:t>
      </w:r>
    </w:p>
    <w:p>
      <w:r>
        <w:t>人家家伙都是敌人敌人从来就是要被恐吓对啊他说的没错在之前你把一位无辜的蛋糕一个无辜的人的蛋糕吃了蛋糕也是我的敌人喂你能说的再强硬一点吗</w:t>
      </w:r>
    </w:p>
    <w:p>
      <w:r>
        <w:t>行吧啊啊苏西不管你乐不乐意你都是一名英雄一个有能力为未来带来和平的英雄你可不可以表现的像英雄一点呢自己不乐意了哇你这么一讲</w:t>
      </w:r>
    </w:p>
    <w:p>
      <w:r>
        <w:t>我这英雄当然是挺失败的对吧哎呀自我反思了好吧恋子我明白了我会改变自己从天起我不再是个烂英雄了嗯我就当个坏蛋好了天哪一点都不意外</w:t>
      </w:r>
    </w:p>
    <w:p>
      <w:r>
        <w:t>其实嘿嘿小天是被吓到了这真的吗你要和我一对嗯对啊说实话听下去轻松多了啊苏西你不能闭嘴牙膏小子苏西现在就适合我的同伙了哈哈没错</w:t>
      </w:r>
    </w:p>
    <w:p>
      <w:r>
        <w:t>牙膏小子我们会穿上袖子两人名字的运动外套对然后去对方家里过夜互相分享秘密嗯对总而言之嗯回京后会无期哈哈不过首先你们得要活那么久</w:t>
      </w:r>
    </w:p>
    <w:p>
      <w:r>
        <w:t>啊可是或许我刚才不应该对他那么严格的可是我在担心苏心太渴望战斗恐怕会总之我们对他好一点好吗克里斯我相信苏西一定很快就回来的</w:t>
      </w:r>
    </w:p>
    <w:p>
      <w:r>
        <w:t>其实我觉得吧他就是交了个朋友你知道吗可能他们两个后面会就是呃怎么说呢反正越来越有意思了我们继续看吧嘿孩子们我们想办法帮你们修好了</w:t>
      </w:r>
    </w:p>
    <w:p>
      <w:r>
        <w:t>这玩意儿这是某种门你可以带他去这个世界上任何你想去的地方不过现在他只能选择两个地方总之我们会继续致致力于任何可以帮到你的</w:t>
      </w:r>
    </w:p>
    <w:p>
      <w:r>
        <w:t>里面的尸骸子哇好暖哦先存个档存哦你好急性子社会先生和那个出题门出谜题的已经修好了这扇门但是我们三个人一起修子他应该能正常工作</w:t>
      </w:r>
    </w:p>
    <w:p>
      <w:r>
        <w:t>不会出现任何问题了总之哈哈希望他能帮到你正光这扇门是吗这是一扇门你要去哪里平原森林平原就是刚刚那个地方对吧森林这里是哪啊</w:t>
      </w:r>
    </w:p>
    <w:p>
      <w:r>
        <w:t>神奇的是你已经在那了哦行吧那我们去一下平原哼哼这边是不是商店哦对我再买一点吧再买一点东西啊我现在500多块妈耶嗯再买一个吧</w:t>
      </w:r>
    </w:p>
    <w:p>
      <w:r>
        <w:t>给我自己也装一个然后买一些补血用的好走了再见只有你这样的一个商人吗走喽喂哦对可以往这走西门森林门打开了我们去找苏西好诶这是什么</w:t>
      </w:r>
    </w:p>
    <w:p>
      <w:r>
        <w:t>兔子成怒滑到了路中间哎呀哎吹走气体不提还有一个甜美而新鲜的女孩嘿嘿嘿诶赛场上充满了什么芥末粉尘的气味啊这个兔子是芥末味的是吗</w:t>
      </w:r>
    </w:p>
    <w:p>
      <w:r>
        <w:t>好老问声发大财一波44块钱好继续走吧这些新敌人哟你们在这啊啊啊苏西蓝色这不是所谓的英雄们吗来见识一下吧幻想着不战而胜的懦</w:t>
      </w:r>
    </w:p>
    <w:p>
      <w:r>
        <w:t>那对上粉色一切拦者阻拦路者的我们会有什么下场什么哎哟天呐太重了吧暗黑杰克蓝色暴力扶手苏系切我们的组合是什么黑暗暗黑快乐帮</w:t>
      </w:r>
    </w:p>
    <w:p>
      <w:r>
        <w:t>好的嗯那你们的嗯邪恶计划呢好伙计我们才刚刚组队我们除了刚才那个开场白以外什么都没想好有点耐心好吗拜托哦哦嗯不好意思我们嗯期待后续的内容好吧</w:t>
      </w:r>
    </w:p>
    <w:p>
      <w:r>
        <w:t>你们也用不着吃太久从现在开始我们将无休无止永不停息的想出一个能揍扁你们这群小鬼的邪恶计划嗯担心你们的背后还有前面还有面前天呐</w:t>
      </w:r>
    </w:p>
    <w:p>
      <w:r>
        <w:t>你们两个就是来玩的吧好吧还是什么邪恶计划的一点都不靠谱哎呦天呐走起邪恶计划机长怎样好哦那个我们呃呃觉得有点无聊所以在吃点心</w:t>
      </w:r>
    </w:p>
    <w:p>
      <w:r>
        <w:t>明白了拜托我早饭就吃了点粉笔哦我什么都没吃你不是喝点牛奶吗不好意思你们两个就到底在吃什么在这之前我参加这个事物裤洞里面的宝物</w:t>
      </w:r>
    </w:p>
    <w:p>
      <w:r>
        <w:t>梳妆洞那是敞开肚子吃吧你想尝尝吗拒绝自己尝让雷尔尝尝看不行万一不好吃的话是不是会让她受苦我自己尝吧嗯装了一个辣椒什么辣椒酱的蜂蜜罐</w:t>
      </w:r>
    </w:p>
    <w:p>
      <w:r>
        <w:t>吃了点辣椒酱他回复了某种东西不是吃鸡就是只吃某种东西嗯这里面是什么呢我不知道某种东西回复了什么呀能不能看一下有没有回复什么吗</w:t>
      </w:r>
    </w:p>
    <w:p>
      <w:r>
        <w:t>并没有啊算了走了哎哎哎我还没跟他说过好人呀好了大家都吃饱了一直都吃饱了吃辣椒酱吃饱的可以啊哦这里就要小心一点了是吧我先去上面看一下</w:t>
      </w:r>
    </w:p>
    <w:p>
      <w:r>
        <w:t>轰你们这些人看起来像是英雄带着箱子里的围巾去打败魔王吗国王顺带一说他救了破了不合身了这就是箱子的用处用来放这些旧衣服再合适不过了</w:t>
      </w:r>
    </w:p>
    <w:p>
      <w:r>
        <w:t>喂不要到处乱放啊喂嗯我只是一个小球不想讨论任何事是吗看起来好好吃是什么皮筋要把皮筋放在你的武器中诶哦对了刚刚买的还没有装上去的</w:t>
      </w:r>
    </w:p>
    <w:p>
      <w:r>
        <w:t>看一下这是什么东西劈开敌人的身体哦不能用啊这不是我的抓一下这个好就这样吧就这样吧就这样不管他了继续过这个唉唉呀嘿嘿他他他好走</w:t>
      </w:r>
    </w:p>
    <w:p>
      <w:r>
        <w:t>有你们两个在干嘛嗯再往那边那个加个胡子嘻嘻喜欢这个吗很好耶这真是太好了计划进展怎样如何可以别看了有有剧透伙计好啊哟哟哟瞧瞧这是谁呀</w:t>
      </w:r>
    </w:p>
    <w:p>
      <w:r>
        <w:t>是大家喜闻乐见的小糖豆嘿说话注意点哦对不起司机还是让我多来几句呢好吧你又来教他说教他说粗话粗话是吧哦解题时间真是点哦这个人这个是啥</w:t>
      </w:r>
    </w:p>
    <w:p>
      <w:r>
        <w:t>转一下哦哦懂了懂了懂了嘿嘿诶这样不就完了吗哈谢谢你帮我们解开了谜底二货哈哈太谢谢你了然后我们正在发愁呢行了你们是嗯呃这个我们要搬走</w:t>
      </w:r>
    </w:p>
    <w:p>
      <w:r>
        <w:t>好行行行行吧嗯啊谁都不知如马所以密码就写在上面了啊好吧我刚刚注意到了惊了你们连这个都解不开吗又一个新迷题不过前面好像有路</w:t>
      </w:r>
    </w:p>
    <w:p>
      <w:r>
        <w:t>诶哦这个谜题密码是什么我找下诶什么东西这什么玩意儿什么组合拳王组装完成有什么重新组装你就防御回合按c选择按c哦哦这个是头吧</w:t>
      </w:r>
    </w:p>
    <w:p>
      <w:r>
        <w:t>这脸就是身子脚哎呦好喜他喜欢买一天的样子啊你把我摆放的舒服极了哎呀我想下去了哎哎哎哟只有两滴血了你的话好给个存档点啊桃仁还有一个梅花没有存档点</w:t>
      </w:r>
    </w:p>
    <w:p>
      <w:r>
        <w:t>先先解谜题吧好晚桃仁和梅花那就是先嗯先这样对然后放一个诶不对不对不对不对不对这样啊第一个是什么啊第一个是桃呀诶这里有点小难</w:t>
      </w:r>
    </w:p>
    <w:p>
      <w:r>
        <w:t>让我想一下啊首先是诶诶是什么呀是不是我记反了果然我记反了sorrysorry哎再反一下不就完了吗你打开了宝箱里面是一个什么shy子手链</w:t>
      </w:r>
    </w:p>
    <w:p>
      <w:r>
        <w:t>你把赛子手链放在你的房间中来看一下下一个手链哦防御四啊可以啊那我就对好这样吧好的呢有没有存档点啊以及上面的两位还没跟他们说过话</w:t>
      </w:r>
    </w:p>
    <w:p>
      <w:r>
        <w:t>把我把我把宝箱搬开拿着手链吧保护宝宝的必备宝贝好呗我正在琢磨着呃怎样铲除光之明不过大伙不支持哦我们逃跑喽但是其他同伙被活捉了好吧</w:t>
      </w:r>
    </w:p>
    <w:p>
      <w:r>
        <w:t>这里没有什么了嗯不想跟他哎呦能躲就躲吧不想战斗了还没有存档点啊行吧那我就吃个好真好吃棉花糖嗯没事反正这里面钱很好赚呢哦哦等一下啊</w:t>
      </w:r>
    </w:p>
    <w:p>
      <w:r>
        <w:t>这是什么谜谜题是不是被擦掉了看上去应该是谜题的答案但是他被某人用笔给涂花了符号的顺序最好是黑红黑红红黑红嘿呦卢卡他来过了</w:t>
      </w:r>
    </w:p>
    <w:p>
      <w:r>
        <w:t>他真帅为了阻止胡志明他把明天给涂花了但我们知道答案哦你想过去吗我们当然会告诉你嗯第一个符号是红星好就和艾希一样好第一个方式重新谢谢</w:t>
      </w:r>
    </w:p>
    <w:p>
      <w:r>
        <w:t>等一下先把这个除掉让我看一下他哎这个好有点优越嗯明天符号所有的符号都不相同我想是这样的而且他们的颜色还是能隐约的看出来抱歉我只搬了那么多</w:t>
      </w:r>
    </w:p>
    <w:p>
      <w:r>
        <w:t>好没有什么用啊感觉你呢好明天符号跟我们有什么关系反正没有梅花啊啊简直侮辱我没有梅花没有梅花第一个是哦第一个是桃心对吧桃星没有梅花哦</w:t>
      </w:r>
    </w:p>
    <w:p>
      <w:r>
        <w:t>这样哎呀来吧哎嘿今天是我的生日你们没跟我们问好其实没关系的大家都来打个招呼啊闭嘴他不配跟我们打招呼可以冷静点了两位啊每一只每一个头都有不同的性格</w:t>
      </w:r>
    </w:p>
    <w:p>
      <w:r>
        <w:t>对不对然后我们一起过生日吧好啊来互相伤害哦希望我们对此我们真的非常抱歉我在看刚刚能读的出来其中有一只猫可能是不想跟我们战斗的三头草</w:t>
      </w:r>
    </w:p>
    <w:p>
      <w:r>
        <w:t>毕竟了谈生日谈男生谈体育可能三个都得谈吧因为毕竟他们三个性格都不一样谈生日真想要什么好来点白白痴要立卧槽那我们喜欢的话题就好看</w:t>
      </w:r>
    </w:p>
    <w:p>
      <w:r>
        <w:t>你得聊聊别的今天是我生日不对不对今天是我的生日我们是三胞胎哎呀诶嘿嘿啊躲在那个地方就行了看一下哦你们喜欢吗你们喜欢谈男生</w:t>
      </w:r>
    </w:p>
    <w:p>
      <w:r>
        <w:t>谈男生啊你们有喜欢什么样的男孩子可爱的温柔像我一样不我是说我全都要小孩子才做选择题我全都要特别喜欢聊这个毛茸茸的戴眼镜就是她</w:t>
      </w:r>
    </w:p>
    <w:p>
      <w:r>
        <w:t>我觉得她眼睛超可爱的对啊我也觉得他好可爱你不能跟我抢我跟你说我这就行了诶等一下能哦还不能呢不能的话再来吧谈男生谈体育弹动物团体运呢</w:t>
      </w:r>
    </w:p>
    <w:p>
      <w:r>
        <w:t>你喜欢运动吗我想去做运动我真的是啊我超爱吃的啊足球也挺爱聊这个的网球意面太聪明了我们都赞成呜呜呜呜聊了这么久三层草好像有点疲惫了</w:t>
      </w:r>
    </w:p>
    <w:p>
      <w:r>
        <w:t>安抚一下用你的对来吧82块钱还挺可爱的诶这是不是要到商店了然后烘培特卖渐渐沦落于树叶是树林深处连接不断的烘培特卖的力量在你内心闪耀什么跟什么嘛</w:t>
      </w:r>
    </w:p>
    <w:p>
      <w:r>
        <w:t>我给他卖好这里有个门了先上去看一看呀你好啊我什么都会修理武器防具连你也能修理有何贵干修理东西哼那块蛋糕里翻腾正能量务必让我修好它</w:t>
      </w:r>
    </w:p>
    <w:p>
      <w:r>
        <w:t>好让你接受我的绝活吧快蛋糕一层顶尖蛋糕真是一款极好的蛋糕谨慎地使用它吧这个蛋糕哦顶尖蛋糕哦手机打一个电话还是打不通太诡异了</w:t>
      </w:r>
    </w:p>
    <w:p>
      <w:r>
        <w:t>哎哎等一下刚好好像还有一个选项修理我们你的身体也是武器我们你们必须要十分的维护他很怕来感受我的技术吧哈哈哎呦这一次的敲打推拉下来</w:t>
      </w:r>
    </w:p>
    <w:p>
      <w:r>
        <w:t>有没有感觉湿乎多了不好的你呢想来一张方块方钻巧克力吗所的收入这样利于方丈的救济救济资金大概吧只卖40块买一颗吧谢啦大概吧换成巧克力精灵的物品栏</w:t>
      </w:r>
    </w:p>
    <w:p>
      <w:r>
        <w:t>新桃制作的红心甜甜圈收入将近新桃医疗资金4+40块买买现在好像很开心谢谢红星你现在发给你的物品来了你们是怎么回事啊啊哎呀</w:t>
      </w:r>
    </w:p>
    <w:p>
      <w:r>
        <w:t>我先看一下方钻巧克力它很小但是有些但是有些人非常喜欢他哦hp hp不稳定哈这可是新哦填满了一坨坨黏糊糊的红色果酱也是不稳定啊</w:t>
      </w:r>
    </w:p>
    <w:p>
      <w:r>
        <w:t>哦可以查看吗哦还没有看过呢那时候去约的时候上面写着密密麻麻让人觉得脑袋有点晕好没有了吗来吧ok欢迎光临各位小鬼们有兴趣收购一块亚蓝色冰</w:t>
      </w:r>
    </w:p>
    <w:p>
      <w:r>
        <w:t>你看吗我又想说什么了亚瑟收入倒立都要用鱼教你们做人只卖40块不卖嘿不许抽我这里这里不许抽我们这里卖东西啊听着笨蛋这可是为了大义</w:t>
      </w:r>
    </w:p>
    <w:p>
      <w:r>
        <w:t>我们还是买一块吧丽丝来吧买吧买买买买买买嘻嘻谢谢啦欢你的物品栏多谢你们上我们的当我们有钱去做不法勾当了喂喂你们你们做的啥什么嘛</w:t>
      </w:r>
    </w:p>
    <w:p>
      <w:r>
        <w:t>好嘞我们要怎么分这个国家天天圈呢好这个是不法好是不法勾当行完美给你们鼓掌我喝血你吃皮请问一下甜甜圈和你们有计划有什么关系呢</w:t>
      </w:r>
    </w:p>
    <w:p>
      <w:r>
        <w:t>看来你需要去计划是什么计划大学不补课的牙膏博士哦是啊拿个双学位大天才他不是在调侃我吗好吧那你呢你有什么话要说要不咱们直接一人一半算了好啊</w:t>
      </w:r>
    </w:p>
    <w:p>
      <w:r>
        <w:t>这是一条崭新的邪恶妙计创新能让邪恶锦上添花是吗你们开心就好说真的来吧吼吼哎呀不想跟他们不想跟他们作战诶诶诶那这好烦呐啊好讨厌</w:t>
      </w:r>
    </w:p>
    <w:p>
      <w:r>
        <w:t>终于打完了我是不是存个档好一点算了算了吃吃个巧克力哇把一口气加满了nice啊走吧可以哎呀呀呀呀呀呀嘿嘿哎呀呵呵呵看一下这边又是什么呢</w:t>
      </w:r>
    </w:p>
    <w:p>
      <w:r>
        <w:t>好这里有个箱子打开了宝箱里面是复活薄荷你把复活薄荷放在物品栏中好的停诶那边有个宝箱是怎么拿到的诶有什么是有什么路口吗嗯怎么拿怎么过去的</w:t>
      </w:r>
    </w:p>
    <w:p>
      <w:r>
        <w:t>那个宝箱到底怎么拿嘛哦苦呢我真苦呢一波又一波的苦难无尽无穷尽如果有一位英雄能挺身而出哈哈蓝色一切都还好吧你这是口红还是胡子哦</w:t>
      </w:r>
    </w:p>
    <w:p>
      <w:r>
        <w:t>我可不是蓝色我是一个乖巧可爱的小男孩乖巧合的小男孩为什么会长胡子用来违章的你需要什么样的帮助呢你看我这里有一个急需完成的邪恶计划</w:t>
      </w:r>
    </w:p>
    <w:p>
      <w:r>
        <w:t>一个乖小孩为什么要完成邪恶计划呢为了感动他的和酷友苏西克里斯如果只是为了有利的话那好吧我们乐意帮忙我们该干什么呢都写在纸上的</w:t>
      </w:r>
    </w:p>
    <w:p>
      <w:r>
        <w:t>美味的小苹果们尽管填上你们想要最邪恶的东西吧哦这样小鬼创意工坊开始吧想造一台能把自己揍扁的武器吧由蓝色工业亲亲力斜风好好激光匕首</w:t>
      </w:r>
    </w:p>
    <w:p>
      <w:r>
        <w:t>一把迷人而又神秘的枪和一柄充满男子气概这尊贵无比的剑它会让你脸红不已脸红不已垃圾一个是丢分了哈哈哈鸭子我要这个我还可以选头部色</w:t>
      </w:r>
    </w:p>
    <w:p>
      <w:r>
        <w:t>这个嘛嘿嘿哎哟天呐好的身体是吗流线设计的底盘只为能够优雅碾压高速底盘男孩子的碾压方式军火是军火爱好者痴迷的底盘让人不禁想炮筒线纹</w:t>
      </w:r>
    </w:p>
    <w:p>
      <w:r>
        <w:t>感觉看上去就丢分了哎呀什么呀为什么这个可爱会加分了我们加个什么的加个鸭子全是鸭子就不好玩了我加这个吧然后哈哈哈哈脚步专门专为你的运动型智能机器打造的运动鞋</w:t>
      </w:r>
    </w:p>
    <w:p>
      <w:r>
        <w:t>魅力之人引流引一些引引领潮流好吧你可是要被扣分的哎呀这个吧嗯我喜欢诶多完美对不对你看又可爱又充满活力又酷炫对不对好的就这样吧</w:t>
      </w:r>
    </w:p>
    <w:p>
      <w:r>
        <w:t>结束对哇好恐怖你们真的不邪恶吗不是我只是抓住了诀窍而已骗到你们了笨蛋别人能帮你做的事情永远不要自己做呵呵他确实开开机起来蛮快的</w:t>
      </w:r>
    </w:p>
    <w:p>
      <w:r>
        <w:t>总之好样的难受他们已经坐以待毙了哈哈没错可要好好感谢你们爹呢非常感谢稍后再揍他要做那个他他们是不是要做那个机器人帮我们揍扁</w:t>
      </w:r>
    </w:p>
    <w:p>
      <w:r>
        <w:t>那好吧行吧以及这边好在意啊这个箱子是怎么过去的呀走了走了看一下司机终于找到自己的容身之所了真是令人高兴而且它和蓝色相处得越来越好了</w:t>
      </w:r>
    </w:p>
    <w:p>
      <w:r>
        <w:t>是的呢这是什么东西哇靠会攻击我呀不会让你得逞的这什么东西掉这是什么什么东西掉下来了算了什么绕着中间转仔细观察四周越黑一点</w:t>
      </w:r>
    </w:p>
    <w:p>
      <w:r>
        <w:t>能看的东西就越多绕着四周转后哎呀哎呀呀呀呀这个东西哦我看到了中间那里有棵树今晚他们将军身上有个开关好的呢以及这边有没有什么东西啊</w:t>
      </w:r>
    </w:p>
    <w:p>
      <w:r>
        <w:t>并没有呢好在意啊那个箱子怎么去拿呢啊是我打开的方式不对吗你俩真的好悠闲啊这样真的好吗都有人敢快禀报国王越快越好不过这事我可坚决不干</w:t>
      </w:r>
    </w:p>
    <w:p>
      <w:r>
        <w:t>负责传来坏消息的人总是会被好吧你们国王真的是脾气太爆了呃呃那个差不多该回来当好人了吧苏西没门儿不得不说当个坏蛋太幸福了不光是因为远比我当好人更有意思</w:t>
      </w:r>
    </w:p>
    <w:p>
      <w:r>
        <w:t>还因为我的同伴会因为我的所作所为感到骄傲刚才啊苏西在地上叼了个松果吃结果它的肚子疼得死去活来的这时候是既勇敢又酷炫瞧见没</w:t>
      </w:r>
    </w:p>
    <w:p>
      <w:r>
        <w:t>总算等到了最起码的尊重好吧我们设计好的做人机器哪去了你说啥机器就是机器啊我们1.1滴设计出来的哦那个呃我们迟早会做的你们两个还是快点把它做好</w:t>
      </w:r>
    </w:p>
    <w:p>
      <w:r>
        <w:t>还好你这是在对我们说教吗我来这可不是为了再找一个爸爸的没错你说的好没了吗当个坏蛋这是如此的惬意啊克里斯你要是嫉妒的话也可以来当个坏蛋啊</w:t>
      </w:r>
    </w:p>
    <w:p>
      <w:r>
        <w:t>克里斯才没有记录你们四说实话的生活方式了不过嗯就这样这样的话我也可以照片漂亮的叶子替你扇风啊天哪哎哟爱上了爱了爱了真的太贴心</w:t>
      </w:r>
    </w:p>
    <w:p>
      <w:r>
        <w:t>嘿让开牙膏小队长你挡着我shy荧光绿了你关羽说爱你的爱你的灰斑能是我们的皮肤苍白的光光之明这个女孩是你带来的对不对她她逼着我们给他们扇扇子</w:t>
      </w:r>
    </w:p>
    <w:p>
      <w:r>
        <w:t>求你管管她吧没有的是他们实际上是我的敌人就是因为我太邪恶了才分段有没有啊啊救救命救我我才不想这样永远生下去啊啊为什么国王非得逼着我们照顾他儿子</w:t>
      </w:r>
    </w:p>
    <w:p>
      <w:r>
        <w:t>虽说他不是个坏孩子可是她确实很怪癖而我们无法违抗他命令所以没有人真心喜欢他也是正常的好吧再来保存一下嘿说明说去森林迷宫的话</w:t>
      </w:r>
    </w:p>
    <w:p>
      <w:r>
        <w:t>可要多留点神哦你们很快会被彻底迷路的除非有人对这里了如指掌了没错这森林对我来说就像是自己后脑勺一样的熟悉你有后脑勺吗走吧哟哟诶哎他往这边走</w:t>
      </w:r>
    </w:p>
    <w:p>
      <w:r>
        <w:t>他说既然他说他对这个迷宫了如指掌那我们就跟他走呗好这边你不是对迷宫了如指掌吗这是哪儿哦不对他之前迷路过啊就应该不应不应该相信你这个笨蛋的</w:t>
      </w:r>
    </w:p>
    <w:p>
      <w:r>
        <w:t>那现在该走哪条路啊我们刚才一直跟你走哦为什么我一点都搞不懂就走奎斯差不多所以就就就选择蓝色不走的路吗我也是这样想的等一下先过去</w:t>
      </w:r>
    </w:p>
    <w:p>
      <w:r>
        <w:t>他们不在了我也以为自己讨厌商业的结果没想到我还挺享受它的珊珊我可以一直闪个不停等下我扇扇子啊我不是在山上吼扇扇子我不是在扇扇子</w:t>
      </w:r>
    </w:p>
    <w:p>
      <w:r>
        <w:t>这也有主要有配重我只不过在锻炼肌肉好我们走这边嚯嚯嘿咦该往哪走的是往这走干不要跟过来啊呀呀呀呀呀呀呀呀呀呀呀呀差点应该往这走了</w:t>
      </w:r>
    </w:p>
    <w:p>
      <w:r>
        <w:t>哎哟嘿两二货等一下蓝色怎么不见了呃这个嘛他没找到路结果你就让他一个人瞎转悠去了你也知道他不擅长走迷宫对不对好像可能因为迷路而着急了哇</w:t>
      </w:r>
    </w:p>
    <w:p>
      <w:r>
        <w:t>你在关心他耶好苏苏西人不错了其实哦吼吼我正在为迷路而着急呢抱歉苏西我不是有意让你担心他的听好了我现在没有替他担心仅此而已</w:t>
      </w:r>
    </w:p>
    <w:p>
      <w:r>
        <w:t>你就把刚刚那个迷途说啊你们为什么不注意他点的告诉了你的敌人是吗总之别打我的路我找他了啊看他也不知道正确路可以死所以我们也不能跟着他</w:t>
      </w:r>
    </w:p>
    <w:p>
      <w:r>
        <w:t>嘿呀嘿中间哎哟哟哟哟哟哟哟哟不要过来啊不要过来啊好中间你们两个支路痴耶来呀唉我们先到了对吧是什么东西这个是我们那个机器吗</w:t>
      </w:r>
    </w:p>
    <w:p>
      <w:r>
        <w:t>啊这么快就设计好了怎么怎么设置机器好吧先会是一场硬战那就我们全力以赴嗯嗯嗯还挺不怎么样的说实话都破了好吗哦你们觉得这样就够糟了</w:t>
      </w:r>
    </w:p>
    <w:p>
      <w:r>
        <w:t>等着瞧吧启动后会让你们大吃一惊啊炸了你们设计迅冒的时候把他炸了这样啊我知道了所以你们现在计划是什么到头来我们发现并不需要什么</w:t>
      </w:r>
    </w:p>
    <w:p>
      <w:r>
        <w:t>叫只要一条规则就够了任何挡住我们路的家伙们啊都要往死里面揍我们要开始在开打了吗可是苏西你希望我们才能回家这边我们是不是有点适得其反</w:t>
      </w:r>
    </w:p>
    <w:p>
      <w:r>
        <w:t>才不瞧见没这就是你错的地方我知道没了你们我回不了家但是很做个好人这真的不是我的风格所以我想了个办法来解决这个问题嗯嗯如果你们能打败我</w:t>
      </w:r>
    </w:p>
    <w:p>
      <w:r>
        <w:t>我就能回你们那当个好人但是如果你们输了你们要跟我一起当坏蛋而且对我们而且要对我们言听计从吼吼我们的话就是命令所以你们怎么看来战斗吧</w:t>
      </w:r>
    </w:p>
    <w:p>
      <w:r>
        <w:t>诶诶唉天哪又这样啊没必要回答了反正怎样我们都要作品里面所以拜拜了噔噔噔噔噔噔好的来想点办法去称赞敌人有两个是超棒的小队我为你们感到骄傲</w:t>
      </w:r>
    </w:p>
    <w:p>
      <w:r>
        <w:t>好像有点被说服了拍马屁不惜动哦这对我很有效嗯哇哈哈哈虽然这个组合技确实有点炫酷得洋洋苏西蓝色的话想点办法嗯用逻辑击败你们两个</w:t>
      </w:r>
    </w:p>
    <w:p>
      <w:r>
        <w:t>如果我们继续战斗下去可能会有人受伤的哇塞又被说服了这一点哇什么亚瑟蓝色了蓝色感觉真的好温柔啊真的忙的很糟诶这才是重点哎呀</w:t>
      </w:r>
    </w:p>
    <w:p>
      <w:r>
        <w:t>什么完了完美的都是杨颖好你们两个如果我们停下战斗我可以我可以给你们编辫子完全被说服了啊那我看来一定棒极了好什么最近的蓝色星神好</w:t>
      </w:r>
    </w:p>
    <w:p>
      <w:r>
        <w:t>还是这个想点办法然后吃点东西啊声波在蓝色那边西西打住了想说我听不见你说话的人尽管试试哎看懂了嘿嘿我无知我幸福嗯哎呀中了一个</w:t>
      </w:r>
    </w:p>
    <w:p>
      <w:r>
        <w:t>我想想团队合作想点办法总的来说我喜欢你们两个而且我觉得我们肯定能相处的来你干嘛你有本事不要堵他耳朵你有本事不要堵他耳朵啊</w:t>
      </w:r>
    </w:p>
    <w:p>
      <w:r>
        <w:t>唱歌唱歌然后这个时候我们来对他说话就ok了这人是超棒超炫酷你知道吗尝尝哇哦怎么了哥们我感觉开始喜欢上敌人们了现在看着他们去学校让我很放松</w:t>
      </w:r>
    </w:p>
    <w:p>
      <w:r>
        <w:t>不是适合战斗的气氛了好吧既然你不想战斗的话那我估计的确是没有什么必要了战斗结束嗯嗯你们并没有打赢我们因为你们嗯耍了花招而且嗯靠那啥拉拢啊</w:t>
      </w:r>
    </w:p>
    <w:p>
      <w:r>
        <w:t>蓝色靠友善不过如果我非得这样我才还是会回到你们那边去的不过别指望我除了战斗还干点别的那么我们很高兴你会回来慈溪行了行了我们赶紧回家吧</w:t>
      </w:r>
    </w:p>
    <w:p>
      <w:r>
        <w:t>嗯苏西是不是意味着我们队伍要解散了呃呃呃呃我是说嗯嗯我们当然是一队的你可以嗯嗯做快乐班中的一员哦我加入快乐帮等下如果我跟好人们一起混了呢</w:t>
      </w:r>
    </w:p>
    <w:p>
      <w:r>
        <w:t>我们还能穿绣了名字的运动外套吗能啊利尔是会做的啊啊啊好啊没问题呵呵哈哈哈什么这是什么董小天呐呐哈哈哈蓝色加入了队伍哦刚刚那个头像真的感觉似曾相识啊</w:t>
      </w:r>
    </w:p>
    <w:p>
      <w:r>
        <w:t>在哪见过但因为我忘记了在哪见好这下我们就是四个人了来吧存个档啊胖揍场所嗯嗯可以看到我们后面走你知道吧哦好的给你没过来啊我没说你并没有那么做</w:t>
      </w:r>
    </w:p>
    <w:p>
      <w:r>
        <w:t>对你还是没跟过来啊好想你你是不是有又有什么阴谋了这个门待会儿我们也可以过来啊他跟我们一起走了哇真酷我以前从来没有加入过这么大的队伍啊</w:t>
      </w:r>
    </w:p>
    <w:p>
      <w:r>
        <w:t>你不是有一个鱼龙混杂的军团吗是的但我爸爸逼他们听我的所以他们并不是并不怎么待见我好那你再也不需要那帮小鬼了和我们在一起就好了</w:t>
      </w:r>
    </w:p>
    <w:p>
      <w:r>
        <w:t>好呀好呀哎呦蓝色呀天哪我还是饿着肚子反正我在这里吃什么都没用早知道为了和陪他们我应该多投一点钱我确实考虑过之后他要做个蛋糕</w:t>
      </w:r>
    </w:p>
    <w:p>
      <w:r>
        <w:t>你什么意思想要的话就别再拿我开玩笑了要不起哦哦哦心疼小天使啊这里又有一颗哦快看那一颗糖果树榜极了找不到可恶最后一块太高了</w:t>
      </w:r>
    </w:p>
    <w:p>
      <w:r>
        <w:t>拿不到不用担心孙一为了应付这种情况我有一个特殊形态真真的吗好好看好好学队友们哎呀好闪哦你不就趴下了吗看板凳形态只用手撑在地板上了而已</w:t>
      </w:r>
    </w:p>
    <w:p>
      <w:r>
        <w:t>嘿别这么酸拿到了哦告诉告诉他他尝起来味道怎么样告诉我啊你以前从来没尝过吗哦我是说我一直想知道它是什么味道的但爸爸不准我自己摘了吃</w:t>
      </w:r>
    </w:p>
    <w:p>
      <w:r>
        <w:t>嗯嗯嗯好吧那我来告诉那我来那你来告诉我她穿起来怎么样让他把他给我我还以你这饿着呢我嗯嗯改变主意了哦糖果加入了队伍有来还是够了</w:t>
      </w:r>
    </w:p>
    <w:p>
      <w:r>
        <w:t>别再来了好吃吗那真好啊这样好吧所以他尝尝什么味道有益的味道那是什么味道哈哈反复我的牙齿要被裂开了哈哈那那其实不是好事啊对但谢谢你愿意分享</w:t>
      </w:r>
    </w:p>
    <w:p>
      <w:r>
        <w:t>你真是我的好朋友好吧嗯嗯你也是大概吧苏茜收获了有异能看来苏西在现实生活中好像并不是并不喜欢跟别人交朋友可能是大家都不想亲近他吧</w:t>
      </w:r>
    </w:p>
    <w:p>
      <w:r>
        <w:t>姐姐和你们一起随心就感觉很棒了就好像我在做一件很重要的事那是因为你正在和光之民一起一同行动蓝色我们的意义暗之明的意义都是在都业余协助他们</w:t>
      </w:r>
    </w:p>
    <w:p>
      <w:r>
        <w:t>这是使我们真正感到满足的唯一方式真的吗但我爸爸憎恨光之明他想要你爸爸看起来快乐吗我我确定呃我妈是别谈那些什么奇怪的意义了</w:t>
      </w:r>
    </w:p>
    <w:p>
      <w:r>
        <w:t>你大概只是因为吃了个奇怪的果子而高兴对他的事业还在让我兴奋嗯我的意思是你看我并不是这里的人不过这样一起闲逛我觉得还挺嗯开心嗯嗯不就是看你这个死傲娇</w:t>
      </w:r>
    </w:p>
    <w:p>
      <w:r>
        <w:t>或许吧他悄悄声声他悄悄咪咪的时候是不是刚刚大家快看我们可以看到城堡了对那是我住的地方我和嗯我的我的爸爸他从那冒出来的黑色是什么东西</w:t>
      </w:r>
    </w:p>
    <w:p>
      <w:r>
        <w:t>那就是喷泉苏系只要我们到达那里你和克里斯总算可以回家了呦真够久的克里斯蓝色我们走他肯定是不能跟我们一起进去的不然他爸爸会觉得</w:t>
      </w:r>
    </w:p>
    <w:p>
      <w:r>
        <w:t>你们为什么跟关之明混在一起然后就开始大发雷霆了你们确定没有别的路可以回家了吗如果你们想去那里的话嗯你你你们会受伤的而且什么拜托蓝色</w:t>
      </w:r>
    </w:p>
    <w:p>
      <w:r>
        <w:t>没有人可以战胜我们这样的团队如果有人挡了我们的道我们要做的就是碾碎他们可可要是你们不得不应不应战每个人都会留点血对吧别担心</w:t>
      </w:r>
    </w:p>
    <w:p>
      <w:r>
        <w:t>不管是谁他们都他们都会在眨眼间边地上冰冷的尸体可可是苏醒怎么了我觉得我觉得我得走了好那你什么时候能回来不会再回来了诶嘿嘿等等</w:t>
      </w:r>
    </w:p>
    <w:p>
      <w:r>
        <w:t>蓝色你为什么突然变得这么奇怪手机等等走了是光之明正在接近城堡抓住他们好哎呀走快一点再快一点再快一点再快一点就ok了哎呦哇</w:t>
      </w:r>
    </w:p>
    <w:p>
      <w:r>
        <w:t>天哪好难辨位啊快走快走拉丝嘿你们在干什么啊被关进去了呵呵你们这些可怜的光之明啊我后面将你永远囚禁真可怜看来你们还很看来还很期待看到你们折寿之后</w:t>
      </w:r>
    </w:p>
    <w:p>
      <w:r>
        <w:t>折寿的痛苦啊啊哈哈哈真是个不错的问候对吧克里斯有没有球进听起来是挺长的一段时间啊啊还有苏西苏西在哪我莫得去找他克里斯在他受伤之前或者商人之前</w:t>
      </w:r>
    </w:p>
    <w:p>
      <w:r>
        <w:t>也许这里有什么东西可以帮助我们出去我觉得这个裂缝应该是可以我们打打出去吧这六魂花钱另外一些时髦拿走吗可肉可以拿走吗拿走好</w:t>
      </w:r>
    </w:p>
    <w:p>
      <w:r>
        <w:t>来说说话啊黑丝这情况看起来好像不太妙但是我知道你肯定可以下出发跑的天哪朋友有个裂缝里面会是什么呢墙里墙里面还是墙什么出不去吗</w:t>
      </w:r>
    </w:p>
    <w:p>
      <w:r>
        <w:t>这是一项技术吗你换了换没什么用怎么办是克里斯你找到什么哦克里斯你嗯哼你找办法给自己介绍了两个你你戴着真好看相当有终身囚犯的样子</w:t>
      </w:r>
    </w:p>
    <w:p>
      <w:r>
        <w:t>然后啊所以你什么都没找到好吧黑丝我们先别那么的放弃希望但是嗯如果因为某种原因我们不能活着出去的话那么我只想说我很高兴能见到诶</w:t>
      </w:r>
    </w:p>
    <w:p>
      <w:r>
        <w:t>诶别人哎蠢货们你们可以闭嘴吗我真的试着集中精力那个苏苏欣你在哪我不知道监狱吧嗯嗯严格来说我在我的牢房外面我用甜言蜜语说服了谁会把钥匙给我了</w:t>
      </w:r>
    </w:p>
    <w:p>
      <w:r>
        <w:t>司机真的你怎么知道的哦原来是物理上的嗯嗯嗯嗯我邀请他去压垃圾桶里做客了总之我有个谜题拦路啊啊啊好的解开他苏西你不会对不对</w:t>
      </w:r>
    </w:p>
    <w:p>
      <w:r>
        <w:t>我我我不解谜题嘿要不我们就乖乖坐在这里等蓝色吧他住在城堡里一定会回来救我们的为什么不让克里斯和我帮你解决谜题呢听着我不需要你们的帮助</w:t>
      </w:r>
    </w:p>
    <w:p>
      <w:r>
        <w:t>但是如果你们能把解法大声的喊出来我不会阻止你的啊黑丝告诉苏西该怎么做好先加加了之后然后加方块然后切换然后加黑桃对嗯嗯好成功了</w:t>
      </w:r>
    </w:p>
    <w:p>
      <w:r>
        <w:t>太棒了快把我们放出来好的别急这还算简单还好啊啊啊感谢你帮助他克里斯他很感激啊克里斯你在担心苏西吗他会没事的担心嗯无论你怎么想</w:t>
      </w:r>
    </w:p>
    <w:p>
      <w:r>
        <w:t>我觉得他我觉得都可以花点时间闭上眼睛想想他现在在做什么现在我们要控制苏西了吗好的脱离囚牢了下一步去哪往左走往右走往右走吧</w:t>
      </w:r>
    </w:p>
    <w:p>
      <w:r>
        <w:t>克里斯你有说什么吗我听不见克里斯那我就往这边走吧我说往右了耶好吧此路不通嗯嗯那那是蓝色的声音这是什么声音发出来的该死又来了</w:t>
      </w:r>
    </w:p>
    <w:p>
      <w:r>
        <w:t>也许我该回去问问克里斯他们确保他们蓝色啊这是隔的那么堵墙蓝色在那边跟谁在讲话我我自己来你这个如果你这个你这个太简单了吧不是瞎子都能做出来的</w:t>
      </w:r>
    </w:p>
    <w:p>
      <w:r>
        <w:t>懂了没他们必须待在各自的囚牢里不能让光之明逃跑尤其是紫色的那个蓝色苏西你在这做什么其实我是这样想的他不是恶意的就是把我们关键在这里面</w:t>
      </w:r>
    </w:p>
    <w:p>
      <w:r>
        <w:t>他其实就是为了我们的安全因为待会可能去城堡的时候可能要跟他的嗯就首领科大的爸爸作战然后他可能怕我们受伤然后也想让我们留在这里</w:t>
      </w:r>
    </w:p>
    <w:p>
      <w:r>
        <w:t>所以就用这种方式让我们永远陪在他陪在他身边先这样吧我觉得应该是这样的在这做什么嗯嗯嗯拉斯克里斯和李尔斯都在那边关着呢我我知道我像士兵下令把你们关在这里的人</w:t>
      </w:r>
    </w:p>
    <w:p>
      <w:r>
        <w:t>就是我为了为了永远把你们关在这里可能就是刚刚那个意思了嗯嗯蓝蓝色你你然后苏西肯定不能理解了他肯定要揍他你居然想抛弃我们啊</w:t>
      </w:r>
    </w:p>
    <w:p>
      <w:r>
        <w:t>我还以为是队友了呢苏西嗯不用没事没事的真的你不用解释什么嗯嗯我明白的我明白的知道吧嗯谁会愿意当我的朋友呢所以不是这样闭嘴</w:t>
      </w:r>
    </w:p>
    <w:p>
      <w:r>
        <w:t>可是闭嘴滚别打到你聋了吗我说滚哈哈我不行听不见我听不到我说话吗我警告过你了所以可别指望我会感到愧疚嗯嗯即使我即使我把你搞得有铲子才能清理掉</w:t>
      </w:r>
    </w:p>
    <w:p>
      <w:r>
        <w:t>你想知道叛徒们是怎样的下场吗哦哦我没有操作哦我们都在双方都在攻击了现在我觉得蓝色肯定不是这样想的其实其实就是苏西他头脑太简单了</w:t>
      </w:r>
    </w:p>
    <w:p>
      <w:r>
        <w:t>想不到那么深那么有声音的地方去碾成扎哇262啊再打他要死呀哎sorry你要是再敢挡刀我会杀了你哎呀我都不想躲了你明白了吗</w:t>
      </w:r>
    </w:p>
    <w:p>
      <w:r>
        <w:t>我杀了你292诶他不想攻击我们了没打这种蠢货等等你为什么不还手他还手了可是他不想伤害你啊哦天哪你以为我会手下留情吗你要愿意等死也行</w:t>
      </w:r>
    </w:p>
    <w:p>
      <w:r>
        <w:t>这样我还乐得轻松337想学好后天的哎呀苏西亚好了够了你要是这么想死那就死吧没打中肯定miss苏西你没打中我我不想杀你让开吧</w:t>
      </w:r>
    </w:p>
    <w:p>
      <w:r>
        <w:t>求你了可可是苏西要是我放你们走了那那你就会和我爸打起来然后然后会出人命的至少你们乖乖的呆在这里就不会有人受伤了我说什么来着</w:t>
      </w:r>
    </w:p>
    <w:p>
      <w:r>
        <w:t>嗯嗯那我我嗯嗯我不杀他我保证我和他就只是嗯谈一谈你懂吧我不觉得我爸会同意嘿蓝色正作者还记得我们是个队伍吗管他是不是战斗我们都势不可挡</w:t>
      </w:r>
    </w:p>
    <w:p>
      <w:r>
        <w:t>懂了没对你说对你说的没对你说的没对没对是什么哎哟没错啦试一试又何妨我也能帮忙我先去和我爸谈谈给他做做思想工作哈这样才像话</w:t>
      </w:r>
    </w:p>
    <w:p>
      <w:r>
        <w:t>我马上就去苏西啊我们还是朋友吧嘿嘿嘿nice我们还是朋友对吧当然了我说只要你愿意那我就放心了再见这下我要怎么对待他好吧管他呢</w:t>
      </w:r>
    </w:p>
    <w:p>
      <w:r>
        <w:t>车到山前必有路船到桥头自然直啊啊啊就是这样懂了没克里斯啊你以上那些都是想象吗小羊拍什么小羊小天使你刚刚在跟克里斯说了什么什么猜想</w:t>
      </w:r>
    </w:p>
    <w:p>
      <w:r>
        <w:t>苏西你来救我们了苏西行了行了见好就收吧好加入队伍收到了友谊以及刚刚这边是不是有个眼睛看一下你好呀是啊连我也被逮了我只是一双眼睛</w:t>
      </w:r>
    </w:p>
    <w:p>
      <w:r>
        <w:t>这世界到底怎么了天哪哦原来你就是这一双眼睛了这边呢唉过不去多谢邀请这个垃圾箱真的很棒之前造成的不快我很抱歉好的然后之前应该都没有这个呢啊</w:t>
      </w:r>
    </w:p>
    <w:p>
      <w:r>
        <w:t>这个是我们的牢房存档点好了我们快到了好诶诶我们是三名前任国王求求你放解放龙吧曾经我们四人一一同统治了但其实到来之后一切都变了</w:t>
      </w:r>
    </w:p>
    <w:p>
      <w:r>
        <w:t>唉我是钻石我是支付宝请你们一定要告诉我他们是否平安无事哎呦你说什么你的世界陷入了危机是吗挺惨的没了以及这个车的这个形状天哪</w:t>
      </w:r>
    </w:p>
    <w:p>
      <w:r>
        <w:t>我犹豫为金许可擅自制作谜题被逮捕了我我不会再制作找死的一天我保证找思解谜因为我不想和你们做着就被关了起来我怎么可能对你们下手呢</w:t>
      </w:r>
    </w:p>
    <w:p>
      <w:r>
        <w:t>你们看起来比光好太多了那什么大象吗以前我们以前我们动物都待在各自笼子里现在却如此拥挤好多生好多新面有一次怀疑过去美好的时光在安葬在囚牢中</w:t>
      </w:r>
    </w:p>
    <w:p>
      <w:r>
        <w:t>只有我们的时光哎呀再存一个档啊要进入好了我觉得我们要进入结局了啊啊啊好这个电梯应该能带我们出去哒哒哒不过可能会花一点时间</w:t>
      </w:r>
    </w:p>
    <w:p>
      <w:r>
        <w:t>所以聊聊天大家怎么舒服怎么来吧好像苏西好酷真的嘿李尔森你认识蓝色他爸那个国王吗嗯嗯嗯我们见到他之后我觉得我们是不是必须得伤害他</w:t>
      </w:r>
    </w:p>
    <w:p>
      <w:r>
        <w:t>苏西我是说我想揍扁他很容易但是我知道这不是我们的行事风格你们就喜欢嗯像一群废物一样婆婆妈妈的所以也许嗯嗯我也能学习一下你们啊啊啊苏醒</w:t>
      </w:r>
    </w:p>
    <w:p>
      <w:r>
        <w:t>你是说你想行动了吗苏西我们当然乐意和你一起行动而且不必担心我们会帮你的这样你就不用自己摸索了嗯嗯好行吧啊呸623苏西你你还会做那些蛋糕吗</w:t>
      </w:r>
    </w:p>
    <w:p>
      <w:r>
        <w:t>我做的话你就不会继续找开我的玩笑了吗嗯嗯好吧如果我没得选或许吧那就让你吃个够怎么样走着瞧好像说你真的做出来那么多事我们到了</w:t>
      </w:r>
    </w:p>
    <w:p>
      <w:r>
        <w:t>克里斯等一下嗯我突然想到要是我们能嗯更加团结一些的话我们想要离开这里就容易的多了所以下次我和敌人作战的时候你告诉我什么我就做什么</w:t>
      </w:r>
    </w:p>
    <w:p>
      <w:r>
        <w:t>你会去吗哼哼哼不过可别让我做出傻事不然我就会做回那个战斗狂听懂没好啦好啦克里斯我可全指望你了好吗好的苏西真正的加入了队伍</w:t>
      </w:r>
    </w:p>
    <w:p>
      <w:r>
        <w:t>苏西亚成长了我好高兴啊陈哥打这是在城堡里面的吗前往监狱曾经就是不派空军里有很多笼子的地下室的电梯好的哎哟哟哟哟哟哟我不想跟你作战</w:t>
      </w:r>
    </w:p>
    <w:p>
      <w:r>
        <w:t>烦死了称赞来你说我让你做什么你就得做来你的话就防御称赞他你是认真的就想要我们的命的人有什么可称赞的哦私心要是你没有头绪的话</w:t>
      </w:r>
    </w:p>
    <w:p>
      <w:r>
        <w:t>不妨试试首先你想从别人嘴里听到的话你以什么获准再次参加免费火腿三明治结我从来没有登场我是张神我要来点硬的了嘿反正人家还讲了神奇宝石</w:t>
      </w:r>
    </w:p>
    <w:p>
      <w:r>
        <w:t>神圣宝石诶干嘛呢我在车站然后老树可以让敌人很好你们看去像一副想要杀我们的样子然后从来没有这样说话诶啊方大学生现在小米上学哦</w:t>
      </w:r>
    </w:p>
    <w:p>
      <w:r>
        <w:t>等一下等一下啊不对我们先哇他防御是这样子的好酷我们得我要去趟商店我去商店要买买一堆的那个一层诶是什么好像那那这里应该有出口吧</w:t>
      </w:r>
    </w:p>
    <w:p>
      <w:r>
        <w:t>有出口吗这里啊果然呢来来来我们去便利店实际上你要去哪森林便利店在哪来着嗯嗯诶诶诶平原哦哦这里多买一点东西好500多再买一个吧</w:t>
      </w:r>
    </w:p>
    <w:p>
      <w:r>
        <w:t>汉堡多少了够了吧看一下可以够了完全ok好我们可以回去继续作战了城堡好的来吧真的不想跟他们作战了这里有个小房间放在了房间对</w:t>
      </w:r>
    </w:p>
    <w:p>
      <w:r>
        <w:t>这就是一扇门嗯我们卖掉所有的全部把他们换成了宝藏我的背好痛可生活从来从未如此美好喜欢钱吗还是你是那个和平的光之明哇居然还收服了这只折磨</w:t>
      </w:r>
    </w:p>
    <w:p>
      <w:r>
        <w:t>为什么我们的野兽野兽什么野兽哇哦你居然还会教会野兽说话了来吃一个方糖巧克力吧不好意思我们拽不下它了没事我已经吃下去了好吧</w:t>
      </w:r>
    </w:p>
    <w:p>
      <w:r>
        <w:t>原来云云无奇的什么钱才获得潦倒光明正大全家福嘿这里就上楼了看看有没有什么别的地方可以走这边呢这边就是那个电梯前往监狱这个呢前往顶楼</w:t>
      </w:r>
    </w:p>
    <w:p>
      <w:r>
        <w:t>但但是停在了顶楼必须有人乘他下来行吧那我们就只能往这走了还可以这样躲吗原来好这里是什么哦这里要解开谜题了过来这边呢好h看来蠕虫们总算出来玩了</w:t>
      </w:r>
    </w:p>
    <w:p>
      <w:r>
        <w:t>是谁嘎哈哈尔等蠢货尔等或许避过了之前的关卡但那些谜题的作者不过只是群乌合之众那么做好准备吧准备面对毕生最难的谜题颤抖吧蠕虫问啊</w:t>
      </w:r>
    </w:p>
    <w:p>
      <w:r>
        <w:t>你认真的吗迷茫了恐慌了会困惑了那就好深陷此举世无双之名寸步难行吗你在认真的吗兄弟靠是来搞笑的吧你这个智商是负数啊这里呢嘿然后呢好像里面是梅花三元</w:t>
      </w:r>
    </w:p>
    <w:p>
      <w:r>
        <w:t>就让你上来说这些那我们那我们就哎呀刚刚不应该买那么多的好讨厌还治疗五hp的话你随便吃吧嗯脸什么鬼脸什么鬼刚才听我姐妹说好</w:t>
      </w:r>
    </w:p>
    <w:p>
      <w:r>
        <w:t>这里呢厕所同花大顺有人了厕所真的只是个厕所吗来妈的来调一个命令司机向敌人调金那那那那那没门儿绝对没门儿哦苏西你不知道怎么做也没关系的</w:t>
      </w:r>
    </w:p>
    <w:p>
      <w:r>
        <w:t>什么闭嘴问题不在那里你确定吗好吧机灵鬼这样做给你看瞧好了嗯嗯嗯那么嗯嗯嗯你常来这里吗嘿嘿经常想你受不了尴尬的离开了还有回来</w:t>
      </w:r>
    </w:p>
    <w:p>
      <w:r>
        <w:t>哎呀太搞笑了哎哟继续调没门这件事让雷尔斯去干吧用300发只有只有这样了仙桃你的美貌简直是闭月羞花你头发像瀑布一般啊等等你有头发吗</w:t>
      </w:r>
    </w:p>
    <w:p>
      <w:r>
        <w:t>那是是不要尴尬的离开了哎呀等等怎么样没那么容易吗nice行了红心点先哎呀哎搞毛啊我行吧诶我怎么调呀啊不我还是想让他调诶再来一遍吧</w:t>
      </w:r>
    </w:p>
    <w:p>
      <w:r>
        <w:t>你然后呢嗯不用了不用了防御回合老天啊克里斯我做不到你行你上收了点钱币然后敌人深陷情网哇克里斯厉害啊情圣啊情圣啊我想想孤独的吻</w:t>
      </w:r>
    </w:p>
    <w:p>
      <w:r>
        <w:t>我还想天哪再调呵呵是不是故意的你最近要轻的时候真的把毛都没办法好吧好像不行了聂芳满能获得多少钱看一下怎么才65吗嗯这里是刚刚是哦</w:t>
      </w:r>
    </w:p>
    <w:p>
      <w:r>
        <w:t>刚刚我们上来的那个地方哟天哪来等一下刚刚那个地方也没有去过看一下什么啊这什么爱情旅馆吗看起来心态好像麦当昨天保持美好的换了床铺</w:t>
      </w:r>
    </w:p>
    <w:p>
      <w:r>
        <w:t>看上去睡得无比香甜所以说你跟那个方子翻钻是一起换的是吗温柔的看向你对方向发现自己也被原谅了我犯了什么罪孽哦你不会这不是你的床</w:t>
      </w:r>
    </w:p>
    <w:p>
      <w:r>
        <w:t>睡觉呀好吧走吧嗯这里呢哦这里是死路啊这里呢哇又是那个傻好吧好吧来吧啊god汝等真以为我只有如此能耐v也来感受我的真正力量吧</w:t>
      </w:r>
    </w:p>
    <w:p>
      <w:r>
        <w:t>看我的终极谜题终极谜题颤抖吧不是我说你啊哈哈哈介是此盖世无敌之谜提瓦主虫这一次难度堪称旷古硕士金妈的百年即后见哎呀停了停了</w:t>
      </w:r>
    </w:p>
    <w:p>
      <w:r>
        <w:t>不要再说了行了啊你你这个智商为负数的人我靠哈哈哈哈哈轻易上当的蠕虫这不是我的真正的究极谜题我这还有一个更好的我们能看看吗</w:t>
      </w:r>
    </w:p>
    <w:p>
      <w:r>
        <w:t>不行还没做好你记刚刚这个不是有个闪光点吗哎用途未知还不知道他能干嘛呢好走吧这个是什么东西诶诶等一下等一下等一下等一下等一下</w:t>
      </w:r>
    </w:p>
    <w:p>
      <w:r>
        <w:t>诶诶全部打开啊什么鬼声音这什么火锅汤存档嗯这是什么地方好有什么用吗怎么一辆被人精心塞进厂里的自行车哦这个应该就是那个蓝色的房间是吧</w:t>
      </w:r>
    </w:p>
    <w:p>
      <w:r>
        <w:t>一台音响音乐播放就要听一听我听里面全是卡通的吧唧声哦原来是这样的吗这是什么东西王者挖掘这用具一个动物大挖来王的辣椒酱今天上热搜了一下啊</w:t>
      </w:r>
    </w:p>
    <w:p>
      <w:r>
        <w:t>20块钱可惜的是这里不能当做货币卢比大家还记得吗传说之下里面的一个货币对不对我记得是那个东西呢好不行走了想点天哪卖东西的呀</w:t>
      </w:r>
    </w:p>
    <w:p>
      <w:r>
        <w:t>你们这没良心的乳霜精致围巾啊来吧买一条给他谢谢你这么宠靠50买吧好吧来焦糖一下关于你自己的吾乃谜题公爵鲁斯卡德五支爱好乃书法</w:t>
      </w:r>
    </w:p>
    <w:p>
      <w:r>
        <w:t>维护法律养虫笼子养虫还有在地下城里散步顺带一提往昔之过就当无事发生可否行吧为什么要担心呢哈哈无什么如乃吾之同胞传说中的英雄们以物助之一也</w:t>
      </w:r>
    </w:p>
    <w:p>
      <w:r>
        <w:t>惋惜妇孺乃历炼乳等英勇信念也你能不能好好的讲话烦死了哎呀我要打死你鲁斯总是获胜的那一方汝等可以为此打赌国王国王糟糕透顶丑行霸君呃</w:t>
      </w:r>
    </w:p>
    <w:p>
      <w:r>
        <w:t>霸暴君霸君五发式勿忘昔未曾沐浴之五层三思或许如果汝辈赐予高职五可从内部蚕食注汝等僵王复职什么汝不能汝等不能想象我的计划打当然不当然不能想象啊</w:t>
      </w:r>
    </w:p>
    <w:p>
      <w:r>
        <w:t>你就是个智障人在谜题方面上国王的儿子或许我说的有点太过了国王的诶等一下为什么为什么你现在就就很正常了说话就一件奇怪还气人的珍宝</w:t>
      </w:r>
    </w:p>
    <w:p>
      <w:r>
        <w:t>因其父不下庖厨其子嗷嗷待哺汝吾等不得已从子嗣之好这就是成为高层该有的样子吗啊我不想跟你说话了跟你谈话太累了再见我去五只加重</w:t>
      </w:r>
    </w:p>
    <w:p>
      <w:r>
        <w:t>装上哦我们可以把它卖掉啊好多东西都八好出售啊发光碎片是100块啊这些就不用了毒气吸金红围巾卖吧哦等一下等一下还没装完呢我嗯嗯嗯嗯</w:t>
      </w:r>
    </w:p>
    <w:p>
      <w:r>
        <w:t>对对对他还是吧ok nice啊可以了咱们走吧存个档诶这个电梯是通往哪的坐往下哦就是刚刚那个电梯了往上面走走走回去走了嘿这什么东西不能调查</w:t>
      </w:r>
    </w:p>
    <w:p>
      <w:r>
        <w:t>够了肉出门你又要来干嘛如可作弊以解答五只谜题但短兵相接rob抱头鼠窜来把无赖之徒准备好挑战又是你这不知道是啥玩意儿啊这些敌人让他的黄瓜长长得不一样了</w:t>
      </w:r>
    </w:p>
    <w:p>
      <w:r>
        <w:t>明明一模一样没错有了无知控魂黄光什么无能控制任何蝶形碟状生物不发上去很痛苦诶控什么控魂皇冠是折磨人心的但是这生物一定能感到危及</w:t>
      </w:r>
    </w:p>
    <w:p>
      <w:r>
        <w:t>特别是当时看到eden保守折磨的样子好的我们又来了你这个长了mtt的美腿的家伙他来了再一次熟悉的点子你用什么点子所以你想行动哦</w:t>
      </w:r>
    </w:p>
    <w:p>
      <w:r>
        <w:t>你用什么点子嗯你要我怎么解释我可能需要你来帮我执行这个计划没问题司机我会帮你的你想嗯你想要为之前的事情对他表示歉意吗不让你坐站混了</w:t>
      </w:r>
    </w:p>
    <w:p>
      <w:r>
        <w:t>别动嗯嗯可是我们现在黄黄的弄下来你要把你要把小天使扔过去我的天哪天呐配上吧封了好多心疼天使嘿嘿可以35%再来丢嘿嘿啊啊啊</w:t>
      </w:r>
    </w:p>
    <w:p>
      <w:r>
        <w:t>再来我对不起你啊小天使诶好快真的胜利了得到一块钱天呐精彩太精彩了五只老鼠能不能做到如是伟大的英雄们你看刚刚这不过是对汝等之能力的友好测试</w:t>
      </w:r>
    </w:p>
    <w:p>
      <w:r>
        <w:t>但汝等赢了但无障碍现无障碍能阻拦汝等我个人你能不能好好说话烦死了我个人来讲根本不能算是阻碍人才厉害诶wood什么月舞城勇士们</w:t>
      </w:r>
    </w:p>
    <w:p>
      <w:r>
        <w:t>好的我们要开始迎来结局了王座兽王座似乎在战斗中受损了这什么金银财宝宝藏享受着他人的光芒好像有人在里战斗过天哪一看就很暴躁</w:t>
      </w:r>
    </w:p>
    <w:p>
      <w:r>
        <w:t>这里还不行打理一下走吧哟蓝色嘿蓝色在那你现在还去找你爸爸父亲亚瑟我的儿子你有没有遵照我的命运结果了那些光之名没没有但但是我做的更好的事</w:t>
      </w:r>
    </w:p>
    <w:p>
      <w:r>
        <w:t>看来我们并不需要跟他们战斗他们说可以和你谈谈然后他们还活着是的而且我觉得你会喜欢上他们的有一位叫司机让人子很强的还有他们现在在哪</w:t>
      </w:r>
    </w:p>
    <w:p>
      <w:r>
        <w:t>嗯嗯嘿啊很高兴见到你蓝色蓝色我的儿子嗯嗯父亲你记得我和你说过什么吗不不要让自己陷得太深你失败了他们的多愁多愁善感已经腐蚀了你的心理</w:t>
      </w:r>
    </w:p>
    <w:p>
      <w:r>
        <w:t>你该放手了蓝色他们才不关心你呢他们唯一的目的就是毁掉我们引以为荣的喷泉他们就是人渣不不他们不是哇你说什么放开了你想让我放开他</w:t>
      </w:r>
    </w:p>
    <w:p>
      <w:r>
        <w:t>那这样如何除非你们认清了自己的处境一起跪下投降否则我就把他从这里丢下去摔的粉碎这是你这是你亲儿子大哥行了如何光之明别别听他的事情</w:t>
      </w:r>
    </w:p>
    <w:p>
      <w:r>
        <w:t>他会他会跪下了克克里斯跪下了好样子好帅现在看好了蓝色看看光之和光之明交朋友的下场嗯什么干得漂亮你你个叛徒你给我回来好了真是够了</w:t>
      </w:r>
    </w:p>
    <w:p>
      <w:r>
        <w:t>你们真当自己是个人物了对我的子民们来说我是个英雄我并不是你的子民可恨你了但对于你们我是个坏蛋天呐你好恶心啊他的武器是从他的胃里面掏出来的吗</w:t>
      </w:r>
    </w:p>
    <w:p>
      <w:r>
        <w:t>来吧最终决战哎呀天呐坐的我这个位置坐的我好难受我调整一下嘿来吧来吧交谈苏西上你的话防御回合嗯嗯行了听着蓝色是我的朋友所以我们要是可以和平的通过</w:t>
      </w:r>
    </w:p>
    <w:p>
      <w:r>
        <w:t>那你想杀那就杀吧让我的儿子看看你作为怪物的真面目很好你需要领教一下我的能耐完了阿拉斯基也耐不住了你们哪来的勇气闯入这里光之明</w:t>
      </w:r>
    </w:p>
    <w:p>
      <w:r>
        <w:t>哪来的勇气我们是在储物间里面捡的口含着东方的什么来你上你的话防御现在真是说不过你可能没有意识到但是在这个世界上战斗不是唯一的选择</w:t>
      </w:r>
    </w:p>
    <w:p>
      <w:r>
        <w:t>我知道我们只是可只要肯试试一定能选择别的途径遗憾的是你活不到你自己幼稚的时候现在和你尊敬的那些可怜的光之敏一起受死了抱歉我和我的朋友们绝不退缩</w:t>
      </w:r>
    </w:p>
    <w:p>
      <w:r>
        <w:t>改变的想法变成双重治疗好就是你们将我们抛弃的一种多取了我们存在的意义嗯哇哦诶哦然而没事我东西带的多么补血呗交谈来跟他交谈一下</w:t>
      </w:r>
    </w:p>
    <w:p>
      <w:r>
        <w:t>你的话就防御我们继续防御主角带来光明之人我们的存在就是水火不容真正骑士的意意志我们要把你们心撕成碎片骑士到底是谁了改变了想法</w:t>
      </w:r>
    </w:p>
    <w:p>
      <w:r>
        <w:t>交谈变成了勇气你们还敢回来再一次的折磨h哦这个有点像b机炮而且这个看起来速度也很慢双重治疗先不治疗吧勇气防御你的话不能吗</w:t>
      </w:r>
    </w:p>
    <w:p>
      <w:r>
        <w:t>治疗治疗好吧就这样滚吧我们已经找到了新的存在意义哇哇这个这个有点这个有点好难操控啊这个这上下左右有什么鼠标什么鼠标键盘勇气</w:t>
      </w:r>
    </w:p>
    <w:p>
      <w:r>
        <w:t>双重治疗吧来个双重治疗吧干脆不用了好治疗耶为了那位献身的骑士所以说骑士到底是谁了哎呀勇气要不就战斗吧因为什么呢因为感觉把他打到那个筋疲力尽的时候</w:t>
      </w:r>
    </w:p>
    <w:p>
      <w:r>
        <w:t>我们用一下安抚应该就能胜利试试看来吧啊你小天使的话就防御一回合嘿拉扯出来天哪太难操控了魔鬼吧不用双重治疗了来济汉堡哇帅神圣的喷泉</w:t>
      </w:r>
    </w:p>
    <w:p>
      <w:r>
        <w:t>他的阴暗将会创造一个崭新的世界我们的世界嗨呀好烦啊刚刚挤在一起了来吧hp不够诶来哈哈你们了解到我们现在的新目标了吗又是这个不要再来了</w:t>
      </w:r>
    </w:p>
    <w:p>
      <w:r>
        <w:t>这个东西真的好烦啊这个好难操控的啊啊啊啊既然不能看查看一下好没有吗行吧我也来攻击防御防御诶哎呀我跟我的哥把双重治疗一发你的话就</w:t>
      </w:r>
    </w:p>
    <w:p>
      <w:r>
        <w:t>防御一回合然后你们会明白生活在绝望中什么感觉呜呜想质疑的锁链前倒下了勇气你的话有一个诶那水果去哪了好哈你们很强大是吗哎哟</w:t>
      </w:r>
    </w:p>
    <w:p>
      <w:r>
        <w:t>防全部都防御真的太烦了这个东西30好哦哦哦炫酷看起来是个什么呢我的骑士不会让你失望的没了够了已经够了我知道我知道我打败不了你们</w:t>
      </w:r>
    </w:p>
    <w:p>
      <w:r>
        <w:t>这场漫长的战斗已经使我精疲力尽了这披风拿开之后真的丑光这边我或许我我变得太残暴了实际上我不是一直这样的曾经有一段日子光之明和暗什么暗之民和光之民相互和谐</w:t>
      </w:r>
    </w:p>
    <w:p>
      <w:r>
        <w:t>一名人员工按这边可以和别人认识自身价值我不向往那段弹幕说那即使是我也笑不出这样的谎言或许或许你们这些年轻人是对的拜托了我们都放下武器吧</w:t>
      </w:r>
    </w:p>
    <w:p>
      <w:r>
        <w:t>一定会有和平解决这一切的办法啊啊拜托我苏西啊我很高兴你终于收到了国王先生没有人真正愿意战斗如果你能告诉我们你的担忧我去了</w:t>
      </w:r>
    </w:p>
    <w:p>
      <w:r>
        <w:t>我都是可以做你的朋友的国王先生对对啊朋友那听起来真美好不好意思我的身体正在变得虚弱哦先别说话你要是聊他吗我觉得有问题哎呦</w:t>
      </w:r>
    </w:p>
    <w:p>
      <w:r>
        <w:t>他肯定就是他那肯定就是想让我们就是集中不了精神的时候一口气叫我们击败刚说完感觉从来没那么好过你你我让你站起来了吗挡住克里斯啊啊不别再给我逞强了啊</w:t>
      </w:r>
    </w:p>
    <w:p>
      <w:r>
        <w:t>你就是那个带头的对吧所以你的计划是什么大笑着把我们重新打入黑暗你连话都说不出来嗯小家我来告诉你个秘密一声不吭的人最让我火大了</w:t>
      </w:r>
    </w:p>
    <w:p>
      <w:r>
        <w:t>啊嘿离我的朋友远点否则怎样你会杀了我吗嗯不那么你打算怎么办和我聊到此为止你这愚蠢愚蠢的光之美你真觉得你能有什么办法说服我不杀你</w:t>
      </w:r>
    </w:p>
    <w:p>
      <w:r>
        <w:t>不但他们或许可以哦来老师大家这什么意思对不起爸爸我被推翻了你被推翻了当我告诉大家你在和光之民战斗时所有人都想起来他们是多么的友善</w:t>
      </w:r>
    </w:p>
    <w:p>
      <w:r>
        <w:t>大家觉得自己宁愿有一个能够接纳他们的王国那就是我你这个不孝子蓝色你这个大孝子现在我才是爸爸你们这群白痴光之名是你们的敌人</w:t>
      </w:r>
    </w:p>
    <w:p>
      <w:r>
        <w:t>蠢货们我要杀了你们我要杀了你们所有人哎呀我觉得有人需要有点时间冷静一下回你房间呆着吧爸爸嗯嗯你还好吧克里斯诶这个很不错诶</w:t>
      </w:r>
    </w:p>
    <w:p>
      <w:r>
        <w:t>国王被推翻了多好啊哈里斯苏西哦你们没事嗯对想打倒我还会还还得多费点功夫啊克里斯苏西服我很抱歉都是因为我治疗了国王我们差点差点就慈欣</w:t>
      </w:r>
    </w:p>
    <w:p>
      <w:r>
        <w:t>你说得对我妄想着温柔对待每个人我真是太蠢了在世界上不是任何冲突都能靠友善意取胜对吧嗯这很复杂啊对有时候你的确会遇到那种非战不可的敌人</w:t>
      </w:r>
    </w:p>
    <w:p>
      <w:r>
        <w:t>可是如果你永远也不肯卸下自己的武装的话你可能也会让你珍视的人受伤惊了这是你说的话吗哦素汐你的语言谈越来越像真正的英雄了哼别指望我一直这样哈哈</w:t>
      </w:r>
    </w:p>
    <w:p>
      <w:r>
        <w:t>那么我我想你和克里斯现在必须回去了吧没错我我也身份证我觉得嗯嗯嗯好吧那就回见我要去小天使家可是你想要去跟大家道个别是吗嗯哼这个嘛</w:t>
      </w:r>
    </w:p>
    <w:p>
      <w:r>
        <w:t>如果你非要让我答应不可那我估计咱们还是可以回去多待一会儿的走吧好耶粉丝苏西你们回来了嗯这个嘛你瞧克里斯就是想道个别啊哦其实其实这里每个人也是想和你们道别</w:t>
      </w:r>
    </w:p>
    <w:p>
      <w:r>
        <w:t>我们走这一定要告诉我好吗行行我们尽量不漏掉你啊啊啊不不不我只是想去找人说实话哇多棒啊搞定了孩子们我们现在可以回去设计你们喜欢的谜题了</w:t>
      </w:r>
    </w:p>
    <w:p>
      <w:r>
        <w:t>还有谢谢你们的捐款我可以买新帽子的和剃须刀了剃须膏哦好干净啊现在棒宝贝棒我说大家欠你的可多了你是妥妥的好小伙哦表白宝宝好的</w:t>
      </w:r>
    </w:p>
    <w:p>
      <w:r>
        <w:t>哎哟哟我我我还以为会掉下去谢谢我现在可以回去当个衣架了顺便说我问过三要不要过来不过他好像完全没兴趣啊这是不是小区也可以出些类似</w:t>
      </w:r>
    </w:p>
    <w:p>
      <w:r>
        <w:t>谢谢的话好你呢天呐金金怎么你们真是帮了我们一个大忙现在我们这些棋子终于可以和平的生活了你呢你成功了你敢跑我很乐意接受赏金作为我奉献的回报</w:t>
      </w:r>
    </w:p>
    <w:p>
      <w:r>
        <w:t>除非国王卷土重来那样的话我可什么也没做凯旋而归吾之室友与吾等你自由你烦死了你能不能好好说话啊诚然历史将永世凝集卢斯卡德与三位英雄的传奇</w:t>
      </w:r>
    </w:p>
    <w:p>
      <w:r>
        <w:t>你做了什么你不就是弄了些什么睿智的谜题你呢我就知道你们能做到我即使是你们的敌人也有在为你们加油所以你看得出来我有多恨这份工作了</w:t>
      </w:r>
    </w:p>
    <w:p>
      <w:r>
        <w:t>未来一定甜蜜蜜嗯好似蜂蜜吐在地我真的叫蜜蜂蜜好像蜜蜂死在地再加蜂蜜王国充满了希望希望你没把事情搅黄他只是在感谢你我们下个生日也会欢迎你来</w:t>
      </w:r>
    </w:p>
    <w:p>
      <w:r>
        <w:t>再过不久就会开如果可能的话还有什么话吗好没了来你的听好了眼神宝宝们对你的骄傲之情亲亲来亲亲发生了什么我把红心都给睡过去了</w:t>
      </w:r>
    </w:p>
    <w:p>
      <w:r>
        <w:t>哇哦什么情况那我们会怎样啊我们的财宝毫发无损好我没有别的要求了好好的蓝色现在变成了国王是吗我们动物一直认为国王们可以继续待在笼子里</w:t>
      </w:r>
    </w:p>
    <w:p>
      <w:r>
        <w:t>前提是他们必须带上动物耳朵和鼻子粗心还有那个我一直忘了问名字的小蓝人我还以为你们已经回家了呢本来是这样可是克里斯非要道个别再走</w:t>
      </w:r>
    </w:p>
    <w:p>
      <w:r>
        <w:t>结果你看哦真的吗吼吼那就有意思了我还以为想来道别的人是你呢毕竟我们是朋友啊我的意思是我也不是不愿意嗯所以说现在国王轮到你当了对吧没错</w:t>
      </w:r>
    </w:p>
    <w:p>
      <w:r>
        <w:t>首先光之明现在受法律保护其次牢房现在专门关押爸爸们对了你爸之前是在嗯守护者喷泉的没错的吧他被我们这样乱搞真的没关系吗我也不知道</w:t>
      </w:r>
    </w:p>
    <w:p>
      <w:r>
        <w:t>不过毕竟是你们嘛我相信你们要是发生什么糟糕的事我们再把它改正就行了也对走一步看一步吧嗯那就回见了常过来看看我们村最欢迎的就是一群小鬼了</w:t>
      </w:r>
    </w:p>
    <w:p>
      <w:r>
        <w:t>你呢我的说实话一开始我们也不确定由谁来当作文新国王你也知道蓝色衣一向都是块烫手山芋不过自从见识到了他如何的善待你们我就觉得他是没问题的</w:t>
      </w:r>
    </w:p>
    <w:p>
      <w:r>
        <w:t>可以来你的妈妈咪呀妈妈咪帕何等黄鸡必须做蛋糕而且这一次我要用金属来做这样就不会被动物吃掉了那还是蛋糕吗啊因为你拯救了他他在你眼中的形象变得高大了</w:t>
      </w:r>
    </w:p>
    <w:p>
      <w:r>
        <w:t>钱好吧也许只是因为他的形象变小了我们不可能走了吗唉我想回去小天使那个住不住好烦呐你还有什么话要说吗我要走了你们别忘了来替你们</w:t>
      </w:r>
    </w:p>
    <w:p>
      <w:r>
        <w:t>也别忘了替我向你们那个王子道别他也要离开不他只不过是个小甜桃啊什么意思啊啊我舍不得他呀天呐我不想走啊我舍不得恋爱小天使使小天使啊</w:t>
      </w:r>
    </w:p>
    <w:p>
      <w:r>
        <w:t>舍不得呀啊哈喽黑丝信你们是要离开了吗鬼知道我只是跟在克里斯后面离开的话我们就直接朝右走了啊啊啊我想跟你继续聊一下天天哪哎呦</w:t>
      </w:r>
    </w:p>
    <w:p>
      <w:r>
        <w:t>好讨厌啊我想跟他我想跟你聊一会儿好吧再见再见黑丝你们要启程了吗啊啊嗯我我只想说我我真的很开心能你们相遇而且喂喂你这话别藏在这个帽檐底下嘟囔了</w:t>
      </w:r>
    </w:p>
    <w:p>
      <w:r>
        <w:t>好不好很难听清你在说什么老爹啊啊啊哦哦不好意思啊啊啊天哪嗯克里斯苏西我哎妈呀这个像素图哎哟天哪哎呀我好希望能尽快再见到你们</w:t>
      </w:r>
    </w:p>
    <w:p>
      <w:r>
        <w:t>啊啊啊下次我会做好多美味的蛋糕行吗他都这惊了现在回去现在一起回去庆祝不行吗出去之后就要回到现实世界了以及这个像素头吗像素头</w:t>
      </w:r>
    </w:p>
    <w:p>
      <w:r>
        <w:t>还有你是白的原来那个黑色只是在阴影下看不到吗嗯嗯行没问题老弟哈哈哈老弟嗯嗯咱们走吧克里斯不你让我再回去一下我也有意思我明白你想待在这</w:t>
      </w:r>
    </w:p>
    <w:p>
      <w:r>
        <w:t>可是咱们得走了好吧这就是喷泉不知怎的感觉我们撞见了一个非常了不得的玩意儿对吧算了已经没功夫去考虑那种事了现在正是回家的时候对吧</w:t>
      </w:r>
    </w:p>
    <w:p>
      <w:r>
        <w:t>克里斯当你站在喷泉前方时不可思议的感觉涌上了心头就好像是你的灵魂本身正在绽放的光芒啊我们回来了吗还在那个储物间对不对冒险结束了怎么回事</w:t>
      </w:r>
    </w:p>
    <w:p>
      <w:r>
        <w:t>我什么都看不见了为担心的什么呀废弃教室我们怎么跑到这儿来了嗯喂克里斯这到底这到底怎么回事感觉之前好像并不是在做梦之类的对吧</w:t>
      </w:r>
    </w:p>
    <w:p>
      <w:r>
        <w:t>是的呢嗯总之像我说的咱们就告诉艾菲斯根本找不到粉笔吧天哪这是情书吗运河里面一堆纸牌撒了出来要是纸牌啊一张发黄的画了很糟糕的</w:t>
      </w:r>
    </w:p>
    <w:p>
      <w:r>
        <w:t>绿色的乌龟的话诺诺诺尔文艾尔文什么怒尔文艾文哦艾尔文艾尔文化的电源的开关这是什么是一个磨损的填充动物王还有呢这是一个格子棋盘</w:t>
      </w:r>
    </w:p>
    <w:p>
      <w:r>
        <w:t>有好多冰淇子散落在上面啊啊啊天哪太阳都快落山了其他人肯定早就回家了我猜艾菲斯不会不至于笨到让我们再让我们去做这种蠢事了嗯嗯好了</w:t>
      </w:r>
    </w:p>
    <w:p>
      <w:r>
        <w:t>看来我们得走了那就回头见克里斯唉嗯嗯我们明天再回那边一趟吧怎么样好呀现在苏西是我的朋友了是吗门锁住了看一下这个什么叫什么</w:t>
      </w:r>
    </w:p>
    <w:p>
      <w:r>
        <w:t>锁住了这是刚刚看到的还能回教室吗诶鱼还能回去啊没了看了看时间看起来危机是不是这样的上课时间诶诶这个关掉了现在一切都显得很平静</w:t>
      </w:r>
    </w:p>
    <w:p>
      <w:r>
        <w:t>这个背景音乐大家是不是是不是特别的熟悉呢微温这里是什么你喜欢新鲜空气吗亦亦或是大步流星无论你用不用脚尽管通常是用脚的与乔金森诺艾尔一起同加入越野队吧</w:t>
      </w:r>
    </w:p>
    <w:p>
      <w:r>
        <w:t>手上应该没什么的这个是什么学前班哦托利尔老师哦这里应该就是托丽尔教的地方托尼应该是个学前班的老师这是一幅你母亲肖像的简笔画儿童读物</w:t>
      </w:r>
    </w:p>
    <w:p>
      <w:r>
        <w:t>其中有一些曾经是你的神的王座简单的塑料模型谁知道它是什么呢像个城堡是吧大家看这个东西像不像城堡走吧诶对啊不用了不用看了叮铃铃铃克克里斯</w:t>
      </w:r>
    </w:p>
    <w:p>
      <w:r>
        <w:t>你到底在干什么我在车里等你放学等了半个小时我电话打了又打但你一直不接你害你可怜的妈妈担心死了克里斯我婆婆不得不罚你啊朋友之前在陪你的朋友克里斯</w:t>
      </w:r>
    </w:p>
    <w:p>
      <w:r>
        <w:t>我这次就网开一面你可以继续在外面玩一会儿但你回家之后可得早点睡觉再见亲爱的d哇哇我可以在小处四处逛了快快快我要去跟我以前的朋友们打个招呼</w:t>
      </w:r>
    </w:p>
    <w:p>
      <w:r>
        <w:t>这里能走吗不能这里是什么图书馆你好啊鸟哥克里斯你从苏军手上逃出生天了我那时可担心了现在终于可以查清你姐妹家的债了那本如何画龙</w:t>
      </w:r>
    </w:p>
    <w:p>
      <w:r>
        <w:t>已经预期2583天了然而克里斯我是一个好心的义工如果你在这周之内还来说这周内交还我会把罚款降低到仅仅6364.23美金考虑一下吧</w:t>
      </w:r>
    </w:p>
    <w:p>
      <w:r>
        <w:t>可以吃好贵啊这是一本没有标签的数据放了他哦我还书的时候还要不小心把我日期给还了哦不他们把它收入到墓里了哦不我每次想写日记的时候</w:t>
      </w:r>
    </w:p>
    <w:p>
      <w:r>
        <w:t>他们还能把它借出来你就不能把你的日记拿回去抄一遍吗这是一本没有标签的数据方案啊这个还是那样的这里有本书你闻了闻书也好香啊</w:t>
      </w:r>
    </w:p>
    <w:p>
      <w:r>
        <w:t>这一定是所谓的调查说明好调查说明哎真棒我喜欢看书尤其是只楼下的树你应该试试去读一读你倒是让开啊让我去啊织一幅简笔画画着一颗扎着头带的冰袋</w:t>
      </w:r>
    </w:p>
    <w:p>
      <w:r>
        <w:t>青少年地带青少年们可以当孩子的地方突然感觉如诗负重这是一部动漫评论要都有别别别别别好啊读啊青少年第一代什么美洲动漫评测喵喵亲亲超可爱</w:t>
      </w:r>
    </w:p>
    <w:p>
      <w:r>
        <w:t>对对我就说什么喵喵来着就是这个东西喵喵亲亲超可爱啊那些评测第一次接受是这个系列对对作品是喵喵二让他来告诉你他让喵喵一看起来就像一个亮晶晶的</w:t>
      </w:r>
    </w:p>
    <w:p>
      <w:r>
        <w:t>猫耳的垃圾桶这位黑暗的故事线和更成熟的主题更为黑暗的故事黑暗的故事线的魔法少女主题我觉得有点不错诶喵喵亲亲超可爱是魔法少女对吧</w:t>
      </w:r>
    </w:p>
    <w:p>
      <w:r>
        <w:t>表明他把观众当做一个真正的成年人对待而不是那些超过十秒钟看不到沙滩排球片就会死禽兽更不要说喵喵第一部里的角色比没电池我在家里自己做来吃泡面还要没心意</w:t>
      </w:r>
    </w:p>
    <w:p>
      <w:r>
        <w:t>青少年以上的人都应该接触这部黑暗的杰作不愿透露姓名的黄色吸引进上啊艾菲斯是你我知道那如果我说是别人呢你决心不去赌你决定不去赌他</w:t>
      </w:r>
    </w:p>
    <w:p>
      <w:r>
        <w:t>timi要要上大学了所以timi学习刻苦他正在看一本满是火辣恶魔人的漫画恶魔人你竟然看恶魔人要上大学了你还说淋雨克里斯砸了凯迪打工去了</w:t>
      </w:r>
    </w:p>
    <w:p>
      <w:r>
        <w:t>所以我开始独自做我们的作业了我已经复制了好多图同一张足球的图片复制了43次天哪阿鱼姐嘿混球别站在路中间你在阻塞交通哦等等</w:t>
      </w:r>
    </w:p>
    <w:p>
      <w:r>
        <w:t>你是艾斯格尔的孩子羊爸抱歉我最近有点嗯烦躁怎么工作太无聊了这小镇上从没发生过任何事嘎我真希望发生点翻天覆地的事啊你有事要报告哦</w:t>
      </w:r>
    </w:p>
    <w:p>
      <w:r>
        <w:t>暗世界对啊艾菲斯艾艾艾艾菲斯队哈艾菲斯是谁完全不知道你在说谁天哪天哪这个世界他和艾菲斯不是他们居然不认识传说之下的一些就是关于他俩的经历</w:t>
      </w:r>
    </w:p>
    <w:p>
      <w:r>
        <w:t>现在刚刚在我的脑子里过了一遍我现在就觉得好伤感真的他们俩居然不认识怎么了那个家伙做了什么违法的事吗明白了之后我发现艾菲斯就把他抓起来呼呼</w:t>
      </w:r>
    </w:p>
    <w:p>
      <w:r>
        <w:t>那家伙已经完蛋了是吗你应该给他给他来一点爱情的火花哦你想我你想帮我忙没问题混球找点人去抢银行这样我就可以被摔他们了等等我们好像连银行都没有</w:t>
      </w:r>
    </w:p>
    <w:p>
      <w:r>
        <w:t>嘿找点人开个银行暗世界什么学校留个暗世界嗯没问题孩子反正黑暗世界的存在不违反任何法律处理他是学校董事会的事情工作为什么有未放</w:t>
      </w:r>
    </w:p>
    <w:p>
      <w:r>
        <w:t>那就别做违法是违法的时候这个小混球还有如果你想关于什么紫色女孩的线索就通知我一声那个紫色女孩因旅行模仿动画里的危险恶作剧</w:t>
      </w:r>
    </w:p>
    <w:p>
      <w:r>
        <w:t>正被通缉是吗你呢安黛因警长负责指挥交通但他所做的只是在谁那儿大喊别挡我的路他最棒的我的方向立刻就明确了我我要怎么通过那位蓝色女士</w:t>
      </w:r>
    </w:p>
    <w:p>
      <w:r>
        <w:t>我被困住了我我想干脆弃车逃跑算了医院哦是你啊你又来这里弹钢琴了吗病人们不太能听到这里的声音但我自己能挺享受的糖呗这是医院的公用钢琴</w:t>
      </w:r>
    </w:p>
    <w:p>
      <w:r>
        <w:t>为了放在角落里显得字太小因为很多音乐要弹吗弹没了传说之下里面的钢琴弹出来之后会发出一个神剧我记得神剧什么神剧神器神器里面是不是托比</w:t>
      </w:r>
    </w:p>
    <w:p>
      <w:r>
        <w:t>然后托比然后走了之后你的那个袋子里面全都是狗剩懂事还可以去找提米换钱呵呵珠子紧紧的怎么都钉在我们约好的轨道上只是一张画一个圆</w:t>
      </w:r>
    </w:p>
    <w:p>
      <w:r>
        <w:t>还有很多线段的图表哈哈爸爸我不能就这么和他说我的天哪我会死我真的会死的啊诺艾尔甜心我第一眼看到你妈妈时立马就冲过去告诉她</w:t>
      </w:r>
    </w:p>
    <w:p>
      <w:r>
        <w:t>她是万里挑一的性感尤物真的假的真的我当时就为他就一巴掌扇晕回去了哈哈爸你说这些也没起到作用吧总之龙之烈焰三打的怎么样了通关了没没</w:t>
      </w:r>
    </w:p>
    <w:p>
      <w:r>
        <w:t>还在冰之宫殿呢其实我是想我想等着跟你一起把他打通来的爸爸诺艾尔也许也许你根本不该等老爸你就该把他带过来这鬼地方快要无聊死了</w:t>
      </w:r>
    </w:p>
    <w:p>
      <w:r>
        <w:t>哈哈好吧你赢了下次我会把他带过来哦十之后不早了可能我的嘴还有作业缠着我呢哦听你的语气又是团队作业又是那个什么鸟头小子才什么</w:t>
      </w:r>
    </w:p>
    <w:p>
      <w:r>
        <w:t>老哥是这样嗯鸟哥他也没那么坏了吧我要踢了他的鸟屁股把你得好好在床上躺着还行呃你把他领到窗户面前我好扔东西砸他我走了老爸拜拜</w:t>
      </w:r>
    </w:p>
    <w:p>
      <w:r>
        <w:t>亲爱的然后你发现了我哦嗨克里斯诶你都不跟我打什么招呼吗啊天哪好冷淡哦来吧哎真是灵儿响叮当什么喝热巧克力的日子提前来了巧克力好啦</w:t>
      </w:r>
    </w:p>
    <w:p>
      <w:r>
        <w:t>克里斯而已这话直说吧你为什么要来拜访我是你妈妈呀你来的吗不是我自己来的真的吗真是长大了啊克里斯我为你自豪不久之前你还只是隔壁家的怪小孩</w:t>
      </w:r>
    </w:p>
    <w:p>
      <w:r>
        <w:t>现在你成了在我面前的怪小孩好啦好啦说真的你想聊点什么吗奶娘的女儿克里斯她真是个可爱的甜心啊对吧聪明善良可爱没有比她更好的女儿了</w:t>
      </w:r>
    </w:p>
    <w:p>
      <w:r>
        <w:t>但我希望他不要那么的胆小恐怖电影从者圣诞老人圣诞老人什么东西都会吓到他他被吓到的时候就像暴露在车灯前的小鹿一样无助你们就是鹿啊</w:t>
      </w:r>
    </w:p>
    <w:p>
      <w:r>
        <w:t>我还记得他以前总是害怕穿底线残忍有人类吗克里斯是那次藏在船底下是很不对的总之这地方让人十分煎熬克里斯不是因为我身体的事是因为我现在没办法在她身边保护她</w:t>
      </w:r>
    </w:p>
    <w:p>
      <w:r>
        <w:t>帮我留意一下塔吗帮我留意一下他好吗好的你女儿就交给我家庭克里斯即使我们分道扬镳了我们还是很爱你们一家毕竟我和艾斯格尔是大学里好的好哥们儿</w:t>
      </w:r>
    </w:p>
    <w:p>
      <w:r>
        <w:t>对吧哦对了既然艾斯格尔现而且既然艾斯利尔现在去上大学了我觉得他你觉得他会像我和你爸一样疯狂的就那种疯狂的派对吗哈我开玩笑的</w:t>
      </w:r>
    </w:p>
    <w:p>
      <w:r>
        <w:t>你爸不是个派对派对不过你妈妈就哇哦他老是在去之前抱怨但派对一开始哇哎哟天呐有次在房间另一头丢了个青柠檬在我头上我直接摔到临时做饭</w:t>
      </w:r>
    </w:p>
    <w:p>
      <w:r>
        <w:t>弄翻了所有东西派倒是挺好吃的没什么好抱怨的哦我妈妈真彪悍以前嘿克里斯要来了什么疾病嗯你们说我为什么要住院这个吗他们查出了点毛病</w:t>
      </w:r>
    </w:p>
    <w:p>
      <w:r>
        <w:t>所以要做一些检查没错没什么大不了的我们好乐迪迦的人两三天就能好的一眨眼我就能出院了然后就可以回家在被你家在被在你被俺家彩灯红绳缠住的时候</w:t>
      </w:r>
    </w:p>
    <w:p>
      <w:r>
        <w:t>好好训斥吃你好了没了这是哪是是你妈妈送来的问候卡片里面有签名嘿克里斯你知道你在里面签过名对吧为什么你好像从来没有见过一样盯着他看</w:t>
      </w:r>
    </w:p>
    <w:p>
      <w:r>
        <w:t>你字写的有那么好看吗还是我表还是我表现的不够感动玫瑰花嘿我很高兴你爸爸给我送了花但是玫瑰花是什么玩意儿合集美女与野兽吗这可不行啊</w:t>
      </w:r>
    </w:p>
    <w:p>
      <w:r>
        <w:t>伙计我们都是野兽天呐你居然还接受了哇可以可以可以可以可以可以这是个天使玩偶他没有五官令人心绪不宁那个天使诺艾尔和迪斯在青年社团做的</w:t>
      </w:r>
    </w:p>
    <w:p>
      <w:r>
        <w:t>现在他就是我的护身符了哦对你和小艾斯也想做一个试试但是你们把大量的时间都浪费在做到他那个巨型翅膀上了这个水槽还有克里斯这个水槽真的比我还有趣吗</w:t>
      </w:r>
    </w:p>
    <w:p>
      <w:r>
        <w:t>好了你在这里鲁迪的名字不好你就在这慢慢玩吧哼怎么那么大这是什么蓝胖子吗哆啦a梦你怎么了你往橱柜里面看了看里面放了一个很小的公用钢琴</w:t>
      </w:r>
    </w:p>
    <w:p>
      <w:r>
        <w:t>这是个典型的疼痛等级表以为以斯e来列表表示十个等级疼痛度为零时它很快乐疼痛度为食它很快乐而且流着汗这座城堡的白魔法师吗包文什么</w:t>
      </w:r>
    </w:p>
    <w:p>
      <w:r>
        <w:t>这样直到这个这间医疗室但我的满腔热血渴望战斗你好好躺着吧你怎么有两个血槽啊或许原来有一个很高的水槽但从今就切了两半从他们唱出了两个是吗</w:t>
      </w:r>
    </w:p>
    <w:p>
      <w:r>
        <w:t>好了我要走了护士姐姐这边是什么呢这是警察局的敲响了警察局的大门有人靠近了窗户他们关上了帘子什么这么不待见我的吧被警察封死了</w:t>
      </w:r>
    </w:p>
    <w:p>
      <w:r>
        <w:t>见到先生好吧那我来再看看这边是什么呢这边就是我们刚刚看的library然后这边好这边是学校这里呢吼吼吼哦哪呀这里诶有墓园天哪</w:t>
      </w:r>
    </w:p>
    <w:p>
      <w:r>
        <w:t>格尔森爆裂记忆常理我的整个创作生涯中不知有多少绝妙点子都是从梦里诞生的你不妨在这稍微做稍微做戏如果有人来打扰你就说自己在写作</w:t>
      </w:r>
    </w:p>
    <w:p>
      <w:r>
        <w:t>来看个锤子格尔森著名历史学家作家以及教师水晶仅仅如此美玉纪念伟大的母亲这是那个小雪的妈妈是吗嗯姆特利姆特勒啊仅以谨以此巨型骨头纪念族群的领袖狗狗吗</w:t>
      </w:r>
    </w:p>
    <w:p>
      <w:r>
        <w:t>这里面是塞拉谨以此卡拉ok麦克风青年勇敢的歌手勇敢的歌手是什么玩意儿走了啊好吧克里斯能在这遇到你真是个惊喜看见还是个上学的日子</w:t>
      </w:r>
    </w:p>
    <w:p>
      <w:r>
        <w:t>你现在这个时候来肯定有什么原因吧我诺艾深处一切的希望如果你有任何精神负担的话请一定要来向我倾诉果汁黑森想喝我们奇葩的果汁的话</w:t>
      </w:r>
    </w:p>
    <w:p>
      <w:r>
        <w:t>您就应该来参加礼拜我们的什么唱诗班自从你哥哥离开之后音色就显得不够丰满了克里斯如果你能来和我们一起唱的话那就最好不过了哪怕只是随便唱</w:t>
      </w:r>
    </w:p>
    <w:p>
      <w:r>
        <w:t>参与一下也总比一门心思想来这里喝果汁来的哈哈那我要是说没事呢我明白了希望有一天能够听到你想要倾诉的话语愿天使之力照亮你的前路</w:t>
      </w:r>
    </w:p>
    <w:p>
      <w:r>
        <w:t>来吧这边呢这是什么哦嘿小不点就你也能有事你是零花钱太少了糖吃多了还是费劲跑掉还是飞盘掉水里了嘿小不点儿这种事你应该找警察啊</w:t>
      </w:r>
    </w:p>
    <w:p>
      <w:r>
        <w:t>不好意思不好意思是想站在这里公务繁忙如果你想见他的话你就去搞些大乱子出来吧不对吧会说是负数吧不过他工作不过不过他工作奋进正气愤</w:t>
      </w:r>
    </w:p>
    <w:p>
      <w:r>
        <w:t>然虽然啊所以所以下来就不会有什么这个字读什么废废然对废然所以下来不会有竖笛这就是政治的话就有鬼了然后呢往这边看一下好多都可以调查啊</w:t>
      </w:r>
    </w:p>
    <w:p>
      <w:r>
        <w:t>哦餐厅诶哇这个好可爱好的两位小姐姐是一份可丽饼一份肉桂拿铁肉桂拿铁两份兔兔巴菲还有有快火柴火我喜欢这里的女服务员的气质没准我也来这里应聘得了吧</w:t>
      </w:r>
    </w:p>
    <w:p>
      <w:r>
        <w:t>端水到端茶倒水可不是适合火元素干的活儿我要是紧张起来的话会让冰冻融化掉的那你呢我说记不记得咱俩以前时不时敲到第一节课跑来这</w:t>
      </w:r>
    </w:p>
    <w:p>
      <w:r>
        <w:t>你这没什么事可我差点害可差点害我留了1年不过这里的可丽饼可是我可值得为之疯狂犯点小错都能犯点小错更能使美色谱增色美食谱增色哇</w:t>
      </w:r>
    </w:p>
    <w:p>
      <w:r>
        <w:t>你终于穿衣服了这个狼槟榔不喜欢把冰加到饮料里槟榔喜欢把冰当做饮料好的见到我这高耸入云的身躯你一定很好奇我隐藏了什么秘密我的秘密就是</w:t>
      </w:r>
    </w:p>
    <w:p>
      <w:r>
        <w:t>我把吃剩的煎饼全塞进这个大帽子里了嗨有阵子没来过没过来亲我还记得每周日的礼拜之后你们全家都会过来光顾尝品尝当天的特色菜品</w:t>
      </w:r>
    </w:p>
    <w:p>
      <w:r>
        <w:t>当然了也发生不少事不知道多少事在之后呢你们就不在一家一块全家一块来了他会给你点一杯热巧克力然后你们兄弟俩就坐在角落里那张桌子上旁边</w:t>
      </w:r>
    </w:p>
    <w:p>
      <w:r>
        <w:t>把其哈在呃把其他在窗玻璃上画画你一定特别想它对吧来尝尝这个再到热巧克力算我请的听我现在就可以喝吗哎真的垃圾球是什么东西待会再吃</w:t>
      </w:r>
    </w:p>
    <w:p>
      <w:r>
        <w:t>你在打工吗你还活着好样的不在工作好吧我们要一份今天的特别菜品对了你有可食用的小亮片吗最小的孩子只愿意吃看起来像财宝的食物</w:t>
      </w:r>
    </w:p>
    <w:p>
      <w:r>
        <w:t>我好像有那个碎片但是我那个碎片现在不在我身上了看下来你是谁啊给我加冰给我加冰老板好爱斯冰的冰的冰撒这热腾腾的冰沙的第一选择</w:t>
      </w:r>
    </w:p>
    <w:p>
      <w:r>
        <w:t>在s一的冰沙店你也是大家庭的一名成员会吃得津津有味的门被封住了里面一个人都没有所有人员都穿着在外面揽客这有什么意义吗要不是我们24种口味的披萨口味吗</w:t>
      </w:r>
    </w:p>
    <w:p>
      <w:r>
        <w:t>我没有普通味芝士味冰块味肉汁味双重冰双重冰块什么鬼辣香肠味还有更多快来s一的冰萨店吧你的呢哦上天了真的有人来了s一的冰萨</w:t>
      </w:r>
    </w:p>
    <w:p>
      <w:r>
        <w:t>热腾腾的冰萨的第一选择嗯诶诶诶等等我认识你诶哦小家伙是我呀想在我空调之前聊聊天吗嗯艾斯利尔你知道艾斯利你知道小艾斯什么时候回来呀</w:t>
      </w:r>
    </w:p>
    <w:p>
      <w:r>
        <w:t>你你可别告诉他了但我可想他了要能像以前一样和她在镇上一起闲逛的多好还可以勾搭到小姐姐不过是事实上你的言语还真的是一点都没变</w:t>
      </w:r>
    </w:p>
    <w:p>
      <w:r>
        <w:t>可能从来都没有发生过但但有一次安黛因和我目光相接触了当他那个当他给我开罚单的时候好吧你好菜啊没错小家伙好主意来认识下通缉犯吧</w:t>
      </w:r>
    </w:p>
    <w:p>
      <w:r>
        <w:t>然而沉迷于软冰淇淋没有丝毫个人空间意识老是不小心把暴兵倒在我身上还嘿嘿直笑战士谢天谢地他因为披萨相关的工伤而缺席每时每刻都在用战吼恐吓顾客</w:t>
      </w:r>
    </w:p>
    <w:p>
      <w:r>
        <w:t>此人天哪那家伙你得好好等等那家伙在这里工作吗啊我的同事们没了他们我还能去哪一个好地方小家伙一个好得多的小弟好得多的地方别上当受骗啊</w:t>
      </w:r>
    </w:p>
    <w:p>
      <w:r>
        <w:t>小家伙i c e的冰萨电视冰雨我偷懒没几秒就能听得见别皮哦冰萨你可没有皮明明有的是你强行把它去掉了但没事小家伙我一直在存钱</w:t>
      </w:r>
    </w:p>
    <w:p>
      <w:r>
        <w:t>去上小艾斯的大学然后我会拿个戏剧专业的学业当个什么名声远扬的演员我觉得你对我觉得可以的当个戏精不错让迷妹们汹涌而来小家伙好的</w:t>
      </w:r>
    </w:p>
    <w:p>
      <w:r>
        <w:t>这边都看过了你这边呢sans哇thanks thanks啊嚯嚯瞧瞧这是谁来了你好呀孩子很高兴又见到你了是啊可不嘛是挺开心的</w:t>
      </w:r>
    </w:p>
    <w:p>
      <w:r>
        <w:t>尤其咱们俩之前都没见过没哦对我们叫我上司吧我是骷髅善思我是新搬来城里的他是新搬来的哦上上次星巴来怎么了商店你问我身后没错</w:t>
      </w:r>
    </w:p>
    <w:p>
      <w:r>
        <w:t>这是杂货店很不凑巧他关门了太让人头疼了我还想买几盒牛奶呢你就是老板好吗这个商店的名字上上面都是sans好吗嗯快点来个人来个这家店的老板抱怨两句吧</w:t>
      </w:r>
    </w:p>
    <w:p>
      <w:r>
        <w:t>怎么了朋友我们刚搬过来所以没有还没有什么熟人怎么你有个人想介绍给我认识吗我老师我我妈妈我我啊打住你肉食系吗我可不能直接就跨下友谊的小船是需要时间的</w:t>
      </w:r>
    </w:p>
    <w:p>
      <w:r>
        <w:t>好了时间够了收下这个吧你随时可以打这个号码你收到了上次的号码耶待会打一下嗯朋友jn 10我妈妈你母亲太迟了昨天夜里我已经和你妈妈交上朋友了</w:t>
      </w:r>
    </w:p>
    <w:p>
      <w:r>
        <w:t>哈哈哇塞哇我我的妈妈诶不会吧不是不会是我想的那样吧诶诶诶诶打住打住我不行了你赛斯赛斯人不错他来找货店买冰袋什么水滴巧克力的</w:t>
      </w:r>
    </w:p>
    <w:p>
      <w:r>
        <w:t>他还说要把房间门锁好的门那里去偷吃你这孩子天天想蛮有钱天哪艾菲斯没错我知道他他之前戴着墨镜好像拎着行李箱跑到店里来我还以为他是黑帮呢</w:t>
      </w:r>
    </w:p>
    <w:p>
      <w:r>
        <w:t>然后打开箱子不断的往里面塞方便面付了一大把零钱接着又鬼鬼祟祟的溜走睡袍都拖到地板上总之我们之间就是嗯纯粹的商业关系所以嗯我想我也只好随他变了</w:t>
      </w:r>
    </w:p>
    <w:p>
      <w:r>
        <w:t>你跟我妈什么关系你说嘿伙计你明天有空吗有点事需要找人帮忙如果你能过来的话那就太好了我就住在隔壁怎么样好啊哇哦你考虑了好久啊</w:t>
      </w:r>
    </w:p>
    <w:p>
      <w:r>
        <w:t>哎哟到底怎么了不想和陌生人约出去玩玩吗算了我也没什么可抱怨的啊你问我们为什么要去那做什么哦我不会跟你一块吃的不玩会很奇怪的</w:t>
      </w:r>
    </w:p>
    <w:p>
      <w:r>
        <w:t>就只有你和我弟弟那就就只有你和我弟弟两人而已还需要交朋友谢谢你愿意陪他玩鬼见我要看怕怕对呀小天使呢真正的小天使小天使人去哪了</w:t>
      </w:r>
    </w:p>
    <w:p>
      <w:r>
        <w:t>有好像没有了是吗真无情不过也情有可原应该就住在这吧你们悄悄悄没有回应不过能听到从深处传来的骨头的摩擦声泡泡让我进去见见你啊</w:t>
      </w:r>
    </w:p>
    <w:p>
      <w:r>
        <w:t>我好想你啊你做意大利面给我吃嘛唉哟敲敲敲哦你是住在车里的最北边的人类吧哇哦你妈妈跟我说过你的事用雪做成的身体会不会很痛啊</w:t>
      </w:r>
    </w:p>
    <w:p>
      <w:r>
        <w:t>好啊什么什么我爸跟你说什么悄悄这敲门的手法简直是个菜鸟等你修炼修炼再回来再敲吧你居然说我是菜鸟我敲死你好了诶诶诶我又按了</w:t>
      </w:r>
    </w:p>
    <w:p>
      <w:r>
        <w:t>哟怪物男孩哟克里斯你从苏伊手上逃出生天了哈哈我是说我从没有见到过他做翻过谁不过嗯是我的话会留点神比如说有一次我小雪还有乔金森正在玩手球</w:t>
      </w:r>
    </w:p>
    <w:p>
      <w:r>
        <w:t>而他就一直在角落林森森的盯着我们看后来当球滚向他的时候他却直愣愣的站在原地然后紧接着养足了劲一脚踢在球上准确这球精准的飞进了安黛玉警官的车</w:t>
      </w:r>
    </w:p>
    <w:p>
      <w:r>
        <w:t>接着安娜从车里走过来他微笑着拳头唱的嘎嘎作响然后用手球帮我然后用手把我们全部的教室里登总而言之克里斯素质太差劲了哈还好吧</w:t>
      </w:r>
    </w:p>
    <w:p>
      <w:r>
        <w:t>苏系挺好的呀呼你这也太走运了克里斯你居然成功撬掉了艾菲斯的克这不公平要是我敢翘课我爸就肯定要给我上课了可能会没完没了哈哈哈</w:t>
      </w:r>
    </w:p>
    <w:p>
      <w:r>
        <w:t>这可以让人一点都笑不出来敲敲敲哎小雪你不记得上李记不记得上次李敲这么中敲你这么重敲门时我想过什么呀不要敲那么重你这样子肯定会伤到自己的脸</w:t>
      </w:r>
    </w:p>
    <w:p>
      <w:r>
        <w:t>我们又没有手你知不知道好吧那头去敲门这边还有什么可以看的吗这里还有什么可以看的吗嗯嗯没有了诶哦哦是克里斯克里斯你没事啊你一直没回来</w:t>
      </w:r>
    </w:p>
    <w:p>
      <w:r>
        <w:t>真的让我很担心你到底跑哪去了你是翘课了吧算了算了别放在心上我可是开朗的老师你知道吧你不会有麻烦的总总之你有什么困难尽管告诉我来来聊天</w:t>
      </w:r>
    </w:p>
    <w:p>
      <w:r>
        <w:t>哦是克里斯你你打算聊点什么吗花哦你说这样花这些花都是你爸爸送来的他他总是来问你在学校的情况接着就会送我一束花说说实话那这样不停的给我送花</w:t>
      </w:r>
    </w:p>
    <w:p>
      <w:r>
        <w:t>真的让我特别在意他是不是是不是喜欢是不是是不是喜欢我借给他的那套神作漫画说真的他有些方面让我联想到了超级英雄克里斯他体格壮硕</w:t>
      </w:r>
    </w:p>
    <w:p>
      <w:r>
        <w:t>能能把我打得满地找牙盘子哇这瓶牛奶这是我为小猫喵喵准备的它是完美的天使啊它长什么样好好吧我从来没见过真正真的见过他但但是每当我把牛奶摆在这里时</w:t>
      </w:r>
    </w:p>
    <w:p>
      <w:r>
        <w:t>它都会逐渐变少所以我觉得这里应该有只猫我的猫粉笔克里斯即使你最后没有拿回粉笔我也应该犒劳一下你的努力所以为了答谢你我可以借给你嗯</w:t>
      </w:r>
    </w:p>
    <w:p>
      <w:r>
        <w:t>我自录的新什么辛辛普顿一家dvd全集辛普森你你知道吧这就是内部里面整整20g一集不漏哦他可是最有趣的京剧最多的电视剧了哎不</w:t>
      </w:r>
    </w:p>
    <w:p>
      <w:r>
        <w:t>打住停好你不想看那那好吧克里斯还有吗没有御姐的话题啊那那就算吧我在这个恶心的小巷子里等你嘿嘿嘿嘿啊替我向你妈妈问好可以过去看一下</w:t>
      </w:r>
    </w:p>
    <w:p>
      <w:r>
        <w:t>不可以嗯还有什么地方可以看的吗我记得上面好像还有那个什么便利店那个猫和鳄鱼还没啊我说什么来着小克里斯那个怎么啦让你的凯蒂阿姨抱凯蒂姨妈抱抱摸摸摸</w:t>
      </w:r>
    </w:p>
    <w:p>
      <w:r>
        <w:t>你看看我又不是你真的姨妈还对你做这种事哦天哪我可以和你聊点事吗实际上那个什么事都可以你来选艾斯利尔哦我的天哪艾斯利尔那个真是个小可爱</w:t>
      </w:r>
    </w:p>
    <w:p>
      <w:r>
        <w:t>你还记得我和她去跳舞的那次吗那真是有史以来最棒的夜晚虽然我把一大杯酒洒在他身上还在你妈妈面前跳的不合适舞跳艳舞还因为在停车场大声大大吵大闹的被逮捕了</w:t>
      </w:r>
    </w:p>
    <w:p>
      <w:r>
        <w:t>那真是太有意思了替我向他问好我还没见到他呢妹妹哦凯迪过得怎样我不知道那个那完全聊不到一块去昨天我问他你想不想听我弹小吉他</w:t>
      </w:r>
    </w:p>
    <w:p>
      <w:r>
        <w:t>他拒绝了然后那个和我说我弹的像是来自地狱星的反向祈祷什么鬼克里斯那真的太太太可爱了我爱我那个奇葩的小妹妹好的可以啊邻居啊</w:t>
      </w:r>
    </w:p>
    <w:p>
      <w:r>
        <w:t>你说隔壁那个绿色女孩哦我的天哪克里兹他就像那个我生活中的反派那个有一天我继续我去看撸猫者二什么鬼名字电影院里除了我就只剩下他了</w:t>
      </w:r>
    </w:p>
    <w:p>
      <w:r>
        <w:t>然后我去qc餐厅点了一杯卡布奇诺然后他那个已经开始喝起来了他就是那么那个复读喵啊兔毒猫呃复读二我复读机复读语我不懂了反正他糟透了没有了吗</w:t>
      </w:r>
    </w:p>
    <w:p>
      <w:r>
        <w:t>没事啊你要走了还有那个作业吗你应该那个让我帮忙逗你呢完全不想帮忙再见诶你怎么没有你怎么没有右手嘿邻居我家的大兄弟什么时候</w:t>
      </w:r>
    </w:p>
    <w:p>
      <w:r>
        <w:t>你家的大兄弟什么时候来俺家串串门啊俺家的姑娘们可女孩们可喜欢她的支持者爱的大小大人他只有一点不好他不喜欢俺老婆做的饭有什么问题吗</w:t>
      </w:r>
    </w:p>
    <w:p>
      <w:r>
        <w:t>大兄弟你不喜欢冷冻猫粮吗好吧这是什么因为传来各种挠抓挠的声音养了猫吧应该是李子那个好久不见怎么了你想聊点什么滚开是什么这太这语言太差劲了吧</w:t>
      </w:r>
    </w:p>
    <w:p>
      <w:r>
        <w:t>嗯隔壁那个姐妹简直要把我逼疯了我到哪里都能见到他完全就是个复读机那个可是为什么你就没有他就没有意识到他永远成不了成他们成为不了我吗</w:t>
      </w:r>
    </w:p>
    <w:p>
      <w:r>
        <w:t>老师说他全家都怎么说糟透了有次她妹妹给我倒咖啡我敢说里面装了半杯猫毛那个赶紧得找个霸王套套餐少女最好是那个全身那么大那个</w:t>
      </w:r>
    </w:p>
    <w:p>
      <w:r>
        <w:t>回忆记得那次你打算约我们约我们这些大孩子出去玩吗我当时说好啊没问题啊给我们带些汉堡就行然后那个惊人的事你真的带了所以我让你回去再带些薯条过来</w:t>
      </w:r>
    </w:p>
    <w:p>
      <w:r>
        <w:t>还有一袋小蛋糕他们真好吃我吃了有六个然后我呃那个突然病倒了不得不回家天哪所以总那个总之克里斯你忙吗还有什么吗这个滚开就算了</w:t>
      </w:r>
    </w:p>
    <w:p>
      <w:r>
        <w:t>我就不说了真可爱现在从这里滚出去啊你这么好你这么对我吼竟然和你的甘宁说的话是不对的不开玩笑了但是那个记得那次我和小艾斯玩的时候</w:t>
      </w:r>
    </w:p>
    <w:p>
      <w:r>
        <w:t>真心话大冒险吗我那个让他把初吻给了我什么小羊的出来天呐然后你妈妈发现她亲人了接着那个我觉得他可能打110我发誓我看到你们家那一周</w:t>
      </w:r>
    </w:p>
    <w:p>
      <w:r>
        <w:t>那个每天都往教堂跑天哪我哥哥真的有那么帅吗恐怕没人在家亲爱的但是你现在可以打道回府了吧小幽灵的房子对不对啊爸爸杨爸当叮当哦</w:t>
      </w:r>
    </w:p>
    <w:p>
      <w:r>
        <w:t>有人吗请等一等我马上就要交往之前花了好啦hello我该怎么嘿嘿哦克里斯哦毛茸茸先生哦哦不好意思我忘了你不想被这样抱了好了就当在自己家一样吧</w:t>
      </w:r>
    </w:p>
    <w:p>
      <w:r>
        <w:t>克里斯想吃什么请自便这是什么这是收银台里面没有多少零钱这是花金花天哪这是一朵花是一朵花但它仅仅只是一朵花吗这是某种目录下面有一本汽车杂志</w:t>
      </w:r>
    </w:p>
    <w:p>
      <w:r>
        <w:t>打算买车吗发发说起来克里斯我在想或许等s6 回家了我们可以像往常一样一起出去吃饭我请客听起来不错吧好呀然后我们就可以一起驾车</w:t>
      </w:r>
    </w:p>
    <w:p>
      <w:r>
        <w:t>在好好在镇上玩我可能得清理一下我的卡车但是但是什么你在说呀里面都是各种各样的花好吧啊六魂六个灵魂六个七色的花朵这是一个紫色的花朵</w:t>
      </w:r>
    </w:p>
    <w:p>
      <w:r>
        <w:t>它被细心它被细心的保护在容器中青涩金色的花朵我有点想小花了这些应该都没有什么变化以及爸爸你住的地方好穷酸啊你跟我妈妈到底发生了什么呀</w:t>
      </w:r>
    </w:p>
    <w:p>
      <w:r>
        <w:t>在我只知道在在以前我在传说之下的世界里面有痣的虽然知道你们两个人并不合但是我觉得这个世界里面好吧这个世界里面感觉他们两个也是很不合的</w:t>
      </w:r>
    </w:p>
    <w:p>
      <w:r>
        <w:t>现在这是一台小电视顶上有一些超级漫画的漫画书超级英雄的漫画书是一个生锈的冰箱上面贴了一些照片哦克里斯如果你饿了随便找点东西吃吧</w:t>
      </w:r>
    </w:p>
    <w:p>
      <w:r>
        <w:t>看照片一张你父母结婚时的照片还拿着一朵七色花的花树一直长得像驯鹿的怪物穿着礼服站在旁边他们看起来都很开心爸爸呀心疼爸爸打开冰箱里面只有一个泡菜罐</w:t>
      </w:r>
    </w:p>
    <w:p>
      <w:r>
        <w:t>只有一根酸黄瓜你决定不吃脏兮兮的毛堵在下水道里这一扇门被锁住了为什么要锁住呢是不是有个什么东西啊这是一张便签上面写的又没交又没交房租</w:t>
      </w:r>
    </w:p>
    <w:p>
      <w:r>
        <w:t>屡错屡犯别再送花了赶紧开始卖给你一个月的期限爸爸呀是的这些话还生气勃勃的这天气还挺难照顾好他们的唉我有点心疼杨宝哎但是我真的不了解这个世界上</w:t>
      </w:r>
    </w:p>
    <w:p>
      <w:r>
        <w:t>这个世界到底发生了啥呀他跟我妈妈到底发生了什么克里斯在你走之前给给你给你妈妈的替我保密你带了一束花祝你过得开心克里斯我走了</w:t>
      </w:r>
    </w:p>
    <w:p>
      <w:r>
        <w:t>爸爸这是他爸爸的车这是你爸爸的卡车作为前的地板上废纸和乡村音乐cd到扔的到处都是哎呀情侣装好gay啊没有什么能比得上和我最好的兄弟一起约在湖边</w:t>
      </w:r>
    </w:p>
    <w:p>
      <w:r>
        <w:t>看得潮起潮落好浪漫啊是啊哇好浪漫啊你们这是一张什么金属野餐桌一些烟头被扔在地扔在桌上把手插进桌子上的动力插手指从上面插进</w:t>
      </w:r>
    </w:p>
    <w:p>
      <w:r>
        <w:t>你试着从下面入手加满了蜘蛛网哦对了蜘蛛妹哪去了没见到蜘蛛妹只是一张什么夜宴这是什么这是一湖边哎哎哎哇你好呀嗨你好我看见你一直在这里了</w:t>
      </w:r>
    </w:p>
    <w:p>
      <w:r>
        <w:t>是我你认识我对吧你当然认识我可受欢迎了我只是啊我记得当时玩传说这样说他不是说过他说他想生活在海洋还是湖里我忘了好像他生活在海洋</w:t>
      </w:r>
    </w:p>
    <w:p>
      <w:r>
        <w:t>他在那个地方很窄我可受欢迎了我只是一个朋友也没有但这没关系你看到没因为你到了有意做我的朋友吗愿意啊我们以前就是朋友啊哦哦我好开心</w:t>
      </w:r>
    </w:p>
    <w:p>
      <w:r>
        <w:t>你听见没我好开心我我我不知道该说什么了我以前都没有这么开心过朋友你叫什么名字叫马不是马不是马有张大嘴巴马不是马有张大嘴叫叫叫马</w:t>
      </w:r>
    </w:p>
    <w:p>
      <w:r>
        <w:t>叫叫马叫马叫马恩叫马不是叫马不是马有张大嘴巴成了现在可以嘴他他值得一击哦不好意思忘记自我介绍了其实因为没人听过了我把我自己的名字都忘了啊</w:t>
      </w:r>
    </w:p>
    <w:p>
      <w:r>
        <w:t>这样吗不是吗有张大嘴吗你能给我起个名字吗洋葱美人美人啊美人哇这名字太棒了我感觉我的自尊心正在绽放我感觉我的脑袋开要开把鲜花等一下</w:t>
      </w:r>
    </w:p>
    <w:p>
      <w:r>
        <w:t>这名字叫什么来着美美人嗯没错太完美了那味道那气味那谢谢你给我起名我会好好珍惜的你听见没嗯叫叫嘛叫嗯叫叫马不是妈呀这有种大嘴巴</w:t>
      </w:r>
    </w:p>
    <w:p>
      <w:r>
        <w:t>我没叫错你名字吗我明天想告诉你件事哦但是真的是我只能对朋友说的事情记得回来啊你听到没再见好了这边看了都看了嗯啊这边哦嗨克里斯</w:t>
      </w:r>
    </w:p>
    <w:p>
      <w:r>
        <w:t>你需要我来教你写作业吗我知道上次作业让你很苦恼所以嗯我给你准备了点资料如果啊等等抱歉我现在没法我忘了带房门钥匙了而且抱歉</w:t>
      </w:r>
    </w:p>
    <w:p>
      <w:r>
        <w:t>克里斯我之后再帮你好吗学校见克里斯助人为乐啊克里斯你想聊点什么吗苏西苏西没错你之前和苏西待在一起你又没来换上搞得我很担心</w:t>
      </w:r>
    </w:p>
    <w:p>
      <w:r>
        <w:t>但是最后还是一切顺利解决了大概克里斯我能问你个问题吗苏西嗯我有点好奇他是怎样的一个人我是说谁不对他好奇嘛他从来不和任何人说话</w:t>
      </w:r>
    </w:p>
    <w:p>
      <w:r>
        <w:t>所以克里斯你能告诉我一些关于她的事吗如果可以的话他人很好他人品很糟他吃粉笔他人很好什么他人很好真的我是说真的吗真真切切千真万确</w:t>
      </w:r>
    </w:p>
    <w:p>
      <w:r>
        <w:t>我是说希望是这样但是哎等等等这不是恶作剧玩克里斯像上次你把番茄酱涂在手上不要骗我说是血真的你没有开玩笑完全严肃的诶你脸红干嘛</w:t>
      </w:r>
    </w:p>
    <w:p>
      <w:r>
        <w:t>天哪有意思有意思有点意思天呐天哪那我或许该尝试去和他聊天但是如果我不幸去世nk 2为了占领埋单克里斯不过说实话如果他人很好的话</w:t>
      </w:r>
    </w:p>
    <w:p>
      <w:r>
        <w:t>恐怕哇哟天哪你绝对对苏西有有意思对不对妈的太甜了吧天哪甚至甚至有点想画图你知道吗想画同人图不过说实话如果她人很好恐怕我也也会让我当场去世</w:t>
      </w:r>
    </w:p>
    <w:p>
      <w:r>
        <w:t>天哪你喜欢苏西哎呦我不听任何反驳他就是喜欢苏西他俩绝对有戏就这样嗯好我们回家了妈妈的货车哈哈欢迎回家亲爱的你今天和朋友玩的开心吗</w:t>
      </w:r>
    </w:p>
    <w:p>
      <w:r>
        <w:t>顺便一提我刚考了个派如果你上床睡觉等你醒了它就凉下来了但这次可别全吃光了好吗好的妈妈诶诶这个刚刚这不是黑丝怎么了亲爱的花哦</w:t>
      </w:r>
    </w:p>
    <w:p>
      <w:r>
        <w:t>克里斯花给妈妈的真开心剑花是她的对吧哦哦哦好吧别担心克里斯我会找个地方放起来啊啊啊艾斯利尔还记得以前你和艾斯利尔玩的那个电子游戏吗</w:t>
      </w:r>
    </w:p>
    <w:p>
      <w:r>
        <w:t>叫什么来着超级明星大乱斗他很小的时候就喜欢里面那只绿色的蜥蜴我们甚至给他开了一个以此为主题的生日派对你爸爸把所有的蛋都涂在</w:t>
      </w:r>
    </w:p>
    <w:p>
      <w:r>
        <w:t>都涂上的斑点作为真实你哥哥可喜欢了直到第二天你爸爸把他全煮了那当早餐吃你哥哥哭了好久从那以后他恨透了那本介绍介绍吃绿色蛋的书</w:t>
      </w:r>
    </w:p>
    <w:p>
      <w:r>
        <w:t>我可是亲爱的你已经长这么大了过不了多久你也要去大学了呢还记不记得你小时候问我们你什么时候才能长角于是我们给你买了一个小红脚的发光</w:t>
      </w:r>
    </w:p>
    <w:p>
      <w:r>
        <w:t>你带了好几个月呢他后来去哪了哎我发现整个镇上好像就只有我一个人是人类的所以说克里斯真的是他的来历是什么他是怎么来的然后他是被领养的对吧</w:t>
      </w:r>
    </w:p>
    <w:p>
      <w:r>
        <w:t>了解的情况情报太少了不知为何在沙发出现愉悦的花香哦我懂了这里之所以散发出花香是一位这里面的花这是羊爸送来的然后羊妈把它丢到垃圾桶里去</w:t>
      </w:r>
    </w:p>
    <w:p>
      <w:r>
        <w:t>好戳心啊到底发生了什么呀来吧我记得我有个巧克力没有喝是不是热巧克力食用也可加热巧克力尝起来美味极了你的喉咙有些哽咽那垃圾球呢</w:t>
      </w:r>
    </w:p>
    <w:p>
      <w:r>
        <w:t>然后再看见垃圾什么也没有发生好吧那我在这里给下次打电话您好这里是智障婴儿热线什么你居然敢耍我你才智障呢智障请按112请按二</w:t>
      </w:r>
    </w:p>
    <w:p>
      <w:r>
        <w:t>智障婴儿请按三其他请按四四既然你不是智障婴儿还打什么智障婴儿热线第一竟然敢耍我哎再打一次无人接听打给家里电话响但你没法去接这通电话</w:t>
      </w:r>
    </w:p>
    <w:p>
      <w:r>
        <w:t>毕竟你已经在通电话了派还很烫奶油糖果肉桂派我刚哎我那个时候是不是说反了我说的是肉桂奶油糖果派是不是好的这里有什么变化吗再冲一次马桶是</w:t>
      </w:r>
    </w:p>
    <w:p>
      <w:r>
        <w:t>来我们来看一下那个走廊的镜子只有你诶没有变吗只有你以及这个门为什么没有开呢开不开应该是妈妈的房间温馨的家里音乐唉听到这个音乐</w:t>
      </w:r>
    </w:p>
    <w:p>
      <w:r>
        <w:t>我就想起来以前玩的时候嗯我还在想为什么没有和羊妈一起待在地下世界一起生活的选项呢要是有的话那也也很美好啊对不对羊妈那么久了</w:t>
      </w:r>
    </w:p>
    <w:p>
      <w:r>
        <w:t>她也很她很孤独在那个在在在那个遗迹里面真的就是真的好想让一个人来陪陪她当时真的是特别想待在亚麻身边的这么好而且我第一次玩玩那个传说之下的时候</w:t>
      </w:r>
    </w:p>
    <w:p>
      <w:r>
        <w:t>跟羊妈战斗的时候羊妈不是不会攻击我吗不攻击我然后避开我后面跟我拥抱啊那一段真的是有点鼻酸你知道吗第一次玩这款游戏的时候就发现</w:t>
      </w:r>
    </w:p>
    <w:p>
      <w:r>
        <w:t>就然后我就意识到了可能这个世界里面的怪物是真的他们都是友善的来吧我们来看别的抽屉还基本上是空的除了哦没有了哎好舍不得这个bgm</w:t>
      </w:r>
    </w:p>
    <w:p>
      <w:r>
        <w:t>如果你上床睡觉这一章节的旅程就会结束你要上床睡觉吗我们在听我在听一会bgm好的结束这个结束吧结束吧反正待会不是我之前不是说了吗</w:t>
      </w:r>
    </w:p>
    <w:p>
      <w:r>
        <w:t>如果有屠杀路线我会去走走看然后的话就说是刚刚不是还留了一个存档吗呃还有还留着一个存档那个存档可以可以为所欲为然后呢就是试试看还有没有别的结局</w:t>
      </w:r>
    </w:p>
    <w:p>
      <w:r>
        <w:t>有的话我会继续做出来好吧是你决定上床睡觉我想吃派的但但是派吃不了好夜里克里斯你怎么了肚子痛吗那个热巧克力有毒我做噩梦了好</w:t>
      </w:r>
    </w:p>
    <w:p>
      <w:r>
        <w:t>诶什么意思啊什么意思啊很美好的一个故事一个旅程到这里的以这样的一个方式结尾你你让我怎么安逸的下来天哪这什么意思shadow and the places that you know</w:t>
      </w:r>
    </w:p>
    <w:p>
      <w:r>
        <w:t>seem like fantasythere's a light inside your soulthat still shining in the cold with the truth</w:t>
      </w:r>
    </w:p>
    <w:p>
      <w:r>
        <w:t>the promise in our heartsdon't forget i'm with you in the d第二章待续</w:t>
      </w:r>
    </w:p>
    <w:p>
      <w:r>
        <w:t>好棒的音乐诶大家好在这里的话就先在刚刚我们看那个结局做个总结嗯chris把那个灵魂掏出来了对吧所以我在想嗯会不会那个灵魂就是玩家的那个灵魂</w:t>
      </w:r>
    </w:p>
    <w:p>
      <w:r>
        <w:t>因为之前在那个一开头的时候不是让我们造个容器吗虽然可能像是开玩笑般的呃就继续游戏了但是我觉得这个可能就是一个伏笔就是开头他就说嗯就是让我们去找一个容器</w:t>
      </w:r>
    </w:p>
    <w:p>
      <w:r>
        <w:t>容器有可能就是chris也就是说我们现在课就是我们控制的kris啊可能并不是kris他真正的意识我们只是控制他而已但kris真正的意识会是什么呢</w:t>
      </w:r>
    </w:p>
    <w:p>
      <w:r>
        <w:t>当他拿出那把当他掏出刀然后嗯眼神变得犀利了起来那那一刹那chris究竟在打算做什么哦这我们都不知道所以呢刚刚那个只是一个猜想</w:t>
      </w:r>
    </w:p>
    <w:p>
      <w:r>
        <w:t>所以我真的觉得就是怎么说呢作者真的是哎呀这把棋下的真的是不明觉厉啊有没有行吧那我们就嗯刚刚不是刚刚我也去查了一下发现游戏啊</w:t>
      </w:r>
    </w:p>
    <w:p>
      <w:r>
        <w:t>他没有屠杀结局的就是因为你杀不了小怪们因为小怪到没有雪的那一刻是会逃跑的并不是会死亡所以呢有两个结局可以达成我们先是完成了一个好结局对吧</w:t>
      </w:r>
    </w:p>
    <w:p>
      <w:r>
        <w:t>就是国王被推下去了然后他的儿子蓝色他的孝子蓝色然后来就是呃夺取王位然后来统治这个王国另外一个结局呢就是我们要在前面那个那些</w:t>
      </w:r>
    </w:p>
    <w:p>
      <w:r>
        <w:t>就是我们之前不是没有杀掉一颗任何一个怪物吗那个小盖子那个不算的之前我还留了一个档我真的是其实那个真的没有什么用的那个档现在呢主要就是先用这个这个档</w:t>
      </w:r>
    </w:p>
    <w:p>
      <w:r>
        <w:t>就是之前王座上那个存档的那个档然后我们去嗯伤害一只怪物没有去杀死他反正也杀不死就杀害一只伤害只怪物之后结局会有分支的那我们就开始吧</w:t>
      </w:r>
    </w:p>
    <w:p>
      <w:r>
        <w:t>开始我们的算是二周目吧好那就二周目吧二周目结局回收呜呜呜嘿好看见没有看见没有就像这样子的根本杀不死的他就会诶他就是逃走好了啊</w:t>
      </w:r>
    </w:p>
    <w:p>
      <w:r>
        <w:t>这里倒是没有什么变化啊说服我不杀你稍等一下有什么可能的啊这里好好为什么我突然这么困为什么你你就想你就想甜瓜小甜瓜以及你爸以及你睡觉这么可爱呢</w:t>
      </w:r>
    </w:p>
    <w:p>
      <w:r>
        <w:t>以及那个是眼睛啊喂克里斯你还好吧啊啊刚刚才太危险了苏西没想到你居然还有还记得我有安抚法术哦所以说因为我们伤害了就是杀害了怪物</w:t>
      </w:r>
    </w:p>
    <w:p>
      <w:r>
        <w:t>然后他们好像没有出场是出场相救我们嘿那还用说吗哼哼你那些让我嘲笑过嘲笑过的地方我怎么可能忘记掉啊啊啊克里斯苏西我我很抱歉</w:t>
      </w:r>
    </w:p>
    <w:p>
      <w:r>
        <w:t>都是因为我治疗了国王我们差点就差点救苏欣你说的对我我真是太愚蠢了居然幻想着所有人都可以温柔以待在这个世界里善良并不能解决所有问题</w:t>
      </w:r>
    </w:p>
    <w:p>
      <w:r>
        <w:t>对吧嗯嗯嗯这很复杂哦对有时候你的确会遇到非战不可的敌人可是如果你永远也不肯卸下自己的武装的话嗯你可能会让你珍视的人受伤大家原来你又没事</w:t>
      </w:r>
    </w:p>
    <w:p>
      <w:r>
        <w:t>蓝色嗨抱歉结果还是对你老爸动了狠手没关系的啦才有的是哦它现在看起来就吃的很香的那挺好的他之前有点暴躁哇老弟你这句话我喜欢呃</w:t>
      </w:r>
    </w:p>
    <w:p>
      <w:r>
        <w:t>蓝色怎么这么吵哦其实我是来警告你们几个小鬼的我把你们和我爸爸战斗的事情通知了大家可是本以为他们会迫不及待地赶来帮助你们结果好像所有人都火冒三丈了</w:t>
      </w:r>
    </w:p>
    <w:p>
      <w:r>
        <w:t>现在他们嗯正在涌入通向王国王座的大门这个嗯谈不上是最好的结果哈哈哈里斯苏西看来你们得快点去喷泉那边了没时间跟我们说好了再见了没错</w:t>
      </w:r>
    </w:p>
    <w:p>
      <w:r>
        <w:t>当然不必说再见我们可是坏蛋坏蛋只需要说再见哈哈你成长了不少嘛哈哈我们的老师可是最棒的最棒的坏蛋好了我要去大门殿后了回见老爹</w:t>
      </w:r>
    </w:p>
    <w:p>
      <w:r>
        <w:t>那可是这个国王还在是吧我并没有推翻他苏西克里斯如果我们真的要说再见了的话嗯我我只是想说我摘下帽子我我真的很开心能与你们能与你们相遇</w:t>
      </w:r>
    </w:p>
    <w:p>
      <w:r>
        <w:t>而且喂这会儿就别藏在帽檐底下嘟囔了好不好很难听清你在说什么老弟哈哈哈哦哦不好意思果然好可爱嗯克里斯苏西我啊我好希望能尽快再见到你们</w:t>
      </w:r>
    </w:p>
    <w:p>
      <w:r>
        <w:t>下次我会给你们做好多美味的蛋糕行吗嗯嗯行没问题老弟哈哈哈咱们走吧克里斯然后就这样匆匆忙忙的走了回都不能回去了咱们都走了克里斯已经没有时间了</w:t>
      </w:r>
    </w:p>
    <w:p>
      <w:r>
        <w:t>行吧已经回不去了唉果然果然之前那个结局还更好一点对吧你透过电脑室的窗户向里看去看来有一只狗正在工作电脑前工作看来他正在制作一款游戏</w:t>
      </w:r>
    </w:p>
    <w:p>
      <w:r>
        <w:t>看来你不应该打断他看来当游戏完成之后你就可以进去了你只能相信选择为什么你只能选择相信这只狗你透过电脑室的窗户里看去现在这只狗只有只是在玩沙追他</w:t>
      </w:r>
    </w:p>
    <w:p>
      <w:r>
        <w:t>完全没在干活你可能得等上一阵子了什么你居然敢偷懒什么好吧好期待星座期待星座加油哦托比不会他吃粉笔什么他吃粉笔这真的吗等等你在开玩笑吧</w:t>
      </w:r>
    </w:p>
    <w:p>
      <w:r>
        <w:t>克里斯现在你告诉我s是真的还是小孩结果你就被迪斯用软球棒有软球棒敲敲到承认撒谎为止嗯你在说实话没开玩笑哦那样的话他喜欢吃哪种颜色的粉笔呢</w:t>
      </w:r>
    </w:p>
    <w:p>
      <w:r>
        <w:t>还有他喜欢细的还是喜欢粗的粉饼呢啊等等或许我应该给他做一份或许给他做一份粉笔电脑有点愚蠢没了苏西哦介意我再多打听一下哈嗯你能不能看出他等等</w:t>
      </w:r>
    </w:p>
    <w:p>
      <w:r>
        <w:t>这个你肯定不会知道等一下快说呀什么鬼好吧果然还是没有什么变化抱歉但大家又看到这个画面我们在最后再静静的听一下这首歌吧真的好好听</w:t>
      </w:r>
    </w:p>
    <w:p>
      <w:r>
        <w:t>发现以及这个游戏大家是怎么看待的呢我倒是希望托比尽快的做出星座再来让我们玩一下但是这个也不能也不能催他们对不对我们就慢慢的静静地去等待它就好了</w:t>
      </w:r>
    </w:p>
    <w:p>
      <w:r>
        <w:t>there's a light inside your soulthat still shining in the cold with the truth</w:t>
      </w:r>
    </w:p>
    <w:p>
      <w:r>
        <w:t>the promise in our heartsdon't forget i'm with you in the d第二章待续</w:t>
      </w:r>
    </w:p>
    <w:p>
      <w:r>
        <w:t>哎那么这个dot room这款游戏就实况结束了在这里就跟大家告一段落了你觉得怎么样呢反正我玩游戏我玩的是特别开心了对吧你们是观看的那一方</w:t>
      </w:r>
    </w:p>
    <w:p>
      <w:r>
        <w:t>所以你们看我出糗的操作呀还有那个念错字啊之类的希望你们不要介意哈因为我第一次实况这种那种字体特别多的那种游戏说得口干舌燥</w:t>
      </w:r>
    </w:p>
    <w:p>
      <w:r>
        <w:t>你知道吗有时候脑子转不过来一下子哎呀大家稍微见谅一下啊见谅一下我会好好的提升一下自己所以呢这款游戏就到这里就结束了我们很期待托比老师的星座</w:t>
      </w:r>
    </w:p>
    <w:p>
      <w:r>
        <w:t>好的那么这个我们就下期再见啦拜拜哇以前这个bgm很好听啊有没有</w:t>
      </w:r>
    </w:p>
    <w:p>
      <w:pPr>
        <w:pStyle w:val="IntenseQuote"/>
      </w:pPr>
      <w:r>
        <w:t>— 完 —</w:t>
      </w:r>
    </w:p>
    <w:p>
      <w:pPr>
        <w:pStyle w:val="Heading2"/>
      </w:pPr>
      <w:r>
        <w:t>第 31 部 【怒九的脑洞日常】这是我喝过最难喝的咖啡！我再也不买山羊奶了(╥﹏╥) 大学后变得喜欢一个人独处</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2018-12-09 11:01</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3:04</w:t>
            </w:r>
          </w:p>
        </w:tc>
      </w:tr>
      <w:tr>
        <w:tc>
          <w:tcPr>
            <w:tcW w:type="dxa" w:w="2160"/>
          </w:tcPr>
          <w:p>
            <w:r>
              <w:t>播放</w:t>
            </w:r>
          </w:p>
        </w:tc>
        <w:tc>
          <w:tcPr>
            <w:tcW w:type="dxa" w:w="6480"/>
          </w:tcPr>
          <w:p>
            <w:r>
              <w:t>607,651</w:t>
            </w:r>
          </w:p>
        </w:tc>
      </w:tr>
      <w:tr>
        <w:tc>
          <w:tcPr>
            <w:tcW w:type="dxa" w:w="2160"/>
          </w:tcPr>
          <w:p>
            <w:r>
              <w:t>弹幕</w:t>
            </w:r>
          </w:p>
        </w:tc>
        <w:tc>
          <w:tcPr>
            <w:tcW w:type="dxa" w:w="6480"/>
          </w:tcPr>
          <w:p>
            <w:r>
              <w:t>1,857</w:t>
            </w:r>
          </w:p>
        </w:tc>
      </w:tr>
      <w:tr>
        <w:tc>
          <w:tcPr>
            <w:tcW w:type="dxa" w:w="2160"/>
          </w:tcPr>
          <w:p>
            <w:r>
              <w:t>点赞</w:t>
            </w:r>
          </w:p>
        </w:tc>
        <w:tc>
          <w:tcPr>
            <w:tcW w:type="dxa" w:w="6480"/>
          </w:tcPr>
          <w:p>
            <w:r>
              <w:t>27,860</w:t>
            </w:r>
          </w:p>
        </w:tc>
      </w:tr>
      <w:tr>
        <w:tc>
          <w:tcPr>
            <w:tcW w:type="dxa" w:w="2160"/>
          </w:tcPr>
          <w:p>
            <w:r>
              <w:t>投币</w:t>
            </w:r>
          </w:p>
        </w:tc>
        <w:tc>
          <w:tcPr>
            <w:tcW w:type="dxa" w:w="6480"/>
          </w:tcPr>
          <w:p>
            <w:r>
              <w:t>5,378</w:t>
            </w:r>
          </w:p>
        </w:tc>
      </w:tr>
      <w:tr>
        <w:tc>
          <w:tcPr>
            <w:tcW w:type="dxa" w:w="2160"/>
          </w:tcPr>
          <w:p>
            <w:r>
              <w:t>收藏</w:t>
            </w:r>
          </w:p>
        </w:tc>
        <w:tc>
          <w:tcPr>
            <w:tcW w:type="dxa" w:w="6480"/>
          </w:tcPr>
          <w:p>
            <w:r>
              <w:t>4,817</w:t>
            </w:r>
          </w:p>
        </w:tc>
      </w:tr>
      <w:tr>
        <w:tc>
          <w:tcPr>
            <w:tcW w:type="dxa" w:w="2160"/>
          </w:tcPr>
          <w:p>
            <w:r>
              <w:t>评论</w:t>
            </w:r>
          </w:p>
        </w:tc>
        <w:tc>
          <w:tcPr>
            <w:tcW w:type="dxa" w:w="6480"/>
          </w:tcPr>
          <w:p>
            <w:r>
              <w:t>342</w:t>
            </w:r>
          </w:p>
        </w:tc>
      </w:tr>
      <w:tr>
        <w:tc>
          <w:tcPr>
            <w:tcW w:type="dxa" w:w="2160"/>
          </w:tcPr>
          <w:p>
            <w:r>
              <w:t>字幕</w:t>
            </w:r>
          </w:p>
        </w:tc>
        <w:tc>
          <w:tcPr>
            <w:tcW w:type="dxa" w:w="6480"/>
          </w:tcPr>
          <w:p>
            <w:r>
              <w:t>78 行 / 639 字符</w:t>
            </w:r>
          </w:p>
        </w:tc>
      </w:tr>
      <w:tr>
        <w:tc>
          <w:tcPr>
            <w:tcW w:type="dxa" w:w="2160"/>
          </w:tcPr>
          <w:p>
            <w:r>
              <w:t>距上次投稿</w:t>
            </w:r>
          </w:p>
        </w:tc>
        <w:tc>
          <w:tcPr>
            <w:tcW w:type="dxa" w:w="6480"/>
          </w:tcPr>
          <w:p>
            <w:r>
              <w:t>14 天</w:t>
            </w:r>
          </w:p>
        </w:tc>
      </w:tr>
      <w:tr>
        <w:tc>
          <w:tcPr>
            <w:tcW w:type="dxa" w:w="2160"/>
          </w:tcPr>
          <w:p>
            <w:r>
              <w:t>视频链接</w:t>
            </w:r>
          </w:p>
        </w:tc>
        <w:tc>
          <w:tcPr>
            <w:tcW w:type="dxa" w:w="6480"/>
          </w:tcPr>
          <w:p>
            <w:r>
              <w:t>https://www.bilibili.com/video/BV1ot411i7Rg</w:t>
            </w:r>
          </w:p>
        </w:tc>
      </w:tr>
    </w:tbl>
    <w:p/>
    <w:p>
      <w:r>
        <w:t>标签：手绘 / 搞笑 / 生活 / 日常 / 运动会 / 不作会死 / 怒九</w:t>
      </w:r>
    </w:p>
    <w:p>
      <w:pPr>
        <w:pStyle w:val="Heading3"/>
      </w:pPr>
      <w:r>
        <w:t>关键话题</w:t>
      </w:r>
    </w:p>
    <w:p>
      <w:r>
        <w:t>日常生活(6次)、社交/合作(6次)、童年/回忆(5次)、美食(3次)、绘画/创作(3次)、情感(2次)</w:t>
      </w:r>
    </w:p>
    <w:p>
      <w:pPr>
        <w:pStyle w:val="Heading3"/>
      </w:pPr>
      <w:r>
        <w:t>口头禅</w:t>
      </w:r>
    </w:p>
    <w:p>
      <w:r>
        <w:t>「完了」×1</w:t>
      </w:r>
    </w:p>
    <w:p>
      <w:pPr>
        <w:pStyle w:val="Heading3"/>
      </w:pPr>
      <w:r>
        <w:t>内容摘要</w:t>
      </w:r>
    </w:p>
    <w:p>
      <w:r>
        <w:t>这周我们学校开了个运动会。感谢啦啦队们给我们带来精彩的表演。以前现在我要我要赶作业就不出去了。</w:t>
      </w:r>
    </w:p>
    <w:p>
      <w:pPr>
        <w:pStyle w:val="Heading3"/>
      </w:pPr>
      <w:r>
        <w:t>内容亮点</w:t>
      </w:r>
    </w:p>
    <w:p>
      <w:pPr>
        <w:pStyle w:val="ListBullet"/>
      </w:pPr>
      <w:r>
        <w:t>感谢啦啦队们给我们带来精彩的表演 [日常生活]</w:t>
      </w:r>
    </w:p>
    <w:p>
      <w:pPr>
        <w:pStyle w:val="ListBullet"/>
      </w:pPr>
      <w:r>
        <w:t>以前现在我要我要赶作业就不出去了 [日常生活]</w:t>
      </w:r>
    </w:p>
    <w:p>
      <w:pPr>
        <w:pStyle w:val="ListBullet"/>
      </w:pPr>
      <w:r>
        <w:t>长这么大还不知道羊奶是什么味道 [日常生活]</w:t>
      </w:r>
    </w:p>
    <w:p>
      <w:pPr>
        <w:pStyle w:val="ListBullet"/>
      </w:pPr>
      <w:r>
        <w:t>大学生活与你高中生活有变化吗 [日常生活]</w:t>
      </w:r>
    </w:p>
    <w:p>
      <w:pPr>
        <w:pStyle w:val="ListBullet"/>
      </w:pPr>
      <w:r>
        <w:t>半个运动会都会开心的睡不着觉 [情感表达]</w:t>
      </w:r>
    </w:p>
    <w:p>
      <w:pPr>
        <w:pStyle w:val="Heading3"/>
      </w:pPr>
      <w:r>
        <w:t>氛围分析</w:t>
      </w:r>
    </w:p>
    <w:p>
      <w:r>
        <w:t>整体氛围：感恩温情</w:t>
        <w:br/>
        <w:t>情绪指标：惊叹词1个、恐惧相关词1次、赞美词3次、致谢2次、情感词2次</w:t>
        <w:br/>
        <w:t>能量等级：★★☆☆☆</w:t>
      </w:r>
    </w:p>
    <w:p>
      <w:pPr>
        <w:pStyle w:val="Heading3"/>
      </w:pPr>
      <w:r>
        <w:t>语言特征</w:t>
      </w:r>
    </w:p>
    <w:p>
      <w:r>
        <w:t>字数637字，78个语段，平均每段8字</w:t>
        <w:br/>
        <w:t>语言风格：短句碎语多，反应迅速；与观众互动1次</w:t>
      </w:r>
    </w:p>
    <w:p>
      <w:pPr>
        <w:pStyle w:val="Heading3"/>
      </w:pPr>
      <w:r>
        <w:t>字幕全文</w:t>
      </w:r>
    </w:p>
    <w:p>
      <w:pPr>
        <w:pStyle w:val="IntenseQuote"/>
      </w:pPr>
      <w:r>
        <w:t>共 78 行字幕，合并为 10 段。</w:t>
      </w:r>
    </w:p>
    <w:p>
      <w:r>
        <w:t>大家好我是怒九这周我们学校开了个运动会不用上课也挺好不过三小时的形势与政策还是得上的干说起运动我以前体力是真的好特别喜欢长跑短跑</w:t>
      </w:r>
    </w:p>
    <w:p>
      <w:r>
        <w:t>半个运动会都会开心的睡不着觉现在看来同学跑完的话尸体请挪一边后面的人要过来了干啊嗯问我为什么会变成这样灵魂牛逼还有为什么会丧着快点</w:t>
      </w:r>
    </w:p>
    <w:p>
      <w:r>
        <w:t>其实这次运动会我是有任务要做的不过不是运动员而是surprise为什么是我们班跳我想看的是好看的小姐姐跳而不是我呀话说为什么不让舞蹈学院的来啊</w:t>
      </w:r>
    </w:p>
    <w:p>
      <w:r>
        <w:t>让学生记得集体跳啦啦操没办法硬头皮上了天大地大学分最大现在有请拉拉队们上场哼你们以为我会画出来吗没门儿感谢啦啦队们给我们带来精彩的表演</w:t>
      </w:r>
    </w:p>
    <w:p>
      <w:r>
        <w:t>让我们用热烈的掌声欢送他们运动会正式开始呵呵哎我刚刚在干啥来着我想回家讲真的长这么大还不知道羊奶是什么味道就感觉很营养买一袋尝尝看</w:t>
      </w:r>
    </w:p>
    <w:p>
      <w:r>
        <w:t>确实比牛奶贵啊味道和牛奶没啥区别啊我靠一股羊膻味这奶后劲真的完了我喝不下去了有没有什么东西可以去喂啊做成咖啡的话我应该喝得下去</w:t>
      </w:r>
    </w:p>
    <w:p>
      <w:r>
        <w:t>我可真是个小机灵鬼光是闻的话和普通咖啡倒是没差哎呀这水谁接的好烫我自闭了结果还是不浪费的喝了以后再买羊奶我傻作为一个健全的大学生</w:t>
      </w:r>
    </w:p>
    <w:p>
      <w:r>
        <w:t>大学生活与你高中生活有变化吗有具体是哪些呢以前现在我要我要赶作业就不出去了晚上那更不行以前现在以前来刚刚今晚是守望之夜现在会出的</w:t>
      </w:r>
    </w:p>
    <w:p>
      <w:r>
        <w:t>现在想都别想我说你啊班级聚会好歹去一下呗又不会少块肉不去谢谢我要画画待会要狩猎感觉你上的不是大学而是养老院过得像个老年人似的</w:t>
      </w:r>
    </w:p>
    <w:p>
      <w:r>
        <w:t>你有没有青春唉我对啊反正我就是个老年人我的青春已经死了我也想做个雪冲啊青春还真是耀眼啊biu biu biu</w:t>
      </w:r>
    </w:p>
    <w:p>
      <w:pPr>
        <w:pStyle w:val="IntenseQuote"/>
      </w:pPr>
      <w:r>
        <w:t>— 完 —</w:t>
      </w:r>
    </w:p>
    <w:p>
      <w:pPr>
        <w:pStyle w:val="Heading2"/>
      </w:pPr>
      <w:r>
        <w:t>第 32 部 【RPG-meme】玩家的抱怨 怪物猎人x守望先锋</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2018-12-16 10:20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1:01</w:t>
            </w:r>
          </w:p>
        </w:tc>
      </w:tr>
      <w:tr>
        <w:tc>
          <w:tcPr>
            <w:tcW w:type="dxa" w:w="2160"/>
          </w:tcPr>
          <w:p>
            <w:r>
              <w:t>播放</w:t>
            </w:r>
          </w:p>
        </w:tc>
        <w:tc>
          <w:tcPr>
            <w:tcW w:type="dxa" w:w="6480"/>
          </w:tcPr>
          <w:p>
            <w:r>
              <w:t>131,953</w:t>
            </w:r>
          </w:p>
        </w:tc>
      </w:tr>
      <w:tr>
        <w:tc>
          <w:tcPr>
            <w:tcW w:type="dxa" w:w="2160"/>
          </w:tcPr>
          <w:p>
            <w:r>
              <w:t>弹幕</w:t>
            </w:r>
          </w:p>
        </w:tc>
        <w:tc>
          <w:tcPr>
            <w:tcW w:type="dxa" w:w="6480"/>
          </w:tcPr>
          <w:p>
            <w:r>
              <w:t>69</w:t>
            </w:r>
          </w:p>
        </w:tc>
      </w:tr>
      <w:tr>
        <w:tc>
          <w:tcPr>
            <w:tcW w:type="dxa" w:w="2160"/>
          </w:tcPr>
          <w:p>
            <w:r>
              <w:t>点赞</w:t>
            </w:r>
          </w:p>
        </w:tc>
        <w:tc>
          <w:tcPr>
            <w:tcW w:type="dxa" w:w="6480"/>
          </w:tcPr>
          <w:p>
            <w:r>
              <w:t>4,155</w:t>
            </w:r>
          </w:p>
        </w:tc>
      </w:tr>
      <w:tr>
        <w:tc>
          <w:tcPr>
            <w:tcW w:type="dxa" w:w="2160"/>
          </w:tcPr>
          <w:p>
            <w:r>
              <w:t>投币</w:t>
            </w:r>
          </w:p>
        </w:tc>
        <w:tc>
          <w:tcPr>
            <w:tcW w:type="dxa" w:w="6480"/>
          </w:tcPr>
          <w:p>
            <w:r>
              <w:t>800</w:t>
            </w:r>
          </w:p>
        </w:tc>
      </w:tr>
      <w:tr>
        <w:tc>
          <w:tcPr>
            <w:tcW w:type="dxa" w:w="2160"/>
          </w:tcPr>
          <w:p>
            <w:r>
              <w:t>收藏</w:t>
            </w:r>
          </w:p>
        </w:tc>
        <w:tc>
          <w:tcPr>
            <w:tcW w:type="dxa" w:w="6480"/>
          </w:tcPr>
          <w:p>
            <w:r>
              <w:t>1,269</w:t>
            </w:r>
          </w:p>
        </w:tc>
      </w:tr>
      <w:tr>
        <w:tc>
          <w:tcPr>
            <w:tcW w:type="dxa" w:w="2160"/>
          </w:tcPr>
          <w:p>
            <w:r>
              <w:t>评论</w:t>
            </w:r>
          </w:p>
        </w:tc>
        <w:tc>
          <w:tcPr>
            <w:tcW w:type="dxa" w:w="6480"/>
          </w:tcPr>
          <w:p>
            <w:r>
              <w:t>70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https://www.bilibili.com/video/BV16t411i7AN</w:t>
            </w:r>
          </w:p>
        </w:tc>
      </w:tr>
    </w:tbl>
    <w:p/>
    <w:p>
      <w:r>
        <w:t>标签：怒九 / 来画梗吧 / 守望先锋 / 怪物猎人 / rpg / meme</w:t>
      </w:r>
    </w:p>
    <w:p>
      <w:pPr>
        <w:pStyle w:val="Heading3"/>
      </w:pPr>
      <w:r>
        <w:t>可用信息</w:t>
      </w:r>
    </w:p>
    <w:p>
      <w:r>
        <w:t>本视频未抓取到 B 站 AI/CC 字幕，以下依据标题、简介、分区与公开互动数据整理。</w:t>
        <w:br/>
        <w:t>简介：注：画的不是游戏角色而是玩家 我与好友衔生√</w:t>
        <w:br/>
        <w:t>关于玩游戏的那些梗23333333</w:t>
        <w:br/>
        <w:t>说真的我超狠宇宙警察！！！！！！</w:t>
      </w:r>
    </w:p>
    <w:p>
      <w:pPr>
        <w:pStyle w:val="IntenseQuote"/>
      </w:pPr>
      <w:r>
        <w:t>— 完 —</w:t>
      </w:r>
    </w:p>
    <w:p>
      <w:pPr>
        <w:pStyle w:val="Heading2"/>
      </w:pPr>
      <w:r>
        <w:t>第 33 部 【速推荐】超耐玩超有趣的像素游戏！拥有100个结局的沙雕大冒险！！</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2018-12-23 11:18</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14:47</w:t>
            </w:r>
          </w:p>
        </w:tc>
      </w:tr>
      <w:tr>
        <w:tc>
          <w:tcPr>
            <w:tcW w:type="dxa" w:w="2160"/>
          </w:tcPr>
          <w:p>
            <w:r>
              <w:t>播放</w:t>
            </w:r>
          </w:p>
        </w:tc>
        <w:tc>
          <w:tcPr>
            <w:tcW w:type="dxa" w:w="6480"/>
          </w:tcPr>
          <w:p>
            <w:r>
              <w:t>529,478</w:t>
            </w:r>
          </w:p>
        </w:tc>
      </w:tr>
      <w:tr>
        <w:tc>
          <w:tcPr>
            <w:tcW w:type="dxa" w:w="2160"/>
          </w:tcPr>
          <w:p>
            <w:r>
              <w:t>弹幕</w:t>
            </w:r>
          </w:p>
        </w:tc>
        <w:tc>
          <w:tcPr>
            <w:tcW w:type="dxa" w:w="6480"/>
          </w:tcPr>
          <w:p>
            <w:r>
              <w:t>1,300</w:t>
            </w:r>
          </w:p>
        </w:tc>
      </w:tr>
      <w:tr>
        <w:tc>
          <w:tcPr>
            <w:tcW w:type="dxa" w:w="2160"/>
          </w:tcPr>
          <w:p>
            <w:r>
              <w:t>点赞</w:t>
            </w:r>
          </w:p>
        </w:tc>
        <w:tc>
          <w:tcPr>
            <w:tcW w:type="dxa" w:w="6480"/>
          </w:tcPr>
          <w:p>
            <w:r>
              <w:t>14,918</w:t>
            </w:r>
          </w:p>
        </w:tc>
      </w:tr>
      <w:tr>
        <w:tc>
          <w:tcPr>
            <w:tcW w:type="dxa" w:w="2160"/>
          </w:tcPr>
          <w:p>
            <w:r>
              <w:t>投币</w:t>
            </w:r>
          </w:p>
        </w:tc>
        <w:tc>
          <w:tcPr>
            <w:tcW w:type="dxa" w:w="6480"/>
          </w:tcPr>
          <w:p>
            <w:r>
              <w:t>2,628</w:t>
            </w:r>
          </w:p>
        </w:tc>
      </w:tr>
      <w:tr>
        <w:tc>
          <w:tcPr>
            <w:tcW w:type="dxa" w:w="2160"/>
          </w:tcPr>
          <w:p>
            <w:r>
              <w:t>收藏</w:t>
            </w:r>
          </w:p>
        </w:tc>
        <w:tc>
          <w:tcPr>
            <w:tcW w:type="dxa" w:w="6480"/>
          </w:tcPr>
          <w:p>
            <w:r>
              <w:t>6,400</w:t>
            </w:r>
          </w:p>
        </w:tc>
      </w:tr>
      <w:tr>
        <w:tc>
          <w:tcPr>
            <w:tcW w:type="dxa" w:w="2160"/>
          </w:tcPr>
          <w:p>
            <w:r>
              <w:t>评论</w:t>
            </w:r>
          </w:p>
        </w:tc>
        <w:tc>
          <w:tcPr>
            <w:tcW w:type="dxa" w:w="6480"/>
          </w:tcPr>
          <w:p>
            <w:r>
              <w:t>225</w:t>
            </w:r>
          </w:p>
        </w:tc>
      </w:tr>
      <w:tr>
        <w:tc>
          <w:tcPr>
            <w:tcW w:type="dxa" w:w="2160"/>
          </w:tcPr>
          <w:p>
            <w:r>
              <w:t>字幕</w:t>
            </w:r>
          </w:p>
        </w:tc>
        <w:tc>
          <w:tcPr>
            <w:tcW w:type="dxa" w:w="6480"/>
          </w:tcPr>
          <w:p>
            <w:r>
              <w:t>345 行 / 2,736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https://www.bilibili.com/video/BV1nt411k7pD</w:t>
            </w:r>
          </w:p>
        </w:tc>
      </w:tr>
    </w:tbl>
    <w:p/>
    <w:p>
      <w:r>
        <w:t>标签：lonk is adventure / 朗克历险记 / 独立游戏 / 像素游戏 / STEAM / 搞笑 / 沙雕 / 怒九</w:t>
      </w:r>
    </w:p>
    <w:p>
      <w:pPr>
        <w:pStyle w:val="Heading3"/>
      </w:pPr>
      <w:r>
        <w:t>关键话题</w:t>
      </w:r>
    </w:p>
    <w:p>
      <w:r>
        <w:t>故事/叙事(17次)、社交/合作(11次)、游戏(10次)、日常生活(9次)、情感(6次)、恐怖(5次)</w:t>
      </w:r>
    </w:p>
    <w:p>
      <w:pPr>
        <w:pStyle w:val="Heading3"/>
      </w:pPr>
      <w:r>
        <w:t>口头禅</w:t>
      </w:r>
    </w:p>
    <w:p>
      <w:r>
        <w:t>「诶」×21、「哇」×5、「哈哈哈」×1、「拜拜」×1、「我的天」×1、「嘿嘿」×1</w:t>
      </w:r>
    </w:p>
    <w:p>
      <w:pPr>
        <w:pStyle w:val="Heading3"/>
      </w:pPr>
      <w:r>
        <w:t>内容摘要</w:t>
      </w:r>
    </w:p>
    <w:p>
      <w:r>
        <w:t>今天要为大家推荐一款游戏。这款游戏的剧情其实也只是简简单单的。游戏目前我已经玩出了32个结局。</w:t>
      </w:r>
    </w:p>
    <w:p>
      <w:pPr>
        <w:pStyle w:val="Heading3"/>
      </w:pPr>
      <w:r>
        <w:t>内容亮点</w:t>
      </w:r>
    </w:p>
    <w:p>
      <w:pPr>
        <w:pStyle w:val="ListBullet"/>
      </w:pPr>
      <w:r>
        <w:t>传说之前只是为了将它飞向一个友好的士卫兵 [故事/叙事]</w:t>
      </w:r>
    </w:p>
    <w:p>
      <w:pPr>
        <w:pStyle w:val="ListBullet"/>
      </w:pPr>
      <w:r>
        <w:t>也就是说我做什么举动都可能引向故事的结尾 [故事/叙事]</w:t>
      </w:r>
    </w:p>
    <w:p>
      <w:pPr>
        <w:pStyle w:val="ListBullet"/>
      </w:pPr>
      <w:r>
        <w:t>这款游戏的剧情其实也只是简简单单的 [游戏相关]</w:t>
      </w:r>
    </w:p>
    <w:p>
      <w:pPr>
        <w:pStyle w:val="ListBullet"/>
      </w:pPr>
      <w:r>
        <w:t>那我们就万一我杀了国王会是什么样的 [故事/叙事]</w:t>
      </w:r>
    </w:p>
    <w:p>
      <w:pPr>
        <w:pStyle w:val="ListBullet"/>
      </w:pPr>
      <w:r>
        <w:t>林克林克家中立马就被一个石头绊倒了 [故事/叙事]</w:t>
      </w:r>
    </w:p>
    <w:p>
      <w:pPr>
        <w:pStyle w:val="Heading3"/>
      </w:pPr>
      <w:r>
        <w:t>氛围分析</w:t>
      </w:r>
    </w:p>
    <w:p>
      <w:r>
        <w:t>整体氛围：紧张惊叫、惊奇赞叹</w:t>
        <w:br/>
        <w:t>情绪指标：笑声2次、惊叹词9个、恐惧相关词6次、致谢1次、情感词2次</w:t>
        <w:br/>
        <w:t>能量等级：★★☆☆☆</w:t>
      </w:r>
    </w:p>
    <w:p>
      <w:pPr>
        <w:pStyle w:val="Heading3"/>
      </w:pPr>
      <w:r>
        <w:t>语言特征</w:t>
      </w:r>
    </w:p>
    <w:p>
      <w:r>
        <w:t>字数2733字，345个语段，平均每段8字</w:t>
        <w:br/>
        <w:t>语言风格：短句碎语多，反应迅速；与观众互动3次；高频用语：「诶」21次、「哇」5次</w:t>
      </w:r>
    </w:p>
    <w:p>
      <w:pPr>
        <w:pStyle w:val="Heading3"/>
      </w:pPr>
      <w:r>
        <w:t>字幕全文</w:t>
      </w:r>
    </w:p>
    <w:p>
      <w:pPr>
        <w:pStyle w:val="IntenseQuote"/>
      </w:pPr>
      <w:r>
        <w:t>共 345 行字幕，合并为 43 段。</w:t>
      </w:r>
    </w:p>
    <w:p>
      <w:r>
        <w:t>诶大家好我是怒九今天要为大家推荐一款游戏叫lox and venture朗克历险记这款游戏的剧情其实也只是简简单单的勇者救公主的老套剧情</w:t>
      </w:r>
    </w:p>
    <w:p>
      <w:r>
        <w:t>但我要说的不是剧情而是可玩性这游戏拥有100种结局是的100种结局也就是说我做什么举动都可能引向故事的结尾就算我站着坐着躺着睡着</w:t>
      </w:r>
    </w:p>
    <w:p>
      <w:r>
        <w:t>就不知公主都可以引来结局游戏目前我已经玩出了32个结局让我来告诉你我在三小时里经历了哪些有意思的事第一年的第一天一切在朗克人生中很平常的一天开始了</w:t>
      </w:r>
    </w:p>
    <w:p>
      <w:r>
        <w:t>我们操作了小绿帽正是我们的主人公朗克他是一名充满冒险精神的勇者身为勇者我的任务就是从魔王手中夺回公主要求恶魔城堡首先要获得武器</w:t>
      </w:r>
    </w:p>
    <w:p>
      <w:r>
        <w:t>拿到了国王赐予的英雄护盾去西山拿到了传说之剑刚拿到传说之间的我兴奋不已想要试试手感随便挥舞了一下手中的啊啊我不是故意的我不是故意的</w:t>
      </w:r>
    </w:p>
    <w:p>
      <w:r>
        <w:t>啊啊我我这个鼠标我才发现朗克从石头上成就下了传说之前只是为了将它飞向一个友好的士卫兵他被指控为混蛋被捕并被公开处决哦啊我不说话了</w:t>
      </w:r>
    </w:p>
    <w:p>
      <w:r>
        <w:t>不是对了朗克是一名精神病患者并得到了他应有的东西在他被处决后的第二天他的兄弟决定从他离开的地方重新开始并实现预言哎嘿嘿是品克朗克他他被他被捕了</w:t>
      </w:r>
    </w:p>
    <w:p>
      <w:r>
        <w:t>然后被处死了现在起我们被人品克了哇啊我错了早上好品克品克那是不是我再把他杀掉品克再把这个卫兵给杀掉是不是又会变成另外一个结局</w:t>
      </w:r>
    </w:p>
    <w:p>
      <w:r>
        <w:t>让我看一下这样做是不是有点坏啊然后品克把卫兵有好多卫兵给杀了品克都直接叫出接下岚少说自己是为了叫他回家一些友好的视频他被食客为混蛋被捕</w:t>
      </w:r>
    </w:p>
    <w:p>
      <w:r>
        <w:t>这被公开处决游戏还以为是什么还是品克呀还是品克品克的兄弟是品克好了那就那就不管了那我们就万一我杀了国王会是什么样的哇哦真的可以把国王杀了</w:t>
      </w:r>
    </w:p>
    <w:p>
      <w:r>
        <w:t>品克国王万岁都结束他的任期国王进入了一个短暂的繁荣时刻就是因为品克的想法很快就变得流行非常流行哎哎等一下为什么这个视频把我杀掉了呢</w:t>
      </w:r>
    </w:p>
    <w:p>
      <w:r>
        <w:t>哎呀天呐哎哎林克林克家中立马就被一个石头绊倒了摔了个狗啃泥前面的卫兵真的很怀疑这是是否真的是国王所需要的英雄诶诶诶诶诶好吧</w:t>
      </w:r>
    </w:p>
    <w:p>
      <w:r>
        <w:t>品克非常渴望的支持他的信件他等不及他我等不及我从他的出现被刺成就刺伤了同学的另一端的长老他还偷了他的钱只是个白痴好吧嗯山脉基地这个地方这个石头挡着路了</w:t>
      </w:r>
    </w:p>
    <w:p>
      <w:r>
        <w:t>要怎么过去啊我随便AA一下诶诶诶我眼花了吗刚刚是出血了吗诶等一下就结局了博尔德是什么玩意儿啊他的工作是什么玩意啊只要一直打着路炸弹</w:t>
      </w:r>
    </w:p>
    <w:p>
      <w:r>
        <w:t>就会把你送去巨石天堂什么玩意还有家人啊我的妈我的妈什么玩意这个结局巨石猎人我的妈What the我东西越重我就越跳不高就特别的笨重</w:t>
      </w:r>
    </w:p>
    <w:p>
      <w:r>
        <w:t>现在嘿这里有条路我看见了下去唉等一下我不是救公主真的好吗以前那边有个按钮诶这边也有按钮这里也可以下去那我们就挖掘更深处下去下去哇</w:t>
      </w:r>
    </w:p>
    <w:p>
      <w:r>
        <w:t>哦这里还可以吗不可以嗯白色的这是什么古坑别注意别挖这里你被警告了可是我就是有点想哇哦不管了反正100个结局嘛对不对不稀罕</w:t>
      </w:r>
    </w:p>
    <w:p>
      <w:r>
        <w:t>这些来看我看一下有什么东西啊支持挖到何年何月天哪什么什么华丽像素华丽像素什么鬼啊我都看不出来这是什么东西了好不好再下去挖挖</w:t>
      </w:r>
    </w:p>
    <w:p>
      <w:r>
        <w:t>好朗克闭上眼睛想起来了掉进无底洞那个时候那个危险的路标讽刺是由于没有底部或降机它只是饿死了哦所以只是个无底洞所以就变成了</w:t>
      </w:r>
    </w:p>
    <w:p>
      <w:r>
        <w:t>无尽坠落哎呦好这个这个洞我就挖了我不会上当了直接往这走龙诶龙诶天呐耳机我也可以走下面我也可以走上面姑且拿了盾牌再来跟他打吧</w:t>
      </w:r>
    </w:p>
    <w:p>
      <w:r>
        <w:t>我们先走下面那既然龙在这的话那绑架公主的是哦国王是吗哎呀一个计算什么的跳跃导致了品克掉入了岩石岩熔岩坑这不是他想要的结果</w:t>
      </w:r>
    </w:p>
    <w:p>
      <w:r>
        <w:t>但肯定是他应有应得的结局成烧烤了啊来了来吧我不怕你呀当祝融的火焰蛋总换了并推进他的脸中成了一个美丽而又痛苦的面具哈我的好了</w:t>
      </w:r>
    </w:p>
    <w:p>
      <w:r>
        <w:t>我胡汉三又回来了这次不到处浪了我要好好的救公主诶等一下我一直很好奇这上面是什么哇哦这上面可以走诶以及这上面好像有一个宝箱</w:t>
      </w:r>
    </w:p>
    <w:p>
      <w:r>
        <w:t>我觉得应该是从这个烟囱里进去这个房间好吧进不去哦原来这里是个门啊好吧我瞎了有一只小猫和一个宝箱宝箱里面装的啥这是什么一件护甲吗</w:t>
      </w:r>
    </w:p>
    <w:p>
      <w:r>
        <w:t>拥抱先生拥抱先生开什么的隐藏了爱的力量但禁止使用暴力就是说俗说的君子动口不动手有意识魔法吗来老弟抱一个哎品克跳到了卫兵的怀抱</w:t>
      </w:r>
    </w:p>
    <w:p>
      <w:r>
        <w:t>但是落在了他正在威武的城堡上品克的心被刺穿时卫兵移动的围度是多么的专业喂这是什么鬼啊这个道具就是来搞笑的不过我想到了一个好点子</w:t>
      </w:r>
    </w:p>
    <w:p>
      <w:r>
        <w:t>你猜我想到了什么诶品克跳入了国王的怀抱给了他一个史诗般的吻房房间姐妹每个人都感到万分尴尬不知如何是好他们慢慢的走开好可以清除一些私生活空间</w:t>
      </w:r>
    </w:p>
    <w:p>
      <w:r>
        <w:t>我的天哪搞起来了什么玩意儿什么玩意儿唉呀啊太有意思了这个待会要去抱一下那个老头品克下是国王的王后但这并不意味着他可以放弃他刚才老英雄职业</w:t>
      </w:r>
    </w:p>
    <w:p>
      <w:r>
        <w:t>好诶喂我是皇后卧槽哈哈哈哈哈什么玩意儿天呐天呐等一下品克早上好好好国王子在里面等你那我那我哎等一下那我再拿到拥抱铠甲我再去抱老头</w:t>
      </w:r>
    </w:p>
    <w:p>
      <w:r>
        <w:t>那是不是我就可以绿了国王好主意咱们走起哎呀不行我要笑疯了啊哈你看自己挂上然后快请快点帽子女生带回来了带上这个东西他们可以在哪下帽子</w:t>
      </w:r>
    </w:p>
    <w:p>
      <w:r>
        <w:t>为什么你不去救哪位还有我是男的吧这就是个女装大佬吧天哪哎呦这个太有趣了天呐来抱一个好好听的长老的话终于意识到这是因为什么</w:t>
      </w:r>
    </w:p>
    <w:p>
      <w:r>
        <w:t>独自己人也不顾太危险了夕阳红夕阳红什么玩意儿来吧巨龙来吧巨龙接受老娘的爱然后让我看看来给我一个kiss给我给我诶等一下那岂不是没意义吗</w:t>
      </w:r>
    </w:p>
    <w:p>
      <w:r>
        <w:t>拿那个拥抱好吧好的我们还是老老实的救公主首先道具得拿多一点虽然会跳不高但是不应哎呀看来人不能贪心呐信仰可以给你飞行可以翅膀</w:t>
      </w:r>
    </w:p>
    <w:p>
      <w:r>
        <w:t>真的吗你不要骗我哦啊我会从悬崖上跳下来如果他有公主线的就算成功但是他并没有你们这骗人鬼真讨厌我要去救公主了吗找公主应该不会有什么阴谋吧</w:t>
      </w:r>
    </w:p>
    <w:p>
      <w:r>
        <w:t>好好这里有条路啊公主我来救你了让我先上去看一下上面是什么是什么一命通风管诶跳板上英雄般的杂音声音似乎越来越近了不不不我还是往这边走吧</w:t>
      </w:r>
    </w:p>
    <w:p>
      <w:r>
        <w:t>我信你个鬼你个糟老头子坏得很这里呢房顶不是我跳不上去当然算了唉果然还是往这边走姑且信你一回吧诶这什么因为即使是黑暗魔王也需要他的城堡中适当的通风好吧</w:t>
      </w:r>
    </w:p>
    <w:p>
      <w:r>
        <w:t>那我就下去了啊救到公主了啊我去找一下好看必要的英雄方式只有这公主他们把那个头他把那部分他他立刻掉了下来直接把公主压死了偷偷摸摸的混蛋</w:t>
      </w:r>
    </w:p>
    <w:p>
      <w:r>
        <w:t>什么呀好这一次是真正的要去救公主公主应该就是哎呀刚刚不小心把他压死了应该就在那个地方应该不会那么好救吧可能哎我又按到了啊公主我来了</w:t>
      </w:r>
    </w:p>
    <w:p>
      <w:r>
        <w:t>公主我来了你好呀诶你怎么了Hello啊啊这件事还有恐怖要素似乎公主不仅仅被一个摆动的帖子还被他的声音那么冒牌或保护保护者即将消化</w:t>
      </w:r>
    </w:p>
    <w:p>
      <w:r>
        <w:t>最后变成英雄般的粘液你知道吗救公主是不可能救的这辈子都是不可能救的好了由于时间的关系呢我就把结局都放出来了朗克历险记是个可玩性极高</w:t>
      </w:r>
    </w:p>
    <w:p>
      <w:r>
        <w:t>且不用爆肝就能玩的开心的游戏他让我明白了什么是人生的大起落落落落落落落落在这里可以不救公主可以做个冒险者可以做个屠夫可以做个情圣勇者</w:t>
      </w:r>
    </w:p>
    <w:p>
      <w:r>
        <w:t>沉迷做浪子无心救公主是人性的扭曲还是道德的沦丧对游戏感兴趣的朋友可以戳简介的传送门进行购买如果你喜欢这期视频就来一波素质三连吧</w:t>
      </w:r>
    </w:p>
    <w:p>
      <w:r>
        <w:t>谢谢你观看我的视频下期再见拜拜</w:t>
      </w:r>
    </w:p>
    <w:p>
      <w:pPr>
        <w:pStyle w:val="IntenseQuote"/>
      </w:pPr>
      <w:r>
        <w:t>— 完 —</w:t>
      </w:r>
    </w:p>
    <w:p>
      <w:pPr>
        <w:pStyle w:val="Heading2"/>
      </w:pPr>
      <w:r>
        <w:t>第 34 部 【怒九脑洞日常】怀旧的去了趟画室！以及2018想说的话 感谢你们的支持！！</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2018-12-30 10:48</w:t>
            </w:r>
          </w:p>
        </w:tc>
      </w:tr>
      <w:tr>
        <w:tc>
          <w:tcPr>
            <w:tcW w:type="dxa" w:w="2160"/>
          </w:tcPr>
          <w:p>
            <w:r>
              <w:t>账号</w:t>
            </w:r>
          </w:p>
        </w:tc>
        <w:tc>
          <w:tcPr>
            <w:tcW w:type="dxa" w:w="6480"/>
          </w:tcPr>
          <w:p>
            <w:r>
              <w:t>主号（怒九笑）</w:t>
            </w:r>
          </w:p>
        </w:tc>
      </w:tr>
      <w:tr>
        <w:tc>
          <w:tcPr>
            <w:tcW w:type="dxa" w:w="2160"/>
          </w:tcPr>
          <w:p>
            <w:r>
              <w:t>类型</w:t>
            </w:r>
          </w:p>
        </w:tc>
        <w:tc>
          <w:tcPr>
            <w:tcW w:type="dxa" w:w="6480"/>
          </w:tcPr>
          <w:p>
            <w:r>
              <w:t>翻唱/音乐</w:t>
            </w:r>
          </w:p>
        </w:tc>
      </w:tr>
      <w:tr>
        <w:tc>
          <w:tcPr>
            <w:tcW w:type="dxa" w:w="2160"/>
          </w:tcPr>
          <w:p>
            <w:r>
              <w:t>B 站分区</w:t>
            </w:r>
          </w:p>
        </w:tc>
        <w:tc>
          <w:tcPr>
            <w:tcW w:type="dxa" w:w="6480"/>
          </w:tcPr>
          <w:p>
            <w:r>
              <w:t>—</w:t>
            </w:r>
          </w:p>
        </w:tc>
      </w:tr>
      <w:tr>
        <w:tc>
          <w:tcPr>
            <w:tcW w:type="dxa" w:w="2160"/>
          </w:tcPr>
          <w:p>
            <w:r>
              <w:t>时长</w:t>
            </w:r>
          </w:p>
        </w:tc>
        <w:tc>
          <w:tcPr>
            <w:tcW w:type="dxa" w:w="6480"/>
          </w:tcPr>
          <w:p>
            <w:r>
              <w:t>3:55</w:t>
            </w:r>
          </w:p>
        </w:tc>
      </w:tr>
      <w:tr>
        <w:tc>
          <w:tcPr>
            <w:tcW w:type="dxa" w:w="2160"/>
          </w:tcPr>
          <w:p>
            <w:r>
              <w:t>播放</w:t>
            </w:r>
          </w:p>
        </w:tc>
        <w:tc>
          <w:tcPr>
            <w:tcW w:type="dxa" w:w="6480"/>
          </w:tcPr>
          <w:p>
            <w:r>
              <w:t>392,314</w:t>
            </w:r>
          </w:p>
        </w:tc>
      </w:tr>
      <w:tr>
        <w:tc>
          <w:tcPr>
            <w:tcW w:type="dxa" w:w="2160"/>
          </w:tcPr>
          <w:p>
            <w:r>
              <w:t>弹幕</w:t>
            </w:r>
          </w:p>
        </w:tc>
        <w:tc>
          <w:tcPr>
            <w:tcW w:type="dxa" w:w="6480"/>
          </w:tcPr>
          <w:p>
            <w:r>
              <w:t>1,783</w:t>
            </w:r>
          </w:p>
        </w:tc>
      </w:tr>
      <w:tr>
        <w:tc>
          <w:tcPr>
            <w:tcW w:type="dxa" w:w="2160"/>
          </w:tcPr>
          <w:p>
            <w:r>
              <w:t>点赞</w:t>
            </w:r>
          </w:p>
        </w:tc>
        <w:tc>
          <w:tcPr>
            <w:tcW w:type="dxa" w:w="6480"/>
          </w:tcPr>
          <w:p>
            <w:r>
              <w:t>21,914</w:t>
            </w:r>
          </w:p>
        </w:tc>
      </w:tr>
      <w:tr>
        <w:tc>
          <w:tcPr>
            <w:tcW w:type="dxa" w:w="2160"/>
          </w:tcPr>
          <w:p>
            <w:r>
              <w:t>投币</w:t>
            </w:r>
          </w:p>
        </w:tc>
        <w:tc>
          <w:tcPr>
            <w:tcW w:type="dxa" w:w="6480"/>
          </w:tcPr>
          <w:p>
            <w:r>
              <w:t>8,107</w:t>
            </w:r>
          </w:p>
        </w:tc>
      </w:tr>
      <w:tr>
        <w:tc>
          <w:tcPr>
            <w:tcW w:type="dxa" w:w="2160"/>
          </w:tcPr>
          <w:p>
            <w:r>
              <w:t>收藏</w:t>
            </w:r>
          </w:p>
        </w:tc>
        <w:tc>
          <w:tcPr>
            <w:tcW w:type="dxa" w:w="6480"/>
          </w:tcPr>
          <w:p>
            <w:r>
              <w:t>4,201</w:t>
            </w:r>
          </w:p>
        </w:tc>
      </w:tr>
      <w:tr>
        <w:tc>
          <w:tcPr>
            <w:tcW w:type="dxa" w:w="2160"/>
          </w:tcPr>
          <w:p>
            <w:r>
              <w:t>评论</w:t>
            </w:r>
          </w:p>
        </w:tc>
        <w:tc>
          <w:tcPr>
            <w:tcW w:type="dxa" w:w="6480"/>
          </w:tcPr>
          <w:p>
            <w:r>
              <w:t>689</w:t>
            </w:r>
          </w:p>
        </w:tc>
      </w:tr>
      <w:tr>
        <w:tc>
          <w:tcPr>
            <w:tcW w:type="dxa" w:w="2160"/>
          </w:tcPr>
          <w:p>
            <w:r>
              <w:t>字幕</w:t>
            </w:r>
          </w:p>
        </w:tc>
        <w:tc>
          <w:tcPr>
            <w:tcW w:type="dxa" w:w="6480"/>
          </w:tcPr>
          <w:p>
            <w:r>
              <w:t>119 行 / 1,082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https://www.bilibili.com/video/BV1Ct411z7Jk</w:t>
            </w:r>
          </w:p>
        </w:tc>
      </w:tr>
    </w:tbl>
    <w:p/>
    <w:p>
      <w:r>
        <w:t>标签：美术生 / 生活 / 原创 / 治愈向 / 再见2018 / 手书 / 短片</w:t>
      </w:r>
    </w:p>
    <w:p>
      <w:pPr>
        <w:pStyle w:val="Heading3"/>
      </w:pPr>
      <w:r>
        <w:t>关键话题</w:t>
      </w:r>
    </w:p>
    <w:p>
      <w:r>
        <w:t>绘画/创作(18次)、日常生活(16次)、社交/合作(12次)、情感(8次)、美食(6次)、音乐(3次)</w:t>
      </w:r>
    </w:p>
    <w:p>
      <w:pPr>
        <w:pStyle w:val="Heading3"/>
      </w:pPr>
      <w:r>
        <w:t>口头禅</w:t>
      </w:r>
    </w:p>
    <w:p>
      <w:r>
        <w:t>「诶」×1、「拜拜」×1、「我的天」×1、「完了」×1</w:t>
      </w:r>
    </w:p>
    <w:p>
      <w:pPr>
        <w:pStyle w:val="Heading3"/>
      </w:pPr>
      <w:r>
        <w:t>内容摘要</w:t>
      </w:r>
    </w:p>
    <w:p>
      <w:r>
        <w:t>交完作业后下课约老朋友劳改一起去画室。209会继续努力为大家带来更好看的视频。大家我们明天见啦。</w:t>
      </w:r>
    </w:p>
    <w:p>
      <w:pPr>
        <w:pStyle w:val="Heading3"/>
      </w:pPr>
      <w:r>
        <w:t>内容亮点</w:t>
      </w:r>
    </w:p>
    <w:p>
      <w:pPr>
        <w:pStyle w:val="ListBullet"/>
      </w:pPr>
      <w:r>
        <w:t>专业作业和考试把我整个人搞得憔悴了许多 [绘画/创作]</w:t>
      </w:r>
    </w:p>
    <w:p>
      <w:pPr>
        <w:pStyle w:val="ListBullet"/>
      </w:pPr>
      <w:r>
        <w:t>209会继续努力为大家带来更好看的视频 [互动]</w:t>
      </w:r>
    </w:p>
    <w:p>
      <w:pPr>
        <w:pStyle w:val="ListBullet"/>
      </w:pPr>
      <w:r>
        <w:t>把麦克风和软件以及一些小设备买了下来 [绘画/创作]</w:t>
      </w:r>
    </w:p>
    <w:p>
      <w:pPr>
        <w:pStyle w:val="ListBullet"/>
      </w:pPr>
      <w:r>
        <w:t>交完作业后下课约老朋友劳改一起去画室 [绘画/创作]</w:t>
      </w:r>
    </w:p>
    <w:p>
      <w:pPr>
        <w:pStyle w:val="ListBullet"/>
      </w:pPr>
      <w:r>
        <w:t>但是这样的我却被你们喜欢了这么久 [情感表达]</w:t>
      </w:r>
    </w:p>
    <w:p>
      <w:pPr>
        <w:pStyle w:val="Heading3"/>
      </w:pPr>
      <w:r>
        <w:t>氛围分析</w:t>
      </w:r>
    </w:p>
    <w:p>
      <w:r>
        <w:t>整体氛围：感性抒情、感恩温情</w:t>
        <w:br/>
        <w:t>情绪指标：赞美词1次、致谢3次、情感词6次</w:t>
        <w:br/>
        <w:t>能量等级：★★☆☆☆</w:t>
      </w:r>
    </w:p>
    <w:p>
      <w:pPr>
        <w:pStyle w:val="Heading3"/>
      </w:pPr>
      <w:r>
        <w:t>语言特征</w:t>
      </w:r>
    </w:p>
    <w:p>
      <w:r>
        <w:t>字数1082字，119个语段，平均每段9字</w:t>
        <w:br/>
        <w:t>语言风格：短句为主，节奏明快；与观众互动11次</w:t>
      </w:r>
    </w:p>
    <w:p>
      <w:pPr>
        <w:pStyle w:val="Heading3"/>
      </w:pPr>
      <w:r>
        <w:t>字幕全文</w:t>
      </w:r>
    </w:p>
    <w:p>
      <w:pPr>
        <w:pStyle w:val="IntenseQuote"/>
      </w:pPr>
      <w:r>
        <w:t>共 119 行字幕，合并为 17 段。</w:t>
      </w:r>
    </w:p>
    <w:p>
      <w:r>
        <w:t>诶大家好我是怒九你知道吗大学的学期末真的很难熬专业作业和考试把我整个人搞得憔悴了许多终于把结课作业做完完了然后看看时间想着艺术生也差不多该准备统考了</w:t>
      </w:r>
    </w:p>
    <w:p>
      <w:r>
        <w:t>于是心血来潮打算去之前的画室看一下反正也不远交完作业后下课约老朋友劳改一起去画室我们在车上唠嗑着学校的事什么stubby啦</w:t>
      </w:r>
    </w:p>
    <w:p>
      <w:r>
        <w:t>各自学校的生活啦聊着聊着就到画室了画师真的与去年不同了以前明明是个农家乐现在终于有个画师的样子了身为学长学姐可以在这里做的事情有好多</w:t>
      </w:r>
    </w:p>
    <w:p>
      <w:r>
        <w:t>比如说可以跟着老师插队打饭不用辛辛苦苦排队可以赏心悦目一下好看的学弟学妹们可以去以前化石白天不敢去的地方不过被封了嘛也是理所当然的</w:t>
      </w:r>
    </w:p>
    <w:p>
      <w:r>
        <w:t>还可以在后辈面前做榜样并没有看着他们努力备考的样子不禁感叹起时间飞快不得不接受自己已经是大二的事实啊不过也正常高三的时候也有这种感觉</w:t>
      </w:r>
    </w:p>
    <w:p>
      <w:r>
        <w:t>差不多要离开了和老师们道完别之后觉得时间还早找了家酒吧坐下唠唠嗑开始聊起了今年发生的事说起来我今年收获许多做着自己喜欢的事</w:t>
      </w:r>
    </w:p>
    <w:p>
      <w:r>
        <w:t>画画做视频然后投稿成为了一个小阿婆主一开始原本只是抱着投着玩的心态后来想打算认真起来在年初剁手把麦克风和软件以及一些小设备买了下来</w:t>
      </w:r>
    </w:p>
    <w:p>
      <w:r>
        <w:t>俗话说嘛万事开头难什么都搞不懂教程百度谷歌都被我翻烂了为保存的情况下系统崩溃被一些小问题搞得焦头烂额更不用说录音时的结巴问题了</w:t>
      </w:r>
    </w:p>
    <w:p>
      <w:r>
        <w:t>阿姆斯特朗回旋唉阿姆斯特朗发出去的视频播放量少得可怜评论弹幕什么的更是寥寥无几总是自我怀疑是不是自己不适合是不是自己的作品不被大家喜欢</w:t>
      </w:r>
    </w:p>
    <w:p>
      <w:r>
        <w:t>自己的兴趣爱好还被质疑父母总是认为我浪费时间不好好搞学业压力很大那段期间真的很想放弃了但是但是真的很不甘心啊内心还是不想就这么算了</w:t>
      </w:r>
    </w:p>
    <w:p>
      <w:r>
        <w:t>我不能陷入消极情绪中我要自信起来我要坚持做我喜欢的事情我想认识更多兴趣相投的朋友没人看不强求有人看我欢迎就这样一步一步的提升自己</w:t>
      </w:r>
    </w:p>
    <w:p>
      <w:r>
        <w:t>录音会结巴那我就录到我满意为止视频太无味那我就抽时间先写文案后期太差是找也慢慢地收获了许多可爱的粉丝收到让我感动的评论和私信</w:t>
      </w:r>
    </w:p>
    <w:p>
      <w:r>
        <w:t>我都会一一截屏下来保存这些鼓励和支持的话语都是我珍贵的宝物翻自己视频的时候常常会眼熟粉丝的名字其实我这个人没有什么很特别之处</w:t>
      </w:r>
    </w:p>
    <w:p>
      <w:r>
        <w:t>会画画会做视频的人有很多比我优秀的人也有很多我并不出众但是这样的我却被你们喜欢了这么久真的非常感谢二零巴马上要过去了大家新年快乐</w:t>
      </w:r>
    </w:p>
    <w:p>
      <w:r>
        <w:t>感谢你们的支持209会继续努力为大家带来更好看的视频谢谢你的观看喜欢的话素质三连一波吧大家我们明天见啦拜拜哦对了忘记和大家说一件非常有趣的事</w:t>
      </w:r>
    </w:p>
    <w:p>
      <w:r>
        <w:t>我们画室那边有一个小鱼塘那边的鱼你们猜他们会吃什么它会吃龟苓膏他这样的是那条鱼从从不知前他吃到桂林高到现在他居然还活着哎呦我的天呐</w:t>
      </w:r>
    </w:p>
    <w:p>
      <w:r>
        <w:t>你想一下吃龟苓膏的鱼活到现在他居然能活到现在我的妈呀而且据说还吃烟头呵呵呵啊好了好了</w:t>
      </w:r>
    </w:p>
    <w:p>
      <w:pPr>
        <w:pStyle w:val="IntenseQuote"/>
      </w:pPr>
      <w:r>
        <w:t>— 完 —</w:t>
      </w:r>
    </w:p>
    <w:p>
      <w:pPr>
        <w:pStyle w:val="Heading2"/>
      </w:pPr>
      <w:r>
        <w:t>第 35 部 【速推荐】一部引人深思的手机游戏 取与真实背景 战争的残酷给孩子带来怎样的伤害</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2019-01-06 13:29</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7:55</w:t>
            </w:r>
          </w:p>
        </w:tc>
      </w:tr>
      <w:tr>
        <w:tc>
          <w:tcPr>
            <w:tcW w:type="dxa" w:w="2160"/>
          </w:tcPr>
          <w:p>
            <w:r>
              <w:t>播放</w:t>
            </w:r>
          </w:p>
        </w:tc>
        <w:tc>
          <w:tcPr>
            <w:tcW w:type="dxa" w:w="6480"/>
          </w:tcPr>
          <w:p>
            <w:r>
              <w:t>802,773</w:t>
            </w:r>
          </w:p>
        </w:tc>
      </w:tr>
      <w:tr>
        <w:tc>
          <w:tcPr>
            <w:tcW w:type="dxa" w:w="2160"/>
          </w:tcPr>
          <w:p>
            <w:r>
              <w:t>弹幕</w:t>
            </w:r>
          </w:p>
        </w:tc>
        <w:tc>
          <w:tcPr>
            <w:tcW w:type="dxa" w:w="6480"/>
          </w:tcPr>
          <w:p>
            <w:r>
              <w:t>4,364</w:t>
            </w:r>
          </w:p>
        </w:tc>
      </w:tr>
      <w:tr>
        <w:tc>
          <w:tcPr>
            <w:tcW w:type="dxa" w:w="2160"/>
          </w:tcPr>
          <w:p>
            <w:r>
              <w:t>点赞</w:t>
            </w:r>
          </w:p>
        </w:tc>
        <w:tc>
          <w:tcPr>
            <w:tcW w:type="dxa" w:w="6480"/>
          </w:tcPr>
          <w:p>
            <w:r>
              <w:t>40,794</w:t>
            </w:r>
          </w:p>
        </w:tc>
      </w:tr>
      <w:tr>
        <w:tc>
          <w:tcPr>
            <w:tcW w:type="dxa" w:w="2160"/>
          </w:tcPr>
          <w:p>
            <w:r>
              <w:t>投币</w:t>
            </w:r>
          </w:p>
        </w:tc>
        <w:tc>
          <w:tcPr>
            <w:tcW w:type="dxa" w:w="6480"/>
          </w:tcPr>
          <w:p>
            <w:r>
              <w:t>18,494</w:t>
            </w:r>
          </w:p>
        </w:tc>
      </w:tr>
      <w:tr>
        <w:tc>
          <w:tcPr>
            <w:tcW w:type="dxa" w:w="2160"/>
          </w:tcPr>
          <w:p>
            <w:r>
              <w:t>收藏</w:t>
            </w:r>
          </w:p>
        </w:tc>
        <w:tc>
          <w:tcPr>
            <w:tcW w:type="dxa" w:w="6480"/>
          </w:tcPr>
          <w:p>
            <w:r>
              <w:t>16,610</w:t>
            </w:r>
          </w:p>
        </w:tc>
      </w:tr>
      <w:tr>
        <w:tc>
          <w:tcPr>
            <w:tcW w:type="dxa" w:w="2160"/>
          </w:tcPr>
          <w:p>
            <w:r>
              <w:t>评论</w:t>
            </w:r>
          </w:p>
        </w:tc>
        <w:tc>
          <w:tcPr>
            <w:tcW w:type="dxa" w:w="6480"/>
          </w:tcPr>
          <w:p>
            <w:r>
              <w:t>2,517</w:t>
            </w:r>
          </w:p>
        </w:tc>
      </w:tr>
      <w:tr>
        <w:tc>
          <w:tcPr>
            <w:tcW w:type="dxa" w:w="2160"/>
          </w:tcPr>
          <w:p>
            <w:r>
              <w:t>字幕</w:t>
            </w:r>
          </w:p>
        </w:tc>
        <w:tc>
          <w:tcPr>
            <w:tcW w:type="dxa" w:w="6480"/>
          </w:tcPr>
          <w:p>
            <w:r>
              <w:t>236 行 / 2,114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https://www.bilibili.com/video/BV15t41147MC</w:t>
            </w:r>
          </w:p>
        </w:tc>
      </w:tr>
    </w:tbl>
    <w:p/>
    <w:p>
      <w:r>
        <w:t>标签：我的孩子：生命之泉 / 性骚扰 / 引人深思 / 怒九 / 良心游戏 / 歧视 / 战争 / 独立游戏 / 单机游戏</w:t>
      </w:r>
    </w:p>
    <w:p>
      <w:pPr>
        <w:pStyle w:val="Heading3"/>
      </w:pPr>
      <w:r>
        <w:t>关键话题</w:t>
      </w:r>
    </w:p>
    <w:p>
      <w:r>
        <w:t>日常生活(28次)、社交/合作(19次)、情感(14次)、游戏(13次)、美食(10次)、绘画/创作(8次)</w:t>
      </w:r>
    </w:p>
    <w:p>
      <w:pPr>
        <w:pStyle w:val="Heading3"/>
      </w:pPr>
      <w:r>
        <w:t>口头禅</w:t>
      </w:r>
    </w:p>
    <w:p>
      <w:r>
        <w:t>「诶」×1、「拜拜」×1</w:t>
      </w:r>
    </w:p>
    <w:p>
      <w:pPr>
        <w:pStyle w:val="Heading3"/>
      </w:pPr>
      <w:r>
        <w:t>内容摘要</w:t>
      </w:r>
    </w:p>
    <w:p>
      <w:r>
        <w:t>今天要为大家带来一个好游戏。大家都知道很火热的养成游戏。卡琳娜偷了家里的钱去讨喜他的朋友们。</w:t>
      </w:r>
    </w:p>
    <w:p>
      <w:pPr>
        <w:pStyle w:val="Heading3"/>
      </w:pPr>
      <w:r>
        <w:t>内容亮点</w:t>
      </w:r>
    </w:p>
    <w:p>
      <w:pPr>
        <w:pStyle w:val="ListBullet"/>
      </w:pPr>
      <w:r>
        <w:t>充满教育与人性思考的游戏已经推荐给你了 [游戏相关]</w:t>
      </w:r>
    </w:p>
    <w:p>
      <w:pPr>
        <w:pStyle w:val="ListBullet"/>
      </w:pPr>
      <w:r>
        <w:t>因为我知道他只是渴望得到朋友才会这么做 [日常生活]</w:t>
      </w:r>
    </w:p>
    <w:p>
      <w:pPr>
        <w:pStyle w:val="ListBullet"/>
      </w:pPr>
      <w:r>
        <w:t>我真的希望有让我去学校讨回公道的选项 [日常生活]</w:t>
      </w:r>
    </w:p>
    <w:p>
      <w:pPr>
        <w:pStyle w:val="ListBullet"/>
      </w:pPr>
      <w:r>
        <w:t>卡琳娜偷了家里的钱去讨喜他的朋友们 [日常生活]</w:t>
      </w:r>
    </w:p>
    <w:p>
      <w:pPr>
        <w:pStyle w:val="ListBullet"/>
      </w:pPr>
      <w:r>
        <w:t>游戏背景发生在第二次世界大战结束后 [游戏相关]</w:t>
      </w:r>
    </w:p>
    <w:p>
      <w:pPr>
        <w:pStyle w:val="Heading3"/>
      </w:pPr>
      <w:r>
        <w:t>氛围分析</w:t>
      </w:r>
    </w:p>
    <w:p>
      <w:r>
        <w:t>整体氛围：感性抒情、感恩温情</w:t>
        <w:br/>
        <w:t>情绪指标：惊叹词1个、恐惧相关词2次、赞美词4次、致谢3次、情感词8次</w:t>
        <w:br/>
        <w:t>能量等级：★★☆☆☆</w:t>
      </w:r>
    </w:p>
    <w:p>
      <w:pPr>
        <w:pStyle w:val="Heading3"/>
      </w:pPr>
      <w:r>
        <w:t>语言特征</w:t>
      </w:r>
    </w:p>
    <w:p>
      <w:r>
        <w:t>字数2114字，236个语段，平均每段9字</w:t>
        <w:br/>
        <w:t>语言风格：短句为主，节奏明快；与观众互动6次</w:t>
      </w:r>
    </w:p>
    <w:p>
      <w:pPr>
        <w:pStyle w:val="Heading3"/>
      </w:pPr>
      <w:r>
        <w:t>字幕全文</w:t>
      </w:r>
    </w:p>
    <w:p>
      <w:pPr>
        <w:pStyle w:val="IntenseQuote"/>
      </w:pPr>
      <w:r>
        <w:t>共 236 行字幕，合并为 33 段。</w:t>
      </w:r>
    </w:p>
    <w:p>
      <w:r>
        <w:t>诶大家好我是怒九今天要为大家带来一个好游戏大家都知道很火热的养成游戏中国式家长吧游戏行为有趣且真实获得了很高的人气他讲述了我们为之共鸣的童年</w:t>
      </w:r>
    </w:p>
    <w:p>
      <w:r>
        <w:t>这款游戏我的孩子生命之泉也是一个养育孩子的养成有游戏但不同的是你要给予你孩子一个像样的童年比登天还难游戏背景发生在第二次世界大战结束后</w:t>
      </w:r>
    </w:p>
    <w:p>
      <w:r>
        <w:t>1950年的挪威从这里我就以我的角度诉说了我收养了一个叫卡琳的女孩她既乖巧又有礼貌我决定要好好的照顾她保护她时间慢慢的快来到了他七岁的生日</w:t>
      </w:r>
    </w:p>
    <w:p>
      <w:r>
        <w:t>她好像很高兴地和我分享他与好友丽芙的趣事我耐心倾听着她活泼的样子真的非常单纯可爱我买了一盒彩铅给他他非常喜欢今后你就是我的小画家了</w:t>
      </w:r>
    </w:p>
    <w:p>
      <w:r>
        <w:t>她想让我陪她玩好那就来玩吧你高兴就好啦要好好吃饭有力气才能去玩哦哎呀看你外面玩的这么脏好孩子要干干净净的才会惹人爱吗嗯你想让我给你讲睡前故事</w:t>
      </w:r>
    </w:p>
    <w:p>
      <w:r>
        <w:t>那有何不可呢听完就快睡吧晚安我的小女孩在这样的日子里每天都过得很开心不过他也到了该上学的年纪了学校对她来说还只是个陌生的地方</w:t>
      </w:r>
    </w:p>
    <w:p>
      <w:r>
        <w:t>所以我的向她解释学校是可以学习知识和交友的地方听完后她便对上学有了美好的幻想我也希望他在学校过得好好的好好学习加上几个朋友</w:t>
      </w:r>
    </w:p>
    <w:p>
      <w:r>
        <w:t>每天开开心心的回来但是在上学的第一天回家后她满脸不高兴学校里的人都瞪着她我安慰着她大家只是互不熟悉慢慢就好了看来学校并不是他想象的样子</w:t>
      </w:r>
    </w:p>
    <w:p>
      <w:r>
        <w:t>很是失落于是我攒钱买了她最想要的书包哄她开心看他高兴的样子我松了口气但是第二天他说他的书包被扯坏了一个劲的和我道歉天啊我的女儿在学校被人欺负了</w:t>
      </w:r>
    </w:p>
    <w:p>
      <w:r>
        <w:t>怎么可以对你这样我心疼地问她有没有受伤好在他没事没事的书包坏了我可以帮你修好只要你平安无事就好看吧他修好了要是这事又发生了</w:t>
      </w:r>
    </w:p>
    <w:p>
      <w:r>
        <w:t>不要责怪自己好吗安顿好卡琳后我选择写信给学校投诉这些熊孩子希望让他们管管我虽然非常生气但是我能做的只有这些希望事态有所好转</w:t>
      </w:r>
    </w:p>
    <w:p>
      <w:r>
        <w:t>然而试试并没有因为我写的那封信卡琳被指为告密者甚至甚至将他当着全班的面大声读出来我意识到了学校的老师也不可信我很后悔写了那封信</w:t>
      </w:r>
    </w:p>
    <w:p>
      <w:r>
        <w:t>但他原谅了我开始自责了起来是不是自己做错了什么别人为什么要这么对她我一遍一遍用最温柔的方式安慰他我内心憎恨那些可恶的人恨着这个学校</w:t>
      </w:r>
    </w:p>
    <w:p>
      <w:r>
        <w:t>甚至恨着弱小的自己于是我开始联系她的亲生父母了解更多情况尽我所能能帮助他日子慢慢过去我非常担心卡琳每天的身体和精神状况害怕下班回家见到他狼狈不堪的样子</w:t>
      </w:r>
    </w:p>
    <w:p>
      <w:r>
        <w:t>那些恶霸更严本加厉的欺负他骂他德国私生子纳粹撕烂她的衣服往他身上抹污泥我真的希望有让我去学校讨回公道的选项虽然暴力解决不了问题</w:t>
      </w:r>
    </w:p>
    <w:p>
      <w:r>
        <w:t>但是我真的很想揍扁他们后来发生一件事卡琳娜偷了家里的钱去讨喜他的朋友们我并没有呵斥他因为我知道他只是渴望得到朋友才会这么做</w:t>
      </w:r>
    </w:p>
    <w:p>
      <w:r>
        <w:t>我教育他这是不对的金钱买来的朋友不是友谊他也知错就改但是他更加的自责了认为干出这件事的他是个怪物怎么能这样说自己呢你很棒</w:t>
      </w:r>
    </w:p>
    <w:p>
      <w:r>
        <w:t>知错就改就是好孩子我真的很心疼但我能做的只有安慰她鼓励她陪她身边做她喜欢的事画画捉迷藏玩球玩小船钓鱼森林探险给他买玩具一起过圣诞节</w:t>
      </w:r>
    </w:p>
    <w:p>
      <w:r>
        <w:t>做手工礼物给她用尽所有的方式只希望他快乐起来让他忘记那些不快可是当我看到了他的画从美好的事物到黑暗恐惧痛苦孤独绝望我真的很心痛</w:t>
      </w:r>
    </w:p>
    <w:p>
      <w:r>
        <w:t>我的孩子卡琳娜不会有像以前一样天真无邪的笑容了我想让她留在家里不要去学校了可她因为想好好学习拒绝了她变坚强了但是让我更心痛了</w:t>
      </w:r>
    </w:p>
    <w:p>
      <w:r>
        <w:t>可能我的心理承受能力太差了我原以为师太不会再糟了一次卡琳她没回家她失踪了我立马就被急哭了还有后来他不肯去学校不肯吃饭不肯洗澡</w:t>
      </w:r>
    </w:p>
    <w:p>
      <w:r>
        <w:t>也不让我碰他我很着急后面我翻到这样的一张画我发现我意识到了什么我立马就疯了那个混蛋学生老师我必须做些什么我必须要让卡琳离开这个学校</w:t>
      </w:r>
    </w:p>
    <w:p>
      <w:r>
        <w:t>离开这个地方后来我查清得知纳粹人种繁殖计划他们企图通过计划实现人种进化从而最终达到对世界的统治而卡琳就是这个计划的产物所以他遭受到了现在恶劣且不公正的待遇</w:t>
      </w:r>
    </w:p>
    <w:p>
      <w:r>
        <w:t>你知道吗我的宝贝女儿卡琳她可爱乖巧懂事他会珍惜我送她的每一件东西清淡无味的饭菜也会笑着说美味明明在学校遭受到了这么严重的欺凌</w:t>
      </w:r>
    </w:p>
    <w:p>
      <w:r>
        <w:t>但功课都不会落下成绩优秀晚安后的素颜是多么的可爱宛如小天使她明明那么好那么优秀可是这样的一个孩子遭受了极其恶劣的冷暴力他的好朋友丽芙背叛他</w:t>
      </w:r>
    </w:p>
    <w:p>
      <w:r>
        <w:t>保护他的老师博格先生离他而去他的亲人抛弃辱骂他凭什么你知道战争和歧视给无辜的孩子带来多少伤害吗他甚至会失去他的童年你知道吗</w:t>
      </w:r>
    </w:p>
    <w:p>
      <w:r>
        <w:t>这个伤痛是一辈子都不会消去的他没有错他真的没有错最后卡琳的父亲虽然不愿意接受卡琳但是给了我们一些费用足够让我们离开这个鬼地方</w:t>
      </w:r>
    </w:p>
    <w:p>
      <w:r>
        <w:t>故事的最后我们去了新的地方重新生活我只希望我的孩子卡琳健康平安的长大无论未来发生了什么我都不会放弃有我在的地方不会被黑暗笼罩</w:t>
      </w:r>
    </w:p>
    <w:p>
      <w:r>
        <w:t>看到这里的各位还记得这个是基于真实故事吗游戏的结尾介绍了有着卡琳相同悲惨童年经历的现实人物他们自己经历过黑暗所以一直致力于带领光明</w:t>
      </w:r>
    </w:p>
    <w:p>
      <w:r>
        <w:t>感谢你们感谢制作组能做出这么棒的游戏他引人深思希望让我们记住和平不易珍惜现在拥有的生活虽然换作现代的社会霸凌欺辱歧视的现状仍然存在</w:t>
      </w:r>
    </w:p>
    <w:p>
      <w:r>
        <w:t>我们无法消除它们但我们可以有所改变善待每一个人少一点偏见多一点理解也希望大家亲自去体验游戏这个视频并没有说完游戏的全部内容</w:t>
      </w:r>
    </w:p>
    <w:p>
      <w:r>
        <w:t>每一个章节的每一个选择其实也会不一样游戏目前有汉化一款制作良心充满教育与人性思考的游戏已经推荐给你了好了我要去吃点好吃的东西</w:t>
      </w:r>
    </w:p>
    <w:p>
      <w:r>
        <w:t>平复一下我的心情感谢你的观看记得素质三连让更多的人知道这个游戏那我们下期再见拜拜</w:t>
      </w:r>
    </w:p>
    <w:p>
      <w:pPr>
        <w:pStyle w:val="IntenseQuote"/>
      </w:pPr>
      <w:r>
        <w:t>— 完 —</w:t>
      </w:r>
    </w:p>
    <w:p>
      <w:pPr>
        <w:pStyle w:val="Heading2"/>
      </w:pPr>
      <w:r>
        <w:t>第 36 部 【速推荐】具有深刻意义的游戏 了解同志群体的生活和社会待遇</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2019-01-18 12:10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7:31</w:t>
            </w:r>
          </w:p>
        </w:tc>
      </w:tr>
      <w:tr>
        <w:tc>
          <w:tcPr>
            <w:tcW w:type="dxa" w:w="2160"/>
          </w:tcPr>
          <w:p>
            <w:r>
              <w:t>播放</w:t>
            </w:r>
          </w:p>
        </w:tc>
        <w:tc>
          <w:tcPr>
            <w:tcW w:type="dxa" w:w="6480"/>
          </w:tcPr>
          <w:p>
            <w:r>
              <w:t>286,059</w:t>
            </w:r>
          </w:p>
        </w:tc>
      </w:tr>
      <w:tr>
        <w:tc>
          <w:tcPr>
            <w:tcW w:type="dxa" w:w="2160"/>
          </w:tcPr>
          <w:p>
            <w:r>
              <w:t>弹幕</w:t>
            </w:r>
          </w:p>
        </w:tc>
        <w:tc>
          <w:tcPr>
            <w:tcW w:type="dxa" w:w="6480"/>
          </w:tcPr>
          <w:p>
            <w:r>
              <w:t>2,192</w:t>
            </w:r>
          </w:p>
        </w:tc>
      </w:tr>
      <w:tr>
        <w:tc>
          <w:tcPr>
            <w:tcW w:type="dxa" w:w="2160"/>
          </w:tcPr>
          <w:p>
            <w:r>
              <w:t>点赞</w:t>
            </w:r>
          </w:p>
        </w:tc>
        <w:tc>
          <w:tcPr>
            <w:tcW w:type="dxa" w:w="6480"/>
          </w:tcPr>
          <w:p>
            <w:r>
              <w:t>24,441</w:t>
            </w:r>
          </w:p>
        </w:tc>
      </w:tr>
      <w:tr>
        <w:tc>
          <w:tcPr>
            <w:tcW w:type="dxa" w:w="2160"/>
          </w:tcPr>
          <w:p>
            <w:r>
              <w:t>投币</w:t>
            </w:r>
          </w:p>
        </w:tc>
        <w:tc>
          <w:tcPr>
            <w:tcW w:type="dxa" w:w="6480"/>
          </w:tcPr>
          <w:p>
            <w:r>
              <w:t>12,077</w:t>
            </w:r>
          </w:p>
        </w:tc>
      </w:tr>
      <w:tr>
        <w:tc>
          <w:tcPr>
            <w:tcW w:type="dxa" w:w="2160"/>
          </w:tcPr>
          <w:p>
            <w:r>
              <w:t>收藏</w:t>
            </w:r>
          </w:p>
        </w:tc>
        <w:tc>
          <w:tcPr>
            <w:tcW w:type="dxa" w:w="6480"/>
          </w:tcPr>
          <w:p>
            <w:r>
              <w:t>10,427</w:t>
            </w:r>
          </w:p>
        </w:tc>
      </w:tr>
      <w:tr>
        <w:tc>
          <w:tcPr>
            <w:tcW w:type="dxa" w:w="2160"/>
          </w:tcPr>
          <w:p>
            <w:r>
              <w:t>评论</w:t>
            </w:r>
          </w:p>
        </w:tc>
        <w:tc>
          <w:tcPr>
            <w:tcW w:type="dxa" w:w="6480"/>
          </w:tcPr>
          <w:p>
            <w:r>
              <w:t>2,902</w:t>
            </w:r>
          </w:p>
        </w:tc>
      </w:tr>
      <w:tr>
        <w:tc>
          <w:tcPr>
            <w:tcW w:type="dxa" w:w="2160"/>
          </w:tcPr>
          <w:p>
            <w:r>
              <w:t>字幕</w:t>
            </w:r>
          </w:p>
        </w:tc>
        <w:tc>
          <w:tcPr>
            <w:tcW w:type="dxa" w:w="6480"/>
          </w:tcPr>
          <w:p>
            <w:r>
              <w:t>267 行 / 2,478 字符</w:t>
            </w:r>
          </w:p>
        </w:tc>
      </w:tr>
      <w:tr>
        <w:tc>
          <w:tcPr>
            <w:tcW w:type="dxa" w:w="2160"/>
          </w:tcPr>
          <w:p>
            <w:r>
              <w:t>距上次投稿</w:t>
            </w:r>
          </w:p>
        </w:tc>
        <w:tc>
          <w:tcPr>
            <w:tcW w:type="dxa" w:w="6480"/>
          </w:tcPr>
          <w:p>
            <w:r>
              <w:t>12 天</w:t>
            </w:r>
          </w:p>
        </w:tc>
      </w:tr>
      <w:tr>
        <w:tc>
          <w:tcPr>
            <w:tcW w:type="dxa" w:w="2160"/>
          </w:tcPr>
          <w:p>
            <w:r>
              <w:t>视频链接</w:t>
            </w:r>
          </w:p>
        </w:tc>
        <w:tc>
          <w:tcPr>
            <w:tcW w:type="dxa" w:w="6480"/>
          </w:tcPr>
          <w:p>
            <w:r>
              <w:t>https://www.bilibili.com/video/BV1Ft411a73G</w:t>
            </w:r>
          </w:p>
        </w:tc>
      </w:tr>
    </w:tbl>
    <w:p/>
    <w:p>
      <w:r>
        <w:t>标签：橙光游戏 / 科普 / 耐人寻味 / 怒九</w:t>
      </w:r>
    </w:p>
    <w:p>
      <w:pPr>
        <w:pStyle w:val="Heading3"/>
      </w:pPr>
      <w:r>
        <w:t>关键话题</w:t>
      </w:r>
    </w:p>
    <w:p>
      <w:r>
        <w:t>日常生活(20次)、社交/合作(18次)、游戏(11次)、故事/叙事(10次)、情感(10次)、童年/回忆(5次)</w:t>
      </w:r>
    </w:p>
    <w:p>
      <w:pPr>
        <w:pStyle w:val="Heading3"/>
      </w:pPr>
      <w:r>
        <w:t>口头禅</w:t>
      </w:r>
    </w:p>
    <w:p>
      <w:r>
        <w:t>「诶」×3、「拜拜」×1</w:t>
      </w:r>
    </w:p>
    <w:p>
      <w:pPr>
        <w:pStyle w:val="Heading3"/>
      </w:pPr>
      <w:r>
        <w:t>内容摘要</w:t>
      </w:r>
    </w:p>
    <w:p>
      <w:r>
        <w:t>今天要给大家带来一款不一样的文字冒险游戏。大家都以五彩盛装和绚丽歌舞的形式出现。好啦主要还是想把这游戏推给大家。</w:t>
      </w:r>
    </w:p>
    <w:p>
      <w:pPr>
        <w:pStyle w:val="Heading3"/>
      </w:pPr>
      <w:r>
        <w:t>内容亮点</w:t>
      </w:r>
    </w:p>
    <w:p>
      <w:pPr>
        <w:pStyle w:val="ListBullet"/>
      </w:pPr>
      <w:r>
        <w:t>这个游戏以一位纯粹的男同性恋者的第一视角 [游戏相关]</w:t>
      </w:r>
    </w:p>
    <w:p>
      <w:pPr>
        <w:pStyle w:val="ListBullet"/>
      </w:pPr>
      <w:r>
        <w:t>今天要给大家带来一款不一样的文字冒险游戏 [游戏相关]</w:t>
      </w:r>
    </w:p>
    <w:p>
      <w:pPr>
        <w:pStyle w:val="ListBullet"/>
      </w:pPr>
      <w:r>
        <w:t>游戏序章一上来就是被七大姑八大姨的拷问 [游戏相关]</w:t>
      </w:r>
    </w:p>
    <w:p>
      <w:pPr>
        <w:pStyle w:val="ListBullet"/>
      </w:pPr>
      <w:r>
        <w:t>我并不希望主角因为同性恋所产生愧疚感 [日常生活]</w:t>
      </w:r>
    </w:p>
    <w:p>
      <w:pPr>
        <w:pStyle w:val="ListBullet"/>
      </w:pPr>
      <w:r>
        <w:t>大家都以五彩盛装和绚丽歌舞的形式出现 [音乐相关]</w:t>
      </w:r>
    </w:p>
    <w:p>
      <w:pPr>
        <w:pStyle w:val="Heading3"/>
      </w:pPr>
      <w:r>
        <w:t>氛围分析</w:t>
      </w:r>
    </w:p>
    <w:p>
      <w:r>
        <w:t>整体氛围：紧张惊叫、感性抒情</w:t>
        <w:br/>
        <w:t>情绪指标：惊叹词4个、恐惧相关词4次、赞美词3次、致谢1次、情感词7次</w:t>
        <w:br/>
        <w:t>能量等级：★★☆☆☆</w:t>
      </w:r>
    </w:p>
    <w:p>
      <w:pPr>
        <w:pStyle w:val="Heading3"/>
      </w:pPr>
      <w:r>
        <w:t>语言特征</w:t>
      </w:r>
    </w:p>
    <w:p>
      <w:r>
        <w:t>字数2473字，267个语段，平均每段9字</w:t>
        <w:br/>
        <w:t>语言风格：短句为主，节奏明快；与观众互动11次；高频用语：「诶」3次</w:t>
      </w:r>
    </w:p>
    <w:p>
      <w:pPr>
        <w:pStyle w:val="Heading3"/>
      </w:pPr>
      <w:r>
        <w:t>字幕全文</w:t>
      </w:r>
    </w:p>
    <w:p>
      <w:pPr>
        <w:pStyle w:val="IntenseQuote"/>
      </w:pPr>
      <w:r>
        <w:t>共 267 行字幕，合并为 39 段。</w:t>
      </w:r>
    </w:p>
    <w:p>
      <w:r>
        <w:t>诶大家好我是怒九今天要给大家带来一款不一样的文字冒险游戏Against life这个游戏以一位纯粹的男同性恋者的第一视角</w:t>
      </w:r>
    </w:p>
    <w:p>
      <w:r>
        <w:t>讲述一位男同性恋者的童年青春期壮年与暮年四个贯穿整个人生的阶段我们的选择将决定主角的人生轨迹游戏序章一上来就是被七大姑八大姨的拷问</w:t>
      </w:r>
    </w:p>
    <w:p>
      <w:r>
        <w:t>什么学业咋样了以后的工作想干什么啦找对象了吗你看看你表弟啊什么的巴拉巴拉的真实过头离开这要命的地方回房去和奶奶说说话奶奶正在织围巾</w:t>
      </w:r>
    </w:p>
    <w:p>
      <w:r>
        <w:t>说以后等主角林浩结婚的时候带上真是隔着屏幕都能感受得到的压力就这样游戏正式开始了以回忆的方式从童年开始探究男主为何是同性恋</w:t>
      </w:r>
    </w:p>
    <w:p>
      <w:r>
        <w:t>是不是有什么起因而导致的小时候奶奶讲了一个又一个的爱情故事但翻着最后带有问号的两张卡片她的内心深处有一个角落产生了一个疑问</w:t>
      </w:r>
    </w:p>
    <w:p>
      <w:r>
        <w:t>自己生活在幸福家庭明明自己的童年很美好没有一丝一常那为什么到底从何而起会对同性感兴趣林浩有一个从小玩到大的发小阿蕾慢慢的相处</w:t>
      </w:r>
    </w:p>
    <w:p>
      <w:r>
        <w:t>发现对待阿磊的感情不一般而且他从来没有对女孩有过这样的感觉身为男性的他却对男性的俊美的身体产生渴望意识到自己和他人不一样</w:t>
      </w:r>
    </w:p>
    <w:p>
      <w:r>
        <w:t>她感到压力怀疑与担心会不会这个世界只有他一人是如此不同直到他在电视上学习了一个新词同性恋内心有个强烈的声音他确定了自己是同性恋</w:t>
      </w:r>
    </w:p>
    <w:p>
      <w:r>
        <w:t>出现了一个数值自我认同从这里我们的每一个选择都会影响主角对自我身份的认同程度我并不希望主角因为同性恋所产生愧疚感也不希望进行治疗</w:t>
      </w:r>
    </w:p>
    <w:p>
      <w:r>
        <w:t>因为本来就不是病和谈治疗玩家根据直觉去做选择而我想通过选择去帮助林浩让他成为自己生活下去知道自己是同性恋后她很迷茫后来她鼓起勇气向阿磊出柜</w:t>
      </w:r>
    </w:p>
    <w:p>
      <w:r>
        <w:t>阿磊因为不理解和他绝交就算时间换到现在她还是想见阿磊一面但是又很害怕怕勾起伤心事和怕听到她结婚的消息所以说有一种痛苦就是身为同性恋</w:t>
      </w:r>
    </w:p>
    <w:p>
      <w:r>
        <w:t>喜欢上了一个异性恋不少人会默默的暗恋着然后默默失恋这份咽下去的感情则是痛苦不堪从阿磊离开后他就觉得自己是个异类不敢向别人倾诉</w:t>
      </w:r>
    </w:p>
    <w:p>
      <w:r>
        <w:t>能做的只有克制自己不去陷入消极情绪里努力学习考出传统的家乡却能包容他的大城市最后他心愿以偿拿到录取通知书说真的到这里我觉得主角很厉害</w:t>
      </w:r>
    </w:p>
    <w:p>
      <w:r>
        <w:t>如果换做我的话可能会憋坏吧可能都学不再加上高考这样的压力撑过来都很不容易了好了我们继续到了大学后他便开始心理咨询终于有能诉说的对象了</w:t>
      </w:r>
    </w:p>
    <w:p>
      <w:r>
        <w:t>能将心里的这份压力诉说出来我再从中知道了性取向偏见被认为是最不待见的社会偏见这让我想起一件事一次我和朋友八卦聊天我开玩笑的问了一下</w:t>
      </w:r>
    </w:p>
    <w:p>
      <w:r>
        <w:t>哎呀那你性取向怎么说呀他说我性取向是正常的呀当然是男生啊然后我的表情就僵住了哦那意思是除了异性恋其他都是不正常的喽他意识到了什么</w:t>
      </w:r>
    </w:p>
    <w:p>
      <w:r>
        <w:t>疯狂和我解释但他的解释漏洞百出我不想追究什么想终止这个话题就随便应和着过去了可能大家也经常听到这样的话也觉得没什么其实这句话就是有偏见意味</w:t>
      </w:r>
    </w:p>
    <w:p>
      <w:r>
        <w:t>这里的选项大家想了解的话就去玩一下就OK了一是有点复杂大家慢慢去读二是我可能会直接照着念会成复读机反正这个导师说的有理有注意</w:t>
      </w:r>
    </w:p>
    <w:p>
      <w:r>
        <w:t>给他点个赞后面林浩也结识了能接受他的朋友们也恋爱过一段时间因为我走的是艺术绘画创作路线步入社会的0号成了一名自由画家诶接下来游戏的重头戏来了</w:t>
      </w:r>
    </w:p>
    <w:p>
      <w:r>
        <w:t>每逢佳节必婚内重重压力和烦躁之下一个最重要的选择分支出现了是相亲直婚还是向家人出柜我当时就我靠怎么这么快我还想苟一会儿呢</w:t>
      </w:r>
    </w:p>
    <w:p>
      <w:r>
        <w:t>直婚怎么可能啊那相当于骗婚是一种极不负责的行为这么做良心不会痛吗虽然我觉得太快了但是也没办法硬头皮上了然后超刺激的东西等着我</w:t>
      </w:r>
    </w:p>
    <w:p>
      <w:r>
        <w:t>我要与父母七大姑八大一进12回合充满各种偏见和质疑的辩论展如果我的选择出柜失败就会被送去杨教授电疗强行矫正性取向走向坏结局</w:t>
      </w:r>
    </w:p>
    <w:p>
      <w:r>
        <w:t>辩论战非常严肃他们会认为这是不正常的违背天理的各种辱骂不孝子自私逃避传宗接代为什么会养出你这个同性恋已经病入膏肓需要拉去治疗矫正</w:t>
      </w:r>
    </w:p>
    <w:p>
      <w:r>
        <w:t>委屈一下找个普通的女孩凑合过日子给社会装装样子等这些听了让人不舒服一定要沉着冷静在规定时间内选择合适的回应与反驳一旦选错就会减去自我认同志</w:t>
      </w:r>
    </w:p>
    <w:p>
      <w:r>
        <w:t>如果认同志一直在减少就会有出柜失败的威胁会被强制无选择地送去电疗12回合的辩论战我凑了三个顺利出柜当时玩的时候我内心慌的一批</w:t>
      </w:r>
    </w:p>
    <w:p>
      <w:r>
        <w:t>首先上全是汗真的超刺激好的出柜成功后便可以攻略各种小哥哥有隔壁邻居兴趣相投派花花公子颜值高浪子派医生哥哥情商高理性派看大家喜欢我则是选择了医生哥哥</w:t>
      </w:r>
    </w:p>
    <w:p>
      <w:r>
        <w:t>因为他人真的很好为同志协会付出了很多他让我更加的了解同性恋群体还为女性的权益说话知识平权她的观点希望让孩子了解性教育女性取向</w:t>
      </w:r>
    </w:p>
    <w:p>
      <w:r>
        <w:t>让孩子有所选择与认知不要对性少数产生偏见女霸凌可以更安全更主观地去评估自己的真实性取向隐藏的后果只会让数多孩子别进入异性恋生活</w:t>
      </w:r>
    </w:p>
    <w:p>
      <w:r>
        <w:t>这样做只会伤害他们我觉得这个观点非常有说服力这个男人不仅优秀嘴巴还特别甜特别会撩天啊我好酸啊我靠林浩你小子要不是我你能这么幸福吗</w:t>
      </w:r>
    </w:p>
    <w:p>
      <w:r>
        <w:t>还问我愿不愿意结婚我靠你不要给我我现在酸到可以下饺我要盘他快滚去结啊你活该幸福请告诉我这样的男人上哪去买我要买十于是呢我的结局是婚姻的承诺</w:t>
      </w:r>
    </w:p>
    <w:p>
      <w:r>
        <w:t>是一个happy ending这个游戏非常具有教育意义这里我只是讲述了一些重要的地方其他更多的内容还是希望大家亲自去玩说起同性恋</w:t>
      </w:r>
    </w:p>
    <w:p>
      <w:r>
        <w:t>我就想起目前已经有30多个国家与地区同性婚姻合法化但我们国家并不在内虽然国内已经很开放了有了同志群体的交友软件聚会酒吧很多人都觉得</w:t>
      </w:r>
    </w:p>
    <w:p>
      <w:r>
        <w:t>反应在公共场合也会被各种流言蜚语还不如好好的待在自己的地盘安全已经足够宽容了可是同志群体需要的从来不是交友软件也不是酒吧</w:t>
      </w:r>
    </w:p>
    <w:p>
      <w:r>
        <w:t>所需要的是能被国家社会家庭所支持的认可的尊重的在没有歧视和偏见的前提下自由自在的生活无忧无虑的做自己同志的标志彩虹旗它的每个颜色都具有代表性</w:t>
      </w:r>
    </w:p>
    <w:p>
      <w:r>
        <w:t>红橙黄绿青蓝紫分别代表着生命愈合阳光自然艺术林俊与和谐精神七种颜色组合成同性恋骄傲的旗帜所谓的彩虹游戏大家都以五彩盛装和绚丽歌舞的形式出现</w:t>
      </w:r>
    </w:p>
    <w:p>
      <w:r>
        <w:t>挥舞着旗帜高举着口号牌让大家都知道Love wins爱不分性别Proud to love自豪的去爱希望我有朝一日能参加这样的</w:t>
      </w:r>
    </w:p>
    <w:p>
      <w:r>
        <w:t>充满热情和传达爱与平权的游戏这样我的小旗子就能派上用场了呢好啦主要还是想把这游戏推给大家游戏在橙光阅读器上下载最后要感谢制作组做出这么棒的游戏</w:t>
      </w:r>
    </w:p>
    <w:p>
      <w:r>
        <w:t>希望让更多人知道另外简介里面有我想说的一些注意事项不要忘记素质三连哦那我们下期见喽拜拜诶这个电影叫什么名字来着我我没看过这个电影啊</w:t>
      </w:r>
    </w:p>
    <w:p>
      <w:r>
        <w:t>叫什么哎呀不管了先打上一个看一看哎呀对了才有鬼呢</w:t>
      </w:r>
    </w:p>
    <w:p>
      <w:pPr>
        <w:pStyle w:val="IntenseQuote"/>
      </w:pPr>
      <w:r>
        <w:t>— 完 —</w:t>
      </w:r>
    </w:p>
    <w:p>
      <w:pPr>
        <w:pStyle w:val="Heading2"/>
      </w:pPr>
      <w:r>
        <w:t>第 37 部 【中文V家手书】念诗之王：《改革春风吹满地》！！</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2019-01-22 12:35</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2:22</w:t>
            </w:r>
          </w:p>
        </w:tc>
      </w:tr>
      <w:tr>
        <w:tc>
          <w:tcPr>
            <w:tcW w:type="dxa" w:w="2160"/>
          </w:tcPr>
          <w:p>
            <w:r>
              <w:t>播放</w:t>
            </w:r>
          </w:p>
        </w:tc>
        <w:tc>
          <w:tcPr>
            <w:tcW w:type="dxa" w:w="6480"/>
          </w:tcPr>
          <w:p>
            <w:r>
              <w:t>446,542</w:t>
            </w:r>
          </w:p>
        </w:tc>
      </w:tr>
      <w:tr>
        <w:tc>
          <w:tcPr>
            <w:tcW w:type="dxa" w:w="2160"/>
          </w:tcPr>
          <w:p>
            <w:r>
              <w:t>弹幕</w:t>
            </w:r>
          </w:p>
        </w:tc>
        <w:tc>
          <w:tcPr>
            <w:tcW w:type="dxa" w:w="6480"/>
          </w:tcPr>
          <w:p>
            <w:r>
              <w:t>1,349</w:t>
            </w:r>
          </w:p>
        </w:tc>
      </w:tr>
      <w:tr>
        <w:tc>
          <w:tcPr>
            <w:tcW w:type="dxa" w:w="2160"/>
          </w:tcPr>
          <w:p>
            <w:r>
              <w:t>点赞</w:t>
            </w:r>
          </w:p>
        </w:tc>
        <w:tc>
          <w:tcPr>
            <w:tcW w:type="dxa" w:w="6480"/>
          </w:tcPr>
          <w:p>
            <w:r>
              <w:t>33,135</w:t>
            </w:r>
          </w:p>
        </w:tc>
      </w:tr>
      <w:tr>
        <w:tc>
          <w:tcPr>
            <w:tcW w:type="dxa" w:w="2160"/>
          </w:tcPr>
          <w:p>
            <w:r>
              <w:t>投币</w:t>
            </w:r>
          </w:p>
        </w:tc>
        <w:tc>
          <w:tcPr>
            <w:tcW w:type="dxa" w:w="6480"/>
          </w:tcPr>
          <w:p>
            <w:r>
              <w:t>16,566</w:t>
            </w:r>
          </w:p>
        </w:tc>
      </w:tr>
      <w:tr>
        <w:tc>
          <w:tcPr>
            <w:tcW w:type="dxa" w:w="2160"/>
          </w:tcPr>
          <w:p>
            <w:r>
              <w:t>收藏</w:t>
            </w:r>
          </w:p>
        </w:tc>
        <w:tc>
          <w:tcPr>
            <w:tcW w:type="dxa" w:w="6480"/>
          </w:tcPr>
          <w:p>
            <w:r>
              <w:t>20,555</w:t>
            </w:r>
          </w:p>
        </w:tc>
      </w:tr>
      <w:tr>
        <w:tc>
          <w:tcPr>
            <w:tcW w:type="dxa" w:w="2160"/>
          </w:tcPr>
          <w:p>
            <w:r>
              <w:t>评论</w:t>
            </w:r>
          </w:p>
        </w:tc>
        <w:tc>
          <w:tcPr>
            <w:tcW w:type="dxa" w:w="6480"/>
          </w:tcPr>
          <w:p>
            <w:r>
              <w:t>861</w:t>
            </w:r>
          </w:p>
        </w:tc>
      </w:tr>
      <w:tr>
        <w:tc>
          <w:tcPr>
            <w:tcW w:type="dxa" w:w="2160"/>
          </w:tcPr>
          <w:p>
            <w:r>
              <w:t>字幕</w:t>
            </w:r>
          </w:p>
        </w:tc>
        <w:tc>
          <w:tcPr>
            <w:tcW w:type="dxa" w:w="6480"/>
          </w:tcPr>
          <w:p>
            <w:r>
              <w:t>72 行 / 526 字符</w:t>
            </w:r>
          </w:p>
        </w:tc>
      </w:tr>
      <w:tr>
        <w:tc>
          <w:tcPr>
            <w:tcW w:type="dxa" w:w="2160"/>
          </w:tcPr>
          <w:p>
            <w:r>
              <w:t>距上次投稿</w:t>
            </w:r>
          </w:p>
        </w:tc>
        <w:tc>
          <w:tcPr>
            <w:tcW w:type="dxa" w:w="6480"/>
          </w:tcPr>
          <w:p>
            <w:r>
              <w:t>4 天</w:t>
            </w:r>
          </w:p>
        </w:tc>
      </w:tr>
      <w:tr>
        <w:tc>
          <w:tcPr>
            <w:tcW w:type="dxa" w:w="2160"/>
          </w:tcPr>
          <w:p>
            <w:r>
              <w:t>视频链接</w:t>
            </w:r>
          </w:p>
        </w:tc>
        <w:tc>
          <w:tcPr>
            <w:tcW w:type="dxa" w:w="6480"/>
          </w:tcPr>
          <w:p>
            <w:r>
              <w:t>https://www.bilibili.com/video/BV1Mt411h71H</w:t>
            </w:r>
          </w:p>
        </w:tc>
      </w:tr>
    </w:tbl>
    <w:p/>
    <w:p>
      <w:r>
        <w:t>标签：南北组 / 改革春风吹满地 / 寒假不再咕咕咕 / 洛天依 / 言和 / 乐正龙牙 / 乐正绫 / 沙雕</w:t>
      </w:r>
    </w:p>
    <w:p>
      <w:pPr>
        <w:pStyle w:val="Heading3"/>
      </w:pPr>
      <w:r>
        <w:t>关键话题</w:t>
      </w:r>
    </w:p>
    <w:p>
      <w:r>
        <w:t>美食(12次)、社交/合作(3次)、日常生活(1次)、童年/回忆(1次)、故事/叙事(1次)</w:t>
      </w:r>
    </w:p>
    <w:p>
      <w:pPr>
        <w:pStyle w:val="Heading3"/>
      </w:pPr>
      <w:r>
        <w:t>内容摘要</w:t>
      </w:r>
    </w:p>
    <w:p>
      <w:r>
        <w:t>勇敢中国世界成年人民事业火辣辣的大。火辣辣的小辣椒。它透着心里红火辣辣的。</w:t>
      </w:r>
    </w:p>
    <w:p>
      <w:pPr>
        <w:pStyle w:val="Heading3"/>
      </w:pPr>
      <w:r>
        <w:t>内容亮点</w:t>
      </w:r>
    </w:p>
    <w:p>
      <w:pPr>
        <w:pStyle w:val="ListBullet"/>
      </w:pPr>
      <w:r>
        <w:t>勇敢中国世界成年人民事业火辣辣的大 [美食]</w:t>
      </w:r>
    </w:p>
    <w:p>
      <w:pPr>
        <w:pStyle w:val="ListBullet"/>
      </w:pPr>
      <w:r>
        <w:t>中国世界成年农心学业职场作业 [美食]</w:t>
      </w:r>
    </w:p>
    <w:p>
      <w:pPr>
        <w:pStyle w:val="ListBullet"/>
      </w:pPr>
      <w:r>
        <w:t>耗子都给我们发两齐东龙齐东墙 [美食]</w:t>
      </w:r>
    </w:p>
    <w:p>
      <w:pPr>
        <w:pStyle w:val="ListBullet"/>
      </w:pPr>
      <w:r>
        <w:t>我们选择地方包百姓安居乐业 [美食]</w:t>
      </w:r>
    </w:p>
    <w:p>
      <w:pPr>
        <w:pStyle w:val="ListBullet"/>
      </w:pPr>
      <w:r>
        <w:t>不知你那算是僵尸的大朋友 [美食]</w:t>
      </w:r>
    </w:p>
    <w:p>
      <w:pPr>
        <w:pStyle w:val="Heading3"/>
      </w:pPr>
      <w:r>
        <w:t>氛围分析</w:t>
      </w:r>
    </w:p>
    <w:p>
      <w:r>
        <w:t>整体氛围：平实叙述</w:t>
        <w:br/>
        <w:t>情绪指标：恐惧相关词1次、致谢1次</w:t>
        <w:br/>
        <w:t>能量等级：★★☆☆☆</w:t>
      </w:r>
    </w:p>
    <w:p>
      <w:pPr>
        <w:pStyle w:val="Heading3"/>
      </w:pPr>
      <w:r>
        <w:t>语言特征</w:t>
      </w:r>
    </w:p>
    <w:p>
      <w:r>
        <w:t>字数526字，72个语段，平均每段7字</w:t>
        <w:br/>
        <w:t>语言风格：短句碎语多，反应迅速</w:t>
      </w:r>
    </w:p>
    <w:p>
      <w:pPr>
        <w:pStyle w:val="Heading3"/>
      </w:pPr>
      <w:r>
        <w:t>字幕全文</w:t>
      </w:r>
    </w:p>
    <w:p>
      <w:pPr>
        <w:pStyle w:val="IntenseQuote"/>
      </w:pPr>
      <w:r>
        <w:t>共 72 行字幕，合并为 9 段。</w:t>
      </w:r>
    </w:p>
    <w:p>
      <w:r>
        <w:t>声音太乱了哎人心马鞍一看长相二看穿白天想夜里多风头两只手中滑走一地了病毒就关闭了啥都上不去了好啊改革吹风吹风机别吹龙吹满地</w:t>
      </w:r>
    </w:p>
    <w:p>
      <w:r>
        <w:t>中国人民真争气真争气人民真争气这个世界太疯狂耗子都给我们发两齐东龙齐东墙齐德隆的咚得隆咚锵记得3203年的第一场雪一场第2002年来一条华伦一天</w:t>
      </w:r>
    </w:p>
    <w:p>
      <w:r>
        <w:t>华东抓牌看牌洗牌打牌失败知道因为啥失败吗真让我脾气感到悲哀这咋真不吃药我这就是跟你冒风大花嘴巴是最溜的叫化疗针对公平第一个话题</w:t>
      </w:r>
    </w:p>
    <w:p>
      <w:r>
        <w:t>辅助的卡托夫人拿出书来第一次方舟我们选择地方包百姓安居乐业兴旺的舞蹈国为民的中国航天人勇敢中国世界成年人民事业火辣辣的大</w:t>
      </w:r>
    </w:p>
    <w:p>
      <w:r>
        <w:t>火辣辣的情火辣辣的小辣椒它透着心里红火辣辣的范老师请你多批评精辟啥那是屁精改革春风吹满地春风吹满地中国人民真争气真争气人民真争气</w:t>
      </w:r>
    </w:p>
    <w:p>
      <w:r>
        <w:t>这个世界太疯狂耗子都给猫当伴娘齐德龙齐东强齐德隆隆冬隆冬啥我在麻烦你智慧你我不光怕你关键人要有汗马一条腿进口毛皮产业就会感谢所有</w:t>
      </w:r>
    </w:p>
    <w:p>
      <w:r>
        <w:t>就会从前从夜光玻璃玻璃好上霜打麻将倍儿爽一个木讷叫健康一只公鸡要下蛋不是一会还要干等着不能一直这么一个懒蛋蛋不打针不吃药</w:t>
      </w:r>
    </w:p>
    <w:p>
      <w:r>
        <w:t>就是跟你闹洞打完嘴巴吃治疗这叫话疗真的聪明一个话题母猪的产后不知你那算是僵尸的大朋友红翡翠当年百姓安居乐业希望国外一场要考航天</w:t>
      </w:r>
    </w:p>
    <w:p>
      <w:r>
        <w:t>农民工子弹中国世界成年农心学业职场作业</w:t>
      </w:r>
    </w:p>
    <w:p>
      <w:pPr>
        <w:pStyle w:val="IntenseQuote"/>
      </w:pPr>
      <w:r>
        <w:t>— 完 —</w:t>
      </w:r>
    </w:p>
    <w:p>
      <w:pPr>
        <w:pStyle w:val="Heading2"/>
      </w:pPr>
      <w:r>
        <w:t>第 38 部 【中国式家长】女儿？宠就对了！那些歪瓜裂枣的猪不准拱我家白菜（破音）！来自养女儿玩家的心理活动</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2019-01-30 13:23</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5:47</w:t>
            </w:r>
          </w:p>
        </w:tc>
      </w:tr>
      <w:tr>
        <w:tc>
          <w:tcPr>
            <w:tcW w:type="dxa" w:w="2160"/>
          </w:tcPr>
          <w:p>
            <w:r>
              <w:t>播放</w:t>
            </w:r>
          </w:p>
        </w:tc>
        <w:tc>
          <w:tcPr>
            <w:tcW w:type="dxa" w:w="6480"/>
          </w:tcPr>
          <w:p>
            <w:r>
              <w:t>699,406</w:t>
            </w:r>
          </w:p>
        </w:tc>
      </w:tr>
      <w:tr>
        <w:tc>
          <w:tcPr>
            <w:tcW w:type="dxa" w:w="2160"/>
          </w:tcPr>
          <w:p>
            <w:r>
              <w:t>弹幕</w:t>
            </w:r>
          </w:p>
        </w:tc>
        <w:tc>
          <w:tcPr>
            <w:tcW w:type="dxa" w:w="6480"/>
          </w:tcPr>
          <w:p>
            <w:r>
              <w:t>2,084</w:t>
            </w:r>
          </w:p>
        </w:tc>
      </w:tr>
      <w:tr>
        <w:tc>
          <w:tcPr>
            <w:tcW w:type="dxa" w:w="2160"/>
          </w:tcPr>
          <w:p>
            <w:r>
              <w:t>点赞</w:t>
            </w:r>
          </w:p>
        </w:tc>
        <w:tc>
          <w:tcPr>
            <w:tcW w:type="dxa" w:w="6480"/>
          </w:tcPr>
          <w:p>
            <w:r>
              <w:t>30,590</w:t>
            </w:r>
          </w:p>
        </w:tc>
      </w:tr>
      <w:tr>
        <w:tc>
          <w:tcPr>
            <w:tcW w:type="dxa" w:w="2160"/>
          </w:tcPr>
          <w:p>
            <w:r>
              <w:t>投币</w:t>
            </w:r>
          </w:p>
        </w:tc>
        <w:tc>
          <w:tcPr>
            <w:tcW w:type="dxa" w:w="6480"/>
          </w:tcPr>
          <w:p>
            <w:r>
              <w:t>3,354</w:t>
            </w:r>
          </w:p>
        </w:tc>
      </w:tr>
      <w:tr>
        <w:tc>
          <w:tcPr>
            <w:tcW w:type="dxa" w:w="2160"/>
          </w:tcPr>
          <w:p>
            <w:r>
              <w:t>收藏</w:t>
            </w:r>
          </w:p>
        </w:tc>
        <w:tc>
          <w:tcPr>
            <w:tcW w:type="dxa" w:w="6480"/>
          </w:tcPr>
          <w:p>
            <w:r>
              <w:t>6,479</w:t>
            </w:r>
          </w:p>
        </w:tc>
      </w:tr>
      <w:tr>
        <w:tc>
          <w:tcPr>
            <w:tcW w:type="dxa" w:w="2160"/>
          </w:tcPr>
          <w:p>
            <w:r>
              <w:t>评论</w:t>
            </w:r>
          </w:p>
        </w:tc>
        <w:tc>
          <w:tcPr>
            <w:tcW w:type="dxa" w:w="6480"/>
          </w:tcPr>
          <w:p>
            <w:r>
              <w:t>441</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8 天</w:t>
            </w:r>
          </w:p>
        </w:tc>
      </w:tr>
      <w:tr>
        <w:tc>
          <w:tcPr>
            <w:tcW w:type="dxa" w:w="2160"/>
          </w:tcPr>
          <w:p>
            <w:r>
              <w:t>视频链接</w:t>
            </w:r>
          </w:p>
        </w:tc>
        <w:tc>
          <w:tcPr>
            <w:tcW w:type="dxa" w:w="6480"/>
          </w:tcPr>
          <w:p>
            <w:r>
              <w:t>https://www.bilibili.com/video/BV17b411y7hx</w:t>
            </w:r>
          </w:p>
        </w:tc>
      </w:tr>
    </w:tbl>
    <w:p/>
    <w:p>
      <w:r>
        <w:t>标签：怒九 / 养成游戏 / 国产游戏 / 中国式家长 / 独立游戏 / 搞笑</w:t>
      </w:r>
    </w:p>
    <w:p>
      <w:pPr>
        <w:pStyle w:val="Heading3"/>
      </w:pPr>
      <w:r>
        <w:t>可用信息</w:t>
      </w:r>
    </w:p>
    <w:p>
      <w:r>
        <w:t>本视频未抓取到 B 站 AI/CC 字幕，以下依据标题、简介、分区与公开互动数据整理。</w:t>
        <w:br/>
        <w:t>简介：女儿要不要这么可爱！画师加鸡腿！要是这个游戏可以选择是否结婚就好了真心舍不得(╥﹏╥)，要是出个儿子可以攻略男同学，女儿可以攻略女同学那该多好ww【醒醒不可能</w:t>
      </w:r>
    </w:p>
    <w:p>
      <w:pPr>
        <w:pStyle w:val="IntenseQuote"/>
      </w:pPr>
      <w:r>
        <w:t>— 完 —</w:t>
      </w:r>
    </w:p>
    <w:p>
      <w:pPr>
        <w:pStyle w:val="Heading2"/>
      </w:pPr>
      <w:r>
        <w:t>第 39 部 【速推荐】与世界各地玩家相聚一堂互帮互助的暖心游戏 来自陌生人给予的温柔</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2019-02-12 11:31</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6:12</w:t>
            </w:r>
          </w:p>
        </w:tc>
      </w:tr>
      <w:tr>
        <w:tc>
          <w:tcPr>
            <w:tcW w:type="dxa" w:w="2160"/>
          </w:tcPr>
          <w:p>
            <w:r>
              <w:t>播放</w:t>
            </w:r>
          </w:p>
        </w:tc>
        <w:tc>
          <w:tcPr>
            <w:tcW w:type="dxa" w:w="6480"/>
          </w:tcPr>
          <w:p>
            <w:r>
              <w:t>337,427</w:t>
            </w:r>
          </w:p>
        </w:tc>
      </w:tr>
      <w:tr>
        <w:tc>
          <w:tcPr>
            <w:tcW w:type="dxa" w:w="2160"/>
          </w:tcPr>
          <w:p>
            <w:r>
              <w:t>弹幕</w:t>
            </w:r>
          </w:p>
        </w:tc>
        <w:tc>
          <w:tcPr>
            <w:tcW w:type="dxa" w:w="6480"/>
          </w:tcPr>
          <w:p>
            <w:r>
              <w:t>563</w:t>
            </w:r>
          </w:p>
        </w:tc>
      </w:tr>
      <w:tr>
        <w:tc>
          <w:tcPr>
            <w:tcW w:type="dxa" w:w="2160"/>
          </w:tcPr>
          <w:p>
            <w:r>
              <w:t>点赞</w:t>
            </w:r>
          </w:p>
        </w:tc>
        <w:tc>
          <w:tcPr>
            <w:tcW w:type="dxa" w:w="6480"/>
          </w:tcPr>
          <w:p>
            <w:r>
              <w:t>14,751</w:t>
            </w:r>
          </w:p>
        </w:tc>
      </w:tr>
      <w:tr>
        <w:tc>
          <w:tcPr>
            <w:tcW w:type="dxa" w:w="2160"/>
          </w:tcPr>
          <w:p>
            <w:r>
              <w:t>投币</w:t>
            </w:r>
          </w:p>
        </w:tc>
        <w:tc>
          <w:tcPr>
            <w:tcW w:type="dxa" w:w="6480"/>
          </w:tcPr>
          <w:p>
            <w:r>
              <w:t>4,653</w:t>
            </w:r>
          </w:p>
        </w:tc>
      </w:tr>
      <w:tr>
        <w:tc>
          <w:tcPr>
            <w:tcW w:type="dxa" w:w="2160"/>
          </w:tcPr>
          <w:p>
            <w:r>
              <w:t>收藏</w:t>
            </w:r>
          </w:p>
        </w:tc>
        <w:tc>
          <w:tcPr>
            <w:tcW w:type="dxa" w:w="6480"/>
          </w:tcPr>
          <w:p>
            <w:r>
              <w:t>8,233</w:t>
            </w:r>
          </w:p>
        </w:tc>
      </w:tr>
      <w:tr>
        <w:tc>
          <w:tcPr>
            <w:tcW w:type="dxa" w:w="2160"/>
          </w:tcPr>
          <w:p>
            <w:r>
              <w:t>评论</w:t>
            </w:r>
          </w:p>
        </w:tc>
        <w:tc>
          <w:tcPr>
            <w:tcW w:type="dxa" w:w="6480"/>
          </w:tcPr>
          <w:p>
            <w:r>
              <w:t>440</w:t>
            </w:r>
          </w:p>
        </w:tc>
      </w:tr>
      <w:tr>
        <w:tc>
          <w:tcPr>
            <w:tcW w:type="dxa" w:w="2160"/>
          </w:tcPr>
          <w:p>
            <w:r>
              <w:t>字幕</w:t>
            </w:r>
          </w:p>
        </w:tc>
        <w:tc>
          <w:tcPr>
            <w:tcW w:type="dxa" w:w="6480"/>
          </w:tcPr>
          <w:p>
            <w:r>
              <w:t>220 行 / 1,939 字符</w:t>
            </w:r>
          </w:p>
        </w:tc>
      </w:tr>
      <w:tr>
        <w:tc>
          <w:tcPr>
            <w:tcW w:type="dxa" w:w="2160"/>
          </w:tcPr>
          <w:p>
            <w:r>
              <w:t>距上次投稿</w:t>
            </w:r>
          </w:p>
        </w:tc>
        <w:tc>
          <w:tcPr>
            <w:tcW w:type="dxa" w:w="6480"/>
          </w:tcPr>
          <w:p>
            <w:r>
              <w:t>13 天</w:t>
            </w:r>
          </w:p>
        </w:tc>
      </w:tr>
      <w:tr>
        <w:tc>
          <w:tcPr>
            <w:tcW w:type="dxa" w:w="2160"/>
          </w:tcPr>
          <w:p>
            <w:r>
              <w:t>视频链接</w:t>
            </w:r>
          </w:p>
        </w:tc>
        <w:tc>
          <w:tcPr>
            <w:tcW w:type="dxa" w:w="6480"/>
          </w:tcPr>
          <w:p>
            <w:r>
              <w:t>https://www.bilibili.com/video/BV1sb411m7fi</w:t>
            </w:r>
          </w:p>
        </w:tc>
      </w:tr>
    </w:tbl>
    <w:p/>
    <w:p>
      <w:r>
        <w:t>标签：Meadow / 草甸 / 怒九 / 治愈向 / 暖心 / STEAM / 催泪 / 温馨 / 游戏推荐</w:t>
      </w:r>
    </w:p>
    <w:p>
      <w:pPr>
        <w:pStyle w:val="Heading3"/>
      </w:pPr>
      <w:r>
        <w:t>关键话题</w:t>
      </w:r>
    </w:p>
    <w:p>
      <w:r>
        <w:t>社交/合作(33次)、游戏(22次)、情感(16次)、日常生活(15次)、故事/叙事(4次)、绘画/创作(4次)</w:t>
      </w:r>
    </w:p>
    <w:p>
      <w:pPr>
        <w:pStyle w:val="Heading3"/>
      </w:pPr>
      <w:r>
        <w:t>口头禅</w:t>
      </w:r>
    </w:p>
    <w:p>
      <w:r>
        <w:t>「诶」×2、「拜拜」×1</w:t>
      </w:r>
    </w:p>
    <w:p>
      <w:pPr>
        <w:pStyle w:val="Heading3"/>
      </w:pPr>
      <w:r>
        <w:t>内容摘要</w:t>
      </w:r>
    </w:p>
    <w:p>
      <w:r>
        <w:t>我要为大家介绍一款无人问津的治愈游戏。总是会用微笑的表情回应我们。除了对游戏的推荐与喜爱。</w:t>
      </w:r>
    </w:p>
    <w:p>
      <w:pPr>
        <w:pStyle w:val="Heading3"/>
      </w:pPr>
      <w:r>
        <w:t>内容亮点</w:t>
      </w:r>
    </w:p>
    <w:p>
      <w:pPr>
        <w:pStyle w:val="ListBullet"/>
      </w:pPr>
      <w:r>
        <w:t>另外这款游戏其实是shelter避难所的延伸作 [游戏相关]</w:t>
      </w:r>
    </w:p>
    <w:p>
      <w:pPr>
        <w:pStyle w:val="ListBullet"/>
      </w:pPr>
      <w:r>
        <w:t>我要为大家介绍一款无人问津的治愈游戏 [游戏相关]</w:t>
      </w:r>
    </w:p>
    <w:p>
      <w:pPr>
        <w:pStyle w:val="ListBullet"/>
      </w:pPr>
      <w:r>
        <w:t>在这里相遇的动物朋友们来自不同的地方 [社交/合作]</w:t>
      </w:r>
    </w:p>
    <w:p>
      <w:pPr>
        <w:pStyle w:val="ListBullet"/>
      </w:pPr>
      <w:r>
        <w:t>他会停在原地发着招手的表情等着我们 [社交/合作]</w:t>
      </w:r>
    </w:p>
    <w:p>
      <w:pPr>
        <w:pStyle w:val="ListBullet"/>
      </w:pPr>
      <w:r>
        <w:t>这些来自世界各地的不曾相识的玩家们 [社交/合作]</w:t>
      </w:r>
    </w:p>
    <w:p>
      <w:pPr>
        <w:pStyle w:val="Heading3"/>
      </w:pPr>
      <w:r>
        <w:t>氛围分析</w:t>
      </w:r>
    </w:p>
    <w:p>
      <w:r>
        <w:t>整体氛围：感性抒情、感恩温情</w:t>
        <w:br/>
        <w:t>情绪指标：笑声1次、恐惧相关词1次、致谢2次、情感词12次</w:t>
        <w:br/>
        <w:t>能量等级：★★☆☆☆</w:t>
      </w:r>
    </w:p>
    <w:p>
      <w:pPr>
        <w:pStyle w:val="Heading3"/>
      </w:pPr>
      <w:r>
        <w:t>语言特征</w:t>
      </w:r>
    </w:p>
    <w:p>
      <w:r>
        <w:t>字数1939字，220个语段，平均每段9字</w:t>
        <w:br/>
        <w:t>语言风格：短句为主，节奏明快；与观众互动12次；高频用语：「诶」2次</w:t>
      </w:r>
    </w:p>
    <w:p>
      <w:pPr>
        <w:pStyle w:val="Heading3"/>
      </w:pPr>
      <w:r>
        <w:t>字幕全文</w:t>
      </w:r>
    </w:p>
    <w:p>
      <w:pPr>
        <w:pStyle w:val="IntenseQuote"/>
      </w:pPr>
      <w:r>
        <w:t>共 220 行字幕，合并为 30 段。</w:t>
      </w:r>
    </w:p>
    <w:p>
      <w:r>
        <w:t>诶大家好我是怒九大家这个年过得怎么样了呢有没有好好的享受呀开心才是最重要的今年从亲戚那收红包的你是不是又演技爆表了呢阿姨使不得哎呀</w:t>
      </w:r>
    </w:p>
    <w:p>
      <w:r>
        <w:t>叔叔不要这么客气我已经长大了这包收不得真香哎呀好了不扯了我们回到话题上我要为大家介绍一款无人问津的治愈游戏magi草甸这个作品讲述的东西很简单</w:t>
      </w:r>
    </w:p>
    <w:p>
      <w:r>
        <w:t>你在游戏里扮演一只动物没有任务指引玩家聚在一起在森林里探险找收集物品结合对应的动物解锁符文石互帮互助陪伴彼此建立友谊游戏的特别之处就是限制了语言</w:t>
      </w:r>
    </w:p>
    <w:p>
      <w:r>
        <w:t>没有语音没有文字聊天系统你只能通过表情与符号来组织你想表达的内容游戏没有交友系统也就是说在这里相遇的动物朋友们来自不同的地方</w:t>
      </w:r>
    </w:p>
    <w:p>
      <w:r>
        <w:t>你不知道它来自于哪里大家只是相聚在一起陪伴彼此度过这美好且短暂的时光在这里我想为大家讲个小故事分享我在玩此游戏发生的事由于没有录制</w:t>
      </w:r>
    </w:p>
    <w:p>
      <w:r>
        <w:t>所以接下来我会用画图的形式来讲述了刚开始进入游戏我还只是一只长得像红薯的小獾和我一起上线的好友衔生是一只小山猫我们在大树下遇见了一只黑色的狐狸</w:t>
      </w:r>
    </w:p>
    <w:p>
      <w:r>
        <w:t>他愿意带领我们去收集物品我们在四季交换的森林里四处游走一起品尝成熟的果实一起游泳渡河一起在泥巴潭里嬉戏打闹跟不上的时候他会停在原地发着招手的表情等着我们</w:t>
      </w:r>
    </w:p>
    <w:p>
      <w:r>
        <w:t>我们在他身后一直叫唤着他总是会用微笑的表情回应我们有几次我掉线了在登陆发现他还在原地等我真的非常温柔因为路不熟的原因我不小心跟丢了</w:t>
      </w:r>
    </w:p>
    <w:p>
      <w:r>
        <w:t>我试着寻找它但是迷路了我非常的着急独自奔跑在旷野里原来是那么的孤独吗我一直叫唤着发着哭泣的表情心里想着可能见不到了吧就当我想放弃退出这个游戏</w:t>
      </w:r>
    </w:p>
    <w:p>
      <w:r>
        <w:t>突然有听到他的叫声远处有个黑色的身影朝我奔来是他他没有丢下我他来接我了发着招手和微笑的表情仿佛是在和我说找到你了欢迎回来</w:t>
      </w:r>
    </w:p>
    <w:p>
      <w:r>
        <w:t>我一阵鼻酸我真的特别开心后面我们来到了悬崖边他突然坐了下来我们也硬核的躺在了他的身边这一幕就像时间静止了一样他可能累了也可能在思考什么</w:t>
      </w:r>
    </w:p>
    <w:p>
      <w:r>
        <w:t>不过就算这样静静的什么都不做只要有他在身边我就很开心不知过了多长时间他发出了哭泣的表情那是我第一次看见他这样悲伤的表情我好像明白了他要离开了</w:t>
      </w:r>
    </w:p>
    <w:p>
      <w:r>
        <w:t>我和学生非常不舍一个劲地发着哭泣的表情慢慢的他在我眼前消失了我们在原地坐了好久我当时还相信者可能是自己理解错了他只是出去有事</w:t>
      </w:r>
    </w:p>
    <w:p>
      <w:r>
        <w:t>一会儿又会见面的然而那个黑色的身影他真的离开了我很难过内心难以平静下来与你相遇和相伴的这几个小时里是你让我知道这个世界如此美好</w:t>
      </w:r>
    </w:p>
    <w:p>
      <w:r>
        <w:t>我不知道你现实中来自于哪个国家哪个地方叫什么名字但我知道的是我们不会再见面了就算曾那么熟悉的你再次来到我的面前我们也认不出彼此</w:t>
      </w:r>
    </w:p>
    <w:p>
      <w:r>
        <w:t>我真的好想你好想见你想对你说声谢谢再见便是永别后悔即是无期这是游戏最虐的地方后来习惯了游戏的操作我不再是之前那个笨拙的小松鼠</w:t>
      </w:r>
    </w:p>
    <w:p>
      <w:r>
        <w:t>我也能带领萌新的幼崽宝宝们玩耍成长了带领他们去各个地方游玩不小心掉队的动物朋友们我们也会耐心的寻找与等待就算现实里有事要下线</w:t>
      </w:r>
    </w:p>
    <w:p>
      <w:r>
        <w:t>也会将他们带领到另一个动物队伍不让他们感到孤单与大家好好的道别再下线每次游戏的经历都让我有所感触在游戏的评论区里你可以看到</w:t>
      </w:r>
    </w:p>
    <w:p>
      <w:r>
        <w:t>除了对游戏的推荐与喜爱更多的则是感谢曾经帮助过自己的动物好友和留言寻觅曾经在游戏中邂逅的友人比如说寻找一只白环交替的鹿常用的表情是哭泣</w:t>
      </w:r>
    </w:p>
    <w:p>
      <w:r>
        <w:t>叫声类似羊驼我是陪你跑了一个多小时的青蛙艾米亚你知道吗有1600人给出名不过我会找到你我想告诉你遇见你很开心世界已冷酷至极</w:t>
      </w:r>
    </w:p>
    <w:p>
      <w:r>
        <w:t>让我们携手前行等这些暖心与伤感的评论大家可以自行暂停看一下这是一个跨越语言的充满温暖与善意的世界如果你在现实中积攒的负能量无法发现</w:t>
      </w:r>
    </w:p>
    <w:p>
      <w:r>
        <w:t>那你何不去试试打开这个游戏呢这些来自世界各地的不曾相识的玩家们相聚一堂他们虽然是你的世界中一个微不足道的过客但是却能带给你温暖与感动</w:t>
      </w:r>
    </w:p>
    <w:p>
      <w:r>
        <w:t>这是来自于陌生人给予的温柔这次推荐的游戏有个注意是这样游戏的服务器在线游玩人数较少但不算鬼服掉线几率不多不少看运气带有加速器支持</w:t>
      </w:r>
    </w:p>
    <w:p>
      <w:r>
        <w:t>没有新手引导刚进游戏可能会有点懵但评论区有教程还有对晕3D的玩家不太友好所以呢并不是所有玩家都适合如果对游戏感兴趣的朋友</w:t>
      </w:r>
    </w:p>
    <w:p>
      <w:r>
        <w:t>就在steam商城上进行购买吧玩不了的朋友们就当我为你讲个睡前故事吧另外这款游戏其实是shelter避难所的延伸作可惜的是我还没有玩过避难所</w:t>
      </w:r>
    </w:p>
    <w:p>
      <w:r>
        <w:t>等我玩了说不定会另外做一期视频来最后做个总结吧这是一个没有爆肝没有杀戮没有勾心斗角的暖心游戏是一个与动物玩家们不期而遇她将一同前往心灵乌托邦的旅行</w:t>
      </w:r>
    </w:p>
    <w:p>
      <w:r>
        <w:t>如果以动物的姿态存在你是否愿与我相伴而行好啦那今天的视频就结束了喜欢这期视频的话记得素质三连哦那我们下期见喽拜拜哪里啊你不是哪个世界</w:t>
      </w:r>
    </w:p>
    <w:p>
      <w:r>
        <w:t>我是我是小老虎啊你放屁哪里有老虎我都没看见就是啊我就跟着你了这是什么是我真的是猫猫哪里是老虎我还说可爱我就是老虎行行行来了酒吧好</w:t>
      </w:r>
    </w:p>
    <w:p>
      <w:r>
        <w:t>诶不是来只兔子啊不是你啊你哪去了你在吗你在这儿我在这儿在你屁股后边在吗在你屁股后面在吗这拿呀哈哈你是不是认错我了我黑的我是</w:t>
      </w:r>
    </w:p>
    <w:p>
      <w:r>
        <w:t>我不信我认错你了发发你还没看到我妈说我掉线了吗难道啊我看到你了走吧走吧</w:t>
      </w:r>
    </w:p>
    <w:p>
      <w:pPr>
        <w:pStyle w:val="IntenseQuote"/>
      </w:pPr>
      <w:r>
        <w:t>— 完 —</w:t>
      </w:r>
    </w:p>
    <w:p>
      <w:pPr>
        <w:pStyle w:val="Heading2"/>
      </w:pPr>
      <w:r>
        <w:t>第 40 部 【情人节特别篇】与大叔恋爱的游戏！呵，男人 撩到我算我输！！</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2019-02-14 16:01</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6:38</w:t>
            </w:r>
          </w:p>
        </w:tc>
      </w:tr>
      <w:tr>
        <w:tc>
          <w:tcPr>
            <w:tcW w:type="dxa" w:w="2160"/>
          </w:tcPr>
          <w:p>
            <w:r>
              <w:t>播放</w:t>
            </w:r>
          </w:p>
        </w:tc>
        <w:tc>
          <w:tcPr>
            <w:tcW w:type="dxa" w:w="6480"/>
          </w:tcPr>
          <w:p>
            <w:r>
              <w:t>722,997</w:t>
            </w:r>
          </w:p>
        </w:tc>
      </w:tr>
      <w:tr>
        <w:tc>
          <w:tcPr>
            <w:tcW w:type="dxa" w:w="2160"/>
          </w:tcPr>
          <w:p>
            <w:r>
              <w:t>弹幕</w:t>
            </w:r>
          </w:p>
        </w:tc>
        <w:tc>
          <w:tcPr>
            <w:tcW w:type="dxa" w:w="6480"/>
          </w:tcPr>
          <w:p>
            <w:r>
              <w:t>2,954</w:t>
            </w:r>
          </w:p>
        </w:tc>
      </w:tr>
      <w:tr>
        <w:tc>
          <w:tcPr>
            <w:tcW w:type="dxa" w:w="2160"/>
          </w:tcPr>
          <w:p>
            <w:r>
              <w:t>点赞</w:t>
            </w:r>
          </w:p>
        </w:tc>
        <w:tc>
          <w:tcPr>
            <w:tcW w:type="dxa" w:w="6480"/>
          </w:tcPr>
          <w:p>
            <w:r>
              <w:t>34,529</w:t>
            </w:r>
          </w:p>
        </w:tc>
      </w:tr>
      <w:tr>
        <w:tc>
          <w:tcPr>
            <w:tcW w:type="dxa" w:w="2160"/>
          </w:tcPr>
          <w:p>
            <w:r>
              <w:t>投币</w:t>
            </w:r>
          </w:p>
        </w:tc>
        <w:tc>
          <w:tcPr>
            <w:tcW w:type="dxa" w:w="6480"/>
          </w:tcPr>
          <w:p>
            <w:r>
              <w:t>7,022</w:t>
            </w:r>
          </w:p>
        </w:tc>
      </w:tr>
      <w:tr>
        <w:tc>
          <w:tcPr>
            <w:tcW w:type="dxa" w:w="2160"/>
          </w:tcPr>
          <w:p>
            <w:r>
              <w:t>收藏</w:t>
            </w:r>
          </w:p>
        </w:tc>
        <w:tc>
          <w:tcPr>
            <w:tcW w:type="dxa" w:w="6480"/>
          </w:tcPr>
          <w:p>
            <w:r>
              <w:t>6,553</w:t>
            </w:r>
          </w:p>
        </w:tc>
      </w:tr>
      <w:tr>
        <w:tc>
          <w:tcPr>
            <w:tcW w:type="dxa" w:w="2160"/>
          </w:tcPr>
          <w:p>
            <w:r>
              <w:t>评论</w:t>
            </w:r>
          </w:p>
        </w:tc>
        <w:tc>
          <w:tcPr>
            <w:tcW w:type="dxa" w:w="6480"/>
          </w:tcPr>
          <w:p>
            <w:r>
              <w:t>716</w:t>
            </w:r>
          </w:p>
        </w:tc>
      </w:tr>
      <w:tr>
        <w:tc>
          <w:tcPr>
            <w:tcW w:type="dxa" w:w="2160"/>
          </w:tcPr>
          <w:p>
            <w:r>
              <w:t>字幕</w:t>
            </w:r>
          </w:p>
        </w:tc>
        <w:tc>
          <w:tcPr>
            <w:tcW w:type="dxa" w:w="6480"/>
          </w:tcPr>
          <w:p>
            <w:r>
              <w:t>247 行 / 2,173 字符</w:t>
            </w:r>
          </w:p>
        </w:tc>
      </w:tr>
      <w:tr>
        <w:tc>
          <w:tcPr>
            <w:tcW w:type="dxa" w:w="2160"/>
          </w:tcPr>
          <w:p>
            <w:r>
              <w:t>距上次投稿</w:t>
            </w:r>
          </w:p>
        </w:tc>
        <w:tc>
          <w:tcPr>
            <w:tcW w:type="dxa" w:w="6480"/>
          </w:tcPr>
          <w:p>
            <w:r>
              <w:t>2 天</w:t>
            </w:r>
          </w:p>
        </w:tc>
      </w:tr>
      <w:tr>
        <w:tc>
          <w:tcPr>
            <w:tcW w:type="dxa" w:w="2160"/>
          </w:tcPr>
          <w:p>
            <w:r>
              <w:t>视频链接</w:t>
            </w:r>
          </w:p>
        </w:tc>
        <w:tc>
          <w:tcPr>
            <w:tcW w:type="dxa" w:w="6480"/>
          </w:tcPr>
          <w:p>
            <w:r>
              <w:t>https://www.bilibili.com/video/BV1Kb41127Ec</w:t>
            </w:r>
          </w:p>
        </w:tc>
      </w:tr>
    </w:tbl>
    <w:p/>
    <w:p>
      <w:r>
        <w:t>标签：怒九 / 恋爱游戏 / 乙女游戏 / 沙雕游戏 / jojo梗 / 大叔 / 沙雕</w:t>
      </w:r>
    </w:p>
    <w:p>
      <w:pPr>
        <w:pStyle w:val="Heading3"/>
      </w:pPr>
      <w:r>
        <w:t>关键话题</w:t>
      </w:r>
    </w:p>
    <w:p>
      <w:r>
        <w:t>社交/合作(16次)、情感(13次)、游戏(12次)、日常生活(10次)、美食(7次)、故事/叙事(5次)</w:t>
      </w:r>
    </w:p>
    <w:p>
      <w:pPr>
        <w:pStyle w:val="Heading3"/>
      </w:pPr>
      <w:r>
        <w:t>口头禅</w:t>
      </w:r>
    </w:p>
    <w:p>
      <w:r>
        <w:t>「诶」×6、「哇」×6、「拜拜」×1</w:t>
      </w:r>
    </w:p>
    <w:p>
      <w:pPr>
        <w:pStyle w:val="Heading3"/>
      </w:pPr>
      <w:r>
        <w:t>内容摘要</w:t>
      </w:r>
    </w:p>
    <w:p>
      <w:r>
        <w:t>然后就翻翻有什么恋爱游戏来玩玩看。让我们一起用爱感化敌人。然后我们就开始在信息聊天上争夺这个男人。</w:t>
      </w:r>
    </w:p>
    <w:p>
      <w:pPr>
        <w:pStyle w:val="Heading3"/>
      </w:pPr>
      <w:r>
        <w:t>内容亮点</w:t>
      </w:r>
    </w:p>
    <w:p>
      <w:pPr>
        <w:pStyle w:val="ListBullet"/>
      </w:pPr>
      <w:r>
        <w:t>今天就让我来看看这些成熟男子是如何撩人的 [社交/合作]</w:t>
      </w:r>
    </w:p>
    <w:p>
      <w:pPr>
        <w:pStyle w:val="ListBullet"/>
      </w:pPr>
      <w:r>
        <w:t>然后我们就开始在信息聊天上争夺这个男人 [社交/合作]</w:t>
      </w:r>
    </w:p>
    <w:p>
      <w:pPr>
        <w:pStyle w:val="ListBullet"/>
      </w:pPr>
      <w:r>
        <w:t>虽然我是看到这个cg图才去玩的游戏 [游戏相关]</w:t>
      </w:r>
    </w:p>
    <w:p>
      <w:pPr>
        <w:pStyle w:val="ListBullet"/>
      </w:pPr>
      <w:r>
        <w:t>怕不是被我猜中是个黑社会的狗腿子 [恐怖相关]</w:t>
      </w:r>
    </w:p>
    <w:p>
      <w:pPr>
        <w:pStyle w:val="ListBullet"/>
      </w:pPr>
      <w:r>
        <w:t>然后就翻翻有什么恋爱游戏来玩玩看 [游戏相关]</w:t>
      </w:r>
    </w:p>
    <w:p>
      <w:pPr>
        <w:pStyle w:val="Heading3"/>
      </w:pPr>
      <w:r>
        <w:t>氛围分析</w:t>
      </w:r>
    </w:p>
    <w:p>
      <w:r>
        <w:t>整体氛围：惊奇赞叹、感性抒情</w:t>
        <w:br/>
        <w:t>情绪指标：惊叹词8个、恐惧相关词2次、致谢1次、情感词6次</w:t>
        <w:br/>
        <w:t>能量等级：★★☆☆☆</w:t>
      </w:r>
    </w:p>
    <w:p>
      <w:pPr>
        <w:pStyle w:val="Heading3"/>
      </w:pPr>
      <w:r>
        <w:t>语言特征</w:t>
      </w:r>
    </w:p>
    <w:p>
      <w:r>
        <w:t>字数2173字，247个语段，平均每段9字</w:t>
        <w:br/>
        <w:t>语言风格：短句为主，节奏明快；与观众互动4次；高频用语：「诶」6次、「哇」6次</w:t>
      </w:r>
    </w:p>
    <w:p>
      <w:pPr>
        <w:pStyle w:val="Heading3"/>
      </w:pPr>
      <w:r>
        <w:t>字幕全文</w:t>
      </w:r>
    </w:p>
    <w:p>
      <w:pPr>
        <w:pStyle w:val="IntenseQuote"/>
      </w:pPr>
      <w:r>
        <w:t>共 247 行字幕，合并为 34 段。</w:t>
      </w:r>
    </w:p>
    <w:p>
      <w:r>
        <w:t>诶大家好我是怒九你没有看错我在玩一女游戏因为嘛嗯今天是情人节嘛对不对然后就翻翻有什么恋爱游戏来玩玩看结果翻到了一个吸引我</w:t>
      </w:r>
    </w:p>
    <w:p>
      <w:r>
        <w:t>诶不对是一个比较特别的告别小鲜肉和大叔们恋爱的游戏诶话不多说购买下载开路然后就像你们看到的那样今天就让我来看看这些成熟男子是如何撩人的</w:t>
      </w:r>
    </w:p>
    <w:p>
      <w:r>
        <w:t>来正片开始工作失败躲在小巷子里我在回家的路上有家酒吧映入我的视野我就像被吸引住一样开了门哇这个老人常客都这么帅的吗不过乍一看有点像肯德基老爷爷</w:t>
      </w:r>
    </w:p>
    <w:p>
      <w:r>
        <w:t>是啊是啊我也喜欢喝酒啊哇这个男人一看就很有气质哼有人进来了哦哎这两个人乍一看还不错诶吼吼这个是一个帅气的上班族而这个男人散发出一种大猪蹄子的香味</w:t>
      </w:r>
    </w:p>
    <w:p>
      <w:r>
        <w:t>嗯但是挺好看的气质不错哎果然啊玉米游戏就是少不了这种总裁土豪这样的人物设定对吧有钱也是魅力之一啊可以大叔配类制别有一番风味</w:t>
      </w:r>
    </w:p>
    <w:p>
      <w:r>
        <w:t>哎虽然我没怎么玩过英语游戏但是好多女生应该都喜欢那种嗯带有泪痣的那种感觉的所以呢如果是换上大叔的话那你们还喜欢吗什么你问我叫什么名字</w:t>
      </w:r>
    </w:p>
    <w:p>
      <w:r>
        <w:t>卡拉OJA诶什么居然是选择人物进行攻略吗我还以为可以开后宫呢哎呀真失望来让我康康嗯开朗但充满谜团的拉丁系大叔善于进攻的女权主义者</w:t>
      </w:r>
    </w:p>
    <w:p>
      <w:r>
        <w:t>虽然他给我的感觉是大猪蹄子和黑帮狗腿子但因为他这个人物介绍有点带感所谓的充满谜团的人物我还是蛮好奇的到底是个怎样的人况且嗯况且哎呀好老的</w:t>
      </w:r>
    </w:p>
    <w:p>
      <w:r>
        <w:t>长得好看香甜的味道弄得鼻子深处痒痒的简洁一点就是这个男人居然该死的甜美大叔你都奔四了不要左一个公主右一个公主的叫好不好看看大家都看好</w:t>
      </w:r>
    </w:p>
    <w:p>
      <w:r>
        <w:t>这是本世最差劲的撩妹方式哇这么油腻听得我少女心的催老化了什么还有选项你让我对一个认识不到解放中的男人比妩媚的表情抱歉臣妾做不到</w:t>
      </w:r>
    </w:p>
    <w:p>
      <w:r>
        <w:t>我已经大概知道你这个岁数为什么没有女朋友的原因了对啊你看店长说得对叫你不要刁难我说是你在叫我公主老娘捶你啊我的心被你征服了</w:t>
      </w:r>
    </w:p>
    <w:p>
      <w:r>
        <w:t>妈呀太肉麻了我受不了什么甜言蜜语这么不过脑的土味情话居然还心动了女主你真的不行你还真是绅士哦把刚认识的女人灌醉表面安抚着喝醉的少女</w:t>
      </w:r>
    </w:p>
    <w:p>
      <w:r>
        <w:t>心里一定想着计划通啊好行吧你叫就叫吧我已经无所谓了佛了你该不会是要我靠送我回个家至于动嘴吗虽然我是看到这个cg图才去玩的游戏</w:t>
      </w:r>
    </w:p>
    <w:p>
      <w:r>
        <w:t>但是没想到是出自于这里吗这也太敷衍了吧把我当初勾起来的少女心还我金秀哎等等我们才认识几个小时啊进我家调侃我就算了你还要亲我少女</w:t>
      </w:r>
    </w:p>
    <w:p>
      <w:r>
        <w:t>你脸红几个意思啊女主果然是被牵着鼻子走了这剧情太没意思了来我帮你改一下你以为你亲的是失之那你可人人见了知道的大哥你还想要吃的哦</w:t>
      </w:r>
    </w:p>
    <w:p>
      <w:r>
        <w:t>你居然有仇人和你打架怕不是被我猜中是个黑社会的狗腿子我的话可是真真正正的绅士我信你个鬼等一下你穿的这个西装跟背景完全不符啊</w:t>
      </w:r>
    </w:p>
    <w:p>
      <w:r>
        <w:t>就像高脚杯配开水显现不出一丝高雅反而有些多余之前还在想他的工作是不是黑社会现在反而更像性感大叔在线陪酒哦原来像你这样吧认识不到几小时的女孩灌醉</w:t>
      </w:r>
    </w:p>
    <w:p>
      <w:r>
        <w:t>所以警花季少女的房间还油嘴滑舌的差点夺走初吻还在半夜在小树林打架的奔四大叔是一个律师诶倒是给我抓起来啊就是你旁边那位一个是警察</w:t>
      </w:r>
    </w:p>
    <w:p>
      <w:r>
        <w:t>一个是律师互相调侃互相合作还互相调打小闹的好的你们俩在一起吧请不用理会我谢谢哎哟原来你还会这样想啊配不配还是得看你性格和为人处事</w:t>
      </w:r>
    </w:p>
    <w:p>
      <w:r>
        <w:t>而不是你油嘴滑舌的土味情话哎什么嗯嗯等一下你们在搞毛我游戏还没玩到半小时吧怎么进展这么快然后我对这个男人还一点好感都没有</w:t>
      </w:r>
    </w:p>
    <w:p>
      <w:r>
        <w:t>我靠还来等下老哥请停止你的骚话行为我过不了审了啊喂哦呦那看来是他的仇人知道我然后来害我了但我怎么感觉接下来剧情我要猜到了呢</w:t>
      </w:r>
    </w:p>
    <w:p>
      <w:r>
        <w:t>嗯这个剧情开始反转了起来好让我来推理一下因为女主在她身边她的仇人要害她她遇到了危险上一秒还在担心女主的身体下一秒就开始拔掉</w:t>
      </w:r>
    </w:p>
    <w:p>
      <w:r>
        <w:t>无情翻脸不认人那么后面的剧情应该是这样展开的因为你的仇人会害我所以你觉得必须得离开我你要亲自与他们像男人一样一刀两断然后我就想开了</w:t>
      </w:r>
    </w:p>
    <w:p>
      <w:r>
        <w:t>去找你结果自投罗网然后你就对我说我们都那么讨厌你了你为什么还要跟过来啊你个八嘎啊我不听我不听我不相信你在说谎我们俩一起面对啊</w:t>
      </w:r>
    </w:p>
    <w:p>
      <w:r>
        <w:t>我连个可爱的女人都保护不了我算什么男人和解了后就会发起就算这份爱是危险的我要待在你身边让我们一起用爱感化敌人有你在身边就是我最大的救赎</w:t>
      </w:r>
    </w:p>
    <w:p>
      <w:r>
        <w:t>这样的爱情宣言虽然我说的有点夸张化了但是游戏剧情并没有打我的脸你问我为什么知道拜托只是玛丽苏小说经常遇到的套路好吗只是哪个脑子里都是幸福花田的人</w:t>
      </w:r>
    </w:p>
    <w:p>
      <w:r>
        <w:t>写出来的文案啊给出来我就是奔着诗与大叔恋爱想必是个成熟的一女游戏而来的而不是披着大叔的成熟男子的皮却还是那么套路的玛丽苏一女游戏</w:t>
      </w:r>
    </w:p>
    <w:p>
      <w:r>
        <w:t>啊啊好累我可能真的老了撩不动我这个老年人了唉其实吐槽归吐槽但还是有好的一面的生病了不去工作好好的照顾我躺在我的身边陪我休息啊</w:t>
      </w:r>
    </w:p>
    <w:p>
      <w:r>
        <w:t>如此温柔的男人果然我还是喜欢店长多么温柔多么风趣多么绅士哇他的私服真好看哇这回眸一笑我死了我活了我是谁我在哪我在这里干什么</w:t>
      </w:r>
    </w:p>
    <w:p>
      <w:r>
        <w:t>果然调酒师就是有魅力的职业啊我听见雨滴落在青青草地我听见远方下课钟声响起好了这款游戏呢就先玩到这了至于以后会不会再去玩那就看着办吧</w:t>
      </w:r>
    </w:p>
    <w:p>
      <w:r>
        <w:t>看得开心的话就来一发素质三连吧情人节快乐啊虽然不知道你有没有对象那我们下期再见喽拜拜哦对了关于这个男人呢和大家分享一件事</w:t>
      </w:r>
    </w:p>
    <w:p>
      <w:r>
        <w:t>这个游戏我之前看到预告片然后给我的好基友学生看了一下然后她说哇这个男人好帅我要攻略他然后我说这个男人也是我看中的然后我们就愣了一秒</w:t>
      </w:r>
    </w:p>
    <w:p>
      <w:r>
        <w:t>邪神九怒九我忍你很久了上次护士三也是明明我先看上了特利斯现在成了你老婆这次看上的男人也是你看上的来拔刀吧然后我就说来就来啊</w:t>
      </w:r>
    </w:p>
    <w:p>
      <w:r>
        <w:t>我看上的人难道还让你不成然后我们就开始在信息聊天上争夺这个男人但是现在我是个很大方的人这个男人就让给你吧不用谢我</w:t>
      </w:r>
    </w:p>
    <w:p>
      <w:pPr>
        <w:pStyle w:val="IntenseQuote"/>
      </w:pPr>
      <w:r>
        <w:t>— 完 —</w:t>
      </w:r>
    </w:p>
    <w:p>
      <w:pPr>
        <w:pStyle w:val="Heading2"/>
      </w:pPr>
      <w:r>
        <w:t>第 41 部 这鱼不仅眼睛发着诡异的光！还是个替身使者！让我下不去手！【怒九的脑洞日常】</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2019-02-22 12:19</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4:23</w:t>
            </w:r>
          </w:p>
        </w:tc>
      </w:tr>
      <w:tr>
        <w:tc>
          <w:tcPr>
            <w:tcW w:type="dxa" w:w="2160"/>
          </w:tcPr>
          <w:p>
            <w:r>
              <w:t>播放</w:t>
            </w:r>
          </w:p>
        </w:tc>
        <w:tc>
          <w:tcPr>
            <w:tcW w:type="dxa" w:w="6480"/>
          </w:tcPr>
          <w:p>
            <w:r>
              <w:t>605,734</w:t>
            </w:r>
          </w:p>
        </w:tc>
      </w:tr>
      <w:tr>
        <w:tc>
          <w:tcPr>
            <w:tcW w:type="dxa" w:w="2160"/>
          </w:tcPr>
          <w:p>
            <w:r>
              <w:t>弹幕</w:t>
            </w:r>
          </w:p>
        </w:tc>
        <w:tc>
          <w:tcPr>
            <w:tcW w:type="dxa" w:w="6480"/>
          </w:tcPr>
          <w:p>
            <w:r>
              <w:t>2,327</w:t>
            </w:r>
          </w:p>
        </w:tc>
      </w:tr>
      <w:tr>
        <w:tc>
          <w:tcPr>
            <w:tcW w:type="dxa" w:w="2160"/>
          </w:tcPr>
          <w:p>
            <w:r>
              <w:t>点赞</w:t>
            </w:r>
          </w:p>
        </w:tc>
        <w:tc>
          <w:tcPr>
            <w:tcW w:type="dxa" w:w="6480"/>
          </w:tcPr>
          <w:p>
            <w:r>
              <w:t>25,239</w:t>
            </w:r>
          </w:p>
        </w:tc>
      </w:tr>
      <w:tr>
        <w:tc>
          <w:tcPr>
            <w:tcW w:type="dxa" w:w="2160"/>
          </w:tcPr>
          <w:p>
            <w:r>
              <w:t>投币</w:t>
            </w:r>
          </w:p>
        </w:tc>
        <w:tc>
          <w:tcPr>
            <w:tcW w:type="dxa" w:w="6480"/>
          </w:tcPr>
          <w:p>
            <w:r>
              <w:t>4,366</w:t>
            </w:r>
          </w:p>
        </w:tc>
      </w:tr>
      <w:tr>
        <w:tc>
          <w:tcPr>
            <w:tcW w:type="dxa" w:w="2160"/>
          </w:tcPr>
          <w:p>
            <w:r>
              <w:t>收藏</w:t>
            </w:r>
          </w:p>
        </w:tc>
        <w:tc>
          <w:tcPr>
            <w:tcW w:type="dxa" w:w="6480"/>
          </w:tcPr>
          <w:p>
            <w:r>
              <w:t>5,093</w:t>
            </w:r>
          </w:p>
        </w:tc>
      </w:tr>
      <w:tr>
        <w:tc>
          <w:tcPr>
            <w:tcW w:type="dxa" w:w="2160"/>
          </w:tcPr>
          <w:p>
            <w:r>
              <w:t>评论</w:t>
            </w:r>
          </w:p>
        </w:tc>
        <w:tc>
          <w:tcPr>
            <w:tcW w:type="dxa" w:w="6480"/>
          </w:tcPr>
          <w:p>
            <w:r>
              <w:t>469</w:t>
            </w:r>
          </w:p>
        </w:tc>
      </w:tr>
      <w:tr>
        <w:tc>
          <w:tcPr>
            <w:tcW w:type="dxa" w:w="2160"/>
          </w:tcPr>
          <w:p>
            <w:r>
              <w:t>字幕</w:t>
            </w:r>
          </w:p>
        </w:tc>
        <w:tc>
          <w:tcPr>
            <w:tcW w:type="dxa" w:w="6480"/>
          </w:tcPr>
          <w:p>
            <w:r>
              <w:t>140 行 / 1,279 字符</w:t>
            </w:r>
          </w:p>
        </w:tc>
      </w:tr>
      <w:tr>
        <w:tc>
          <w:tcPr>
            <w:tcW w:type="dxa" w:w="2160"/>
          </w:tcPr>
          <w:p>
            <w:r>
              <w:t>距上次投稿</w:t>
            </w:r>
          </w:p>
        </w:tc>
        <w:tc>
          <w:tcPr>
            <w:tcW w:type="dxa" w:w="6480"/>
          </w:tcPr>
          <w:p>
            <w:r>
              <w:t>8 天</w:t>
            </w:r>
          </w:p>
        </w:tc>
      </w:tr>
      <w:tr>
        <w:tc>
          <w:tcPr>
            <w:tcW w:type="dxa" w:w="2160"/>
          </w:tcPr>
          <w:p>
            <w:r>
              <w:t>视频链接</w:t>
            </w:r>
          </w:p>
        </w:tc>
        <w:tc>
          <w:tcPr>
            <w:tcW w:type="dxa" w:w="6480"/>
          </w:tcPr>
          <w:p>
            <w:r>
              <w:t>https://www.bilibili.com/video/BV1ab411h7TD</w:t>
            </w:r>
          </w:p>
        </w:tc>
      </w:tr>
    </w:tbl>
    <w:p/>
    <w:p>
      <w:r>
        <w:t>标签：生活 / 日常 / 恶搞 / 脑洞 / 怒九 / JOJO / 绘画</w:t>
      </w:r>
    </w:p>
    <w:p>
      <w:pPr>
        <w:pStyle w:val="Heading3"/>
      </w:pPr>
      <w:r>
        <w:t>关键话题</w:t>
      </w:r>
    </w:p>
    <w:p>
      <w:r>
        <w:t>日常生活(18次)、社交/合作(13次)、情感(12次)、美食(5次)、游戏(3次)、恐怖(3次)</w:t>
      </w:r>
    </w:p>
    <w:p>
      <w:pPr>
        <w:pStyle w:val="Heading3"/>
      </w:pPr>
      <w:r>
        <w:t>口头禅</w:t>
      </w:r>
    </w:p>
    <w:p>
      <w:r>
        <w:t>「诶」×2、「哇」×1</w:t>
      </w:r>
    </w:p>
    <w:p>
      <w:pPr>
        <w:pStyle w:val="Heading3"/>
      </w:pPr>
      <w:r>
        <w:t>内容摘要</w:t>
      </w:r>
    </w:p>
    <w:p>
      <w:r>
        <w:t>他们很热情的给我们家送上一条鱼。所以聚在一起喝酒是非常开心的一件事了。我来给大家科普一下什么叫see you tomorrow。</w:t>
      </w:r>
    </w:p>
    <w:p>
      <w:pPr>
        <w:pStyle w:val="Heading3"/>
      </w:pPr>
      <w:r>
        <w:t>内容亮点</w:t>
      </w:r>
    </w:p>
    <w:p>
      <w:pPr>
        <w:pStyle w:val="ListBullet"/>
      </w:pPr>
      <w:r>
        <w:t>我来给大家科普一下什么叫see you tomorrow [互动]</w:t>
      </w:r>
    </w:p>
    <w:p>
      <w:pPr>
        <w:pStyle w:val="ListBullet"/>
      </w:pPr>
      <w:r>
        <w:t>我妈就用那种你就是个弟弟的表情盯着我看 [日常生活]</w:t>
      </w:r>
    </w:p>
    <w:p>
      <w:pPr>
        <w:pStyle w:val="ListBullet"/>
      </w:pPr>
      <w:r>
        <w:t>所以聚在一起喝酒是非常开心的一件事了 [情感表达]</w:t>
      </w:r>
    </w:p>
    <w:p>
      <w:pPr>
        <w:pStyle w:val="ListBullet"/>
      </w:pPr>
      <w:r>
        <w:t>怎么感觉这鱼的眼睛盯着看好诡异啊 [恐怖相关]</w:t>
      </w:r>
    </w:p>
    <w:p>
      <w:pPr>
        <w:pStyle w:val="ListBullet"/>
      </w:pPr>
      <w:r>
        <w:t>难道就我一个人觉得鱼眼睛很可怕吗 [恐怖相关]</w:t>
      </w:r>
    </w:p>
    <w:p>
      <w:pPr>
        <w:pStyle w:val="Heading3"/>
      </w:pPr>
      <w:r>
        <w:t>氛围分析</w:t>
      </w:r>
    </w:p>
    <w:p>
      <w:r>
        <w:t>整体氛围：紧张惊叫、感性抒情</w:t>
        <w:br/>
        <w:t>情绪指标：惊叹词1个、恐惧相关词4次、情感词11次</w:t>
        <w:br/>
        <w:t>能量等级：★★☆☆☆</w:t>
      </w:r>
    </w:p>
    <w:p>
      <w:pPr>
        <w:pStyle w:val="Heading3"/>
      </w:pPr>
      <w:r>
        <w:t>语言特征</w:t>
      </w:r>
    </w:p>
    <w:p>
      <w:r>
        <w:t>字数1273字，140个语段，平均每段9字</w:t>
        <w:br/>
        <w:t>语言风格：短句为主，节奏明快；与观众互动2次；高频用语：「诶」2次</w:t>
      </w:r>
    </w:p>
    <w:p>
      <w:pPr>
        <w:pStyle w:val="Heading3"/>
      </w:pPr>
      <w:r>
        <w:t>字幕全文</w:t>
      </w:r>
    </w:p>
    <w:p>
      <w:pPr>
        <w:pStyle w:val="IntenseQuote"/>
      </w:pPr>
      <w:r>
        <w:t>共 140 行字幕，合并为 20 段。</w:t>
      </w:r>
    </w:p>
    <w:p>
      <w:r>
        <w:t>怒九的脑洞日常本视频由替身的鱼赞助播出诶大家好我是怒九今天我像往常一样玩游戏放松一下然后被老妈叫去厨房帮忙他让我杀一条鱼</w:t>
      </w:r>
    </w:p>
    <w:p>
      <w:r>
        <w:t>是敲婚的那种说要教会我怎么杀虽然我很喜欢吃鱼肉达嘎口头哇路然后被揍了好吧来就来首先先去掉腮就行了吧嗯诶等一下怎么感觉这鱼的眼睛盯着看好诡异啊</w:t>
      </w:r>
    </w:p>
    <w:p>
      <w:r>
        <w:t>啊不管了砍他丫的气势是在的但是我还是下不去手我妈就用那种你就是个弟弟的表情盯着我看难道就我一个人觉得鱼眼睛很可怕吗那是我第一次鲨鱼</w:t>
      </w:r>
    </w:p>
    <w:p>
      <w:r>
        <w:t>也是我最后一次鲨鱼因为我压根就不会杀哭了还有一次邻居他们很热情的给我们家送上一条鱼还很贴心的烧好了送过来我心里还窃喜着哎呦</w:t>
      </w:r>
    </w:p>
    <w:p>
      <w:r>
        <w:t>今晚有鱼肉吃还不错嘛因为这条鱼正正的摆在我的面前所以我又不知不觉地盯着他的眼睛看比上次还渗人明明他死掉了呀但感觉他好像向我传达什么一样</w:t>
      </w:r>
    </w:p>
    <w:p>
      <w:r>
        <w:t>啊妈妈这条鱼它动了它还跳出来我的妈因为我太吵所以被揍了我只能背过去继续吃我的面我是怒九女永远的18岁是一个喜欢玩暴力血腥游戏</w:t>
      </w:r>
    </w:p>
    <w:p>
      <w:r>
        <w:t>但现实连敲晕的鱼都不敢杀的人唉惭愧你知道吗你们别看我这么大大咧咧的其实我是个挺内向的人我不是很喜欢社交我不喜欢去唱K也不喜欢去酒席和班级聚会</w:t>
      </w:r>
    </w:p>
    <w:p>
      <w:r>
        <w:t>因为我觉得很吵但要是我的好朋友邀请我我倒是愿意陪他们我喜欢一个人做自己喜欢的事或是和朋友打打游戏出去玩的话还是更喜欢与好友去酒吧小酌一杯</w:t>
      </w:r>
    </w:p>
    <w:p>
      <w:r>
        <w:t>前段时间与先生去喝酒因为先生是日本留学生我们不经常见面所以聚在一起喝酒是非常开心的一件事了不过那天我们都感冒了所以喝的是病假酒</w:t>
      </w:r>
    </w:p>
    <w:p>
      <w:r>
        <w:t>我们来到一家气氛不错的酒吧我们打算为对方点一杯名字看起来就很不对劲的鸡尾酒点燃喝酒必须喝完然后我就问哎呀那你是要一杯肮脏的小秘密呢</w:t>
      </w:r>
    </w:p>
    <w:p>
      <w:r>
        <w:t>然后两个都没有选点了一杯颜值比较高的极光哎呀可惜了好轮到他点了哼放马过来无论名字有多骚我都喝完给你看无所畏惧然后他居然给我点了一杯</w:t>
      </w:r>
    </w:p>
    <w:p>
      <w:r>
        <w:t>See you tomorrow至于为什么是这样的反应我来给大家科普一下什么叫see you tomorrow明天见这杯鸡尾酒</w:t>
      </w:r>
    </w:p>
    <w:p>
      <w:r>
        <w:t>它的威力很可怕它是以六种基酒调配而成的之所以叫see you tomorrow就是因为如果你一口干掉的话那么你醒来就是第二天了</w:t>
      </w:r>
    </w:p>
    <w:p>
      <w:r>
        <w:t>就是说你当时喝下去你就什么都不记得了就是这样因为当时晚上我还要坐地铁回去我就不要命了居然给我点这杯酒你是不是想让我睡在大街上</w:t>
      </w:r>
    </w:p>
    <w:p>
      <w:r>
        <w:t>服务员小姐递过来这杯酒然后笑着对我说这杯酒要一口干掉哟一口干掉的话我可能真的要睡在大街上了不愧是烈性鸡尾酒喝下去我的喉咙真的很痛</w:t>
      </w:r>
    </w:p>
    <w:p>
      <w:r>
        <w:t>而他还在那里沾沾自喜貌似是想看我喝醉的样子我告诉你不可能的我之所以喜欢酒吧是因为他舒心的环境点上一杯酒和朋友谈心聊天真的是再好不过的事</w:t>
      </w:r>
    </w:p>
    <w:p>
      <w:r>
        <w:t>这次我们也聊了很多很多不知不觉就到了该回家的时间因为喝了那杯酒的头有点晕晕的还被先生叮嘱不要睡在大街上这是谁的错超幸运的一件事</w:t>
      </w:r>
    </w:p>
    <w:p>
      <w:r>
        <w:t>就是我在地铁上遇到了一个帅大叔我一直悄悄的盯着她看直到到站了我才缓过神来下了地铁我佩服我自己还扫了辆单车骑回家真不怕一头栽树上</w:t>
      </w:r>
    </w:p>
    <w:p>
      <w:r>
        <w:t>安全到家好在爸爸还没回来嗯明天见也不过如此老娘这不安全的到家了吗哎呀洗洗睡了第二天我的感冒神奇的好了但是我拉了一天的肚子</w:t>
      </w:r>
    </w:p>
    <w:p>
      <w:r>
        <w:t>所以还是提醒各位无论你酒量好不好不要去轻易尝试这种烈性酒啊好要开始写稿做新视频了啊岚少的直播一定不能错过所以就鸽了吧</w:t>
      </w:r>
    </w:p>
    <w:p>
      <w:pPr>
        <w:pStyle w:val="IntenseQuote"/>
      </w:pPr>
      <w:r>
        <w:t>— 完 —</w:t>
      </w:r>
    </w:p>
    <w:p>
      <w:pPr>
        <w:pStyle w:val="Heading2"/>
      </w:pPr>
      <w:r>
        <w:t>第 42 部 【撩到我 算我输】和大叔的恋爱游戏 这个总裁竟然该死的甜美！！！远离油腻从我做起</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2019-02-24 15:11</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4:34</w:t>
            </w:r>
          </w:p>
        </w:tc>
      </w:tr>
      <w:tr>
        <w:tc>
          <w:tcPr>
            <w:tcW w:type="dxa" w:w="2160"/>
          </w:tcPr>
          <w:p>
            <w:r>
              <w:t>播放</w:t>
            </w:r>
          </w:p>
        </w:tc>
        <w:tc>
          <w:tcPr>
            <w:tcW w:type="dxa" w:w="6480"/>
          </w:tcPr>
          <w:p>
            <w:r>
              <w:t>523,842</w:t>
            </w:r>
          </w:p>
        </w:tc>
      </w:tr>
      <w:tr>
        <w:tc>
          <w:tcPr>
            <w:tcW w:type="dxa" w:w="2160"/>
          </w:tcPr>
          <w:p>
            <w:r>
              <w:t>弹幕</w:t>
            </w:r>
          </w:p>
        </w:tc>
        <w:tc>
          <w:tcPr>
            <w:tcW w:type="dxa" w:w="6480"/>
          </w:tcPr>
          <w:p>
            <w:r>
              <w:t>1,542</w:t>
            </w:r>
          </w:p>
        </w:tc>
      </w:tr>
      <w:tr>
        <w:tc>
          <w:tcPr>
            <w:tcW w:type="dxa" w:w="2160"/>
          </w:tcPr>
          <w:p>
            <w:r>
              <w:t>点赞</w:t>
            </w:r>
          </w:p>
        </w:tc>
        <w:tc>
          <w:tcPr>
            <w:tcW w:type="dxa" w:w="6480"/>
          </w:tcPr>
          <w:p>
            <w:r>
              <w:t>26,001</w:t>
            </w:r>
          </w:p>
        </w:tc>
      </w:tr>
      <w:tr>
        <w:tc>
          <w:tcPr>
            <w:tcW w:type="dxa" w:w="2160"/>
          </w:tcPr>
          <w:p>
            <w:r>
              <w:t>投币</w:t>
            </w:r>
          </w:p>
        </w:tc>
        <w:tc>
          <w:tcPr>
            <w:tcW w:type="dxa" w:w="6480"/>
          </w:tcPr>
          <w:p>
            <w:r>
              <w:t>5,155</w:t>
            </w:r>
          </w:p>
        </w:tc>
      </w:tr>
      <w:tr>
        <w:tc>
          <w:tcPr>
            <w:tcW w:type="dxa" w:w="2160"/>
          </w:tcPr>
          <w:p>
            <w:r>
              <w:t>收藏</w:t>
            </w:r>
          </w:p>
        </w:tc>
        <w:tc>
          <w:tcPr>
            <w:tcW w:type="dxa" w:w="6480"/>
          </w:tcPr>
          <w:p>
            <w:r>
              <w:t>4,753</w:t>
            </w:r>
          </w:p>
        </w:tc>
      </w:tr>
      <w:tr>
        <w:tc>
          <w:tcPr>
            <w:tcW w:type="dxa" w:w="2160"/>
          </w:tcPr>
          <w:p>
            <w:r>
              <w:t>评论</w:t>
            </w:r>
          </w:p>
        </w:tc>
        <w:tc>
          <w:tcPr>
            <w:tcW w:type="dxa" w:w="6480"/>
          </w:tcPr>
          <w:p>
            <w:r>
              <w:t>420</w:t>
            </w:r>
          </w:p>
        </w:tc>
      </w:tr>
      <w:tr>
        <w:tc>
          <w:tcPr>
            <w:tcW w:type="dxa" w:w="2160"/>
          </w:tcPr>
          <w:p>
            <w:r>
              <w:t>字幕</w:t>
            </w:r>
          </w:p>
        </w:tc>
        <w:tc>
          <w:tcPr>
            <w:tcW w:type="dxa" w:w="6480"/>
          </w:tcPr>
          <w:p>
            <w:r>
              <w:t>171 行 / 1,430 字符</w:t>
            </w:r>
          </w:p>
        </w:tc>
      </w:tr>
      <w:tr>
        <w:tc>
          <w:tcPr>
            <w:tcW w:type="dxa" w:w="2160"/>
          </w:tcPr>
          <w:p>
            <w:r>
              <w:t>距上次投稿</w:t>
            </w:r>
          </w:p>
        </w:tc>
        <w:tc>
          <w:tcPr>
            <w:tcW w:type="dxa" w:w="6480"/>
          </w:tcPr>
          <w:p>
            <w:r>
              <w:t>2 天</w:t>
            </w:r>
          </w:p>
        </w:tc>
      </w:tr>
      <w:tr>
        <w:tc>
          <w:tcPr>
            <w:tcW w:type="dxa" w:w="2160"/>
          </w:tcPr>
          <w:p>
            <w:r>
              <w:t>视频链接</w:t>
            </w:r>
          </w:p>
        </w:tc>
        <w:tc>
          <w:tcPr>
            <w:tcW w:type="dxa" w:w="6480"/>
          </w:tcPr>
          <w:p>
            <w:r>
              <w:t>https://www.bilibili.com/video/BV1Wb411a7hw</w:t>
            </w:r>
          </w:p>
        </w:tc>
      </w:tr>
    </w:tbl>
    <w:p/>
    <w:p>
      <w:r>
        <w:t>标签：怒九 / 乙女游戏 / 大叔 / 总裁 / 恋爱游戏 / 玛丽苏 / 沙雕</w:t>
      </w:r>
    </w:p>
    <w:p>
      <w:pPr>
        <w:pStyle w:val="Heading3"/>
      </w:pPr>
      <w:r>
        <w:t>关键话题</w:t>
      </w:r>
    </w:p>
    <w:p>
      <w:r>
        <w:t>情感(10次)、美食(6次)、社交/合作(5次)、日常生活(4次)、绘画/创作(4次)、游戏(3次)</w:t>
      </w:r>
    </w:p>
    <w:p>
      <w:pPr>
        <w:pStyle w:val="Heading3"/>
      </w:pPr>
      <w:r>
        <w:t>口头禅</w:t>
      </w:r>
    </w:p>
    <w:p>
      <w:r>
        <w:t>「诶」×1、「哇」×1、「拜拜」×1、「完了」×1</w:t>
      </w:r>
    </w:p>
    <w:p>
      <w:pPr>
        <w:pStyle w:val="Heading3"/>
      </w:pPr>
      <w:r>
        <w:t>内容摘要</w:t>
      </w:r>
    </w:p>
    <w:p>
      <w:r>
        <w:t>你是看上了我的金钱才会跟我在一起的吧。喜欢可爱的东西。又喜欢吃甜食。</w:t>
      </w:r>
    </w:p>
    <w:p>
      <w:pPr>
        <w:pStyle w:val="Heading3"/>
      </w:pPr>
      <w:r>
        <w:t>内容亮点</w:t>
      </w:r>
    </w:p>
    <w:p>
      <w:pPr>
        <w:pStyle w:val="ListBullet"/>
      </w:pPr>
      <w:r>
        <w:t>这种画面对于一女游戏而言实在是太清淡了 [游戏相关]</w:t>
      </w:r>
    </w:p>
    <w:p>
      <w:pPr>
        <w:pStyle w:val="ListBullet"/>
      </w:pPr>
      <w:r>
        <w:t>你是看上了我的金钱才会跟我在一起的吧 [情感]</w:t>
      </w:r>
    </w:p>
    <w:p>
      <w:pPr>
        <w:pStyle w:val="ListBullet"/>
      </w:pPr>
      <w:r>
        <w:t>做英语游戏的同时还不忘加剧情 [游戏相关]</w:t>
      </w:r>
    </w:p>
    <w:p>
      <w:pPr>
        <w:pStyle w:val="ListBullet"/>
      </w:pPr>
      <w:r>
        <w:t>我原本是要放下这个游戏的 [游戏相关]</w:t>
      </w:r>
    </w:p>
    <w:p>
      <w:pPr>
        <w:pStyle w:val="ListBullet"/>
      </w:pPr>
      <w:r>
        <w:t>我在和我老一辈的人谈恋爱 [情感]</w:t>
      </w:r>
    </w:p>
    <w:p>
      <w:pPr>
        <w:pStyle w:val="Heading3"/>
      </w:pPr>
      <w:r>
        <w:t>氛围分析</w:t>
      </w:r>
    </w:p>
    <w:p>
      <w:r>
        <w:t>整体氛围：感性抒情</w:t>
        <w:br/>
        <w:t>情绪指标：惊叹词3个、恐惧相关词1次、情感词7次</w:t>
        <w:br/>
        <w:t>能量等级：★★☆☆☆</w:t>
      </w:r>
    </w:p>
    <w:p>
      <w:pPr>
        <w:pStyle w:val="Heading3"/>
      </w:pPr>
      <w:r>
        <w:t>语言特征</w:t>
      </w:r>
    </w:p>
    <w:p>
      <w:r>
        <w:t>字数1430字，171个语段，平均每段8字</w:t>
        <w:br/>
        <w:t>语言风格：短句碎语多，反应迅速；与观众互动3次</w:t>
      </w:r>
    </w:p>
    <w:p>
      <w:pPr>
        <w:pStyle w:val="Heading3"/>
      </w:pPr>
      <w:r>
        <w:t>字幕全文</w:t>
      </w:r>
    </w:p>
    <w:p>
      <w:pPr>
        <w:pStyle w:val="IntenseQuote"/>
      </w:pPr>
      <w:r>
        <w:t>共 171 行字幕，合并为 23 段。</w:t>
      </w:r>
    </w:p>
    <w:p>
      <w:r>
        <w:t>大家好是我怒九我又回来攻略这些老男人了自从被这个叫安良城户的男人料到少女心催老化的我原本是要放下这个游戏的后来我去评论区翻了翻</w:t>
      </w:r>
    </w:p>
    <w:p>
      <w:r>
        <w:t>事情并不简单然后胡汗三又回来了朕今天要翻哪个牌子呢嗯不擅长跟女生打交道的总裁是不是哼女人不要轻易的挑战我你这个穷酸的小女人</w:t>
      </w:r>
    </w:p>
    <w:p>
      <w:r>
        <w:t>可我偏偏又喜欢上你呢你是看上了我的金钱才会跟我在一起的吧啊不是我是看上你的个人而非存款几个亿我才不是因为你散发出金钱的魅力</w:t>
      </w:r>
    </w:p>
    <w:p>
      <w:r>
        <w:t>才喜欢你的哼肤浅这是20万拿去离开我不对离开我的身边正好10万也太少了吧GG等这些听了就很文案呢我脑子里已经浮现出各种各样的霸道总裁</w:t>
      </w:r>
    </w:p>
    <w:p>
      <w:r>
        <w:t>文了算了多说无益来正片开始嗯店长还是一如既往的帅来试试跟他打招呼嗯嗯为什么一上来就脸红啊我只是和你打个招呼而已啊这个总裁是这么的受气吗</w:t>
      </w:r>
    </w:p>
    <w:p>
      <w:r>
        <w:t>不好搞得我想欺负他什么你们都40多了我还以为你们是奔四大叔呢结果是奔舞大叔吗你都有我妈大了好吗我在和我老一辈的人谈恋爱这简直刺激年轻一点哦</w:t>
      </w:r>
    </w:p>
    <w:p>
      <w:r>
        <w:t>我遇到他了哇师傅不错口头上说着不擅长和女生打交道但身体还是很会撩的嘛而且还很礼貌一点都不像隔壁那个左一个公主又一个公主的油腻大叔</w:t>
      </w:r>
    </w:p>
    <w:p>
      <w:r>
        <w:t>咦哦原来是女性内衣公司的社长怪不得对女性用品这么了解哼哼看来是害羞的跑掉了呢哎呀害个什么羞啊就算你女装我也不会笑你的被女人知道是董事长就没什么好事</w:t>
      </w:r>
    </w:p>
    <w:p>
      <w:r>
        <w:t>果然还是看中了金钱与利益吧我对女人不信任我很害怕女人女人什么的不要过来我就是饿死从这里跳下去也不会动女人一根汗毛真香石头</w:t>
      </w:r>
    </w:p>
    <w:p>
      <w:r>
        <w:t>竟然有人在阴影里偷袭我嗯闻到了一股柠檬精的味道他们俩怎么看都像一对好吗我靠真假官方你故意的吧做英语游戏的同时还不忘加剧情</w:t>
      </w:r>
    </w:p>
    <w:p>
      <w:r>
        <w:t>给你点个赞啊你们俩请原地结婚诶等等这么说到底是我绿了她还是她绿了我我听见雨滴落在青青草地我听见远方下课钟声响起我和你们说</w:t>
      </w:r>
    </w:p>
    <w:p>
      <w:r>
        <w:t>这个男人他不仅有钱又容易害羞脸红又喜欢抓娃娃喜欢可爱的东西又喜欢吃甜食蛋糕又会做饭照顾人天啊这世界真的存在这种国宝级别的男人吗</w:t>
      </w:r>
    </w:p>
    <w:p>
      <w:r>
        <w:t>要想办法娶了这个男人呵呵呵对啊那轻浮的态度能不能好好改一改龙之介快说他哦哦原来你这样的奔武大叔的生活价值就是调戏小姑娘是吗</w:t>
      </w:r>
    </w:p>
    <w:p>
      <w:r>
        <w:t>嘿哎呦你脸红了让我康康讲真这种画面对于一女游戏而言实在是太清淡了但是这谁顶得住啊你这句话是不是某安良辰教你的还真是心安良城的</w:t>
      </w:r>
    </w:p>
    <w:p>
      <w:r>
        <w:t>你都教坏他什么不是每个人都像你这么油腻的把头给我伸过来完了我连一个都受不了要是两个男人满口骚话油嘴滑舌的话我什么酒啊那个视线立马把我给射中了</w:t>
      </w:r>
    </w:p>
    <w:p>
      <w:r>
        <w:t>翻译你行不行啊这个陌生女人有名字可能有事要发生我预感到一股修罗场的气息扑面而来嗯难道是我搞错了不是那个叫什么绿子的跟踪他吗</w:t>
      </w:r>
    </w:p>
    <w:p>
      <w:r>
        <w:t>不对怒九眉头一皱发现事情并不简单又是石头哎我就问一下对方拿石头砸你而且屁事都没有就说明他在离你们最多20米的地方好吗而且还是在这么宽敞的地方</w:t>
      </w:r>
    </w:p>
    <w:p>
      <w:r>
        <w:t>为啥不仔细找找啊难不成他还能像足球小将那样离你几10km的山顶一脚把石头精准无头踢到你哎呀龙之介我受伤了嗯此地不宜久留我们赶快撤吧</w:t>
      </w:r>
    </w:p>
    <w:p>
      <w:r>
        <w:t>搞毛啊多留意一下说不定就找到犯人了呀好停我已经知道你要做什么了你要钓鱼执法和我故意亲近来是指我们来听说一下啊不行这么多人看到的</w:t>
      </w:r>
    </w:p>
    <w:p>
      <w:r>
        <w:t>就是要让他们看到啊突然哗的一下住手你这臭女人不许动男人一根汗毛然后就这样抓住了犯人啊好像还真是这样行吧吼吼简洁一点就是明明是我先来的</w:t>
      </w:r>
    </w:p>
    <w:p>
      <w:r>
        <w:t>为什么会变成这样呢然后解决瞬间我迎娶高富帅总裁当上了公司秘书达到了人生巅峰然后返回现实我喝着枸杞泡茶吃着泡面剪着视频算着开学的日子</w:t>
      </w:r>
    </w:p>
    <w:p>
      <w:r>
        <w:t>我哭了你呢为啥五个老男人里只有他有视频啊官方也太偏心了吧行吧看了下时间那今天的视频就到这了如果看得开心的话记得素质三连那我们下期再见</w:t>
      </w:r>
    </w:p>
    <w:p>
      <w:r>
        <w:t>拜拜不用找了啦这期没有彩蛋哦</w:t>
      </w:r>
    </w:p>
    <w:p>
      <w:pPr>
        <w:pStyle w:val="IntenseQuote"/>
      </w:pPr>
      <w:r>
        <w:t>— 完 —</w:t>
      </w:r>
    </w:p>
    <w:p>
      <w:pPr>
        <w:pStyle w:val="Heading2"/>
      </w:pPr>
      <w:r>
        <w:t>第 43 部 【撩到我 算我输】与大叔的恋爱游戏 舔狗舔到最后应有尽有！！！这套路似曾相识……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2019-03-03 13:08</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4:37</w:t>
            </w:r>
          </w:p>
        </w:tc>
      </w:tr>
      <w:tr>
        <w:tc>
          <w:tcPr>
            <w:tcW w:type="dxa" w:w="2160"/>
          </w:tcPr>
          <w:p>
            <w:r>
              <w:t>播放</w:t>
            </w:r>
          </w:p>
        </w:tc>
        <w:tc>
          <w:tcPr>
            <w:tcW w:type="dxa" w:w="6480"/>
          </w:tcPr>
          <w:p>
            <w:r>
              <w:t>438,193</w:t>
            </w:r>
          </w:p>
        </w:tc>
      </w:tr>
      <w:tr>
        <w:tc>
          <w:tcPr>
            <w:tcW w:type="dxa" w:w="2160"/>
          </w:tcPr>
          <w:p>
            <w:r>
              <w:t>弹幕</w:t>
            </w:r>
          </w:p>
        </w:tc>
        <w:tc>
          <w:tcPr>
            <w:tcW w:type="dxa" w:w="6480"/>
          </w:tcPr>
          <w:p>
            <w:r>
              <w:t>705</w:t>
            </w:r>
          </w:p>
        </w:tc>
      </w:tr>
      <w:tr>
        <w:tc>
          <w:tcPr>
            <w:tcW w:type="dxa" w:w="2160"/>
          </w:tcPr>
          <w:p>
            <w:r>
              <w:t>点赞</w:t>
            </w:r>
          </w:p>
        </w:tc>
        <w:tc>
          <w:tcPr>
            <w:tcW w:type="dxa" w:w="6480"/>
          </w:tcPr>
          <w:p>
            <w:r>
              <w:t>18,886</w:t>
            </w:r>
          </w:p>
        </w:tc>
      </w:tr>
      <w:tr>
        <w:tc>
          <w:tcPr>
            <w:tcW w:type="dxa" w:w="2160"/>
          </w:tcPr>
          <w:p>
            <w:r>
              <w:t>投币</w:t>
            </w:r>
          </w:p>
        </w:tc>
        <w:tc>
          <w:tcPr>
            <w:tcW w:type="dxa" w:w="6480"/>
          </w:tcPr>
          <w:p>
            <w:r>
              <w:t>3,187</w:t>
            </w:r>
          </w:p>
        </w:tc>
      </w:tr>
      <w:tr>
        <w:tc>
          <w:tcPr>
            <w:tcW w:type="dxa" w:w="2160"/>
          </w:tcPr>
          <w:p>
            <w:r>
              <w:t>收藏</w:t>
            </w:r>
          </w:p>
        </w:tc>
        <w:tc>
          <w:tcPr>
            <w:tcW w:type="dxa" w:w="6480"/>
          </w:tcPr>
          <w:p>
            <w:r>
              <w:t>2,946</w:t>
            </w:r>
          </w:p>
        </w:tc>
      </w:tr>
      <w:tr>
        <w:tc>
          <w:tcPr>
            <w:tcW w:type="dxa" w:w="2160"/>
          </w:tcPr>
          <w:p>
            <w:r>
              <w:t>评论</w:t>
            </w:r>
          </w:p>
        </w:tc>
        <w:tc>
          <w:tcPr>
            <w:tcW w:type="dxa" w:w="6480"/>
          </w:tcPr>
          <w:p>
            <w:r>
              <w:t>360</w:t>
            </w:r>
          </w:p>
        </w:tc>
      </w:tr>
      <w:tr>
        <w:tc>
          <w:tcPr>
            <w:tcW w:type="dxa" w:w="2160"/>
          </w:tcPr>
          <w:p>
            <w:r>
              <w:t>字幕</w:t>
            </w:r>
          </w:p>
        </w:tc>
        <w:tc>
          <w:tcPr>
            <w:tcW w:type="dxa" w:w="6480"/>
          </w:tcPr>
          <w:p>
            <w:r>
              <w:t>149 行 / 1,424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https://www.bilibili.com/video/BV1kb411B7xq</w:t>
            </w:r>
          </w:p>
        </w:tc>
      </w:tr>
    </w:tbl>
    <w:p/>
    <w:p>
      <w:r>
        <w:t>标签：大叔 / 乙女游戏 / 玛丽苏 / 恋爱游戏 / 吐槽 / 沙雕 / 怒九 / 舔狗舔到最后</w:t>
      </w:r>
    </w:p>
    <w:p>
      <w:pPr>
        <w:pStyle w:val="Heading3"/>
      </w:pPr>
      <w:r>
        <w:t>关键话题</w:t>
      </w:r>
    </w:p>
    <w:p>
      <w:r>
        <w:t>游戏(23次)、情感(18次)、日常生活(7次)、社交/合作(6次)、故事/叙事(5次)、美食(3次)</w:t>
      </w:r>
    </w:p>
    <w:p>
      <w:pPr>
        <w:pStyle w:val="Heading3"/>
      </w:pPr>
      <w:r>
        <w:t>口头禅</w:t>
      </w:r>
    </w:p>
    <w:p>
      <w:r>
        <w:t>「诶」×5、「哇」×2、「拜拜」×1</w:t>
      </w:r>
    </w:p>
    <w:p>
      <w:pPr>
        <w:pStyle w:val="Heading3"/>
      </w:pPr>
      <w:r>
        <w:t>内容摘要</w:t>
      </w:r>
    </w:p>
    <w:p>
      <w:r>
        <w:t>而恰好也是女主最喜欢的作家。然后这场游戏里没有赢家。游戏里可以攻略自己的爱豆。</w:t>
      </w:r>
    </w:p>
    <w:p>
      <w:pPr>
        <w:pStyle w:val="Heading3"/>
      </w:pPr>
      <w:r>
        <w:t>内容亮点</w:t>
      </w:r>
    </w:p>
    <w:p>
      <w:pPr>
        <w:pStyle w:val="ListBullet"/>
      </w:pPr>
      <w:r>
        <w:t>你这个地图炮打的就看在座的各位男性同胞们 [游戏]</w:t>
      </w:r>
    </w:p>
    <w:p>
      <w:pPr>
        <w:pStyle w:val="ListBullet"/>
      </w:pPr>
      <w:r>
        <w:t>之后会找更多有意思的一女游戏来吐吐槽 [游戏相关]</w:t>
      </w:r>
    </w:p>
    <w:p>
      <w:pPr>
        <w:pStyle w:val="ListBullet"/>
      </w:pPr>
      <w:r>
        <w:t>因为那时候带有故事的不再写恋爱小说了 [游戏]</w:t>
      </w:r>
    </w:p>
    <w:p>
      <w:pPr>
        <w:pStyle w:val="ListBullet"/>
      </w:pPr>
      <w:r>
        <w:t>那让我来看看你所谓的游戏会是什么呢 [游戏相关]</w:t>
      </w:r>
    </w:p>
    <w:p>
      <w:pPr>
        <w:pStyle w:val="ListBullet"/>
      </w:pPr>
      <w:r>
        <w:t>于是我们享受了这份好不容易得到的爱 [游戏]</w:t>
      </w:r>
    </w:p>
    <w:p>
      <w:pPr>
        <w:pStyle w:val="Heading3"/>
      </w:pPr>
      <w:r>
        <w:t>氛围分析</w:t>
      </w:r>
    </w:p>
    <w:p>
      <w:r>
        <w:t>整体氛围：感性抒情</w:t>
        <w:br/>
        <w:t>情绪指标：惊叹词2个、恐惧相关词1次、情感词7次</w:t>
        <w:br/>
        <w:t>能量等级：★★☆☆☆</w:t>
      </w:r>
    </w:p>
    <w:p>
      <w:pPr>
        <w:pStyle w:val="Heading3"/>
      </w:pPr>
      <w:r>
        <w:t>语言特征</w:t>
      </w:r>
    </w:p>
    <w:p>
      <w:r>
        <w:t>字数1424字，149个语段，平均每段10字</w:t>
        <w:br/>
        <w:t>语言风格：短句为主，节奏明快；与观众互动3次；高频用语：「诶」5次、「哇」2次</w:t>
      </w:r>
    </w:p>
    <w:p>
      <w:pPr>
        <w:pStyle w:val="Heading3"/>
      </w:pPr>
      <w:r>
        <w:t>字幕全文</w:t>
      </w:r>
    </w:p>
    <w:p>
      <w:pPr>
        <w:pStyle w:val="IntenseQuote"/>
      </w:pPr>
      <w:r>
        <w:t>共 149 行字幕，合并为 22 段。</w:t>
      </w:r>
    </w:p>
    <w:p>
      <w:r>
        <w:t>没错又是我少女心催老化的怒九自上次那个甜美的总裁过后啊我发现这游戏还是不那么套路的嘛起码人设做的不错还是有意思然后继续开</w:t>
      </w:r>
    </w:p>
    <w:p>
      <w:r>
        <w:t>是攻略老男人的吐槽之旅嗯你今天该翻哪个牌子呢哎讲真有一个在意的角色这个叫做读法这个是毒法杖还是读法传来着唉不管了他在每个人的故事里</w:t>
      </w:r>
    </w:p>
    <w:p>
      <w:r>
        <w:t>写着一个类似于辅助的角色玩下来从而看出这个人设情商应该很高是个有学问的大叔之类的而且以英语游戏论来看一般有泪痣的男角色大多都是愁善感型和细心的人之类的</w:t>
      </w:r>
    </w:p>
    <w:p>
      <w:r>
        <w:t>以游戏看待人生诶那让我来看看你所谓的游戏会是什么呢来正片开始嗯店长还是那么的品貌非凡温文儒雅哎呦挺会撩哦好印象是最重要的</w:t>
      </w:r>
    </w:p>
    <w:p>
      <w:r>
        <w:t>加分满是色情味道的笑着是什么原来是不怀好意的吗减分减分起点是一本书这开场就很文艺哦女主喜欢的书是日常中带点刺激的内容来我给你介绍一本元气满满的亚龙人</w:t>
      </w:r>
    </w:p>
    <w:p>
      <w:r>
        <w:t>他穿上西装后突然觉得这两人居然有点般配哎呀那就不打扰你们了不会在别人的故事里不要再散发出魅力了你这个充满魅力的男人这个男人是小说家</w:t>
      </w:r>
    </w:p>
    <w:p>
      <w:r>
        <w:t>而恰好也是女主最喜欢的作家所以说这里就是攻略自己的爱豆文彩虹屁舔狗舔到最后应有尽有妙啊之后剧情进入主线因为那时候带有故事的不再写恋爱小说了</w:t>
      </w:r>
    </w:p>
    <w:p>
      <w:r>
        <w:t>女主为了能再次读到她写的恋爱小说所以两人进行了一个游戏爱上我你就输了好老套啊淦斗地主都比这个有意思喂喂喂不是说游戏吗怎么开始动起动作来了</w:t>
      </w:r>
    </w:p>
    <w:p>
      <w:r>
        <w:t>你这是以游戏为借口的性骚扰啊喂哇你还是有魅力这波彩虹屁可以啊你要是那么享受的话来我给你介绍个地方不用谢对啊为啥是爱奇游戏啊</w:t>
      </w:r>
    </w:p>
    <w:p>
      <w:r>
        <w:t>无聊是手机不好玩还是游戏不够干你还无聊你都奔五了还不赶快滚去养生诶巧了妻子的事情里说过爱情是毒至于到底谁毒你们俩打一架吧</w:t>
      </w:r>
    </w:p>
    <w:p>
      <w:r>
        <w:t>好因为女主太傻白甜了所以需要请教与练习不过少女我觉得你问错对象了吧你确定要问这些40多岁了还在单身的大叔吗以及拜托你是警察哎</w:t>
      </w:r>
    </w:p>
    <w:p>
      <w:r>
        <w:t>请估计一下你警察的形象好吗你不要再油腻了我真的想捶死你诶等一下也就是说女主其实在游戏一开始就输了赢的条件就是让耐受喜欢自己就行了</w:t>
      </w:r>
    </w:p>
    <w:p>
      <w:r>
        <w:t>嗯哦摩西罗伊三天之内把你办了你这个地图炮打的就看在座的各位男性同胞们同不同意了请停止你的变态发言诶是鸡尾酒吗哇吓老子一跳</w:t>
      </w:r>
    </w:p>
    <w:p>
      <w:r>
        <w:t>请问这个警察你为什么要当着别人的面开玩笑地说出这位花季少女请教你们的事呢说之前要经过同意吧你这个奔五的指南请你告诉我这两个选项有什么不同吗</w:t>
      </w:r>
    </w:p>
    <w:p>
      <w:r>
        <w:t>你就是故意刁难我我不知道你是怎么想我的我和你只是一场游戏哦不好意思你的好感度可不这么认为哦吼吼原来是丧偶的设定啊那接下来是不是这样展开的呢</w:t>
      </w:r>
    </w:p>
    <w:p>
      <w:r>
        <w:t>闪开我要秀了因为你长得像我妻子所以才玩起了这个游戏什么我居然是你老婆代替品嘤嘤嘤然后后面想通了我就是我就是不一样的烟火我不是谁的代替品</w:t>
      </w:r>
    </w:p>
    <w:p>
      <w:r>
        <w:t>你不能活在过去的阴影里了你的妻子一定希望你能幸福我想给你我的爱然后这场游戏里没有赢家也没有输家才开始学起了关于我俩的恋爱小说啊</w:t>
      </w:r>
    </w:p>
    <w:p>
      <w:r>
        <w:t>妻子你看到了吗我貌似听到你的声音在祝福我们我现在很幸福哦于是我们享受了这份好不容易得到的爱没羞没臊的幸福下去真实一场好戏呀</w:t>
      </w:r>
    </w:p>
    <w:p>
      <w:r>
        <w:t>话说回来游戏里可以攻略自己的爱豆舔狗舔到最后应有尽有我好酸啊我也想拥有啊这该死的现实好了那么这期视频就到这里就结束了大叔的恋爱游戏</w:t>
      </w:r>
    </w:p>
    <w:p>
      <w:r>
        <w:t>咱们就先告一段落了什么你说还有两个角色没有攻略啊是这样的这两个角色的剧情比较正经而且吐槽点也很少所以我就不做了我个人还是比较喜欢成熟稳重的店长</w:t>
      </w:r>
    </w:p>
    <w:p>
      <w:r>
        <w:t>和可爱受气的总裁嗯你问我要选哪一个小孩子才做选择我全都要之后会找更多有意思的一女游戏来吐吐槽也欢迎大家给我推荐从而也可以看出你们的品味好了</w:t>
      </w:r>
    </w:p>
    <w:p>
      <w:r>
        <w:t>那我们下个游戏诶等等这个成就是什么难不成好的大家我们下期老男人再见拜拜哦哦哦对了记得素质三连哦</w:t>
      </w:r>
    </w:p>
    <w:p>
      <w:pPr>
        <w:pStyle w:val="IntenseQuote"/>
      </w:pPr>
      <w:r>
        <w:t>— 完 —</w:t>
      </w:r>
    </w:p>
    <w:p>
      <w:pPr>
        <w:pStyle w:val="Heading2"/>
      </w:pPr>
      <w:r>
        <w:t>第 44 部 【国产良心像素游戏】惊艳！残酷而美丽的童话故事！美术功底我吹爆！！！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2019-03-17 12:56</w:t>
            </w:r>
          </w:p>
        </w:tc>
      </w:tr>
      <w:tr>
        <w:tc>
          <w:tcPr>
            <w:tcW w:type="dxa" w:w="2160"/>
          </w:tcPr>
          <w:p>
            <w:r>
              <w:t>账号</w:t>
            </w:r>
          </w:p>
        </w:tc>
        <w:tc>
          <w:tcPr>
            <w:tcW w:type="dxa" w:w="6480"/>
          </w:tcPr>
          <w:p>
            <w:r>
              <w:t>主号（怒九笑）</w:t>
            </w:r>
          </w:p>
        </w:tc>
      </w:tr>
      <w:tr>
        <w:tc>
          <w:tcPr>
            <w:tcW w:type="dxa" w:w="2160"/>
          </w:tcPr>
          <w:p>
            <w:r>
              <w:t>类型</w:t>
            </w:r>
          </w:p>
        </w:tc>
        <w:tc>
          <w:tcPr>
            <w:tcW w:type="dxa" w:w="6480"/>
          </w:tcPr>
          <w:p>
            <w:r>
              <w:t>直播录像</w:t>
            </w:r>
          </w:p>
        </w:tc>
      </w:tr>
      <w:tr>
        <w:tc>
          <w:tcPr>
            <w:tcW w:type="dxa" w:w="2160"/>
          </w:tcPr>
          <w:p>
            <w:r>
              <w:t>B 站分区</w:t>
            </w:r>
          </w:p>
        </w:tc>
        <w:tc>
          <w:tcPr>
            <w:tcW w:type="dxa" w:w="6480"/>
          </w:tcPr>
          <w:p>
            <w:r>
              <w:t>—</w:t>
            </w:r>
          </w:p>
        </w:tc>
      </w:tr>
      <w:tr>
        <w:tc>
          <w:tcPr>
            <w:tcW w:type="dxa" w:w="2160"/>
          </w:tcPr>
          <w:p>
            <w:r>
              <w:t>时长</w:t>
            </w:r>
          </w:p>
        </w:tc>
        <w:tc>
          <w:tcPr>
            <w:tcW w:type="dxa" w:w="6480"/>
          </w:tcPr>
          <w:p>
            <w:r>
              <w:t>2:01:58</w:t>
            </w:r>
          </w:p>
        </w:tc>
      </w:tr>
      <w:tr>
        <w:tc>
          <w:tcPr>
            <w:tcW w:type="dxa" w:w="2160"/>
          </w:tcPr>
          <w:p>
            <w:r>
              <w:t>播放</w:t>
            </w:r>
          </w:p>
        </w:tc>
        <w:tc>
          <w:tcPr>
            <w:tcW w:type="dxa" w:w="6480"/>
          </w:tcPr>
          <w:p>
            <w:r>
              <w:t>261,902</w:t>
            </w:r>
          </w:p>
        </w:tc>
      </w:tr>
      <w:tr>
        <w:tc>
          <w:tcPr>
            <w:tcW w:type="dxa" w:w="2160"/>
          </w:tcPr>
          <w:p>
            <w:r>
              <w:t>弹幕</w:t>
            </w:r>
          </w:p>
        </w:tc>
        <w:tc>
          <w:tcPr>
            <w:tcW w:type="dxa" w:w="6480"/>
          </w:tcPr>
          <w:p>
            <w:r>
              <w:t>2,270</w:t>
            </w:r>
          </w:p>
        </w:tc>
      </w:tr>
      <w:tr>
        <w:tc>
          <w:tcPr>
            <w:tcW w:type="dxa" w:w="2160"/>
          </w:tcPr>
          <w:p>
            <w:r>
              <w:t>点赞</w:t>
            </w:r>
          </w:p>
        </w:tc>
        <w:tc>
          <w:tcPr>
            <w:tcW w:type="dxa" w:w="6480"/>
          </w:tcPr>
          <w:p>
            <w:r>
              <w:t>8,708</w:t>
            </w:r>
          </w:p>
        </w:tc>
      </w:tr>
      <w:tr>
        <w:tc>
          <w:tcPr>
            <w:tcW w:type="dxa" w:w="2160"/>
          </w:tcPr>
          <w:p>
            <w:r>
              <w:t>投币</w:t>
            </w:r>
          </w:p>
        </w:tc>
        <w:tc>
          <w:tcPr>
            <w:tcW w:type="dxa" w:w="6480"/>
          </w:tcPr>
          <w:p>
            <w:r>
              <w:t>2,185</w:t>
            </w:r>
          </w:p>
        </w:tc>
      </w:tr>
      <w:tr>
        <w:tc>
          <w:tcPr>
            <w:tcW w:type="dxa" w:w="2160"/>
          </w:tcPr>
          <w:p>
            <w:r>
              <w:t>收藏</w:t>
            </w:r>
          </w:p>
        </w:tc>
        <w:tc>
          <w:tcPr>
            <w:tcW w:type="dxa" w:w="6480"/>
          </w:tcPr>
          <w:p>
            <w:r>
              <w:t>5,594</w:t>
            </w:r>
          </w:p>
        </w:tc>
      </w:tr>
      <w:tr>
        <w:tc>
          <w:tcPr>
            <w:tcW w:type="dxa" w:w="2160"/>
          </w:tcPr>
          <w:p>
            <w:r>
              <w:t>评论</w:t>
            </w:r>
          </w:p>
        </w:tc>
        <w:tc>
          <w:tcPr>
            <w:tcW w:type="dxa" w:w="6480"/>
          </w:tcPr>
          <w:p>
            <w:r>
              <w:t>268</w:t>
            </w:r>
          </w:p>
        </w:tc>
      </w:tr>
      <w:tr>
        <w:tc>
          <w:tcPr>
            <w:tcW w:type="dxa" w:w="2160"/>
          </w:tcPr>
          <w:p>
            <w:r>
              <w:t>字幕</w:t>
            </w:r>
          </w:p>
        </w:tc>
        <w:tc>
          <w:tcPr>
            <w:tcW w:type="dxa" w:w="6480"/>
          </w:tcPr>
          <w:p>
            <w:r>
              <w:t>2830 行 / 24,442 字符</w:t>
            </w:r>
          </w:p>
        </w:tc>
      </w:tr>
      <w:tr>
        <w:tc>
          <w:tcPr>
            <w:tcW w:type="dxa" w:w="2160"/>
          </w:tcPr>
          <w:p>
            <w:r>
              <w:t>距上次投稿</w:t>
            </w:r>
          </w:p>
        </w:tc>
        <w:tc>
          <w:tcPr>
            <w:tcW w:type="dxa" w:w="6480"/>
          </w:tcPr>
          <w:p>
            <w:r>
              <w:t>14 天</w:t>
            </w:r>
          </w:p>
        </w:tc>
      </w:tr>
      <w:tr>
        <w:tc>
          <w:tcPr>
            <w:tcW w:type="dxa" w:w="2160"/>
          </w:tcPr>
          <w:p>
            <w:r>
              <w:t>视频链接</w:t>
            </w:r>
          </w:p>
        </w:tc>
        <w:tc>
          <w:tcPr>
            <w:tcW w:type="dxa" w:w="6480"/>
          </w:tcPr>
          <w:p>
            <w:r>
              <w:t>https://www.bilibili.com/video/BV1Ab411n7gV</w:t>
            </w:r>
          </w:p>
        </w:tc>
      </w:tr>
    </w:tbl>
    <w:p/>
    <w:p>
      <w:r>
        <w:t>标签：瓶中精灵 / 国产游戏 / STEAM / 像素游戏 / 治愈 / 实况 / 童话 / 像素风 / 怒九</w:t>
      </w:r>
    </w:p>
    <w:p>
      <w:pPr>
        <w:pStyle w:val="Heading3"/>
      </w:pPr>
      <w:r>
        <w:t>关键话题</w:t>
      </w:r>
    </w:p>
    <w:p>
      <w:r>
        <w:t>日常生活(174次)、社交/合作(115次)、情感(71次)、故事/叙事(49次)、音乐(44次)、美食(39次)</w:t>
      </w:r>
    </w:p>
    <w:p>
      <w:pPr>
        <w:pStyle w:val="Heading3"/>
      </w:pPr>
      <w:r>
        <w:t>口头禅</w:t>
      </w:r>
    </w:p>
    <w:p>
      <w:r>
        <w:t>「哇」×41、「诶」×30、「芜湖」×6、「怎么办」×5、「完了」×3、「啊啊啊」×2、「拜拜」×2、「嘿嘿」×2</w:t>
      </w:r>
    </w:p>
    <w:p>
      <w:pPr>
        <w:pStyle w:val="Heading3"/>
      </w:pPr>
      <w:r>
        <w:t>内容摘要</w:t>
      </w:r>
    </w:p>
    <w:p>
      <w:r>
        <w:t>那我们去找果果的爸爸问问吧。我被爸妈强硬的拉到老家去探亲。为什么我要替你受大家的嘲笑啊。</w:t>
      </w:r>
    </w:p>
    <w:p>
      <w:pPr>
        <w:pStyle w:val="Heading3"/>
      </w:pPr>
      <w:r>
        <w:t>内容亮点</w:t>
      </w:r>
    </w:p>
    <w:p>
      <w:pPr>
        <w:pStyle w:val="ListBullet"/>
      </w:pPr>
      <w:r>
        <w:t>是不是大家要找到的东西拿出来看不就知道了 [互动]</w:t>
      </w:r>
    </w:p>
    <w:p>
      <w:pPr>
        <w:pStyle w:val="ListBullet"/>
      </w:pPr>
      <w:r>
        <w:t>好今天和巨人现在说了好多话呀嚯嚯来存个档 [日常生活]</w:t>
      </w:r>
    </w:p>
    <w:p>
      <w:pPr>
        <w:pStyle w:val="ListBullet"/>
      </w:pPr>
      <w:r>
        <w:t>我就知道我就知道最后一定会变成这样的爱情 [日常生活]</w:t>
      </w:r>
    </w:p>
    <w:p>
      <w:pPr>
        <w:pStyle w:val="ListBullet"/>
      </w:pPr>
      <w:r>
        <w:t>精灵的歌声可以用歌声来让巨人先生振作起来 [音乐相关]</w:t>
      </w:r>
    </w:p>
    <w:p>
      <w:pPr>
        <w:pStyle w:val="ListBullet"/>
      </w:pPr>
      <w:r>
        <w:t>但是有谁不喜欢happy ending呢 [情感表达]</w:t>
      </w:r>
    </w:p>
    <w:p>
      <w:pPr>
        <w:pStyle w:val="Heading3"/>
      </w:pPr>
      <w:r>
        <w:t>氛围分析</w:t>
      </w:r>
    </w:p>
    <w:p>
      <w:r>
        <w:t>整体氛围：搞笑欢乐、紧张惊叫、惊奇赞叹</w:t>
        <w:br/>
        <w:t>情绪指标：笑声6次、惊叹词57个、恐惧相关词33次、赞美词14次、致谢17次、情感词35次</w:t>
        <w:br/>
        <w:t>能量等级：★★☆☆☆</w:t>
      </w:r>
    </w:p>
    <w:p>
      <w:pPr>
        <w:pStyle w:val="Heading3"/>
      </w:pPr>
      <w:r>
        <w:t>语言特征</w:t>
      </w:r>
    </w:p>
    <w:p>
      <w:r>
        <w:t>字数24433字，2830个语段，平均每段9字</w:t>
        <w:br/>
        <w:t>语言风格：短句为主，节奏明快；与观众互动31次；高频用语：「哇」41次、「诶」30次、「芜湖」6次、「怎么办」5次、「完了」3次</w:t>
      </w:r>
    </w:p>
    <w:p>
      <w:pPr>
        <w:pStyle w:val="Heading3"/>
      </w:pPr>
      <w:r>
        <w:t>字幕全文</w:t>
      </w:r>
    </w:p>
    <w:p>
      <w:pPr>
        <w:pStyle w:val="IntenseQuote"/>
      </w:pPr>
      <w:r>
        <w:t>共 2830 行字幕，合并为 380 段。</w:t>
      </w:r>
    </w:p>
    <w:p>
      <w:r>
        <w:t>诶大家好我是怒九这个星期没时间写稿我也没料到这学期居然这么忙什么手工啊logo啊什么的模型啊什么的巴拉巴拉的一堆作业我连摸鱼的时间都没有</w:t>
      </w:r>
    </w:p>
    <w:p>
      <w:r>
        <w:t>好累姑且在周末前做完了但是没写稿是个问题毕竟上星期才割了大家有点过意不去所以干脆久违的实况国产像素游戏自从上次那个那个什么一个人在家后</w:t>
      </w:r>
    </w:p>
    <w:p>
      <w:r>
        <w:t>明明说着要给大家带来更多的相似游戏但结果呃每次都是自己私下玩了起来实况也忘了出真是对不住啊好了闲话太多了这次给大家带来一个小游戏</w:t>
      </w:r>
    </w:p>
    <w:p>
      <w:r>
        <w:t>叫做瓶中精灵七个短片但是是那种短小精悍非常精致我之前试过水下这个被这个游戏的画面给震惊到了我要吹爆还有从那个简介上看来这个游戏貌似是一个童话故事</w:t>
      </w:r>
    </w:p>
    <w:p>
      <w:r>
        <w:t>应该是个治愈故事吧我觉得大家可以放心吧好那接下来我们就好好欣赏吧来吧正片开始嗯是的很小尺寸大概只有4cm左右喂食只需要每日准备一根沾着晨露的麦穗就行了</w:t>
      </w:r>
    </w:p>
    <w:p>
      <w:r>
        <w:t>请不用担心这小家伙完全拥有照顾自己的能力嚯嚯这是谁说的话呢醒醒快醒醒诶听得到吗是时候醒过来了这是谁说的话这个声音哇看见没有</w:t>
      </w:r>
    </w:p>
    <w:p>
      <w:r>
        <w:t>这里是看不见的墙壁我为什么会在这里一个瓶子哎说实话我觉得这个瓶子的结构有点不太科学我管了那里是出口吗瓶子里好像冒出了一个小东西</w:t>
      </w:r>
    </w:p>
    <w:p>
      <w:r>
        <w:t>那是啥会两只脚走路的熔岩怎么回事有些声音好像是从上面发出来的然后这个时候给出了操作说明VA还有上下左右还有country的文字快进</w:t>
      </w:r>
    </w:p>
    <w:p>
      <w:r>
        <w:t>所以说好多的那个像素游戏差不多都是Z和X然后上下左右这样的没有什么特别你看这个啊这光哇这个像素哇这个慢慢你一层一层叠加的像素</w:t>
      </w:r>
    </w:p>
    <w:p>
      <w:r>
        <w:t>我的妈好舒服了有没有你看这个草这个草会动看见没有哇好精致啊天哪你看这个蜡烛哦这是蜡烛对这是望远镜然后还有一个啊记着笔记的什么鬼东西</w:t>
      </w:r>
    </w:p>
    <w:p>
      <w:r>
        <w:t>凡人看不懂然后墨水然后这里有个什么羽毛的羽毛笔嗯嗯那我们就来跟这两个雕像说说话就是从这附近传出来的那个不好意思请问刚才是你们在说话吗</w:t>
      </w:r>
    </w:p>
    <w:p>
      <w:r>
        <w:t>嗯嗯听得到我们的声音是的哼还真是稀奇啊第一次见到这房间也能张嘴走路的东西和我们说话你到底是什么你的外形打扮上像是一个人人</w:t>
      </w:r>
    </w:p>
    <w:p>
      <w:r>
        <w:t>你说巨人吗不他不是人类而是更稀有的一种存在然后这个时候有开门的声音应该是我们的主人回来了对这就是巨人先生巨人醒过来了吗以及这个精灵是男是女</w:t>
      </w:r>
    </w:p>
    <w:p>
      <w:r>
        <w:t>我到现在都还看不出来那上面的瓶上面的盖子打开了上面的瓶子打开了你看连麦穗都做的那么精致天呐是吧啊是食物哇这个露珠做的好好看哦</w:t>
      </w:r>
    </w:p>
    <w:p>
      <w:r>
        <w:t>这个美工我吹爆啊啊吃的好饱啊真的非常谢谢你给的15你看还会点头啊真可爱那个可以告诉我这里是哪里吗肯定语言不通吧嗯嗯等等你在做什么呀</w:t>
      </w:r>
    </w:p>
    <w:p>
      <w:r>
        <w:t>请请放开我请请不要掀我的衣服你在干什么啊人类咬他算了大声呼救不要啊谁来救救我啊我要被智人吃掉了啊啊这个棒读真的是够了呜呜呜呜不对</w:t>
      </w:r>
    </w:p>
    <w:p>
      <w:r>
        <w:t>你以为是养猪场吗啊挑来挑去的看看尺寸对不对走掉了这里没有什么好调查的呢如果有调查的话他会来这个游戏很亲切啊如果有调查你看他会有这个check</w:t>
      </w:r>
    </w:p>
    <w:p>
      <w:r>
        <w:t>就给你看一下哪些地方可以调查你不用四处的点来点去了你也不会错过什么东西因为它毕竟就只有这些东西而已呀这个雕像真帅我很好喜欢这个骑士</w:t>
      </w:r>
    </w:p>
    <w:p>
      <w:r>
        <w:t>这个游戏我也就玩了个嗯10分钟左右吧沉船上破了一个很大的洞这里面好像可以进去的样子这里面居然是个房间啊你看很清洁对不对他会给你好好的标注</w:t>
      </w:r>
    </w:p>
    <w:p>
      <w:r>
        <w:t>哪些地方该检查这里看起来好危险这个是画像吗这里的木板看起来很松动的样子我看你有什么玄机有关从这里面渗出来然后这里诶这里诶边缘看起来很尖锐的容器</w:t>
      </w:r>
    </w:p>
    <w:p>
      <w:r>
        <w:t>里面转乘着清水可以出去吗现在还是不要出去了那我们就是来看看舒服了毯子是要在这里睡觉的意思吗这个甘草有很熟悉的味道奇怪突然变得好困不行</w:t>
      </w:r>
    </w:p>
    <w:p>
      <w:r>
        <w:t>坚持不住啊啊嗯嗯睡诺诺然后我们进入了梦境是的下周五便会送到阁下府上来如果客人你觉得没有什么其他问题的话请在这里签个字这里有一种熟悉的感觉</w:t>
      </w:r>
    </w:p>
    <w:p>
      <w:r>
        <w:t>啊你在这里啊我们一直在找你啊啊是小麦和果果奇怪我想说的不是这个小麦和果果是他们两个的名字吗不要独自乱跑啊你不怕你不害怕也被神隐吗</w:t>
      </w:r>
    </w:p>
    <w:p>
      <w:r>
        <w:t>神隐好像在哪里听说过不过所谓的声音一定是村里的老头子妻子欺欺人用的真正的犯人是谁大家都一清二楚别别吓唬他呀小麦现在还只是传言</w:t>
      </w:r>
    </w:p>
    <w:p>
      <w:r>
        <w:t>不是吗但是你爸爸不是说有看到巨人出现在湖畔过吗而且还被还把污染带给了湖畔的族群们去别那么担心了对于巨人而言我们是那么的渺小</w:t>
      </w:r>
    </w:p>
    <w:p>
      <w:r>
        <w:t>根本就看不见的而且只要仔细观察他们的行动就会发现居然也是会哭会笑超有趣的难道说你去和他们接触了吗怎么可能呀下个月就是丰收季了</w:t>
      </w:r>
    </w:p>
    <w:p>
      <w:r>
        <w:t>都忙都快忙不过来了谁还有闲工夫去观察巨人的嗯说的也是马上就要日落了我们还是赶紧回去吧嗯这里就可以看得出来主角他其实是啊对在在他内心中</w:t>
      </w:r>
    </w:p>
    <w:p>
      <w:r>
        <w:t>巨人他还是跟其他的种族不一样的想法不一样嗯大家有没有看过那个电影小叮当就是那个迪士尼那个就是小叮当啊就是那个就是那个仙子</w:t>
      </w:r>
    </w:p>
    <w:p>
      <w:r>
        <w:t>然后里面的第几部来着有这好像是第三部是不是他们也去接触人类然后小叮当也觉得啊人类是人类也有好的然后就去干什么的可怕的巨人很舒服了</w:t>
      </w:r>
    </w:p>
    <w:p>
      <w:r>
        <w:t>毯子带起来不是睡觉的时候好黑什么也看不清就是两族之间的每天起床的时刻的太阳是最舒服的两族之间格格不入这里有清水是可以喝的吗</w:t>
      </w:r>
    </w:p>
    <w:p>
      <w:r>
        <w:t>嗯嗯然后如果喜欢的巨人或者是啊我觉得巨人也有好的诶他有影子吗哦有的吓死我了啊巨人也有好的然后就说哇你就是个叛徒哇你居然喜欢你</w:t>
      </w:r>
    </w:p>
    <w:p>
      <w:r>
        <w:t>就是个异类之类的出去吧还是不要多说话了说多了也没用多玩游戏才是真的对吧好好看剧情好像不在的样子那个可怕的巨人是这里的主人吗</w:t>
      </w:r>
    </w:p>
    <w:p>
      <w:r>
        <w:t>终于出来了小不点我记得这个声音是这里了这里要是你们俩你凶什么凶啊你就不是个木头吗你凶个屁小东西瓶子里呆着还舒服吗我还以为你会带</w:t>
      </w:r>
    </w:p>
    <w:p>
      <w:r>
        <w:t>你会一辈子待在那那啥小破船里再也不出不来了小鬼你心你欺负新来的恶癖又出来了我哪欺负他了那个你们是神明吗神嘿有趣的称呼不是吗</w:t>
      </w:r>
    </w:p>
    <w:p>
      <w:r>
        <w:t>我记得在某个地方也遇到过像你们这样的雕像虽然不会说话他们好像被巨人称为神明孩子虽然我们和那个神秘的存在很像不过很遗憾人类赐予我们的身份却是不同的</w:t>
      </w:r>
    </w:p>
    <w:p>
      <w:r>
        <w:t>赐予神明是人类创造出来的吗不全是但的确是人类赐予了它的它们独特的外表和强大的能力人类对于未知的存在的恐惧嗯嗯敬畏与恐惧迫使他们创造出了实体化的神明</w:t>
      </w:r>
    </w:p>
    <w:p>
      <w:r>
        <w:t>而停停停老东西快停下你的历史课对对对没人对你那又臭又长的民间反弹感兴趣其实我还蛮想听下去的对啊打断别人说话多不礼貌你懂吗</w:t>
      </w:r>
    </w:p>
    <w:p>
      <w:r>
        <w:t>嗯听好了小东西我是来自中世纪一名一本什么东西一本著名的魔法学院里的大巫师为形象创造而成的被尊称为空心的贤者通灵术制药术炼金术</w:t>
      </w:r>
    </w:p>
    <w:p>
      <w:r>
        <w:t>还有变形术语召唤术没有什么黑魔法我是不知道的而吾乃是北欧神话里著名的海盗一族的族长为原型的雕刻品维京人用自己的双手获取食物</w:t>
      </w:r>
    </w:p>
    <w:p>
      <w:r>
        <w:t>和那些饭来张口的徒弟雕像可不一样而且围巾停也没人对你那野蛮的家族史感兴趣好吗你说什么这块烂木头啊啊你是不是忘了自己也是木头做的</w:t>
      </w:r>
    </w:p>
    <w:p>
      <w:r>
        <w:t>我是不是该阻止他比较好没用的孩子他俩一旦聚在一起就会变成这样过来吧他们暂时还未朝上一阵子啊骑士长我来了我是一名著名的王国骑士</w:t>
      </w:r>
    </w:p>
    <w:p>
      <w:r>
        <w:t>为原型铸造出来的仿造品虽然手中握有巨剑但却没有力量可以挥舞它除了倾听什么也保护不了其实先生善良的孩子用不着为我感到惋惜与其他同胞相比</w:t>
      </w:r>
    </w:p>
    <w:p>
      <w:r>
        <w:t>我已是最幸运的那一类我的剑没有生锈我的肩膀还没有布满灰尘我在人类的世界还存有价值价值骑士先生和那个巨人关系很好吗你想了解他吗</w:t>
      </w:r>
    </w:p>
    <w:p>
      <w:r>
        <w:t>有点在意不知道有点在意有一点点因为我想知道我为什么会在这里孩子去敲一敲那透明的墙壁试试嗯墙壁就那个玻璃你看人家巨人身上多温柔</w:t>
      </w:r>
    </w:p>
    <w:p>
      <w:r>
        <w:t>多好说话这两个你们这两个老东西真的是什么也没有只要敲一敲就行了吗噔噔哇这么小的声音你亏你也听得到你这隔音效果真的很不好怎怎怎怎怎怎么会这样</w:t>
      </w:r>
    </w:p>
    <w:p>
      <w:r>
        <w:t>我都没说现在就叫他来了骑士先生不知道不知道我什么都不知道要帮我拿出来了吗哇哇哇哇哇哇又被抓住了如果你要躲起来的话至少学会把屁股藏好</w:t>
      </w:r>
    </w:p>
    <w:p>
      <w:r>
        <w:t>屁股针失灵呢才没有露出来呢虽然说小动物都很喜欢睡觉但你别乱动哦算了今天就这样吧待会儿我把食物放在外面你要是饿了就自己去吃</w:t>
      </w:r>
    </w:p>
    <w:p>
      <w:r>
        <w:t>如果还有什么想要的就像刚才那样叫我巨人先生其实蛮温柔的来说说话哎呦其实先生你一开始就知道会发生这样的事对吧不这么做那个男人会每隔两小时</w:t>
      </w:r>
    </w:p>
    <w:p>
      <w:r>
        <w:t>就仿佛回到这个房间那样反而你会让你更紧张罢了他到底想对我做什么不知道现在她眼神充满了迷茫但只有这点我可以保证他对你绝对没有恶意啊</w:t>
      </w:r>
    </w:p>
    <w:p>
      <w:r>
        <w:t>好了孩子今天还是别勉强自己早点回去休息吧嗯说去就去哦真乖你们俩还在吵吗回去吧沉船的我真的是被那个巨人抓到来这里的吗虽然觉得很可怕</w:t>
      </w:r>
    </w:p>
    <w:p>
      <w:r>
        <w:t>但不可思议的是那个巨人让我觉得很安心可以相信骑士先生的那句话吗迷茫你也很迷茫因为你失忆了也许他不再迷茫的时候就会放我走吧</w:t>
      </w:r>
    </w:p>
    <w:p>
      <w:r>
        <w:t>但什么都不做的就这样等下去总觉得还是有点可怕记得这里的木板很脆弱怎么你要逃跑吗然后是碎木棒啊啊哦他们在在记天数这是第一天</w:t>
      </w:r>
    </w:p>
    <w:p>
      <w:r>
        <w:t>就用这个来记录吧嗯嗯就睡觉没有什么事情可以调查的话啊要是那个那个那个味道什么这里难道有那种药物之类的还是睡觉吧嗯你还想和他见</w:t>
      </w:r>
    </w:p>
    <w:p>
      <w:r>
        <w:t>再一次见面嗯可以啊可以帮你但是只是远远的看看的话你就满足了吗哼歌好的今天的工作也平安无事果果我这边已经弄好了嗯辛苦了怎么了</w:t>
      </w:r>
    </w:p>
    <w:p>
      <w:r>
        <w:t>你今天一整天都没什么精神的样子又和小麦吵架了不是啦小麦最近很好只是昨晚做了奇怪的梦梦那还真是稀奇啊嗯因为是第一次我也不知道那这个究竟是什么梦</w:t>
      </w:r>
    </w:p>
    <w:p>
      <w:r>
        <w:t>是不是梦只记得有个声音一个很低沉的声音不停的和我说话嗯要和祭祀大人说一声吗不用我当时在嗯嗯我当时在梦里大声的一声走开后那个声音</w:t>
      </w:r>
    </w:p>
    <w:p>
      <w:r>
        <w:t>那个球的声音就不见了但是那个是梦对吧做梦不是很糟糕的事吗小麦知道吗做梦很糟糕吗如果告诉他的话一定会二话不说的把我拉到祭司那里去吧</w:t>
      </w:r>
    </w:p>
    <w:p>
      <w:r>
        <w:t>今天马上就要开始了如果因为这些小事劳烦祭祀大人的话的确那些老人一定会大发雷霆的但是如果下次那个声音又出现的话一定要告诉我</w:t>
      </w:r>
    </w:p>
    <w:p>
      <w:r>
        <w:t>嗯嗯我知道了那个声音哎说实话我最近也没做梦我倒希望我做梦做做梦挺好玩的已经是白天了吗我难道是做梦了吗不管怎样今天也要加油</w:t>
      </w:r>
    </w:p>
    <w:p>
      <w:r>
        <w:t>找到出去的方法听他们说如果你不做梦的话就是因为睡眠好的原因很暖和的猫它就不会冷了我的水下是不是很难看我的水下并不是很难看</w:t>
      </w:r>
    </w:p>
    <w:p>
      <w:r>
        <w:t>真是太好了是吗你又不知道你睡着了你你睡着的时候你又不知道你睡觉是什么样子你怎么知道你睡觉不打开呢画的巨人的话记录一下什么</w:t>
      </w:r>
    </w:p>
    <w:p>
      <w:r>
        <w:t>我已经第五天了你睡了四天吗回来后在天上吧听说这里可以偷听说这里可以偷个阳光东西叫做玻璃喝水的地方现在并不是觉得很口渴嗯嗯要出去了吗</w:t>
      </w:r>
    </w:p>
    <w:p>
      <w:r>
        <w:t>是出去和他们说说话我先和骑士长就说话吧那个骑士先生您好有事吗我的孩子可以为可以为我简单的介绍一下精灵的事吗哦我的孩子你连自己的事情都不知道吗</w:t>
      </w:r>
    </w:p>
    <w:p>
      <w:r>
        <w:t>不知道为什么虽然我很努力的思考魏家的方向但是却发现我之前做了什么住在哪里都想不起来这个在人类的世界里被称为是记忆丧失的疾病</w:t>
      </w:r>
    </w:p>
    <w:p>
      <w:r>
        <w:t>记忆丧失就是指忘记了自己的身份过去人类随着身体的变化都会逐渐患上这种疾病你说老年痴呆吗还是什么那有什么药之类的可以治愈这种病吗</w:t>
      </w:r>
    </w:p>
    <w:p>
      <w:r>
        <w:t>据我所知这种药这种药是喝药是治不好的那种药什么什么呸呸呸这种病这说不定是好事搞不好你以前做过什么坏事也说不准坏事打家劫舍</w:t>
      </w:r>
    </w:p>
    <w:p>
      <w:r>
        <w:t>发杀人放火箭老东西你是在说你自己吧这是唯巨人的荣耀靠还荣耀呢还有你要叫我组长要不是我动不了你早就在垃圾桶里了彼此彼此老东西</w:t>
      </w:r>
    </w:p>
    <w:p>
      <w:r>
        <w:t>嗯嗯我们没有办法替你找回记忆但是可以用新的记忆去填补这份空缺虽然为你提供的只是我个人的所见所闻如果你对精灵有什么疑问我都可以回答你</w:t>
      </w:r>
    </w:p>
    <w:p>
      <w:r>
        <w:t>精灵们都和我一样吗不根据人类的记载精灵的外貌是各种各样的它们有些被描述为飞翔在空中的高贵生物有些被描述为丑陋的下等的地底生物</w:t>
      </w:r>
    </w:p>
    <w:p>
      <w:r>
        <w:t>地精吗时间就是金钱我的朋友但是都有一个共同的特征类似于人类的外表和尖锐的耳朵精灵的家在哪里他们一般都会住在各种各样优美的</w:t>
      </w:r>
    </w:p>
    <w:p>
      <w:r>
        <w:t>环森林或者湖畔深处而且与同志们一起逃过着自自己自己给自足的生活让我来看看精灵们平时都在做什么和过去的人类生活社会一样种植采集</w:t>
      </w:r>
    </w:p>
    <w:p>
      <w:r>
        <w:t>打猎放牧树立自己在群族中的阶级地位奇怪的是虽然精灵拼命的模仿人类但是我却从未听说过精灵与人类之间从有共存的意识暂时没有其他问题了</w:t>
      </w:r>
    </w:p>
    <w:p>
      <w:r>
        <w:t>谢谢你骑士先生我暂时没有其他问题了乐于助人是骑士该做的事情欢迎你随时来找我老东西你说谁只会歪门邪道的小鬼头说的就是你这个目张胆的家伙有点潮了</w:t>
      </w:r>
    </w:p>
    <w:p>
      <w:r>
        <w:t>我们过去看一下如果和巫师先生还有维京生日先同时讲话的话他们可能又会开始吵架还是分开来交谈吧和故事雕像说话故事先生你好原来是小东西啊</w:t>
      </w:r>
    </w:p>
    <w:p>
      <w:r>
        <w:t>干嘛今天也在回应你的自己走迷方吗哼反正再怎么想也没办法实现它谁叫谁叫我创造出来仅仅是一个木头明明刻支持我和脚却一点作用都没有</w:t>
      </w:r>
    </w:p>
    <w:p>
      <w:r>
        <w:t>支持捏实锤捏简故事先生这么聪明那应该很知道怎么从这里出去吧出口不是一目了然吗只要把那个瓶盖打开就行了嗯嗯不过如果你能靠自己的方式打开的话</w:t>
      </w:r>
    </w:p>
    <w:p>
      <w:r>
        <w:t>早就出去了吧不会精神童话维京先生你好要叫我族长吃东西抱歉组长哼现在年轻人是越来越不懂规矩了那个巨人小子也是挣了点小钱就开始嫌弃我们这些老前辈了</w:t>
      </w:r>
    </w:p>
    <w:p>
      <w:r>
        <w:t>那个巨人很有钱吗只是有一个当官的老妈罢了但在我眼里他永远也是个小鬼头原来是这样啊差不多就这样吧谢谢你们今天也和我谈话爷你也早点回去休息吧</w:t>
      </w:r>
    </w:p>
    <w:p>
      <w:r>
        <w:t>明天见小东西其实这两个应该蛮好的吧但是我对这个巫师的印象不是很好至于为什么不是很好你们后面就知道了反正我就玩到那个第一个结局</w:t>
      </w:r>
    </w:p>
    <w:p>
      <w:r>
        <w:t>那真的过来了今天不躲起来了吗嗯不躲了不躲了开了一声音能听懂我说的话就是吧嗯抱歉但是我似乎没法听到你说的话呀果然今天的食物是今天的食物吗</w:t>
      </w:r>
    </w:p>
    <w:p>
      <w:r>
        <w:t>好吃吗只吃麦穗的话哦果然是小麦粒是最好吃的了行吧又又开始瞪着我了我哪里做错了吗求他放开放自己的问他这是哪里我们就好好的跟他说吧</w:t>
      </w:r>
    </w:p>
    <w:p>
      <w:r>
        <w:t>求的也不行啊肯定他把我抓过来肯定是研究啥的不过要怎么去表达这句话的意思呢嗯嗯好可爱有什么想说的吗你是想知道这里的你想知道这里是哪里吗</w:t>
      </w:r>
    </w:p>
    <w:p>
      <w:r>
        <w:t>太好了这样交流没问题这里是大学的考古系研究大佬不过教授的哦派出外出外进修去了除了我没有其他人会来这里大学教授而且他没说而且他说没有其他人会来这</w:t>
      </w:r>
    </w:p>
    <w:p>
      <w:r>
        <w:t>那么到我了你身边没有其他什么认识的家族吗家族是指别的小精灵吗嗯虽然说的好像有但摇摇头是吗你怎么就走了你这个冷漠的家伙又突然的走掉了</w:t>
      </w:r>
    </w:p>
    <w:p>
      <w:r>
        <w:t>我是不是被巨人先生讨厌来了等等为什么我会在意自己会不会被讨厌啊啊啊说是说起来我好像还没存档我在作死我靠存个档吧诶等一下我看一下这里有几个档</w:t>
      </w:r>
    </w:p>
    <w:p>
      <w:r>
        <w:t>123456789十十个档可以慢慢来吧哎今天不能啊啊好吧今天好像不能说话了差不多回去了吧哇今天也没有打听到什么有用的消息啊</w:t>
      </w:r>
    </w:p>
    <w:p>
      <w:r>
        <w:t>画一下Check check第六天了困了奇怪又开始了以前我有那么的嗜睡吗总觉得身体越来越困了赶快去睡觉吧肯定是有什么还是睡觉吧</w:t>
      </w:r>
    </w:p>
    <w:p>
      <w:r>
        <w:t>对你而言那个究竟是什么呢这里这个问题我很期待你最终的回答哼哼哇真棒又是梦而且我在唱歌谢谢大家愿意倾听我的演唱啊啊啊晚宴即将开始了</w:t>
      </w:r>
    </w:p>
    <w:p>
      <w:r>
        <w:t>请大家去前方去准备吧晚宴那又是什么哦都消失了到底是怎么回事而且刚才的我好像认识他们一样这里就是骑士先生说的精灵住的地方吗</w:t>
      </w:r>
    </w:p>
    <w:p>
      <w:r>
        <w:t>check check里面传来了说话的声音晚宴村子里的精灵们总觉得我好像不应该来到这里是小麦嗯怎么了吗那个你有没有看到果果果果</w:t>
      </w:r>
    </w:p>
    <w:p>
      <w:r>
        <w:t>他没和你在一起吗我们本来是约好晚宴前在广场见面的但他哎果果是男的吗他但他一直没有来是不是碰面的地方搞错了但我问了村子里的</w:t>
      </w:r>
    </w:p>
    <w:p>
      <w:r>
        <w:t>大家都说一整天没看到他那我们去找果果的爸爸问问吧也许他早就进厂了进会场的那为什么不等我们嗯那前阵子你应该是关于那个巨人的话题</w:t>
      </w:r>
    </w:p>
    <w:p>
      <w:r>
        <w:t>着急的钟声又一次我们快进去吧嗯嗯好刚刚是想和我说什么吗玻璃瓶外我今天是在跟他谈话呀感觉这样有点浪漫感觉巨人先生今天心情挺不错的</w:t>
      </w:r>
    </w:p>
    <w:p>
      <w:r>
        <w:t>你来这里也有段时间了吧不想知道我不想不想不想不想知道问为什么我会买下你吗买我是被买下来的吗真要说的话就说来话长了好认真的在听啊</w:t>
      </w:r>
    </w:p>
    <w:p>
      <w:r>
        <w:t>但是我还是个小鬼头的事了那年放暑假我被爸妈强硬的拉到老家去探亲我真实不过毕竟是都市的小鬼加上我也不是很容易和人打成一片所以很快就腻了</w:t>
      </w:r>
    </w:p>
    <w:p>
      <w:r>
        <w:t>吵着要回家结果当然是被长辈狠狠地教训了一顿之后我一气之下跑进了森林里迷路路嘶看着太阳逐渐落山就当我觉得自己会在山里落难就这么死掉甚至腐烂的时候</w:t>
      </w:r>
    </w:p>
    <w:p>
      <w:r>
        <w:t>你的思想好极端我听到了不可思议的歌声其实说是歌声有点奇怪因为那不是人的喉咙所发出来的声音更像是各种大自然中的优美旋律的合奏</w:t>
      </w:r>
    </w:p>
    <w:p>
      <w:r>
        <w:t>常常溪流鱼打芭蕉蝴蝶振翅嚯嚯本来都是普通的动静合奏却音乐般的瑞尔很快就平静了我焦躁的心情接着我的面前出现了一团发光的小球</w:t>
      </w:r>
    </w:p>
    <w:p>
      <w:r>
        <w:t>跟随着那个小球我很快就找到了回家的路很久很久以前这个村子就流传着精灵里居住着精灵的说法这个精灵里这个森林里什么精灵里一般人听了可能会觉得是我太过于害怕</w:t>
      </w:r>
    </w:p>
    <w:p>
      <w:r>
        <w:t>所以脑子里出现幻觉了吧不过还好至少你的存在证明了证明了我的脑子并没有真的坏掉所以才把我抓到这里了之后有没有去找那个小精灵</w:t>
      </w:r>
    </w:p>
    <w:p>
      <w:r>
        <w:t>之后没有去找那个精灵吗好奇怪啊之后他没有去寻找那个精灵吗你是想知道为什么我没有再回去吗当我明白了其实是经理的时候已经是过了很久的事了</w:t>
      </w:r>
    </w:p>
    <w:p>
      <w:r>
        <w:t>毕竟过了那么多年只靠小孩子的记忆没办法回到那里去嗯而且就算我想见面对方也不一定是这么想的虽然不是没有试过只是越来越失望而已</w:t>
      </w:r>
    </w:p>
    <w:p>
      <w:r>
        <w:t>嗯嗯不会的才没有那回事呢谢谢有点可怜啊想见到思念着的人的心情我能为巨人先生做什么吗好对了精灵的歌声可以用歌声来让巨人先生振作起来</w:t>
      </w:r>
    </w:p>
    <w:p>
      <w:r>
        <w:t>哇哇哇嗯奇怪唱不出来在梦里时明明很自然就发出声音了呀巨人先生你想说什么吗是吗好了我差不多该回去工作了好今天和巨人现在说了好多话呀嚯嚯来存个档</w:t>
      </w:r>
    </w:p>
    <w:p>
      <w:r>
        <w:t>存个档存个档来跟这两个老东西说说话先把故事说好吧嘿小精灵我要告诉你一个好消息嗯好消息是的这是真的吗是的我想起来了对面那个老古董曾经和我说过惊人的血液</w:t>
      </w:r>
    </w:p>
    <w:p>
      <w:r>
        <w:t>是啊你要好吧对于人类而言是会中毒的且产生强烈的四肢麻痹只要你在那家伙打开盖子后就可以把这个巨人放倒了打开盖子是指给我送食物的时候吗</w:t>
      </w:r>
    </w:p>
    <w:p>
      <w:r>
        <w:t>但是这么做真的好吗怎么了你不是一直想离开这里吗居然先生被攻击后不要紧吗哈当然不要紧啊只要使用瞬间就可以轻松了你在犹豫什么呀</w:t>
      </w:r>
    </w:p>
    <w:p>
      <w:r>
        <w:t>人类都是傲慢的在他们眼里你就是你就是他们的宠物而已他可是把你他可是你妈你可是他花了大价钱买回来的他是不可能主动把你放走的</w:t>
      </w:r>
    </w:p>
    <w:p>
      <w:r>
        <w:t>那怎么办首先这里一定是个结局分支我知道但是呢嗯我是对啊玩这个游戏之前就是要去收收各种结局对不对所以呢我们在这里就答应吧给大家看看是什么样子</w:t>
      </w:r>
    </w:p>
    <w:p>
      <w:r>
        <w:t>反正我是知道是什么样子了我当时好了不说了来给你们看一下打印好脸黑了有没有要黑化了反正我当时反正我也存过档了怎么样啊你要爱怎么怎么样</w:t>
      </w:r>
    </w:p>
    <w:p>
      <w:r>
        <w:t>我明白了好孩子你看见没有巫师就是怂恿我们还是乖乖睡觉吧你看连骑士先生的对话都不给说明什么可能骑士先生嗯可我觉得骑士先生肯定对我们很失望了</w:t>
      </w:r>
    </w:p>
    <w:p>
      <w:r>
        <w:t>应该没有什么可以调查的这是第几天了我看一下112342嗯1212345 25天了应该是这个事这里存个档吗存到第三吧反正去存档二</w:t>
      </w:r>
    </w:p>
    <w:p>
      <w:r>
        <w:t>到时候去存档二里面调过去就行了请不要担心尊贵的客人如果我们的商品无法让你保持愉悦愉悦那么我们自然有办法处理好沉船内时间差不多了</w:t>
      </w:r>
    </w:p>
    <w:p>
      <w:r>
        <w:t>开始准备吧首先少能找到攻击的武器不行今天不能睡觉什么也看不清嗯普通的邮票啊你已经意识到这个是邮票了啊我记得这个已经快要垮掉了</w:t>
      </w:r>
    </w:p>
    <w:p>
      <w:r>
        <w:t>虽然有点重不过这个的话应该可以成功接下来是涂上精灵的雪看一下来记载一下时间好的不记了重新投下的失误这个边缘好像是铁器做的吧</w:t>
      </w:r>
    </w:p>
    <w:p>
      <w:r>
        <w:t>不过要学的话就是要弄伤自己吧嗯实际上做这种还挺可怕的哇这出血量未免也太大了一点了吧喂等待确认还没有做好准备没有做好准备等一下</w:t>
      </w:r>
    </w:p>
    <w:p>
      <w:r>
        <w:t>你看他脸黑了没有看见没有能出去吗好了看来是一定要让我们等的到来是时候和这里说再见了哎呀来了嗯怎么了吗今天没有出来吗再等一下</w:t>
      </w:r>
    </w:p>
    <w:p>
      <w:r>
        <w:t>他应该会把手靠近一点就是现在不行没时间犹豫了好吧下手吧其实我是一点都不想要这样的结局但是他是为了结局为了看结局没办法对不对</w:t>
      </w:r>
    </w:p>
    <w:p>
      <w:r>
        <w:t>刺中了血液渗进他的皮肤里去了那糟了是的是的就像大家看到的这样啊完全没有想过会发生这样的事啊居然会被倒下的巨人先生的手把瓶子整个都绊倒了</w:t>
      </w:r>
    </w:p>
    <w:p>
      <w:r>
        <w:t>巨人先生已经一动不动了这就是恶报吧为什么我会觉得只要盖子打开就能出去了呢还一副自信满满的样子就好像就好像自己可以飞出去了一样啊</w:t>
      </w:r>
    </w:p>
    <w:p>
      <w:r>
        <w:t>是啊飞啊为什么会觉得自己会飞呢你现在一定会这样想吧这个声音这不是我的声音嗯没错是我一个你已经忘记了的存在不过你还真是每次能做出让我惊讶的行动来啊</w:t>
      </w:r>
    </w:p>
    <w:p>
      <w:r>
        <w:t>本来呢按照我应该是阻止你的毕竟你是这样杀掉我的两名契约者不过这也是没办法了如果你出手的话会被微微韵味一个条约的样子哎呦好好快</w:t>
      </w:r>
    </w:p>
    <w:p>
      <w:r>
        <w:t>你说是吧小精灵啊怎么那么快啊我都没读完是的我想起来了我其实是寄居寄居地最初的使命是的就像大家看到的这个样子这个结局一点都不好</w:t>
      </w:r>
    </w:p>
    <w:p>
      <w:r>
        <w:t>要观看游戏提示吗我要不要看呢反正我都知道了看呗哼哼哼一脸无法接受的表情呢相信他人虽然也不是什么坏处但是对于事情处理过于莽撞</w:t>
      </w:r>
    </w:p>
    <w:p>
      <w:r>
        <w:t>可是会吃大苦头的哦再好好考虑下吧你真的想离开这里吗我也不知道这是谁说的话啊对每一个结局都会对应着这个这个什么来着有标题画面</w:t>
      </w:r>
    </w:p>
    <w:p>
      <w:r>
        <w:t>我们被这个玻璃扎伤了然后鲜血满地都是所以就像大家看到的这样这个结局谁能对吧这个结局谁能接受呢回去嗯嗯听你个老东西你就是想怂恿我</w:t>
      </w:r>
    </w:p>
    <w:p>
      <w:r>
        <w:t>诶诶哦好爽黑小精灵我要告诉你一个好消息你好你不要再说废话了我才不听呢你这个糟老头子坏得很肯定是拒绝啊什么啊你还在犹豫啊对方只不过是个体型比较大的人类而已</w:t>
      </w:r>
    </w:p>
    <w:p>
      <w:r>
        <w:t>抱歉我是先生但是我觉得还应该还有其他办法解决才对是吗或者你这个老东西你好组长小东西貌似你和那个人类越来越亲近了是这样吗我想只是习惯了的关系吧</w:t>
      </w:r>
    </w:p>
    <w:p>
      <w:r>
        <w:t>你就祈祷自己这么快不被对方你就祈祷那么快你就祈祷自己那么快不被对方而厌恶倦吗厌倦难道说喂你那是什么表情维京人从来都不会臣服于巨人的脚下</w:t>
      </w:r>
    </w:p>
    <w:p>
      <w:r>
        <w:t>哈哈是这样啊我还什么都没说呢谢谢你们今天的话就聊到这吧明天见小东西你这个无耻你这个老东西坏得很你好骑士先生你好孩子今天你的精神挺不错的样子</w:t>
      </w:r>
    </w:p>
    <w:p>
      <w:r>
        <w:t>是这样吗今天有什么问题想问我吗还有什么其他不可思议的存在吗是的这个世界存在着各种各种令人喜爱的存在也存在着其他人们感到畏惧的存在</w:t>
      </w:r>
    </w:p>
    <w:p>
      <w:r>
        <w:t>他们都使他们都拥有着属于自己的独特的能力就和你拥有能倾听到我们的话语的能力一样精灵的寿命有多长呢经理的身体和自然生长衰弱的人类不一样</w:t>
      </w:r>
    </w:p>
    <w:p>
      <w:r>
        <w:t>他们的身体是随着周围的环境而增长或者衰弱的在条件适宜的地方居住的精灵甚至可以活到上千岁嗯嗯关于精灵的歌声精灵是一种无论身体和情感都非常细腻的生物</w:t>
      </w:r>
    </w:p>
    <w:p>
      <w:r>
        <w:t>歌声是他们表达自己感情最重要的一种方式蕴含魔力的歌声甚至拥有着治愈伤痛的能量不过能唱出治愈的歌声的精灵其实非常稀少就是你自己啊</w:t>
      </w:r>
    </w:p>
    <w:p>
      <w:r>
        <w:t>以及这个精灵的寿命有多长刚刚他这样说了就是根据周围身边的环境而变化所以呢你看我们在这个瓶子里面我觉得我们总有一天对吧如果一定一定是在这个瓶子里面活着的话</w:t>
      </w:r>
    </w:p>
    <w:p>
      <w:r>
        <w:t>那总有一天可能会嗯死去关于精灵暂时没有其他问题谢谢你总是愿意来听听我的烦恼不用客气孩子啊其实先生我喜欢你啊走了差不多回去了吧</w:t>
      </w:r>
    </w:p>
    <w:p>
      <w:r>
        <w:t>沉船内然后先系个先记一下一2345 25 26天减的是居然现在给我的食物还填了一袋水果瓶盖里面有很好喝的水印着巨人的邮票</w:t>
      </w:r>
    </w:p>
    <w:p>
      <w:r>
        <w:t>要休息了吗还不休息看一下这里今天这里也是一样的漆黑的一片啊那就休息吧要休息吗是的嗯嗯你那么有自信自己可以办到啊办到什么要和我打个赌吗</w:t>
      </w:r>
    </w:p>
    <w:p>
      <w:r>
        <w:t>我觉得这里的话很关键打个赌和谁打赌赌的条件是什么那代价是什么啊他开始已经是早上了吗今天真不想起床啊难道被我说中了因为周边的环境</w:t>
      </w:r>
    </w:p>
    <w:p>
      <w:r>
        <w:t>然后他开始衰弱了是吧你看他都灰了还是因为某个伟人的邮票越来越清楚了呢用手套用手套做成我的床铺这里呢还是北京这个地方的地方比较好</w:t>
      </w:r>
    </w:p>
    <w:p>
      <w:r>
        <w:t>什么啊已经44天了吗啊没什么胃口诶我要不在这存个档吧因为这里后面我就没玩过了我就玩的到就刚刚那个看了结局那个地方原本是装汽水瓶盖</w:t>
      </w:r>
    </w:p>
    <w:p>
      <w:r>
        <w:t>现在你要来给我喝水用要出去了吗是来喝先和你们两个老东西说话吧嗯嗯平时总是唠唠叨叨的巫师居然沉默了那个组长诶刚刚还刚刚那个纹身</w:t>
      </w:r>
    </w:p>
    <w:p>
      <w:r>
        <w:t>那个纹身是纹身吧就是那个刚刚还有点红色的呀怎么现在又全灰了呵原来你还能听到我们说的话呀能听到发生了什么吗具体的你还是问一下隔壁那个大铁块吧</w:t>
      </w:r>
    </w:p>
    <w:p>
      <w:r>
        <w:t>那个巫师先生组长如果我不小心做错了事情的话我向你们道歉也没有必要道歉好尴尬呀还是先问问骑士现在发了什么吧你好骑士先生你好孩子</w:t>
      </w:r>
    </w:p>
    <w:p>
      <w:r>
        <w:t>我其实刚刚从巫师先生那边过来我是做错了什么事情了吗也许你自己没有发现你的身体已经开始变化了嗯身体看来人界的环境还是没有办法</w:t>
      </w:r>
    </w:p>
    <w:p>
      <w:r>
        <w:t>让经历能够顺利地适应下去即使那个男人每天都会来给你采路这凌晨的第一滴程璐来增加这里的灵气我会死掉吗不清楚但是你的能力的确在逐渐的消逝</w:t>
      </w:r>
    </w:p>
    <w:p>
      <w:r>
        <w:t>也许今后无法和我们交流了吧嗯孩子我们本该是无生命的物体你并不用感到难过不如说是你赐你赐予了我们新的生命那我明天还可以和你们说话吗</w:t>
      </w:r>
    </w:p>
    <w:p>
      <w:r>
        <w:t>当然可以孩子你看他刚刚又有一点血色了看见没有巨人先生诶又没有了巨人先生在这里吗来看老子我要摔我都快死了嗯怎么了一脸没精打采的表情</w:t>
      </w:r>
    </w:p>
    <w:p>
      <w:r>
        <w:t>是吗居然先生也看起来很疲惫的样子啧啧没什么不需要你来担心不过话说回来你好久没有当着我的面吃东西了还记得刚来的时候你吃的可你吃的高兴极了</w:t>
      </w:r>
    </w:p>
    <w:p>
      <w:r>
        <w:t>难道对小麦已经腻了吗是吗投食那就吃吧嗯在这里吃吗虽然看起来很可口但不知道为什么就是咽不下去呢怎么还不吃吗居居然先生为什么又开始盯瞪着我了</w:t>
      </w:r>
    </w:p>
    <w:p>
      <w:r>
        <w:t>本来不吃完的话他是不会放过我的强塞进去啊哦哦我有点可怜了我居然让我吃平时两倍的麦穗肚子好难受啊不过为什么巨人先生开始注重我的饮食了呢</w:t>
      </w:r>
    </w:p>
    <w:p>
      <w:r>
        <w:t>还有我的身体够了今天还是睡觉吧45天了呢睡吧然后要开始梦境时刻只有这一点请无论如何不要忘记你们的可不是无限的寿命吗这两个字难道是</w:t>
      </w:r>
    </w:p>
    <w:p>
      <w:r>
        <w:t>火火开始变得狂气了起来这里是之前的梦但感觉好像不太一样你去问问那个这里是啥嗯杀杀了他叛徒他是叛徒是一族的耻辱请听我说好了</w:t>
      </w:r>
    </w:p>
    <w:p>
      <w:r>
        <w:t>开始变得狂气了起来这是何等的污秽何等的堕落居然居然说相信人类这种话是不可能我们和人类是永远无法相处的以前我就这么觉得你和我们都不太一样</w:t>
      </w:r>
    </w:p>
    <w:p>
      <w:r>
        <w:t>拜托你今后别再出现我的视野里行吗很碍眼啊请听我说哟出现人影了是谁是谁诶这该不会是诶这是小麦是吧还是果果哇好可爱原本是相信你的</w:t>
      </w:r>
    </w:p>
    <w:p>
      <w:r>
        <w:t>因为我们三个说过彼此是最好的朋友但是啊算我求你了别再连累我了好吗行了我已经受够了这和我有什么关系呀为什么我要替你受大家的嘲笑啊</w:t>
      </w:r>
    </w:p>
    <w:p>
      <w:r>
        <w:t>都是因为巨人都是因为你跑去见了巨人的关系不是这样的都是因为巨人从那天开始什么都变得不对劲了我说大家干嘛这么生气啊那孩子的脑子八成是不正常的吧</w:t>
      </w:r>
    </w:p>
    <w:p>
      <w:r>
        <w:t>对于笨蛋啊只要稍微用一点严厉的惩罚就可以了这样啊他就再也说不出再想和人类在一起这种胡话了请相信我听说曾经在湖畔曾经有一个精灵的族群</w:t>
      </w:r>
    </w:p>
    <w:p>
      <w:r>
        <w:t>因为被人类发现后那里已经变成了一片污水区嗯这确实而那些精灵们也因为患上了奇怪的疾病都死了为什么你还要去相信那些恶魔呢不是所有人都是这样的</w:t>
      </w:r>
    </w:p>
    <w:p>
      <w:r>
        <w:t>阿库玛结束了所有的一切都结束了我们的族人犯了禁忌神明将会赐予我们的绝望与毁灭不会发生的啊中间这个人一定是果果对果果是果果吗</w:t>
      </w:r>
    </w:p>
    <w:p>
      <w:r>
        <w:t>原来你在这里小麦他到处找你什么两个都是男的吗什么两个都是男的吗刚刚看的那么可爱好吧男孩子男孩子这么可爱一定是男孩子诶不对</w:t>
      </w:r>
    </w:p>
    <w:p>
      <w:r>
        <w:t>我为什么这个时候这个气氛说这种话你这个时候应该严肃一点他到处在找你因为我们一起约好了一起参加祭典祭典的男孩子哟不行哦嗯和小麦已经再也见不到了</w:t>
      </w:r>
    </w:p>
    <w:p>
      <w:r>
        <w:t>再也见不到了为什么因为我已经代替你被神隐了所以我死掉了神隐阿雷难道说你没有怀疑过吗我可是那个指挥躲在别人身后出了名的胆小鬼</w:t>
      </w:r>
    </w:p>
    <w:p>
      <w:r>
        <w:t>果果啊怎么敢听不听大家的话上次离开村子了啊也对如果对象是你的话确实失踪了好几天也不是什么奇怪的事呢不过也不会连村子的禁忌都不敢放</w:t>
      </w:r>
    </w:p>
    <w:p>
      <w:r>
        <w:t>在都不放在眼里吧我我白色的在噩梦里面开心吗小精灵你你是嗯终于见面了呢我是来带你离开的还是说你已经忘记我了吗你能听到我说的话吗</w:t>
      </w:r>
    </w:p>
    <w:p>
      <w:r>
        <w:t>嗯那是自然我可不是你脑子里的幻想这里到底是哪里这里是你的噩梦是你潜意识里的世界你被大家拒绝嘲笑责骂因为我选择了人类吗是的</w:t>
      </w:r>
    </w:p>
    <w:p>
      <w:r>
        <w:t>你选择了一条不同寻常的道路过来抓住我的手我们来结束这一切吧结束是指当然是指差不多该到结局了你应该清楚我们的合约马上要到期了</w:t>
      </w:r>
    </w:p>
    <w:p>
      <w:r>
        <w:t>如果他生效了那么恭喜我会实现你最初的愿望如果你失败了那么抱歉我的小精灵你大概不会想知道会发生什么的过去诶原来可以不过去吗</w:t>
      </w:r>
    </w:p>
    <w:p>
      <w:r>
        <w:t>靠聪明的孩子嗯是什么呢诶诶怎么就黑屏了巨人先生然后嗯嗯是的我找到了空心的贤者雕像已经有一个月没来这里了教授你的收藏品放的乱七八糟的</w:t>
      </w:r>
    </w:p>
    <w:p>
      <w:r>
        <w:t>根本不知道在哪嗯玻璃瓶是的看起来像是微景盆栽但里面的东西完全腐烂了是有人在里面养过昆虫什么的吗不行里面的东西完全粘在一起了</w:t>
      </w:r>
    </w:p>
    <w:p>
      <w:r>
        <w:t>明白了之后会处理掉的哦这个人这个人他有可能是别人有可能就是巨人先生但是呢他说嗯跟他走然后唉说不定这个巨人已经已经忘记了我们的存在</w:t>
      </w:r>
    </w:p>
    <w:p>
      <w:r>
        <w:t>可能因为那个什么合约什么乱七八糟的那个东西但也有可能是别人来进来这个地方好啊结局c遗忘天要观看游戏提示吗是哎呀明明那么努力了</w:t>
      </w:r>
    </w:p>
    <w:p>
      <w:r>
        <w:t>结果还是到了这里呢嗯哼哼我没必要觉得气馁心灵的伤痛总是会得到治愈如果把身体搞坏了就很难回去了再返回之前的地方试试也许会有完全不一样的发现哦</w:t>
      </w:r>
    </w:p>
    <w:p>
      <w:r>
        <w:t>你说的之前那个地方到底是哪里是巫师对我说的那句话还是你发现没有精灵的样子已经变成灰的了唉这两这两个结局都不咋地啊都不行啊</w:t>
      </w:r>
    </w:p>
    <w:p>
      <w:r>
        <w:t>说好的童话呢说好的童话那行吧你再来我们来哪个存档他说的哪一天是哪一天啊身体他说身体不能被身体坏掉的话就没办法那可能是健康</w:t>
      </w:r>
    </w:p>
    <w:p>
      <w:r>
        <w:t>但是这里的地方也不行啊我们干脆就在第五天那个时候就开始慢慢的来吧没办没关系我帮大家跳过诶就是这里就是这里来了来了刚刚在第五天那里就是跟巨人对话过之后</w:t>
      </w:r>
    </w:p>
    <w:p>
      <w:r>
        <w:t>然后回到这个房间里原本是要做梦的然后但是这次没有就直接有个脚步声来了来了巨人先生不对脚步声不一样你到底是谁呢要不要去看啊</w:t>
      </w:r>
    </w:p>
    <w:p>
      <w:r>
        <w:t>被发现的话就糟了还是不要随便出去吧嗯快走开快走开这里什么都没有啊盖子被打开了真的他把整个瓶子都拿起来了哎呦完了那我是不是选错了</w:t>
      </w:r>
    </w:p>
    <w:p>
      <w:r>
        <w:t>快住手要掉下去了哇居然先生一啊他他他头好疼啊我刚才是晕晕倒过去了吗看样子是掉到不得了的地方来了这里好黑啊应该是瓶子的最底端吧</w:t>
      </w:r>
    </w:p>
    <w:p>
      <w:r>
        <w:t>什么呀都看不见也没办法向巨人先生求救总之先四处看看到处看看吧看起来破破烂烂的围栏哦只是轻轻碰一下就裂开了裂缝里长了很多的植物</w:t>
      </w:r>
    </w:p>
    <w:p>
      <w:r>
        <w:t>就是说原本这里是有阳光的前面漆黑一片继续前进太危险了找到了这个木板好像是可以推开的样子推开试试看吧哇好酷呀有有有蛇好酷哦</w:t>
      </w:r>
    </w:p>
    <w:p>
      <w:r>
        <w:t>应该也是个雕像好像是假的吓我一跳一瞬间还以为是真的呢嗯还真是个吵闹的小家伙呀说话了我呀难道说你听得到人家的声音人家人家的声音</w:t>
      </w:r>
    </w:p>
    <w:p>
      <w:r>
        <w:t>是的我和骑士他们先生经常一起说话骑士难道是那个浑身都是铁皮做的撑着一把剑的骑士是的没事就喜欢跟别人讲大道理然后卖弄自己学问</w:t>
      </w:r>
    </w:p>
    <w:p>
      <w:r>
        <w:t>其实比人家还小几十岁的糟老头子那个沈先生也认识其实先生吗是呀已经是很久以前的事了自从我被人类不小心落到这下面后再也没有出去过</w:t>
      </w:r>
    </w:p>
    <w:p>
      <w:r>
        <w:t>掉落后就一直待在这里吗没错这里啊是被人类所遗忘的黑暗地带也是人家最后的坟墓哎你到底是男的女的呢坟墓孩子你过来让人家好好看清你的脸</w:t>
      </w:r>
    </w:p>
    <w:p>
      <w:r>
        <w:t>我觉得应该是个女孩子吧应该是蛇姐姐应该不会有什么危险吧哇近看的话感觉更逼真了谢谢你小家伙人家好久没有见到能说话的对象了这么说起来</w:t>
      </w:r>
    </w:p>
    <w:p>
      <w:r>
        <w:t>蛇先生不像巫师他们看看见我很惊讶的样子既然你都看雕像说话了虽然不是一般的生物那人家还有什么值得惊讶的呢嗯说的也是孩子你是从哪来的</w:t>
      </w:r>
    </w:p>
    <w:p>
      <w:r>
        <w:t>我也不清楚好像是被巨人先生买来的是吗那和人家一样呢不过小家伙你现在的样子可真狼狈啊全身脏兮兮的衣服都坏了漂亮的脸蛋都刮伤了</w:t>
      </w:r>
    </w:p>
    <w:p>
      <w:r>
        <w:t>这么一说确实感觉身上有点刺刺的发疼虽然人家也没有资格说你美丽欺骗美丽的欺骗被灰尘覆盖身体的因为冲击断成一块一块的还有那该死的蜘蛛</w:t>
      </w:r>
    </w:p>
    <w:p>
      <w:r>
        <w:t>别在人家身上爬来爬去了要是那个老头子看见人家这个样子都不知道是谁了吧不会的其实先生是很重感情的雕像连50年前的做事都还记得清清楚楚的呢</w:t>
      </w:r>
    </w:p>
    <w:p>
      <w:r>
        <w:t>感情唉人类赐予了我们琴的意识自己又擅自抛弃掉造物主们都是这样但作为品毕业的那一刻起不会再留下一丝留念把新的爱留给下一位离开</w:t>
      </w:r>
    </w:p>
    <w:p>
      <w:r>
        <w:t>抱歉人家好久没说话了不知不觉就伤感起来了还有啊别先生先生的这样叫啊果然是姐姐好叫她小姐姐我要叫你小姐姐是姐姐明和妹妹说啊</w:t>
      </w:r>
    </w:p>
    <w:p>
      <w:r>
        <w:t>咦是吗咦诶声音是个叔叔诶对对对就是姐姐好久没有听到这么可爱的声音跟着人家说话了已经好久了那个还有别的雕像和蛇姐姐相处过吗</w:t>
      </w:r>
    </w:p>
    <w:p>
      <w:r>
        <w:t>阿拉仅仅一天经你这么一说我才发现那个美丽的声音好像并不是雕像呀不是雕像到底是谁嗯嗯你这突然这么一提人家一下子也想不起来了</w:t>
      </w:r>
    </w:p>
    <w:p>
      <w:r>
        <w:t>嗯你们仔细想想如果这个声音是用大声音说出来的人家一笑死都想不起来呀这样子好出什么呀哎呀这个蛇太有意思了毕竟在这种黑漆漆的地方待太久了</w:t>
      </w:r>
    </w:p>
    <w:p>
      <w:r>
        <w:t>脑子也变得有些恍惚了如果有什么关联的线索拿给人家看的话就能想起来了吧线索在瓶子里待了那么久了还有什么值得调查的必点地方吗</w:t>
      </w:r>
    </w:p>
    <w:p>
      <w:r>
        <w:t>这个声音是巨人先生看来是发现你不见了来找你了可是巨人先生好像听不见我的声音那就自己去找他吧小仙知道怎么出去吗嗯那个出去那个出口虽然有点小</w:t>
      </w:r>
    </w:p>
    <w:p>
      <w:r>
        <w:t>但是对你而言还是很轻而易举的听好了就是人家的尾巴一直往上爬然后就会发现有个破洞从那里出去就能看到船舱的外面了嗯我明白了来给你道个别</w:t>
      </w:r>
    </w:p>
    <w:p>
      <w:r>
        <w:t>从这里从这里就可以出去了吧再见小姐姐还有谢谢你再见小可爱别再掉下来了嗯那我走了活力品味小脚真可爱哎其实我一直很想说了我就看见这个精灵</w:t>
      </w:r>
    </w:p>
    <w:p>
      <w:r>
        <w:t>我就不得哎呦这个鼠标好碍事我就不得已的想起来你们大家看过那个番没有就叫那个妖精森林的小不点哦那个番真的超好看的也是讲精灵的</w:t>
      </w:r>
    </w:p>
    <w:p>
      <w:r>
        <w:t>也是想讲以我看他们是4cm都不应该跟那个嗯妖精森林那个差不多因为森林小不点差不多哇那个世界观真的太美了大家有没有看过去看一下</w:t>
      </w:r>
    </w:p>
    <w:p>
      <w:r>
        <w:t>真的强烈推荐突然卖起安利来了继续玩游戏啊真的出来了你怎么跑到那里去了巨人先生哎呀跌倒了我也摔了快让我康康你看啊盖子盖子痛</w:t>
      </w:r>
    </w:p>
    <w:p>
      <w:r>
        <w:t>忍耐一下哦好刺鼻的气味背后还凉飕飕的应该是酒精那应该就是这样子应该干净了我去拿药过来呆呆这别乱跑掉下去的话可不是受伤的程度了</w:t>
      </w:r>
    </w:p>
    <w:p>
      <w:r>
        <w:t>玻璃p好慢啊还没有回来吗还没有来个头啊你这个笨蛋巫师先生你坐在那里悠悠哉哉的干嘛呀你绞尽脑汁都没成功出来的自由啊嗯嗯怎么有什么不对吗</w:t>
      </w:r>
    </w:p>
    <w:p>
      <w:r>
        <w:t>虽然我很想回家但但是有什么好但是的小东西你不会已经爱上了那个人类不想走了吧不不是的维京人先生我其实是看吧看吧我就知道我就知道最后一定会变成这样的爱情</w:t>
      </w:r>
    </w:p>
    <w:p>
      <w:r>
        <w:t>又是那该死的爱情哟有故事可以你为什么不说呢现在请开始你的故事我的制造者就是因为看上了神官的女儿然后被诬陷成为什么邪教法师</w:t>
      </w:r>
    </w:p>
    <w:p>
      <w:r>
        <w:t>最后就这么上了断头台都都说了不是因为巨人了孩子你是不是遇见了谁啊骑士先生请听我说其实我刚刚遇到了蛇姐姐然后小姐姐她还想着你呢</w:t>
      </w:r>
    </w:p>
    <w:p>
      <w:r>
        <w:t>原来那家伙在那里嘛其实我觉得蛇蛇姐姐跟这个骑士先生一定有什么纠葛不是哎万一那种蛇和骑士之间的爱情啊感觉还是很好带感啊算了不多想</w:t>
      </w:r>
    </w:p>
    <w:p>
      <w:r>
        <w:t>原来那家伙在那里吗哼被人类遗忘在底部的无限蛇真是凄惨的人生啊其实我很在意毒蛇很在意蛇先生明明是蛇姐姐了在那里说的那段话另一个声音吗</w:t>
      </w:r>
    </w:p>
    <w:p>
      <w:r>
        <w:t>难道不是瓶子里待了太久老年痴呆产生的幻觉吗要不然就是和以前的哪个人类的声音搞混了吧是这样吗嗯我口好渴喝口水啊嗯巨人先生还没有来吗</w:t>
      </w:r>
    </w:p>
    <w:p>
      <w:r>
        <w:t>此处调查一下你好呀像素现在看乌师仙人也变得好大了呢嘿嘿这句话看着我平安我平常看起来很小吗你呢韦先生先生也和他浓密的大胡子</w:t>
      </w:r>
    </w:p>
    <w:p>
      <w:r>
        <w:t>诶怎么你不喜欢你的胡子吗嗯我一个人精神不好是生气了吧睡觉好你别在意上年纪后就是这样的有时候站着站着就突然睡着了因为雕像也会困吗</w:t>
      </w:r>
    </w:p>
    <w:p>
      <w:r>
        <w:t>嗯按道理来说肯定是不会的这也是算是某种必然的征兆吧这是原先的奇怪的布上面印着奇怪的花纹不不不那个东西叫文字你踩的那个东西叫纸</w:t>
      </w:r>
    </w:p>
    <w:p>
      <w:r>
        <w:t>记录时候记录视频用的记录居然先生原来是那种德高望重的长老吗你指的是那种部落负责记录的历史的祭司吧虽然人类社会有种有种工作的人</w:t>
      </w:r>
    </w:p>
    <w:p>
      <w:r>
        <w:t>但你的小主人学的应该不是这个那巨人先生记录的是什么呢这我哪知道我只是一个挪来挪去的雕像才不会对一个20来岁的小鬼感兴趣哼好吧</w:t>
      </w:r>
    </w:p>
    <w:p>
      <w:r>
        <w:t>别再用那种眼神直勾勾的看着我啊好好好我帮你看看总行了吧音波调和好人体好啥乱七八糟的又是生物学又是心理学机械学的所以我才说愚蠢的人类老是这样三心二意</w:t>
      </w:r>
    </w:p>
    <w:p>
      <w:r>
        <w:t>碎碎念碎碎念嗯是个比较好学的人来了呢看来有好好的在等我呀巨人先生嗯嗯你不是在睡觉吗在川内把他送进来了因为巨人先生一直小心翼翼盯着我们进来的关</w:t>
      </w:r>
    </w:p>
    <w:p>
      <w:r>
        <w:t>系最后也没有机会和歧视他们说话困了昨晚根本没睡好觉现在好困啊检查一下要休息了吗不休息先看一下一直一个人在那里吗哦也就是说他一直就是在这下面是吧</w:t>
      </w:r>
    </w:p>
    <w:p>
      <w:r>
        <w:t>小姐姐还有机会再见面吗做个标记27天金黄色的麦子和紫色的水果应该是葡萄之类的里面穿着好喝的泉水然后这是邮票这上面印着的到底是谁呢</w:t>
      </w:r>
    </w:p>
    <w:p>
      <w:r>
        <w:t>要休息吗休吧反正也没有什么东西可以调查的了开始梦境这里有什么不一样呢你想和他再一次再一次见面可以呀我可以帮你但是只是远远地看着的话</w:t>
      </w:r>
    </w:p>
    <w:p>
      <w:r>
        <w:t>你就满足了吗哎变了果然无论哪里也找不到门锁也也也说没看到有谁是出去过以防万一我连仓库都翻过了果果这到底是怎么回事果果不见了吗</w:t>
      </w:r>
    </w:p>
    <w:p>
      <w:r>
        <w:t>这是神隐吧那家伙一定是被神隐了怎么可能神隐已经是几十年前的事了我们一直都很谨慎虽然是而且什么时候声音也是而且什么时候生意不好</w:t>
      </w:r>
    </w:p>
    <w:p>
      <w:r>
        <w:t>偏偏选在了祭奠这一天难道有谁出发了晋级吗神鹰怎么可能那种东西只不过是骗小孩用的罢了小麦爱你们其实早就明白了吧根本就没有什么神存在</w:t>
      </w:r>
    </w:p>
    <w:p>
      <w:r>
        <w:t>所谓的晋级就是去探究巨人的世界所以果果就是被巨人发现抓走了犯人一定是在之前的湖畔里出现过巨人不是的怎么不是难道你也觉得我们赢不了巨人</w:t>
      </w:r>
    </w:p>
    <w:p>
      <w:r>
        <w:t>被抓了就回不来了所以放弃比较好吗不是我没有这样想那你为什么要反对我难道你不想救果果吗我当然想神隐的确可疑但犯人不可能是那个巨人</w:t>
      </w:r>
    </w:p>
    <w:p>
      <w:r>
        <w:t>为什么你觉得不是那是当然那是因为因为你见过他沉船内看来还是很健康的因为有什么而且居然先生今天也会来吧那个时候我想说的是首先是</w:t>
      </w:r>
    </w:p>
    <w:p>
      <w:r>
        <w:t>然后再一次画上眼诶我画吗哦对对对我回来的时候才画的剩下食物都不见了居然悄悄拿走了吧刚才进的泉水要喝一点吗喝呀你又不给我选项</w:t>
      </w:r>
    </w:p>
    <w:p>
      <w:r>
        <w:t>我出去了吗是500外其实先生你好呀其实先生你听我说昨晚我做了个很奇怪的梦梦是你之前说的关于金陵村的梦吗是的我朋友失踪了村子的大家都很紧张</w:t>
      </w:r>
    </w:p>
    <w:p>
      <w:r>
        <w:t>说是被神隐了然后我的另一个朋友站出来说这是人类干的对吧嗯那为什么巫师先生会知道我早就猜到了是这两个家伙不让我说的嘿小鬼头</w:t>
      </w:r>
    </w:p>
    <w:p>
      <w:r>
        <w:t>你乱说什么呢大铁块说你的压力已经够很大了不要再给你增加额外的妄想或是说没有确十的证据请不要乱下结论你记得自己是怎么过来的吗</w:t>
      </w:r>
    </w:p>
    <w:p>
      <w:r>
        <w:t>我完全不记得这房子的家伙为了所谓的学术交流经常把我们挪来挪去的拿给这些人类接触所以我们并不会一直待在一个固定的位置在你到来的这这里的几天前</w:t>
      </w:r>
    </w:p>
    <w:p>
      <w:r>
        <w:t>我的位置刚好可以看到窗外的景色所以我看到了那个拿着盒子到来这个房子的男人难道说那是一个身材高挑穿着黑色西服的男人黑色的西服嗯</w:t>
      </w:r>
    </w:p>
    <w:p>
      <w:r>
        <w:t>因为她把脸遮住了看不清但是这个男的身上散发出的味道总让我有点恶心味道是什么味道呀这这个我哪知道啊我又没有活的鼻子所谓的味道只是感觉而已</w:t>
      </w:r>
    </w:p>
    <w:p>
      <w:r>
        <w:t>感觉如果硬要说的话那就是腐烂的蜥蜴家还是烂苹果和烟草的味道吧我靠所以说你没有味道为什么你又知道烂蜥蜴你又知道烂苹果的味道了</w:t>
      </w:r>
    </w:p>
    <w:p>
      <w:r>
        <w:t>身材高挑的味道奇奇怪味道的黑色巨人吗孩子还记得第二天我你我还记得第二天我曾问过你的问题吗问题是指嗯我的记忆你想要了解他吗</w:t>
      </w:r>
    </w:p>
    <w:p>
      <w:r>
        <w:t>与人相处最重要的就是真诚用自己的真心去对待别人真心当然你的疑惑并没有错那个男人对你的隐瞒隐瞒了很多事情毕竟在傲慢的人类眼里</w:t>
      </w:r>
    </w:p>
    <w:p>
      <w:r>
        <w:t>自己才是最高等的生物你可以选择等待也可以选择反抗投降或者或者我自己去寻找答案这也是一种方法是时候下决心了谢谢你骑士先生总是亲切的给我非常多的建议</w:t>
      </w:r>
    </w:p>
    <w:p>
      <w:r>
        <w:t>我一直都很疑惑为什么自己对巨人先生会那么在意也许就像梦里一样我其实是个想和人类做朋友的吧但是呢我发现遇见了巨人先生后事情并没有那么简单</w:t>
      </w:r>
    </w:p>
    <w:p>
      <w:r>
        <w:t>巨人先生总是匆匆忙忙的说话特别大声动作还很粗鲁最重要的是根本没办法和他正常的交流但是他会给我好吃的食物担心我的身体状况还会陪我说话</w:t>
      </w:r>
    </w:p>
    <w:p>
      <w:r>
        <w:t>我想去了解他想知道他为什么会想养我想知道他和精灵之间到底发生了什么事情所以我决定自己去寻找整个故事的答案原来如此所以说那么多结果不还是你少说两句</w:t>
      </w:r>
    </w:p>
    <w:p>
      <w:r>
        <w:t>不会死的但也谢谢带给我很多故事有趣故事的巫师先生和维京人先生你绝对是那种保健品推销员最喜欢的类型是因为什么因为好骗是吗才不是算了</w:t>
      </w:r>
    </w:p>
    <w:p>
      <w:r>
        <w:t>我不会再让你去从这个地方逃出去了所以你想干啥就干啥去但以后要是后悔了可别怪我没警告过你哇这里都可以check从这里上去的话</w:t>
      </w:r>
    </w:p>
    <w:p>
      <w:r>
        <w:t>是不是人见到雪蛇先生了呢跳了一下手太短了不不不是全身都太短了哇你少说两句为你好毒舌呀讨厌凯嗯嗯说起来这个白色会融化的东西叫做蜡烛</w:t>
      </w:r>
    </w:p>
    <w:p>
      <w:r>
        <w:t>这元宵可以用来点火到底是怎么做到的呢这里这个绳子很细看起来有点像一条蛇居然生了他知道蛇雕像的事情吗可能蛇雕像也不是巨人先生弄的</w:t>
      </w:r>
    </w:p>
    <w:p>
      <w:r>
        <w:t>等会儿再来和主任先生说话吧以及我刚刚是不是应该跟骑士对话那一块应该存个档啊唉呀老是忘记也会存档算了你待会过来再看吧那到里面去吗</w:t>
      </w:r>
    </w:p>
    <w:p>
      <w:r>
        <w:t>是这里能够找到一些线索吗首先我说过如果有什么东西拿给他看的话就会想起来想起来什么再记录一下好这里一定要存档了吧都要记录东西了</w:t>
      </w:r>
    </w:p>
    <w:p>
      <w:r>
        <w:t>巨人先生说这个太阳光其实是假的巨人族真是厉害啊瓶盖好像已经放了很久了虽然很重但这个应该可以拿一些石头先生看吧诶拿瓶盖哈要不要再想想</w:t>
      </w:r>
    </w:p>
    <w:p>
      <w:r>
        <w:t>还是再想想吧我觉得不可我觉得不应该是瓶盖还可以出去吗哎出去有没有什么东西还是跟刚刚那样外面没有什么拿的了我看这个邮票花了巨人邮票</w:t>
      </w:r>
    </w:p>
    <w:p>
      <w:r>
        <w:t>拿个闲人看会想到什么吗不过一旦下去了就想上来就没那么容易要不再想想嗯嗯这个手炮一开始就在瓶子里的是巨人先生给的吗准备的吗</w:t>
      </w:r>
    </w:p>
    <w:p>
      <w:r>
        <w:t>要拿这个给学生看吗其实我觉得很有可能是这个手帕我觉得很有可能是这个手帕要么就这个手帕要么就是这个东西啊瓶瓶盖的话就不用想了嗯要不这样吧</w:t>
      </w:r>
    </w:p>
    <w:p>
      <w:r>
        <w:t>我们定个顺序我们就先从邮票然后再从邮票到瓶盖然后就从再到手帕怎么样啊就这样吧那就来邮票好拿给他吧因为我总感觉是那个手帕因为那个手应该邮票的话</w:t>
      </w:r>
    </w:p>
    <w:p>
      <w:r>
        <w:t>不不可能是巨人先生他的那那个呃头像印在那个邮票上吧应该是什么出名的人应该在投票上我们不确定这个巨人先生到底出不出名啊他毕竟只是个学生</w:t>
      </w:r>
    </w:p>
    <w:p>
      <w:r>
        <w:t>然后呢其次是这个手帕嗯可能就是巨人的东西然后是他身上的可能可能这个手所以说手帕他的成功率会更高一点瓶盖的话就不用想了肯定不是</w:t>
      </w:r>
    </w:p>
    <w:p>
      <w:r>
        <w:t>那就这样吧嗯然后就这样去找陈先生了下去吧反正我都存过档了从床下好疼疼疼疼真的痛死了绝对不要有下一次了蛇小姐听我说阿拉亲爱的</w:t>
      </w:r>
    </w:p>
    <w:p>
      <w:r>
        <w:t>你怎么又掉下来了哈哈这次其实是我自己跳下来的自己跳下来的还真是个奇怪的孩子呀那个首先生你有见过这张邮票吗这个有什么印象吗</w:t>
      </w:r>
    </w:p>
    <w:p>
      <w:r>
        <w:t>阿拉这个是邮票在瓶子里找到的也不知道有没有用总是拿下来就只能自己拿下来了好像见过又好像没有这不是桥吗桥吗桥啊他可厉害了他刚刚出世就被父母遗弃了</w:t>
      </w:r>
    </w:p>
    <w:p>
      <w:r>
        <w:t>还不得被年老的夫妻收养之后就靠自己一个人力量成立了xx公司然后靠着自己的独特的眼光掌握了市场的先机然后阿勒抱歉一谈到帅哥的话题</w:t>
      </w:r>
    </w:p>
    <w:p>
      <w:r>
        <w:t>不小心就兴奋起来了然后你们这句这句话用大叔的是用大叔的声音哈啊一谈到帅哥的话题一不小心就兴奋起来了哈哈太好笑了真的为什么是大叔一个</w:t>
      </w:r>
    </w:p>
    <w:p>
      <w:r>
        <w:t>这个和纪元先生应该没有关系吧拿的时候应该仔细考虑一下就好了交谈了一下谢谢你蛇姐姐又陪我说了那么多话别这么说人家很高兴有那么可爱的孩子</w:t>
      </w:r>
    </w:p>
    <w:p>
      <w:r>
        <w:t>还记得人家但是不管怎么说别再从这里掉下来了吧嗯我会注意的没有找到什么有用的线索呢就从这里出去吧啊我这里有个陈述我这里有个成就解锁了</w:t>
      </w:r>
    </w:p>
    <w:p>
      <w:r>
        <w:t>其实是乔先生可以啊因为我是窗口模式所以你们看不到成就玻璃瓶外巨人先生在这里吗是开门的声音啊听我说蛇蛇雕上的事情具体是好像拿了什么</w:t>
      </w:r>
    </w:p>
    <w:p>
      <w:r>
        <w:t>巨巨人先生我呀嗯居然居然有很大的布盖了起来把瓶子盖了起来别出声有谁过来了嗯好多脚步声靠一堆人怎么了学长这么慌慌张张的跑到这来</w:t>
      </w:r>
    </w:p>
    <w:p>
      <w:r>
        <w:t>没什么是吗还以为是嫌我们突然回来不高兴呢不是只是想到有还有课题没写完真不愧是优等生难怪教授会那么看重你还把那么一大间研究室钥匙交给你保管</w:t>
      </w:r>
    </w:p>
    <w:p>
      <w:r>
        <w:t>好了没事的话就回去吧救人先生是在对我说吗先回去吧沉船内刚才的声音是其他的巨人雪先生是想让我躲起来吗嗯你困了吗又是这个味道</w:t>
      </w:r>
    </w:p>
    <w:p>
      <w:r>
        <w:t>哦不能动呢好困但是你就站着睡了哇这个味道好又到这个地方而且不是狂气的红色应该没什么大问题吧希望这个结局不要太悲惨怎么回事</w:t>
      </w:r>
    </w:p>
    <w:p>
      <w:r>
        <w:t>我要睡着了吗哦那是终于可以和你说上话了呢你是果果是果果吗嗯是男孩子嗯奇怪之前的梦境完全看不看不见果果的样子而且果果就像是和现在的我说话一样</w:t>
      </w:r>
    </w:p>
    <w:p>
      <w:r>
        <w:t>你喜欢巨人吗我我偷偷告诉你一个秘密其实我爱上巨人了哟嗯而且还因此离家出走过呢嗯很不可思议吧那个一直跟在小麦后面的胆小鬼居然做出这么大胆的事情</w:t>
      </w:r>
    </w:p>
    <w:p>
      <w:r>
        <w:t>那个时候可开心了呢居然的文明真的非常的厉害会制作出好多厉害的东西出来还有好多好多好吃的食物巧克力可丽饼还有草莓蛋糕啊不过你现在在这里也只能吃麦粒和人数过对吧</w:t>
      </w:r>
    </w:p>
    <w:p>
      <w:r>
        <w:t>你的恋人还真是小心谨慎呢猎人可还行所以狗狗突然失踪是去找巨人吗嗯没错红色字体不对劲你还想坑我那为什么是出现在这里呢这里是什么地方</w:t>
      </w:r>
    </w:p>
    <w:p>
      <w:r>
        <w:t>不是梦境吗这里当然是梦境又是那个哇靠哎又被人狂气了起来你是终于在梦里相见了你也差不多想起我了吧你是是丢到不玩了快说出来那个名字啊</w:t>
      </w:r>
    </w:p>
    <w:p>
      <w:r>
        <w:t>贝利菲尔谢天谢地小精灵你终于可以履行我们的契约了契契约对我们的契约跟你在森林拯救过的人类再次相遇的契约别再别跟我说你一直没怀疑过</w:t>
      </w:r>
    </w:p>
    <w:p>
      <w:r>
        <w:t>不过古代精灵的力量真是脆弱啊那啊那说明他不是精灵是吗拿走了魔力的翅膀翅膀翅膀后居然还会引发失忆多亏了这个原因本来一分钟内完成的应用</w:t>
      </w:r>
    </w:p>
    <w:p>
      <w:r>
        <w:t>硬是拖了快一个月才完成的老师可真爱说笑你不是很开心的在欣赏这出意外吗我们是有翅膀的那为什么谷歌没有呢难道他也跟呃跟跟他定下契约了</w:t>
      </w:r>
    </w:p>
    <w:p>
      <w:r>
        <w:t>有可能居然生态遇到的机灵是我没错你们彼此之间都因为那次相遇非常想见到对方尤其那个人类一直都想试图踏进这边的世界而你是因前面的这个好友而下定决心</w:t>
      </w:r>
    </w:p>
    <w:p>
      <w:r>
        <w:t>因为狗狗在祭典上失踪小麦觉得是巨人害的我为了不证明我为了证明不是巨人先生所以所以你离开了村子但是人类的世界比你们想象中的要巨大太多</w:t>
      </w:r>
    </w:p>
    <w:p>
      <w:r>
        <w:t>在茫茫人海中寻找一个根不知道名字连长相都变了的小男孩根本就不可能是的我找了好久却发现根本就毫无线索爱心所以呢就在这个时候</w:t>
      </w:r>
    </w:p>
    <w:p>
      <w:r>
        <w:t>美丽的贝贝利菲尔先生出现了啊多么善良又可怜的小精灵让我来帮助你吧只要给我你身后那双美丽的翅膀作为代价我就会实现你的任何愿望</w:t>
      </w:r>
    </w:p>
    <w:p>
      <w:r>
        <w:t>毕竟我是个商人所以我居然那么草率的答应这么可疑的家伙吗这个声音是巨人先生哟这是要干嘛又怕被撕掉了要要出去了吗看一下吧巨人先生</w:t>
      </w:r>
    </w:p>
    <w:p>
      <w:r>
        <w:t>嘿看我发现了什么不好被看到了你想干什么学长事到如今你还想反抗吗那是我的东西你忘了吗这项研究教授可是得到了你母亲的大力支持的孩子</w:t>
      </w:r>
    </w:p>
    <w:p>
      <w:r>
        <w:t>我理解你的心情只要是手里有了这么特别的小东西都想握在手里但是你也知道他们太特别了不应该就这么属于一个人教授你以为我不知道你在研究什么吗</w:t>
      </w:r>
    </w:p>
    <w:p>
      <w:r>
        <w:t>这些小东西有一种神奇的力量他们的歌声有非常奇特的声纹而且有强烈的回复作用是的我一直寻找他我一直在寻找他们的活体但是这么多年了</w:t>
      </w:r>
    </w:p>
    <w:p>
      <w:r>
        <w:t>花了这么多钱直到了那些腐烂的标本标本我靠细思极恐所以说所以你察觉得我买的是真正的活体后毫不犹豫的带着一堆人来抢劫是吧你这孩子怎么说的那么难听呢</w:t>
      </w:r>
    </w:p>
    <w:p>
      <w:r>
        <w:t>我不我不也是为了热衷他们的研究才选了我们小组你不是你只是想把他们变成你的研究品别拿我和你们这群只想出名和钱的家伙相提并论</w:t>
      </w:r>
    </w:p>
    <w:p>
      <w:r>
        <w:t>孩子你听我说这东西是你买的研究出来后我自然不会亏待你但是你想养你想你想自个儿养也没问题只要让我采集一些标本就行你们一开始就搞错了</w:t>
      </w:r>
    </w:p>
    <w:p>
      <w:r>
        <w:t>这个小东西根本不会唱歌也没有发光的翅膀是不是大家要找到的东西拿出来看不就知道了这靠好粗了喂你干嘛呢出人命怎么办放心他身体壮的跟牛一样</w:t>
      </w:r>
    </w:p>
    <w:p>
      <w:r>
        <w:t>不会有事的上次被车撞只是受了点小擦伤懂了这里说上次被车撞然后刚刚那个商人说嗯就是说我救了他一条命小精灵就为他没有名我觉得可能不是因为那个时候</w:t>
      </w:r>
    </w:p>
    <w:p>
      <w:r>
        <w:t>那个人类逃出来的时候小男孩他只是因为他心情不好逃出来的但是说他说所救他一条命那可能就是这里车撞的时候受了点小擦伤那可能就是这个地方嗯</w:t>
      </w:r>
    </w:p>
    <w:p>
      <w:r>
        <w:t>我是这样想的巨人先生巨人先生出来了那小东西在瓶子里快抓起来又躲起来了把瓶口打开不行这瓶子里乱七八糟的东西太多了去拿工具把里面东西全掏出来</w:t>
      </w:r>
    </w:p>
    <w:p>
      <w:r>
        <w:t>你们好粗鲁你们这些粗人找到了躲在这呢快抓出来小家伙你抓你还挺费劲这下好了终于能拿到玩了最完美的标本了可是我并没有翅膀教授那小子说的好像是真的</w:t>
      </w:r>
    </w:p>
    <w:p>
      <w:r>
        <w:t>这小东西真的没有翅膀无所谓只要是活的有的是买主你们不知道来做研究吗卖来卖去的哈哈这下可发财了真讨厌哎不得不佩服这个这个这这这些结局</w:t>
      </w:r>
    </w:p>
    <w:p>
      <w:r>
        <w:t>画面做的真的很精致好心痛啊结局b商品哎啊我又解锁了个成就好评好评贩卖中啊要不要这么过分啊与时隔多年的好友在遇的感想如何呢</w:t>
      </w:r>
    </w:p>
    <w:p>
      <w:r>
        <w:t>是不是已经有那种物是人非的感觉了也许还藏着更重要的秘密没告诉你呢嗯那好了那接下来我就是去找瓶盖啊精灵没有了精灵没有了被卖掉了</w:t>
      </w:r>
    </w:p>
    <w:p>
      <w:r>
        <w:t>嗯不行谁会喜欢这种结局了好像就是答案五是吧找东西哦瓶盖瓶盖好像已经放了几双眼睛很重要给小先生看吧不过他下去没什么人然后就拿这个怎么戴上去</w:t>
      </w:r>
    </w:p>
    <w:p>
      <w:r>
        <w:t>好重啊为啥是铁的嗯我难道就不可以直接扔下去吗把所有东西啊邮票啊什么被子啊什么被子呸那个手帕啊什么瓶盖全部扔下去反正反正蛇先生他他是他是他是雕像吗</w:t>
      </w:r>
    </w:p>
    <w:p>
      <w:r>
        <w:t>他可能不会觉得到疼我是不是有点太过分了然后把他推下去哇哇糟糕了怎么不会是出事了吧别吓我我我我我为您做好了诶诶你怎么会在这边呢</w:t>
      </w:r>
    </w:p>
    <w:p>
      <w:r>
        <w:t>推错地方了我瓶盖都掉到下面去了最下面去了这可怎么办啊check瓶盖蛇先生来帮我沈小姐帮帮我帮我捡一下好啦亲爱的你怎么又掉下来了哈</w:t>
      </w:r>
    </w:p>
    <w:p>
      <w:r>
        <w:t>其实我自己跳下来的你自己跳下来还真是个奇怪孩子哼那个蛇先生啊瓶盖已经拿不过来了抱歉我本来想给你看个东西但是不小心掉到下面去了是吗</w:t>
      </w:r>
    </w:p>
    <w:p>
      <w:r>
        <w:t>那还真是遗憾呢但是呢人家是相信着命中注定这种说法存在的既然没办法拿过来那也就是说人家和这种东西无缘吧哇好会安慰人呐天呐难的时候再仔细考虑好就好了</w:t>
      </w:r>
    </w:p>
    <w:p>
      <w:r>
        <w:t>然后就没有什么吗谢谢你蛇姐姐也陪我说这么多话别这么说人家也很高兴看着孩子的人家不管怎么说别在这里掉下来了吧嗯我会注意的没有找到什么线了</w:t>
      </w:r>
    </w:p>
    <w:p>
      <w:r>
        <w:t>从这里出去吧在这里看一下哦这里成就有个解锁应该是瓶盖好吧可能不是唉成绩有多少个哇好像快拿完了吧哎所以说我的那所以说我的猜想是正确的咯</w:t>
      </w:r>
    </w:p>
    <w:p>
      <w:r>
        <w:t>那就是手帕喽唉我真的是聪明从这里出去就可以了吧然后可能又是跟刚刚那个状况一样吗巨人先生在这里吗是开门的声音嗯奇怪就是剩下的拿了什么对一样的快进快进</w:t>
      </w:r>
    </w:p>
    <w:p>
      <w:r>
        <w:t>这就不用看了快进应该都是一样的吧好多人哦哦对一样的一样的有等身呢哼哼让我进去好了没事的时候就回去吧进去然后又要开始做梦了</w:t>
      </w:r>
    </w:p>
    <w:p>
      <w:r>
        <w:t>是不是那些话会不会有什么变化呢应该没什么变化吧没变化我就跳过咯什么嘛也就解锁了一个成就而已了还以为是什么结局有什么变化呢</w:t>
      </w:r>
    </w:p>
    <w:p>
      <w:r>
        <w:t>回去就拿这个吧终于要结局了吗好结局让我看看是怎样的这些都这些结局都太阴暗了太现实了哦就这样披在身上吧然后跳下去其实这是如果很高的话</w:t>
      </w:r>
    </w:p>
    <w:p>
      <w:r>
        <w:t>你可其实可以把那个手帕来当做像那种缓冲降落的东西掉下来对吧这种痛死的绝对不要有下一次了蛇姐姐你看我看我想到什么吗好了你怎么又掉下来了</w:t>
      </w:r>
    </w:p>
    <w:p>
      <w:r>
        <w:t>自己跳了才是奇怪的家伙呀首先是这个有什么印象吗这个有什么问题吗嗯这里我觉得这个布的纹样有点熟悉阿拉没错这个破布就是人家上次说的声音可爱</w:t>
      </w:r>
    </w:p>
    <w:p>
      <w:r>
        <w:t>什么可爱的声音的主人那个声音的主人难道是嗯是和你一样的小家伙哦那就是果果那是那时候这里并不是像这样的草坪而是一艘漂流的海船来着</w:t>
      </w:r>
    </w:p>
    <w:p>
      <w:r>
        <w:t>然后某一天那个小家伙被人类就这样丢了下来因为那个小家伙一直哭一直哭非常伤心的这样子人家忍不住去搭话了但是呢那个小家伙光是看到人家</w:t>
      </w:r>
    </w:p>
    <w:p>
      <w:r>
        <w:t>那就就吓个半死所以根本没法好好说话并且神仙的样子确实挺吓人的那之后呢之后没几天那个小家伙就被转移到其他地方去了毕竟我们这些商品</w:t>
      </w:r>
    </w:p>
    <w:p>
      <w:r>
        <w:t>就是来被人类随意的挪来挪去的就算哪天有的同伴消失了也完全也是完全没什么大不了的好凄惨啊那孩子难道是梦里失踪的果果吗既然这个瓶子里呆过</w:t>
      </w:r>
    </w:p>
    <w:p>
      <w:r>
        <w:t>也就是被巨人抓走了吧巫师巫巫师雕像说过我也是被买过来的如果这真是狗狗的东西那果果现在在哪难道说巨人先生不好还是胡思乱想了</w:t>
      </w:r>
    </w:p>
    <w:p>
      <w:r>
        <w:t>明明才说了要相信巨人先生可能不是巨人先从这里逃出去吧抱歉小姐姐我得走了没关系你还有很重要的事情要做吧但是不管怎么说别再从这里掉下来了吧</w:t>
      </w:r>
    </w:p>
    <w:p>
      <w:r>
        <w:t>嗯我会注意的走了啊成就解锁我知道了是被子好的从这里就可以出去了我之所以弄成小窗口模式是因为录制的条件嗯小窗口的话可能会更好一点</w:t>
      </w:r>
    </w:p>
    <w:p>
      <w:r>
        <w:t>我刚刚是调了好久所以没办法啦全员先生在这里吗是开麦的声音啊那堆人要来了柠檬我那个巨人好好可怜啊连续连续被他们打伤了好几次</w:t>
      </w:r>
    </w:p>
    <w:p>
      <w:r>
        <w:t>这是第三次了吧啊我可以跳过了这里就是一样的来了一堆人刚才的声音是其他的巨人居然先生是想让我躲起来吗然后你又困了来吧让我看看这里有什么不一样的</w:t>
      </w:r>
    </w:p>
    <w:p>
      <w:r>
        <w:t>怎么回事我要睡着了那是果果你喜欢巨人吗我你爱上去了你在骗鬼呢你啊前面说的话是真的红字的话是假的怎么了一直盯着我看你在撒谎</w:t>
      </w:r>
    </w:p>
    <w:p>
      <w:r>
        <w:t>你根本就不快乐你一直在哭这个瓶子下面有一有一座蛇的雕像蛇先生曾经见过你蛇先生说你被关在这里非常害怕一直都很伤心屈原身上所以一开始他很粗暴</w:t>
      </w:r>
    </w:p>
    <w:p>
      <w:r>
        <w:t>但也不会但并不会做让我讨厌的事情什么啊原来你已经发现了啊顺便一提我没有对你我没有对你知道这件事感到意外哦我惊讶的是你都失忆了</w:t>
      </w:r>
    </w:p>
    <w:p>
      <w:r>
        <w:t>还能发现啊我特意留下的线索果然那个被子是你的东西你为什么要骗我为什么你会出现在这里这里是什么地方不是梦境吗这里当然是梦境嗯</w:t>
      </w:r>
    </w:p>
    <w:p>
      <w:r>
        <w:t>自带bgm的人你是这里是一样的你你你是然后什么是贝利菲尔对我们的契约再次相遇的契约啊还有吗哦这次可真是一位可爱的客人呢那你的愿望是什么呢</w:t>
      </w:r>
    </w:p>
    <w:p>
      <w:r>
        <w:t>所以就是你对吧哼不对不和你的契约不止如此没错你并没有轻易的答应我所以我给你的契约加了筹码你那么有自信自己可以办到啊那要和我打个赌吗</w:t>
      </w:r>
    </w:p>
    <w:p>
      <w:r>
        <w:t>好了一切的一切就连上来了你说你还可以实现我的一个愿望哪怕是超越了奇迹绝不可能会实现的愿望是的一旦契约成立无论多少年的代付出了多少代价</w:t>
      </w:r>
    </w:p>
    <w:p>
      <w:r>
        <w:t>都必须完成这就是我的工作你和曾经的狗狗一样对人类的世界充满了期待也对人类产生了禁忌的情感但人类是绝对不可能和精灵在一起的</w:t>
      </w:r>
    </w:p>
    <w:p>
      <w:r>
        <w:t>因为人类自私傲慢果果你还记得吗大家都说过湖畔精灵一族的事那个其实是因为我的错嗯啊你不知道也不奇怪因为那时候我和爸爸还没有投奔到这个村子来</w:t>
      </w:r>
    </w:p>
    <w:p>
      <w:r>
        <w:t>和你一样在森林里触发了晋级选择搬出人类然后一起说话一起玩我都那样跟那个人类说了结果她完全不当一回事所以所以大家都死了哇他是笑着说这种话的</w:t>
      </w:r>
    </w:p>
    <w:p>
      <w:r>
        <w:t>所以大家都死了因为他们说要烧死叛徒绝望的我选择了我遇到了老师拜托他救救我当我察觉到你开始不对劲的时候立马就猜到原因了所以我逃了</w:t>
      </w:r>
    </w:p>
    <w:p>
      <w:r>
        <w:t>从村子和村子里的因为作为契约者赶到了老师就在附近之后就是一场不得了的大漂流呢还被人类作为观赏物抓了起来但是精灵的身体根本受不了</w:t>
      </w:r>
    </w:p>
    <w:p>
      <w:r>
        <w:t>这么长时间待在一个地方我完全不知道狗狗居然藏了那么多的秘密当我遇见你你的时候我问你你相信人类吗有几有些已经得到他们的认可吗</w:t>
      </w:r>
    </w:p>
    <w:p>
      <w:r>
        <w:t>你说你会相信他因为他的眼睛非常的清澈明亮是的巨人先生他不一样听完后我跟你打了个赌如果你们再次相遇那个人类会不会背叛如果失败</w:t>
      </w:r>
    </w:p>
    <w:p>
      <w:r>
        <w:t>你的身体会因为承受过多的污染而彻底的毁掉所以说我刚刚的想法是错的他刚刚啊就上来的时候可能就是因为这个那个人类就觉得啊不是我要找的精灵</w:t>
      </w:r>
    </w:p>
    <w:p>
      <w:r>
        <w:t>我不太信我不太信任他了然后就然后你就就就就就因为你看瓶子里不是说有很多污秽嘛可能就是因为那个时候因为这个赌它失效了就我们输了</w:t>
      </w:r>
    </w:p>
    <w:p>
      <w:r>
        <w:t>然后就变成这样了并不是人类并不是那个巨人他失去了记忆会那个人类也会这也会觉得哎哎你突然一下打我脸好吧那这样的话一切都说通了</w:t>
      </w:r>
    </w:p>
    <w:p>
      <w:r>
        <w:t>对不对啊起发他没有哪怕是现在他也没有伤害过我笑精灵人类比你想象中的还要复杂很多哪怕是无心之举他的身份也确实在逐渐的威胁到你</w:t>
      </w:r>
    </w:p>
    <w:p>
      <w:r>
        <w:t>你们的品质过于特殊对于人类有太多的危险太多的魅力与危险你们想在那个世界里独自自由的生活可能性几乎为零所以你的契约有非常诱人的报酬</w:t>
      </w:r>
    </w:p>
    <w:p>
      <w:r>
        <w:t>同时有非常多的不确定嗯市场豪赌呢本来以为你们两个会这么不干脆地拖到你的身体崩溃为止但似乎要提前接进入尾声了嗯因为这件事来了</w:t>
      </w:r>
    </w:p>
    <w:p>
      <w:r>
        <w:t>那个声音是巨人先生然后然后就别再等一下这里这里看一下我一点都不了解你要出去了吗是救援先生看我发现了什么被发现了这是我的东西</w:t>
      </w:r>
    </w:p>
    <w:p>
      <w:r>
        <w:t>教授是个笑话孩子啊这个养的也没关系然后帮他一下被敲了哦想办法躲起来躲哪呢躲哪呢嗯哎这个木板不是之前说是松的吗哦不是那个是拿来做花</w:t>
      </w:r>
    </w:p>
    <w:p>
      <w:r>
        <w:t>做做做做武器去了哦多多躲蛇姐姐那里去啊首先人那里又黑又深应该没有留下人头跳下去应该不会有事吧再掉下去的话嗯首先生会怎么看</w:t>
      </w:r>
    </w:p>
    <w:p>
      <w:r>
        <w:t>我疼疼疼这里的话应该就安全了吧我的天哪人家真的没想到这么快又下来了我知道这很靠这很离谱了比起这个你先听我说然后听说了果果的事情</w:t>
      </w:r>
    </w:p>
    <w:p>
      <w:r>
        <w:t>唉为什么哪里都会有这种为了点臭钱连最基本的连耻心都不要的疯子哇比刚刚那个还要大上天呢孩子你躲在这里也不是个办法得想办法得想法子保护自己才行</w:t>
      </w:r>
    </w:p>
    <w:p>
      <w:r>
        <w:t>保护自己对了巫师先生说过精灵的血液对人类有很强的效果刺向那个教授对不对这个围栏上全是刺用这个的话应该会有办法好好听啊这声音</w:t>
      </w:r>
    </w:p>
    <w:p>
      <w:r>
        <w:t>刚刚也接下来就涂上精灵的血但愿会有用吧直接刺上去哇一大滩的血天哪这出血量真的不要紧吗声音越来越大了冷静居然先生没问题的来了</w:t>
      </w:r>
    </w:p>
    <w:p>
      <w:r>
        <w:t>刺他什么好刺中了他的手移开了倒下了我喂你怎么脸色发青了他倒下了吗刚刚很用力的摇晃了一下什么都看不见了保持血液里的毒素毒我的血液里有毒</w:t>
      </w:r>
    </w:p>
    <w:p>
      <w:r>
        <w:t>快送他去医院晚了就要出门人命的你们这么慢悠悠的真的好吗不应该再起不应该再再匆忙一点吗这个脚步声9月先生为什么不说话去找他吧</w:t>
      </w:r>
    </w:p>
    <w:p>
      <w:r>
        <w:t>他呢巨人先生哇这个时候了还不给我看巨人先生的特写哦是玻璃瓶内居然先手头全是血怎么办这时候在瓶子里什么也做不了乐趣混蛋该死我的头</w:t>
      </w:r>
    </w:p>
    <w:p>
      <w:r>
        <w:t>我绝对要起诉那个老东西你在哭曲先生为什么你应该已经听到了对你而言我也是个混蛋才对才没有那回事我知道的该死完全使不上力我然后用你的歌声哇</w:t>
      </w:r>
    </w:p>
    <w:p>
      <w:r>
        <w:t>你们看见没有他的手上全是伤口耳朵上也是好心疼不行这样下去他会死掉的必须要做什么只有我能做到的事可是你唱不出来啊这怎么办精灵歌声没错</w:t>
      </w:r>
    </w:p>
    <w:p>
      <w:r>
        <w:t>精灵的歌声可以治愈人类就算没有翅膀我应该也是可以唱歌的我可以的我可以的回想起来我之前是怎么做到的等等你要做什么不行快住手</w:t>
      </w:r>
    </w:p>
    <w:p>
      <w:r>
        <w:t>现在你不能唱歌没有魔力的翅膀乱使用神力会消失的好会消失的住手啊对方只是人类这不值得你会死的不要啊老师快阻止他请你救救我的朋友啊啊</w:t>
      </w:r>
    </w:p>
    <w:p>
      <w:r>
        <w:t>消失了笨蛋小麦也是你也是为什么你们从来都不愿意听我说话哎呀呀这次居然是我输了呀那个商人我觉得这个商人肯定是什么神明想不到失去了翅膀之力</w:t>
      </w:r>
    </w:p>
    <w:p>
      <w:r>
        <w:t>还能唱出这么优美的歌声真让我有些意外嗯你问为什么是我输了我说过吧我是个商人只对只做对自己有利的买卖这份的契约可不是对一个人有效哦</w:t>
      </w:r>
    </w:p>
    <w:p>
      <w:r>
        <w:t>反正看了一场好戏想的东西也拿到手了是时候去找下一位契约者了你肯定也被我的行为感动了对吧作为奖励我就实现你俩最初的愿望吧你果然不是</w:t>
      </w:r>
    </w:p>
    <w:p>
      <w:r>
        <w:t>你果然是个很厉害的角色他还活着呢嗯今天也没有出来吗喂是我啊助手我什么时候说过要招助手的那个老东西起诉了没那个教授啊开又是那个老头子干的好事</w:t>
      </w:r>
    </w:p>
    <w:p>
      <w:r>
        <w:t>他是不是至今还在当自己是考古系的当主任啊退休老头下棋打太极拳去上次给的教训还不够吗什么已经来了让我猜猜你们是谁呢嘿嘿正确的说不是过来了</w:t>
      </w:r>
    </w:p>
    <w:p>
      <w:r>
        <w:t>而是已经到达了你不还是个小鬼吗的确外表上经常会有人误会我的年龄了但是别看我这样在外面的视野我可想好好的念书那边啊那边的世界嗯</w:t>
      </w:r>
    </w:p>
    <w:p>
      <w:r>
        <w:t>这个嘛反正是个很遥远的地方就对了而且来到这里之前我已经拼命的学习过了文字的识别古董的鉴定方法还特意的去见过木乃伊呢嗯嗯那个难道说面试不合格吗</w:t>
      </w:r>
    </w:p>
    <w:p>
      <w:r>
        <w:t>嗯你怎么那么的长得那么的眼熟呢新来的会打扫房间吗请放心整理东西是我的强项洗衣服做饭还有泡咖啡也完全没问题那就跟我过来下面还有一堆资料等着你呢</w:t>
      </w:r>
    </w:p>
    <w:p>
      <w:r>
        <w:t>好的巨人先生巨人因为教授你不是在考古是巨人一般的存在吗而且看起来又高又壮就像个巨人一样啊那是你太小了而已小鬼哇真可爱你果然是个男孩子吧</w:t>
      </w:r>
    </w:p>
    <w:p>
      <w:r>
        <w:t>喂啊喂好可爱你好助手唉感谢制作组啊做出这么棒的游戏诶我的这个录制软件给弄出来了企划制作立绘选手图好了借着这个bgm我来好好的总结一番</w:t>
      </w:r>
    </w:p>
    <w:p>
      <w:r>
        <w:t>精灵与人类他们俩想再次的相遇对方精灵他仔细的寻找过那个身影但是因为人类世界太庞大了所以请救了商人不惜代价然后失去了翅膀和他自豪的歌声</w:t>
      </w:r>
    </w:p>
    <w:p>
      <w:r>
        <w:t>但是却不幸的失忆了呃呃那个巨人呢是为了和精灵再次相遇而努力钻研关于精灵的知识虽然最终相见了嘛但是他们感受不到自己是对方想见的人</w:t>
      </w:r>
    </w:p>
    <w:p>
      <w:r>
        <w:t>通过雕塑的那个那就是通过那些歧视呀还有那些嘴臭的巫师啊还有那些个什么那个什么族长老头感谢你的游玩不客气不客气谢谢你做出那么棒的游戏</w:t>
      </w:r>
    </w:p>
    <w:p>
      <w:r>
        <w:t>然后通过那个刚刚看了几局a对吧机灵他回想起了一切然后巨人为了保护精灵而受了重伤诶怎么还是这个画面呢我还以为会画面会变了才对</w:t>
      </w:r>
    </w:p>
    <w:p>
      <w:r>
        <w:t>好吧我那我继续说了居然为了保护嗯机灵就是受了重伤就是他回想起了一切嘛而商人也愿赌服输的不过也可能是因为精灵的行动啊行为打动了他</w:t>
      </w:r>
    </w:p>
    <w:p>
      <w:r>
        <w:t>让精灵以人类的姿态与巨人再次相遇这次没有纠纷也没有两族的约束最终的结局是如他们所愿陪伴彼此哇整个游戏下来我觉得我玩的很舒心的</w:t>
      </w:r>
    </w:p>
    <w:p>
      <w:r>
        <w:t>其实但除了除了前几个那几个结局他很戳心了玩的很舒心虽然坏结局就真的很虐但是最终的结局是好的可能大家也有各自喜欢的结局我个人还是更喜欢结局</w:t>
      </w:r>
    </w:p>
    <w:p>
      <w:r>
        <w:t>a我从小到大就是对于童话故事这方面是最没有抵抗力的当然狂气的黑色童话我也是很喜欢的但是有谁不喜欢happy ending呢</w:t>
      </w:r>
    </w:p>
    <w:p>
      <w:r>
        <w:t>对吧真的是一个特别好的睡前故事啊嗯大家喜欢这个游戏吗那你们喜欢哪个结局呢或者说有什么感想的话都可以在评论区里说说你们的意见</w:t>
      </w:r>
    </w:p>
    <w:p>
      <w:r>
        <w:t>以后的像素游戏我试过水的话我觉得ok的话就可以给大家实况一下或者说有什么好的游戏介绍给我也是可以的嗯那我们下期再见啦诶不对</w:t>
      </w:r>
    </w:p>
    <w:p>
      <w:r>
        <w:t>我好像有一个结局是不是诶我看一下成就哦我还有一个成就没解锁那么那么我弄弄看吧反正我会放上来的放心那我们下期见啦来贺图献上</w:t>
      </w:r>
    </w:p>
    <w:p>
      <w:r>
        <w:t>拜拜a八成应该就是这个选项吧提高那个巨人好感度因为之前的话啊之前我都是选就是偏向巨人那一边的选项应该就是上次选的是g银的</w:t>
      </w:r>
    </w:p>
    <w:p>
      <w:r>
        <w:t>这次应该是选时关于巨人形象的是你想要了解哎拉成了高大的身影耶太棒了你想要了解他吗不想与人相处最重要的是真诚用自己的真心去对待别人真心</w:t>
      </w:r>
    </w:p>
    <w:p>
      <w:r>
        <w:t>当然你的疑惑并没有错那个男人对你隐瞒了很多事情毕竟在傲慢的人类眼里自己才是最高等的生物你可以选择等待也可以选择反抗投降或者我这里就跟之前那个一样的</w:t>
      </w:r>
    </w:p>
    <w:p>
      <w:r>
        <w:t>或者我自己去寻找答案嗯好的我知道了我键盘拿远一点好可以了好的应该没什么变化吧应该就诶总是切的给我非常多的建议我一直都很疑惑</w:t>
      </w:r>
    </w:p>
    <w:p>
      <w:r>
        <w:t>为什么自己会对巨人先生这么在意就像梦里一样我其实想看到自愿做朋友吧但是呢我遇见了巨人先生后事情并没有那么简单其实都是聪聪妈妈的说话</w:t>
      </w:r>
    </w:p>
    <w:p>
      <w:r>
        <w:t>特别担心动作特别突这些都是跟之前一样的呢也就是选项那里全部都一样对吧那我看看结局有什么不同后来跳过吼吼那看来的话是结局没有什么变化的</w:t>
      </w:r>
    </w:p>
    <w:p>
      <w:r>
        <w:t>结局也就嗯a b c d这几个然后呢好了那我这个游戏的全解锁就已经完成了哇这个游戏真的他的画面精致然后干净配色也很舒服美工特别棒</w:t>
      </w:r>
    </w:p>
    <w:p>
      <w:r>
        <w:t>属于那种场景不多的细节派连人物像素的动作和表达都很好地表达出来怎么说呢然后现在巨人好感度也刷满了然后两人也要好好的在一起了</w:t>
      </w:r>
    </w:p>
    <w:p>
      <w:r>
        <w:t>童话的结局永远的幸福生活下去嗯好了那游戏我们就这样告一段落了就是玩的心情舒畅啊现在感觉非常开心今天下午还有蓝色的直播哎呀真是开心了一整天啊</w:t>
      </w:r>
    </w:p>
    <w:p>
      <w:r>
        <w:t>好的好的话不多说了那我就要去看现在几点了嗯那我也差不多去蹲直播了好大家我们下期再见拜拜感谢您的游玩不客气啊真的超喜欢这个游戏</w:t>
      </w:r>
    </w:p>
    <w:p>
      <w:pPr>
        <w:pStyle w:val="IntenseQuote"/>
      </w:pPr>
      <w:r>
        <w:t>— 完 —</w:t>
      </w:r>
    </w:p>
    <w:p>
      <w:pPr>
        <w:pStyle w:val="Heading2"/>
      </w:pPr>
      <w:r>
        <w:t>第 45 部 【速推荐】真实事例无比压抑的游戏！被拐女孩的悲惨经历 毫无尊严可言！</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2019-03-24 16:59</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11:56</w:t>
            </w:r>
          </w:p>
        </w:tc>
      </w:tr>
      <w:tr>
        <w:tc>
          <w:tcPr>
            <w:tcW w:type="dxa" w:w="2160"/>
          </w:tcPr>
          <w:p>
            <w:r>
              <w:t>播放</w:t>
            </w:r>
          </w:p>
        </w:tc>
        <w:tc>
          <w:tcPr>
            <w:tcW w:type="dxa" w:w="6480"/>
          </w:tcPr>
          <w:p>
            <w:r>
              <w:t>282,677</w:t>
            </w:r>
          </w:p>
        </w:tc>
      </w:tr>
      <w:tr>
        <w:tc>
          <w:tcPr>
            <w:tcW w:type="dxa" w:w="2160"/>
          </w:tcPr>
          <w:p>
            <w:r>
              <w:t>弹幕</w:t>
            </w:r>
          </w:p>
        </w:tc>
        <w:tc>
          <w:tcPr>
            <w:tcW w:type="dxa" w:w="6480"/>
          </w:tcPr>
          <w:p>
            <w:r>
              <w:t>9,510</w:t>
            </w:r>
          </w:p>
        </w:tc>
      </w:tr>
      <w:tr>
        <w:tc>
          <w:tcPr>
            <w:tcW w:type="dxa" w:w="2160"/>
          </w:tcPr>
          <w:p>
            <w:r>
              <w:t>点赞</w:t>
            </w:r>
          </w:p>
        </w:tc>
        <w:tc>
          <w:tcPr>
            <w:tcW w:type="dxa" w:w="6480"/>
          </w:tcPr>
          <w:p>
            <w:r>
              <w:t>25,163</w:t>
            </w:r>
          </w:p>
        </w:tc>
      </w:tr>
      <w:tr>
        <w:tc>
          <w:tcPr>
            <w:tcW w:type="dxa" w:w="2160"/>
          </w:tcPr>
          <w:p>
            <w:r>
              <w:t>投币</w:t>
            </w:r>
          </w:p>
        </w:tc>
        <w:tc>
          <w:tcPr>
            <w:tcW w:type="dxa" w:w="6480"/>
          </w:tcPr>
          <w:p>
            <w:r>
              <w:t>9,421</w:t>
            </w:r>
          </w:p>
        </w:tc>
      </w:tr>
      <w:tr>
        <w:tc>
          <w:tcPr>
            <w:tcW w:type="dxa" w:w="2160"/>
          </w:tcPr>
          <w:p>
            <w:r>
              <w:t>收藏</w:t>
            </w:r>
          </w:p>
        </w:tc>
        <w:tc>
          <w:tcPr>
            <w:tcW w:type="dxa" w:w="6480"/>
          </w:tcPr>
          <w:p>
            <w:r>
              <w:t>6,321</w:t>
            </w:r>
          </w:p>
        </w:tc>
      </w:tr>
      <w:tr>
        <w:tc>
          <w:tcPr>
            <w:tcW w:type="dxa" w:w="2160"/>
          </w:tcPr>
          <w:p>
            <w:r>
              <w:t>评论</w:t>
            </w:r>
          </w:p>
        </w:tc>
        <w:tc>
          <w:tcPr>
            <w:tcW w:type="dxa" w:w="6480"/>
          </w:tcPr>
          <w:p>
            <w:r>
              <w:t>1,443</w:t>
            </w:r>
          </w:p>
        </w:tc>
      </w:tr>
      <w:tr>
        <w:tc>
          <w:tcPr>
            <w:tcW w:type="dxa" w:w="2160"/>
          </w:tcPr>
          <w:p>
            <w:r>
              <w:t>字幕</w:t>
            </w:r>
          </w:p>
        </w:tc>
        <w:tc>
          <w:tcPr>
            <w:tcW w:type="dxa" w:w="6480"/>
          </w:tcPr>
          <w:p>
            <w:r>
              <w:t>333 行 / 2,922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https://www.bilibili.com/video/BV1Vb41147hH</w:t>
            </w:r>
          </w:p>
        </w:tc>
      </w:tr>
    </w:tbl>
    <w:p/>
    <w:p>
      <w:r>
        <w:t>标签：引人深思 / 人性 / STEAM / 良心游戏 / 怒九 / 国产游戏 / 拐卖 / 人贩子 / 独立游戏</w:t>
      </w:r>
    </w:p>
    <w:p>
      <w:pPr>
        <w:pStyle w:val="Heading3"/>
      </w:pPr>
      <w:r>
        <w:t>关键话题</w:t>
      </w:r>
    </w:p>
    <w:p>
      <w:r>
        <w:t>日常生活(24次)、游戏(23次)、社交/合作(20次)、美食(15次)、故事/叙事(8次)、绘画/创作(7次)</w:t>
      </w:r>
    </w:p>
    <w:p>
      <w:pPr>
        <w:pStyle w:val="Heading3"/>
      </w:pPr>
      <w:r>
        <w:t>口头禅</w:t>
      </w:r>
    </w:p>
    <w:p>
      <w:r>
        <w:t>「救命」×7、「诶」×1、「啊啊啊」×1、「拜拜」×1、「怎么办」×1</w:t>
      </w:r>
    </w:p>
    <w:p>
      <w:pPr>
        <w:pStyle w:val="Heading3"/>
      </w:pPr>
      <w:r>
        <w:t>内容摘要</w:t>
      </w:r>
    </w:p>
    <w:p>
      <w:r>
        <w:t>今天为大家带来的游戏有点特殊。他们通过游戏的形式来呼吁大家关注。但是我们希望游戏不只是游戏。</w:t>
      </w:r>
    </w:p>
    <w:p>
      <w:pPr>
        <w:pStyle w:val="Heading3"/>
      </w:pPr>
      <w:r>
        <w:t>内容亮点</w:t>
      </w:r>
    </w:p>
    <w:p>
      <w:pPr>
        <w:pStyle w:val="ListBullet"/>
      </w:pPr>
      <w:r>
        <w:t>相信大家都看过或者了解过盲山这部电影吧 [互动]</w:t>
      </w:r>
    </w:p>
    <w:p>
      <w:pPr>
        <w:pStyle w:val="ListBullet"/>
      </w:pPr>
      <w:r>
        <w:t>放了假又想回学校呢啊不过作业没做完的话 [日常生活]</w:t>
      </w:r>
    </w:p>
    <w:p>
      <w:pPr>
        <w:pStyle w:val="ListBullet"/>
      </w:pPr>
      <w:r>
        <w:t>游戏自带语音声音是个特别好听的小姐姐 [游戏相关]</w:t>
      </w:r>
    </w:p>
    <w:p>
      <w:pPr>
        <w:pStyle w:val="ListBullet"/>
      </w:pPr>
      <w:r>
        <w:t>你就知道我是因为什么而感到害怕与愤怒 [恐怖相关]</w:t>
      </w:r>
    </w:p>
    <w:p>
      <w:pPr>
        <w:pStyle w:val="ListBullet"/>
      </w:pPr>
      <w:r>
        <w:t>我们目前虽然没有将游戏作为艺术的能力 [游戏相关]</w:t>
      </w:r>
    </w:p>
    <w:p>
      <w:pPr>
        <w:pStyle w:val="Heading3"/>
      </w:pPr>
      <w:r>
        <w:t>氛围分析</w:t>
      </w:r>
    </w:p>
    <w:p>
      <w:r>
        <w:t>整体氛围：紧张惊叫、感恩温情</w:t>
        <w:br/>
        <w:t>情绪指标：惊叹词2个、恐惧相关词3次、致谢2次、情感词2次</w:t>
        <w:br/>
        <w:t>能量等级：★★☆☆☆</w:t>
      </w:r>
    </w:p>
    <w:p>
      <w:pPr>
        <w:pStyle w:val="Heading3"/>
      </w:pPr>
      <w:r>
        <w:t>语言特征</w:t>
      </w:r>
    </w:p>
    <w:p>
      <w:r>
        <w:t>字数2922字，333个语段，平均每段9字</w:t>
        <w:br/>
        <w:t>语言风格：短句为主，节奏明快；与观众互动12次；高频用语：「救命」7次</w:t>
      </w:r>
    </w:p>
    <w:p>
      <w:pPr>
        <w:pStyle w:val="Heading3"/>
      </w:pPr>
      <w:r>
        <w:t>字幕全文</w:t>
      </w:r>
    </w:p>
    <w:p>
      <w:pPr>
        <w:pStyle w:val="IntenseQuote"/>
      </w:pPr>
      <w:r>
        <w:t>共 333 行字幕，合并为 45 段。</w:t>
      </w:r>
    </w:p>
    <w:p>
      <w:r>
        <w:t>诶大家好我是怒九久违的速推荐有没有今天为大家带来的游戏有点特殊我无意间在steam商店里发现了它我光是看了简介就感受到这是一个让人压抑无比沉重的游戏</w:t>
      </w:r>
    </w:p>
    <w:p>
      <w:r>
        <w:t>我非常惊讶居然有这种题材的游戏二话不说买下来支持一波相信大家都看过或者了解过盲山这部电影吧我一想起这部电影我就浑身发颤愤怒不已</w:t>
      </w:r>
    </w:p>
    <w:p>
      <w:r>
        <w:t>要是你不了解也没关系只要你认真听我接下来讲述此游戏的内容你就知道我是因为什么而感到害怕与愤怒游戏名称血色记忆类似于有声小说</w:t>
      </w:r>
    </w:p>
    <w:p>
      <w:r>
        <w:t>游戏自带语音声音是个特别好听的小姐姐以日记的形式来讲述故事剧情女主是林刚入学不久的大学生面对新环境内心怀着憧憬与期待还向我们袒露了她暗恋的她</w:t>
      </w:r>
    </w:p>
    <w:p>
      <w:r>
        <w:t>说到心上人的时候我隔着屏幕都感受得到如此青涩与美好好真实啊确实呢不放假的时候想回家放了假又想回学校呢啊不过作业没做完的话</w:t>
      </w:r>
    </w:p>
    <w:p>
      <w:r>
        <w:t>确实没人喜欢去学校的对吧女主是一个善良富有同情心的女孩火车站下车以后便是一片闹事有一对看起来朴实的老夫妻上前向女主求救叔行李被人偷走了</w:t>
      </w:r>
    </w:p>
    <w:p>
      <w:r>
        <w:t>还说着已经几天没吃饭女主开始也是起了疑心但是他发现给予他们的钱不会收只要找一个便宜的饭馆请他们吃一顿饭就好出于好心还是选择帮助了这对老夫妻</w:t>
      </w:r>
    </w:p>
    <w:p>
      <w:r>
        <w:t>但是恶人就是利用了女主的同情心将他推入了无尽深渊大家也看出来了背景画面慢慢的变身变得很压抑我知道的我知道事情会变成这样我没有任何的选项</w:t>
      </w:r>
    </w:p>
    <w:p>
      <w:r>
        <w:t>我就只能盯着逐渐变红变深的画面听着他绝望的呐喊和求助声前往地狱我说小姑娘你吃点吧不要喊了喊也没有用我喂你吃求求你们放了我吧</w:t>
      </w:r>
    </w:p>
    <w:p>
      <w:r>
        <w:t>我什么东西都给你我给我妈打电话给你们钱我不断地哀求但是他们听见我的哀求并不作声了此时的我已经很久没有吃东西了饿了你就吃一点吧</w:t>
      </w:r>
    </w:p>
    <w:p>
      <w:r>
        <w:t>那个女的说此时的我已经顾不了那么多我要活着吃东西才有力气才有逃脱的可能我疯狂地啃着馒头疯狂的下咽一切都是疯狂的人贩子的车开往深山深处</w:t>
      </w:r>
    </w:p>
    <w:p>
      <w:r>
        <w:t>背景油画描绘原本是美丽的大自然但是在我和女主看来这里让人畏惧污浊不堪和邙山的遭遇一样被人贩子卖到了山村也就是所谓的买期在这穷乡僻壤</w:t>
      </w:r>
    </w:p>
    <w:p>
      <w:r>
        <w:t>人口不多的山村里农夫找不到老婆就会存一点钱联系这些卖家让拐来的女孩子强迫和他们结婚为她们生孩子为什么会有如此荒唐之事还不是因为无知不知人性</w:t>
      </w:r>
    </w:p>
    <w:p>
      <w:r>
        <w:t>不知道德不知法律的愚昧之人女主像货物一样被提出来卖给了一个叫蔡老汉的农夫她被囚禁在这个老汉的家中24小时的监视没有一点自由</w:t>
      </w:r>
    </w:p>
    <w:p>
      <w:r>
        <w:t>他们像驯服野兽一样的对待女主但是真正的野兽究竟是谁一开始被粗糙的铁链磨出了皮肉伤的女主仍在不屈的奋力挣扎但对于这些恶魔来说</w:t>
      </w:r>
    </w:p>
    <w:p>
      <w:r>
        <w:t>女主的愤怒也好求饶也好哭泣也好他们都丝毫不动连人最基本的尊重最基本的羞耻心都将其抹杀掉女主放下了尊严但是并没有屈服于是他们叫来了这里生活的妇女们来劝阻他</w:t>
      </w:r>
    </w:p>
    <w:p>
      <w:r>
        <w:t>而这些妇女正曾是和女主一样被绑架来这里的少女他们看到了女主狼狈不堪的样子回想了以前然后打算私下联合从这里逃出去求救抱歉啊</w:t>
      </w:r>
    </w:p>
    <w:p>
      <w:r>
        <w:t>这不是童话故事而是残酷的现实他们不但没有成为女主的救命稻草反而劝说让女主从了这里放弃抵抗在这里生活下去这里和邙山的情节一样</w:t>
      </w:r>
    </w:p>
    <w:p>
      <w:r>
        <w:t>救命不成反被推我一开始也是非常的不理解明明一起合作的话有机会逃出去的做出这种错误的选择但是后面仔细想了想从这里逃走会是轻而易举的事吗</w:t>
      </w:r>
    </w:p>
    <w:p>
      <w:r>
        <w:t>万一被发现了呢那就不是打骂能解决的问题了他们会更加的折磨你一了百了就算逃出去了那他们的家人会怎么看待朋友会怎么看待他周边的人</w:t>
      </w:r>
    </w:p>
    <w:p>
      <w:r>
        <w:t>会怎么看待他社会的人会怎么看待她她能承受吗她能忍受吗现实如此残酷这些妇女心早已死去绝望之后便是堕落所以才会说出这番话但坚强的她仍然选择了不屈</w:t>
      </w:r>
    </w:p>
    <w:p>
      <w:r>
        <w:t>他开始计划着趁他不注意去干农活的时候跑出了这个监狱跑进了森林因为奔跑剧烈运动的关系她的脚早已麻木精疲力尽的他在绝望和无助的时候</w:t>
      </w:r>
    </w:p>
    <w:p>
      <w:r>
        <w:t>被村里人王老三给救了还为他好心的上了药考虑帮女主逃出我当时以为是遇到好人了可以放心了然而这是一切变得更坏的开始你出不去的</w:t>
      </w:r>
    </w:p>
    <w:p>
      <w:r>
        <w:t>你出不去的林子很密我都不见得能出去更何况是你你留下吧我照顾你你照顾我你怎么照顾蔡老汉现在就在找我你们俩又认识被他碰见了怎么办</w:t>
      </w:r>
    </w:p>
    <w:p>
      <w:r>
        <w:t>他花了多少钱我把你买过来或许是买这个词刺痛了我我开始冲着王老三咆哮辱骂所有我能想到的污秽的词都喷涌而出在他们看来我可能就是花钱买来传宗接代的工具吧</w:t>
      </w:r>
    </w:p>
    <w:p>
      <w:r>
        <w:t>可能我的话又刺痛了她她扯过我的双手将我按倒在地坐上撕扯我的衣服我挣扎喊叫你骂我是畜生我就当这个畜生只要你知道我的好就离不开我</w:t>
      </w:r>
    </w:p>
    <w:p>
      <w:r>
        <w:t>她的粗重呼吸喷在我的脸上一股恶心的味道钻入我的鼻腔就在她要进一步动作的时候老三一个声音远远地传了进来真不知是该庆幸还是悲哀</w:t>
      </w:r>
    </w:p>
    <w:p>
      <w:r>
        <w:t>王老三听见这个声音好像清醒了便松开了我在他松开我的一刹那我开始跑王老三一愣快步上前一把抓住我脖颈上没有拆掉的一截链子我冲出去的惯性加上这么一扯</w:t>
      </w:r>
    </w:p>
    <w:p>
      <w:r>
        <w:t>摔倒在地再说这女的是你家买的那个吧老三似有不忍但是又怕惹上事对对昨天骗了我跑了出来蔡老汉看见我死时松了一口气快步上前接过链子</w:t>
      </w:r>
    </w:p>
    <w:p>
      <w:r>
        <w:t>这链子屋里还有两间我去给你拿老三谢谢你了改天去我那里喝酒就这样我被拉拉扯扯不知道是被拖下山还是走下山的是的她又回到那个地狱了</w:t>
      </w:r>
    </w:p>
    <w:p>
      <w:r>
        <w:t>这里的情节让原本放松下来的心又开始揪痛让我想起了南山的一个片段不要开门师傅求求你了千万不要开门不然我就没命了师傅求求你了</w:t>
      </w:r>
    </w:p>
    <w:p>
      <w:r>
        <w:t>师傅老师傅他们342个老外跑的那上去看下来先收回拿拿拿拿那把门打开妈妈婆这惨老板什么汉斯你们家的是不要耽误我们的时间还是不小心把你给弄不回去了</w:t>
      </w:r>
    </w:p>
    <w:p>
      <w:r>
        <w:t>你们干啥呢他老婆你不管他们让他们看看救命张张张哥张哥张伟张伟张伟救命啊救命啊杀回头杀回头杀回头杀叫同志他老板发现有没有脑子麻烦</w:t>
      </w:r>
    </w:p>
    <w:p>
      <w:r>
        <w:t>救命啊救命啊啊啊啊好不容易看到希望的曙光却又被命运的不公再一次的掐住咽喉一点一点的窒息因为他这次的逃出让蔡老汉更加变本加厉</w:t>
      </w:r>
    </w:p>
    <w:p>
      <w:r>
        <w:t>残酷无情的对他施行暴行女主被打晕了过去这还不是最过分的女主一直尽力避免的最坏的是让人觉得最恶心的是发声了我听到这一段的时候</w:t>
      </w:r>
    </w:p>
    <w:p>
      <w:r>
        <w:t>把耳机声音调到了最小我捂住嘴巴我不敢听不敢去想象我最害怕的是还是发生了说到这里肯定有人会像上次我的孩子生命之泉视频里一样</w:t>
      </w:r>
    </w:p>
    <w:p>
      <w:r>
        <w:t>说这只是游戏而已那么认真干嘛我的愤怒点在哪这不仅仅是游戏而是真实发生过的事件这些事真实存在的就是因为现实的残酷所以才会有人站出来制作这些游戏</w:t>
      </w:r>
    </w:p>
    <w:p>
      <w:r>
        <w:t>告诉我们这些血淋淋的事实好吗我气愤和感到可悲的地方是这里啊所以请不要再说这只是游戏不要那么认真的这句话这句话本身就让人感到心寒啊</w:t>
      </w:r>
    </w:p>
    <w:p>
      <w:r>
        <w:t>嗯游戏的内容我就说到这儿去感受去了解去关注就像游戏简介说的那样听一听那无助的声音听一听那愤怒的控诉向左天堂向右地狱控诉那些丑恶</w:t>
      </w:r>
    </w:p>
    <w:p>
      <w:r>
        <w:t>控诉那些肮脏的人他们通过游戏的形式来呼吁大家关注这些需要被关注的群体我们应当支持这些善意的举动希望大家购买正版我们为此付出一点力量</w:t>
      </w:r>
    </w:p>
    <w:p>
      <w:r>
        <w:t>让更多人知道与理解游戏目前还在不断更新增加游戏的互动性增加多结局吃线制作组对游戏的态度我们一直相信游戏本应该是艺术我们目前虽然没有将游戏作为艺术的能力</w:t>
      </w:r>
    </w:p>
    <w:p>
      <w:r>
        <w:t>但是我们希望游戏不只是游戏游戏需要有内涵心意真诚可嘉我表示非常敬畏希望女孩子们一定要好好保护自己也希望男生也要注意大家都自己出门在外各自珍重</w:t>
      </w:r>
    </w:p>
    <w:p>
      <w:r>
        <w:t>多分析了解人贩子的骗人手段在一些比较热闹或者冷清的地方都要保持警惕遇到搭讪或者问路抱着小孩诉苦乞求讨东西吃不是要你的钱只要你什么什么什么</w:t>
      </w:r>
    </w:p>
    <w:p>
      <w:r>
        <w:t>或是去某个特定的店等可疑行为如遇见了悲剧发生在他人身上感到不对劲的请帮助他报警不要成为下一个受害者或是加害者在最后我来说一句好话吧</w:t>
      </w:r>
    </w:p>
    <w:p>
      <w:r>
        <w:t>愿天下人贩子罪有应得原地暴毙不得好好的嗯希望大家素质三连和分享让更多人知道这款游戏谢谢你观看我的视频我们下期再见吧拜拜</w:t>
      </w:r>
    </w:p>
    <w:p>
      <w:pPr>
        <w:pStyle w:val="IntenseQuote"/>
      </w:pPr>
      <w:r>
        <w:t>— 完 —</w:t>
      </w:r>
    </w:p>
    <w:p>
      <w:pPr>
        <w:pStyle w:val="Heading2"/>
      </w:pPr>
      <w:r>
        <w:t>第 46 部 南方人第一次去澡堂是什么样的？再见我不会再去第二次了！！【怒九的脑洞日常】</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2019-04-14 10:40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4:30</w:t>
            </w:r>
          </w:p>
        </w:tc>
      </w:tr>
      <w:tr>
        <w:tc>
          <w:tcPr>
            <w:tcW w:type="dxa" w:w="2160"/>
          </w:tcPr>
          <w:p>
            <w:r>
              <w:t>播放</w:t>
            </w:r>
          </w:p>
        </w:tc>
        <w:tc>
          <w:tcPr>
            <w:tcW w:type="dxa" w:w="6480"/>
          </w:tcPr>
          <w:p>
            <w:r>
              <w:t>2,343,775</w:t>
            </w:r>
          </w:p>
        </w:tc>
      </w:tr>
      <w:tr>
        <w:tc>
          <w:tcPr>
            <w:tcW w:type="dxa" w:w="2160"/>
          </w:tcPr>
          <w:p>
            <w:r>
              <w:t>弹幕</w:t>
            </w:r>
          </w:p>
        </w:tc>
        <w:tc>
          <w:tcPr>
            <w:tcW w:type="dxa" w:w="6480"/>
          </w:tcPr>
          <w:p>
            <w:r>
              <w:t>8,862</w:t>
            </w:r>
          </w:p>
        </w:tc>
      </w:tr>
      <w:tr>
        <w:tc>
          <w:tcPr>
            <w:tcW w:type="dxa" w:w="2160"/>
          </w:tcPr>
          <w:p>
            <w:r>
              <w:t>点赞</w:t>
            </w:r>
          </w:p>
        </w:tc>
        <w:tc>
          <w:tcPr>
            <w:tcW w:type="dxa" w:w="6480"/>
          </w:tcPr>
          <w:p>
            <w:r>
              <w:t>102,059</w:t>
            </w:r>
          </w:p>
        </w:tc>
      </w:tr>
      <w:tr>
        <w:tc>
          <w:tcPr>
            <w:tcW w:type="dxa" w:w="2160"/>
          </w:tcPr>
          <w:p>
            <w:r>
              <w:t>投币</w:t>
            </w:r>
          </w:p>
        </w:tc>
        <w:tc>
          <w:tcPr>
            <w:tcW w:type="dxa" w:w="6480"/>
          </w:tcPr>
          <w:p>
            <w:r>
              <w:t>19,894</w:t>
            </w:r>
          </w:p>
        </w:tc>
      </w:tr>
      <w:tr>
        <w:tc>
          <w:tcPr>
            <w:tcW w:type="dxa" w:w="2160"/>
          </w:tcPr>
          <w:p>
            <w:r>
              <w:t>收藏</w:t>
            </w:r>
          </w:p>
        </w:tc>
        <w:tc>
          <w:tcPr>
            <w:tcW w:type="dxa" w:w="6480"/>
          </w:tcPr>
          <w:p>
            <w:r>
              <w:t>24,880</w:t>
            </w:r>
          </w:p>
        </w:tc>
      </w:tr>
      <w:tr>
        <w:tc>
          <w:tcPr>
            <w:tcW w:type="dxa" w:w="2160"/>
          </w:tcPr>
          <w:p>
            <w:r>
              <w:t>评论</w:t>
            </w:r>
          </w:p>
        </w:tc>
        <w:tc>
          <w:tcPr>
            <w:tcW w:type="dxa" w:w="6480"/>
          </w:tcPr>
          <w:p>
            <w:r>
              <w:t>7,075</w:t>
            </w:r>
          </w:p>
        </w:tc>
      </w:tr>
      <w:tr>
        <w:tc>
          <w:tcPr>
            <w:tcW w:type="dxa" w:w="2160"/>
          </w:tcPr>
          <w:p>
            <w:r>
              <w:t>字幕</w:t>
            </w:r>
          </w:p>
        </w:tc>
        <w:tc>
          <w:tcPr>
            <w:tcW w:type="dxa" w:w="6480"/>
          </w:tcPr>
          <w:p>
            <w:r>
              <w:t>141 行 / 1,250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https://www.bilibili.com/video/BV1Kb411T79t</w:t>
            </w:r>
          </w:p>
        </w:tc>
      </w:tr>
    </w:tbl>
    <w:p/>
    <w:p>
      <w:r>
        <w:t>标签：怒九 / 南北差异 / 南方人 / 生活 / 脑洞 / 吐槽 / 搞笑 / 日常 / 绘画 / 洗澡</w:t>
      </w:r>
    </w:p>
    <w:p>
      <w:pPr>
        <w:pStyle w:val="Heading3"/>
      </w:pPr>
      <w:r>
        <w:t>关键话题</w:t>
      </w:r>
    </w:p>
    <w:p>
      <w:r>
        <w:t>日常生活(13次)、社交/合作(7次)、情感(4次)、恐怖(3次)、游戏(2次)、绘画/创作(1次)</w:t>
      </w:r>
    </w:p>
    <w:p>
      <w:pPr>
        <w:pStyle w:val="Heading3"/>
      </w:pPr>
      <w:r>
        <w:t>口头禅</w:t>
      </w:r>
    </w:p>
    <w:p>
      <w:r>
        <w:t>「诶」×1、「我的天」×1</w:t>
      </w:r>
    </w:p>
    <w:p>
      <w:pPr>
        <w:pStyle w:val="Heading3"/>
      </w:pPr>
      <w:r>
        <w:t>内容摘要</w:t>
      </w:r>
    </w:p>
    <w:p>
      <w:r>
        <w:t>于是打算带我们家人去澡堂享受享受。大家都是洗澡的嘛。大家不要笑啊。</w:t>
      </w:r>
    </w:p>
    <w:p>
      <w:pPr>
        <w:pStyle w:val="Heading3"/>
      </w:pPr>
      <w:r>
        <w:t>内容亮点</w:t>
      </w:r>
    </w:p>
    <w:p>
      <w:pPr>
        <w:pStyle w:val="ListBullet"/>
      </w:pPr>
      <w:r>
        <w:t>淋浴完后被那位北方朋友的阿姨带去泡澡 [日常生活]</w:t>
      </w:r>
    </w:p>
    <w:p>
      <w:pPr>
        <w:pStyle w:val="ListBullet"/>
      </w:pPr>
      <w:r>
        <w:t>虽然今天发生了种种意外不到的事情 [日常生活]</w:t>
      </w:r>
    </w:p>
    <w:p>
      <w:pPr>
        <w:pStyle w:val="ListBullet"/>
      </w:pPr>
      <w:r>
        <w:t>于是打算带我们家人去澡堂享受享受 [日常生活]</w:t>
      </w:r>
    </w:p>
    <w:p>
      <w:pPr>
        <w:pStyle w:val="ListBullet"/>
      </w:pPr>
      <w:r>
        <w:t>我一直反复的问我妈可以出去了吗 [日常生活]</w:t>
      </w:r>
    </w:p>
    <w:p>
      <w:pPr>
        <w:pStyle w:val="ListBullet"/>
      </w:pPr>
      <w:r>
        <w:t>蓝色的游戏还是线条君出的 [游戏相关]</w:t>
      </w:r>
    </w:p>
    <w:p>
      <w:pPr>
        <w:pStyle w:val="Heading3"/>
      </w:pPr>
      <w:r>
        <w:t>氛围分析</w:t>
      </w:r>
    </w:p>
    <w:p>
      <w:r>
        <w:t>整体氛围：紧张惊叫</w:t>
        <w:br/>
        <w:t>情绪指标：惊叹词1个、恐惧相关词3次、赞美词2次、致谢1次、情感词1次</w:t>
        <w:br/>
        <w:t>能量等级：★★☆☆☆</w:t>
      </w:r>
    </w:p>
    <w:p>
      <w:pPr>
        <w:pStyle w:val="Heading3"/>
      </w:pPr>
      <w:r>
        <w:t>语言特征</w:t>
      </w:r>
    </w:p>
    <w:p>
      <w:r>
        <w:t>字数1247字，141个语段，平均每段9字</w:t>
        <w:br/>
        <w:t>语言风格：短句为主，节奏明快；与观众互动4次</w:t>
      </w:r>
    </w:p>
    <w:p>
      <w:pPr>
        <w:pStyle w:val="Heading3"/>
      </w:pPr>
      <w:r>
        <w:t>字幕全文</w:t>
      </w:r>
    </w:p>
    <w:p>
      <w:pPr>
        <w:pStyle w:val="IntenseQuote"/>
      </w:pPr>
      <w:r>
        <w:t>共 141 行字幕，合并为 20 段。</w:t>
      </w:r>
    </w:p>
    <w:p>
      <w:r>
        <w:t>怒九的脑洞日常本视频由老年人怒九赞助播出嗨大家好我是怒九我现在假装听着大人们非常无聊不关我事的谈话你跟我说玩手机不就好了</w:t>
      </w:r>
    </w:p>
    <w:p>
      <w:r>
        <w:t>我也想玩啊但玩手机会被指责说不礼貌唉算了还是忍忍吧父母的朋友们是北方人貌似讨论起了泡澡的问题于是打算带我们家人去澡堂享受享受</w:t>
      </w:r>
    </w:p>
    <w:p>
      <w:r>
        <w:t>说实话我从小到大都是淋浴的没有去过澡堂然后想想嗯最近被作业搞得挺累的去澡堂放松也许是个不错的选择然后我就答应了但是我万万没想到</w:t>
      </w:r>
    </w:p>
    <w:p>
      <w:r>
        <w:t>等待我的将是我人生中遇到的一次大危机和挑战到了澡堂后进入了更衣室在陌生人面前换衣服难免会不好意思反正只要进去淋淋浴泡泡早就可以了吧</w:t>
      </w:r>
    </w:p>
    <w:p>
      <w:r>
        <w:t>原本怀着轻松的心情我进入了澡堂我的天那什么我原本以为大家都挺保守的裹入浴巾的原来是全员一丝不挂吗我只是个外来人还没有做好和陌生人坦诚相见的准备</w:t>
      </w:r>
    </w:p>
    <w:p>
      <w:r>
        <w:t>我是不会拿下浴巾的可不幸的是其他人都是光着身子只有你一人是裹着浴巾的所以更加引人注目哎呀我知道的这是正常的非常正常的现象</w:t>
      </w:r>
    </w:p>
    <w:p>
      <w:r>
        <w:t>大家都是洗澡的嘛对不对洗澡穿什么衣服嘛对不对大卡阔托瓦鲁可是我的羞耻心让我做不到不受人永不为奴果然我还是喜欢淋浴在一个狭小的空间里</w:t>
      </w:r>
    </w:p>
    <w:p>
      <w:r>
        <w:t>只有自己一个人真是太棒了感觉全世界都安静了但是我身后一直有个人站在那儿我虽然知道是有磨砂玻璃挡着但是这种被其他人盯着的感觉真的很不安</w:t>
      </w:r>
    </w:p>
    <w:p>
      <w:r>
        <w:t>If you moments later5分钟了那个人还是在那怎么回事啊搞毛啊这个人是其他淋浴间都满了吗还是说我背上长了什么东西</w:t>
      </w:r>
    </w:p>
    <w:p>
      <w:r>
        <w:t>难道是他要害我吗然后越想越可怕于是我头也不回的迅速走开大家不要笑啊我当时是真的是这样胡思乱想的被那种视线注视着我感觉我对我阴影了</w:t>
      </w:r>
    </w:p>
    <w:p>
      <w:r>
        <w:t>淋浴完后被那位北方朋友的阿姨带去泡澡然后他就说哎呀这里的水温正好很舒服的然后我就说啊谢谢阿姨哎呀看来泡澡可以舒服下了吧卧槽好烫</w:t>
      </w:r>
    </w:p>
    <w:p>
      <w:r>
        <w:t>因为下水太快导致我出来下半身都被烫红了我这一屁股下去都有三分熟了好吗请问你们北方人泡澡都是勇士吗我受不了这水温去找别的池子了</w:t>
      </w:r>
    </w:p>
    <w:p>
      <w:r>
        <w:t>终于遇到一个水温正合我意的池子啊终于舒服了一回但是仔细一看这里全是老年人稍微年轻一点的都去刚刚那个差点被烫熟的池子里去了</w:t>
      </w:r>
    </w:p>
    <w:p>
      <w:r>
        <w:t>这份不甘心是怎么回事舒舒服服的泡了澡虽然今天发生了种种意外不到的事情但还是不错的毕竟人洗澡神清气爽心情会好很多接着他们说要去汗蒸</w:t>
      </w:r>
    </w:p>
    <w:p>
      <w:r>
        <w:t>我想了想应该就像是网上了解的那种在一个被热气包裹的空间里面享受是吧反正不用出去面对那些一丝不挂的人们就好结果我错了一开始是挺舒服的没错</w:t>
      </w:r>
    </w:p>
    <w:p>
      <w:r>
        <w:t>但是我要热死了我宁愿去外面我一直反复的问我妈可以出去了吗可以出去了吗总感觉别说汗液了自己的血液都要蒸发掉了直到我快热晕了</w:t>
      </w:r>
    </w:p>
    <w:p>
      <w:r>
        <w:t>他们才出来北方人的耐力真的好可怕缓了一会我听到他们说要去搓灰搓灰就是那种身上搓下来的灰对吧然后这里的搓灰服务就是给客人做这种事对吧</w:t>
      </w:r>
    </w:p>
    <w:p>
      <w:r>
        <w:t>也就是说要关着身子被陌生人接触我想回家不行这个地方真的太可怕了我是怒九女永远的18岁这是我第一次去澡堂也是我最后一次去澡堂</w:t>
      </w:r>
    </w:p>
    <w:p>
      <w:r>
        <w:t>可喜可贺什么什么这是什么神仙消息太棒了吧蓝色的游戏还是线条君出的我的妈呀我是谁我在哪蹲实况蹲直播我都可以我可以蹲到永远诶</w:t>
      </w:r>
    </w:p>
    <w:p>
      <w:r>
        <w:t>等下不会是愚人节的玩笑吧淦我在做梦我在犯傻不用管我啊好想死太过分了吧居然是愚人节玩笑啊太过分了啊</w:t>
      </w:r>
    </w:p>
    <w:p>
      <w:pPr>
        <w:pStyle w:val="IntenseQuote"/>
      </w:pPr>
      <w:r>
        <w:t>— 完 —</w:t>
      </w:r>
    </w:p>
    <w:p>
      <w:pPr>
        <w:pStyle w:val="Heading2"/>
      </w:pPr>
      <w:r>
        <w:t>第 47 部 当初听信了“等考上大学你就轻松了”我信你个鬼！！让我告诉你大学生的苦！！</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2019-05-04 11:44</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5:28</w:t>
            </w:r>
          </w:p>
        </w:tc>
      </w:tr>
      <w:tr>
        <w:tc>
          <w:tcPr>
            <w:tcW w:type="dxa" w:w="2160"/>
          </w:tcPr>
          <w:p>
            <w:r>
              <w:t>播放</w:t>
            </w:r>
          </w:p>
        </w:tc>
        <w:tc>
          <w:tcPr>
            <w:tcW w:type="dxa" w:w="6480"/>
          </w:tcPr>
          <w:p>
            <w:r>
              <w:t>776,955</w:t>
            </w:r>
          </w:p>
        </w:tc>
      </w:tr>
      <w:tr>
        <w:tc>
          <w:tcPr>
            <w:tcW w:type="dxa" w:w="2160"/>
          </w:tcPr>
          <w:p>
            <w:r>
              <w:t>弹幕</w:t>
            </w:r>
          </w:p>
        </w:tc>
        <w:tc>
          <w:tcPr>
            <w:tcW w:type="dxa" w:w="6480"/>
          </w:tcPr>
          <w:p>
            <w:r>
              <w:t>3,783</w:t>
            </w:r>
          </w:p>
        </w:tc>
      </w:tr>
      <w:tr>
        <w:tc>
          <w:tcPr>
            <w:tcW w:type="dxa" w:w="2160"/>
          </w:tcPr>
          <w:p>
            <w:r>
              <w:t>点赞</w:t>
            </w:r>
          </w:p>
        </w:tc>
        <w:tc>
          <w:tcPr>
            <w:tcW w:type="dxa" w:w="6480"/>
          </w:tcPr>
          <w:p>
            <w:r>
              <w:t>44,132</w:t>
            </w:r>
          </w:p>
        </w:tc>
      </w:tr>
      <w:tr>
        <w:tc>
          <w:tcPr>
            <w:tcW w:type="dxa" w:w="2160"/>
          </w:tcPr>
          <w:p>
            <w:r>
              <w:t>投币</w:t>
            </w:r>
          </w:p>
        </w:tc>
        <w:tc>
          <w:tcPr>
            <w:tcW w:type="dxa" w:w="6480"/>
          </w:tcPr>
          <w:p>
            <w:r>
              <w:t>13,481</w:t>
            </w:r>
          </w:p>
        </w:tc>
      </w:tr>
      <w:tr>
        <w:tc>
          <w:tcPr>
            <w:tcW w:type="dxa" w:w="2160"/>
          </w:tcPr>
          <w:p>
            <w:r>
              <w:t>收藏</w:t>
            </w:r>
          </w:p>
        </w:tc>
        <w:tc>
          <w:tcPr>
            <w:tcW w:type="dxa" w:w="6480"/>
          </w:tcPr>
          <w:p>
            <w:r>
              <w:t>11,262</w:t>
            </w:r>
          </w:p>
        </w:tc>
      </w:tr>
      <w:tr>
        <w:tc>
          <w:tcPr>
            <w:tcW w:type="dxa" w:w="2160"/>
          </w:tcPr>
          <w:p>
            <w:r>
              <w:t>评论</w:t>
            </w:r>
          </w:p>
        </w:tc>
        <w:tc>
          <w:tcPr>
            <w:tcW w:type="dxa" w:w="6480"/>
          </w:tcPr>
          <w:p>
            <w:r>
              <w:t>1,868</w:t>
            </w:r>
          </w:p>
        </w:tc>
      </w:tr>
      <w:tr>
        <w:tc>
          <w:tcPr>
            <w:tcW w:type="dxa" w:w="2160"/>
          </w:tcPr>
          <w:p>
            <w:r>
              <w:t>字幕</w:t>
            </w:r>
          </w:p>
        </w:tc>
        <w:tc>
          <w:tcPr>
            <w:tcW w:type="dxa" w:w="6480"/>
          </w:tcPr>
          <w:p>
            <w:r>
              <w:t>186 行 / 1,621 字符</w:t>
            </w:r>
          </w:p>
        </w:tc>
      </w:tr>
      <w:tr>
        <w:tc>
          <w:tcPr>
            <w:tcW w:type="dxa" w:w="2160"/>
          </w:tcPr>
          <w:p>
            <w:r>
              <w:t>距上次投稿</w:t>
            </w:r>
          </w:p>
        </w:tc>
        <w:tc>
          <w:tcPr>
            <w:tcW w:type="dxa" w:w="6480"/>
          </w:tcPr>
          <w:p>
            <w:r>
              <w:t>20 天</w:t>
            </w:r>
          </w:p>
        </w:tc>
      </w:tr>
      <w:tr>
        <w:tc>
          <w:tcPr>
            <w:tcW w:type="dxa" w:w="2160"/>
          </w:tcPr>
          <w:p>
            <w:r>
              <w:t>视频链接</w:t>
            </w:r>
          </w:p>
        </w:tc>
        <w:tc>
          <w:tcPr>
            <w:tcW w:type="dxa" w:w="6480"/>
          </w:tcPr>
          <w:p>
            <w:r>
              <w:t>https://www.bilibili.com/video/BV1Q4411v7WU</w:t>
            </w:r>
          </w:p>
        </w:tc>
      </w:tr>
    </w:tbl>
    <w:p/>
    <w:p>
      <w:r>
        <w:t>标签：怒九 / 大学生 / 大学生活 / 搞笑视频 / 全程高能 / 脑洞 / 校园 / 吐槽</w:t>
      </w:r>
    </w:p>
    <w:p>
      <w:pPr>
        <w:pStyle w:val="Heading3"/>
      </w:pPr>
      <w:r>
        <w:t>关键话题</w:t>
      </w:r>
    </w:p>
    <w:p>
      <w:r>
        <w:t>日常生活(24次)、社交/合作(13次)、情感(13次)、学习/知识(8次)、绘画/创作(7次)、美食(6次)</w:t>
      </w:r>
    </w:p>
    <w:p>
      <w:pPr>
        <w:pStyle w:val="Heading3"/>
      </w:pPr>
      <w:r>
        <w:t>口头禅</w:t>
      </w:r>
    </w:p>
    <w:p>
      <w:r>
        <w:t>「怎么办」×2、「完了」×2、「诶」×1、「拜拜」×1</w:t>
      </w:r>
    </w:p>
    <w:p>
      <w:pPr>
        <w:pStyle w:val="Heading3"/>
      </w:pPr>
      <w:r>
        <w:t>内容摘要</w:t>
      </w:r>
    </w:p>
    <w:p>
      <w:r>
        <w:t>但是一旦遇到那种什么男同学等女同学。因为作业多而哭了起来就很委屈。大家我们下一期再见。</w:t>
      </w:r>
    </w:p>
    <w:p>
      <w:pPr>
        <w:pStyle w:val="Heading3"/>
      </w:pPr>
      <w:r>
        <w:t>内容亮点</w:t>
      </w:r>
    </w:p>
    <w:p>
      <w:pPr>
        <w:pStyle w:val="ListBullet"/>
      </w:pPr>
      <w:r>
        <w:t>而且艺术学院的小哥哥小姐姐长得都很好看 [日常生活]</w:t>
      </w:r>
    </w:p>
    <w:p>
      <w:pPr>
        <w:pStyle w:val="ListBullet"/>
      </w:pPr>
      <w:r>
        <w:t>但是一旦遇到那种什么男同学等女同学 [日常生活]</w:t>
      </w:r>
    </w:p>
    <w:p>
      <w:pPr>
        <w:pStyle w:val="ListBullet"/>
      </w:pPr>
      <w:r>
        <w:t>为什么我没有好想要一个甜甜的恋爱啊 [日常生活]</w:t>
      </w:r>
    </w:p>
    <w:p>
      <w:pPr>
        <w:pStyle w:val="ListBullet"/>
      </w:pPr>
      <w:r>
        <w:t>你看你就是以作业为借口到处去玩吧 [日常生活]</w:t>
      </w:r>
    </w:p>
    <w:p>
      <w:pPr>
        <w:pStyle w:val="ListBullet"/>
      </w:pPr>
      <w:r>
        <w:t>我们这里有一个半小时的三小时的 [日常生活]</w:t>
      </w:r>
    </w:p>
    <w:p>
      <w:pPr>
        <w:pStyle w:val="Heading3"/>
      </w:pPr>
      <w:r>
        <w:t>氛围分析</w:t>
      </w:r>
    </w:p>
    <w:p>
      <w:r>
        <w:t>整体氛围：感性抒情、感恩温情</w:t>
        <w:br/>
        <w:t>情绪指标：惊叹词2个、恐惧相关词1次、致谢2次、情感词8次</w:t>
        <w:br/>
        <w:t>能量等级：★★☆☆☆</w:t>
      </w:r>
    </w:p>
    <w:p>
      <w:pPr>
        <w:pStyle w:val="Heading3"/>
      </w:pPr>
      <w:r>
        <w:t>语言特征</w:t>
      </w:r>
    </w:p>
    <w:p>
      <w:r>
        <w:t>字数1613字，186个语段，平均每段9字</w:t>
        <w:br/>
        <w:t>语言风格：短句为主，节奏明快；与观众互动7次；高频用语：「怎么办」2次、「完了」2次</w:t>
      </w:r>
    </w:p>
    <w:p>
      <w:pPr>
        <w:pStyle w:val="Heading3"/>
      </w:pPr>
      <w:r>
        <w:t>字幕全文</w:t>
      </w:r>
    </w:p>
    <w:p>
      <w:pPr>
        <w:pStyle w:val="IntenseQuote"/>
      </w:pPr>
      <w:r>
        <w:t>共 186 行字幕，合并为 25 段。</w:t>
      </w:r>
    </w:p>
    <w:p>
      <w:r>
        <w:t>怒九的脑洞日常本视频由怒九的抱枕猫赞助播出诶大家好我是怒九嗯这么久不见大家有没有想我呢哎不用说了我知道你们想我好了那今天的话题是这样的</w:t>
      </w:r>
    </w:p>
    <w:p>
      <w:r>
        <w:t>无论你是不是学生党是否听过这样的一句话初中的时候因为喜欢花花被七大姑八大姨说哎呀别去搞那些花里胡哨的等你考上了大学再好好搞</w:t>
      </w:r>
    </w:p>
    <w:p>
      <w:r>
        <w:t>然后到了高中的时候几乎所有老师都说哎呀你们再加把劲努把力等上了大学就轻松了美术集训的时候画室老师说你们加把劲对付艺考现在的画法太死记硬背了</w:t>
      </w:r>
    </w:p>
    <w:p>
      <w:r>
        <w:t>等到了大学你就可以为所欲为了吗然后到了大学因为作业多跟父母说周末不回家了然后就被大学生不是很闲吗你看你就是以作业为借口到处去玩吧</w:t>
      </w:r>
    </w:p>
    <w:p>
      <w:r>
        <w:t>等上了大学你就轻松了大学生很闲时间很多可以随便玩大学生课又少考试又少有什么好担心的吃屁了我信了你的邪我当初就是因为信了你们的鬼话</w:t>
      </w:r>
    </w:p>
    <w:p>
      <w:r>
        <w:t>想得很轻松结果我现在作业多得头疼头大甚至熬夜还失眠什么大学生很闲什么叫上了大学就轻松啊什么为所欲为啊记得上一次画一幅作业给老师看</w:t>
      </w:r>
    </w:p>
    <w:p>
      <w:r>
        <w:t>结果他非常主观说话都带火药味还随意在学生的线稿用记号笔画Excuse me而且大一直说越说越嗨表面上我都是啊好的好的谢谢老师</w:t>
      </w:r>
    </w:p>
    <w:p>
      <w:r>
        <w:t>谢谢老师指点但是内心是你说完了吗要不要我给你来个话筒你继续说学设计使人头秃而且上了大学后知识学的不多倒是学会了怎么照顾喝醉的舍友和怎样当一个感情咨询师</w:t>
      </w:r>
    </w:p>
    <w:p>
      <w:r>
        <w:t>不过我挺喜欢的毕竟谁不喜欢听八卦呢唉对男人都是大猪蹄子女人都是泡椒凤爪是是是对对对不过我是那种劝分不劝和的而且大家都是成年人</w:t>
      </w:r>
    </w:p>
    <w:p>
      <w:r>
        <w:t>开车的话个个都是老司机脸都不红一下但是一旦遇到那种什么男同学等女同学晚自习下课给她买奶茶呀这种青涩的爱情啊真的是让人老脸一红</w:t>
      </w:r>
    </w:p>
    <w:p>
      <w:r>
        <w:t>实在是太青涩太青春了不过要是在我面前秀或是发牢骚的那种啊泡面都有人泡为什么我没有好想要一个甜甜的恋爱啊散花各种粉红泡泡拜托不要再说了好吗</w:t>
      </w:r>
    </w:p>
    <w:p>
      <w:r>
        <w:t>请问谁不想谁不想谈甜甜的恋爱啊得了吧对少我现在的目前是一星期九节课哎先别急着高兴你听过什么叫一节更比六节强吗亲你好我们这里有一个半小时的三小时的</w:t>
      </w:r>
    </w:p>
    <w:p>
      <w:r>
        <w:t>六小时的八小时的课程套餐让你越学越开心越学越上头我最近专业开始结课连玩游戏的时间都没有好友群里面有人打游戏的事哎怒九来不来打</w:t>
      </w:r>
    </w:p>
    <w:p>
      <w:r>
        <w:t>哎得了吧他这么忙不要叫他了哦好吧淦明明大家都是大学生一瞬间感觉自己被孤立了我记得有一天晚上我准备入睡了人嘛晚上会多愁善感</w:t>
      </w:r>
    </w:p>
    <w:p>
      <w:r>
        <w:t>而且那个时候我还痛经然后我就啊我作业怎么这么多呀我还要做视频好累啊我年纪轻轻的头秃了怎么办啊而且我好难受我好痛啊因为作业多而哭了起来就很委屈</w:t>
      </w:r>
    </w:p>
    <w:p>
      <w:r>
        <w:t>不知道为什么之后就嗯不行我不能这么消极我要去看点猫猫狗狗的视频治愈一下看了一会儿就因为猫猫狗狗太可爱又哭了啊他们怎么这么可爱啊</w:t>
      </w:r>
    </w:p>
    <w:p>
      <w:r>
        <w:t>我什么时候才会有自己的猫啊然后第二天起来卧槽我昨晚像个神经病一样说完了作业我们来说考试我不知道其他大学像不像我们这样这里没有周考</w:t>
      </w:r>
    </w:p>
    <w:p>
      <w:r>
        <w:t>月考期中考那样的平凡的考试只有结课作业和期末考试但是初高中的考试一次不及格还有好多次机会而大学的不及格是真的要命文化课公共课你不及格</w:t>
      </w:r>
    </w:p>
    <w:p>
      <w:r>
        <w:t>还有一次付费补考机会如果两次不过哦那么恭喜你你要重修了重修是什么就是在一学期重新上一遍这个课程那专业课挂了怎么办不好意思</w:t>
      </w:r>
    </w:p>
    <w:p>
      <w:r>
        <w:t>连补考的机会都没有直接重修不过好在你考勤不错的话一般是不会挂科的嗯我还是很争气的考勤很重要所以别说什么大学生可以随意翘课</w:t>
      </w:r>
    </w:p>
    <w:p>
      <w:r>
        <w:t>你不要学分我要啊再说了不是有这样一句话吗只要胆子大天天都放假我靠我好欠扁好了其实我只是在自我发泄而已但不是打消大家想上大学的欲望</w:t>
      </w:r>
    </w:p>
    <w:p>
      <w:r>
        <w:t>我只想告诉大家不要为了轻松去上大学你要开始规划自己的生活让自己变得充实起来你可以学习新东西去社交兴趣相投的人或者是为自己喜欢的事儿忙</w:t>
      </w:r>
    </w:p>
    <w:p>
      <w:r>
        <w:t>去留下一些青春的回忆而且艺术学院的小哥哥小姐姐长得都很好看而且我的专业不用学数学耶当然也有天天混日子的人那样的确每天过得很滋润</w:t>
      </w:r>
    </w:p>
    <w:p>
      <w:r>
        <w:t>玩的很嗨很无忧无虑但是你又没钱又没人保证你将来的工作的话那是真的是浪费时间和浪费青春了所以无论是大学生还是备考生你们都加油吧</w:t>
      </w:r>
    </w:p>
    <w:p>
      <w:r>
        <w:t>好了我要继续去做作业了大家我们下一期再见拜拜我看我能多活多长一I love you momYou're a real special lady</w:t>
      </w:r>
    </w:p>
    <w:p>
      <w:pPr>
        <w:pStyle w:val="IntenseQuote"/>
      </w:pPr>
      <w:r>
        <w:t>— 完 —</w:t>
      </w:r>
    </w:p>
    <w:p>
      <w:pPr>
        <w:pStyle w:val="Heading2"/>
      </w:pPr>
      <w:r>
        <w:t>第 48 部 艺术生遭受到了哪些偏见？同为努力不分三六九等！！不要施加不必要的压力！</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2019-05-26 10:46</w:t>
            </w:r>
          </w:p>
        </w:tc>
      </w:tr>
      <w:tr>
        <w:tc>
          <w:tcPr>
            <w:tcW w:type="dxa" w:w="2160"/>
          </w:tcPr>
          <w:p>
            <w:r>
              <w:t>账号</w:t>
            </w:r>
          </w:p>
        </w:tc>
        <w:tc>
          <w:tcPr>
            <w:tcW w:type="dxa" w:w="6480"/>
          </w:tcPr>
          <w:p>
            <w:r>
              <w:t>主号（怒九笑）</w:t>
            </w:r>
          </w:p>
        </w:tc>
      </w:tr>
      <w:tr>
        <w:tc>
          <w:tcPr>
            <w:tcW w:type="dxa" w:w="2160"/>
          </w:tcPr>
          <w:p>
            <w:r>
              <w:t>类型</w:t>
            </w:r>
          </w:p>
        </w:tc>
        <w:tc>
          <w:tcPr>
            <w:tcW w:type="dxa" w:w="6480"/>
          </w:tcPr>
          <w:p>
            <w:r>
              <w:t>知识科普</w:t>
            </w:r>
          </w:p>
        </w:tc>
      </w:tr>
      <w:tr>
        <w:tc>
          <w:tcPr>
            <w:tcW w:type="dxa" w:w="2160"/>
          </w:tcPr>
          <w:p>
            <w:r>
              <w:t>B 站分区</w:t>
            </w:r>
          </w:p>
        </w:tc>
        <w:tc>
          <w:tcPr>
            <w:tcW w:type="dxa" w:w="6480"/>
          </w:tcPr>
          <w:p>
            <w:r>
              <w:t>—</w:t>
            </w:r>
          </w:p>
        </w:tc>
      </w:tr>
      <w:tr>
        <w:tc>
          <w:tcPr>
            <w:tcW w:type="dxa" w:w="2160"/>
          </w:tcPr>
          <w:p>
            <w:r>
              <w:t>时长</w:t>
            </w:r>
          </w:p>
        </w:tc>
        <w:tc>
          <w:tcPr>
            <w:tcW w:type="dxa" w:w="6480"/>
          </w:tcPr>
          <w:p>
            <w:r>
              <w:t>6:03</w:t>
            </w:r>
          </w:p>
        </w:tc>
      </w:tr>
      <w:tr>
        <w:tc>
          <w:tcPr>
            <w:tcW w:type="dxa" w:w="2160"/>
          </w:tcPr>
          <w:p>
            <w:r>
              <w:t>播放</w:t>
            </w:r>
          </w:p>
        </w:tc>
        <w:tc>
          <w:tcPr>
            <w:tcW w:type="dxa" w:w="6480"/>
          </w:tcPr>
          <w:p>
            <w:r>
              <w:t>787,943</w:t>
            </w:r>
          </w:p>
        </w:tc>
      </w:tr>
      <w:tr>
        <w:tc>
          <w:tcPr>
            <w:tcW w:type="dxa" w:w="2160"/>
          </w:tcPr>
          <w:p>
            <w:r>
              <w:t>弹幕</w:t>
            </w:r>
          </w:p>
        </w:tc>
        <w:tc>
          <w:tcPr>
            <w:tcW w:type="dxa" w:w="6480"/>
          </w:tcPr>
          <w:p>
            <w:r>
              <w:t>5,113</w:t>
            </w:r>
          </w:p>
        </w:tc>
      </w:tr>
      <w:tr>
        <w:tc>
          <w:tcPr>
            <w:tcW w:type="dxa" w:w="2160"/>
          </w:tcPr>
          <w:p>
            <w:r>
              <w:t>点赞</w:t>
            </w:r>
          </w:p>
        </w:tc>
        <w:tc>
          <w:tcPr>
            <w:tcW w:type="dxa" w:w="6480"/>
          </w:tcPr>
          <w:p>
            <w:r>
              <w:t>44,953</w:t>
            </w:r>
          </w:p>
        </w:tc>
      </w:tr>
      <w:tr>
        <w:tc>
          <w:tcPr>
            <w:tcW w:type="dxa" w:w="2160"/>
          </w:tcPr>
          <w:p>
            <w:r>
              <w:t>投币</w:t>
            </w:r>
          </w:p>
        </w:tc>
        <w:tc>
          <w:tcPr>
            <w:tcW w:type="dxa" w:w="6480"/>
          </w:tcPr>
          <w:p>
            <w:r>
              <w:t>14,870</w:t>
            </w:r>
          </w:p>
        </w:tc>
      </w:tr>
      <w:tr>
        <w:tc>
          <w:tcPr>
            <w:tcW w:type="dxa" w:w="2160"/>
          </w:tcPr>
          <w:p>
            <w:r>
              <w:t>收藏</w:t>
            </w:r>
          </w:p>
        </w:tc>
        <w:tc>
          <w:tcPr>
            <w:tcW w:type="dxa" w:w="6480"/>
          </w:tcPr>
          <w:p>
            <w:r>
              <w:t>14,469</w:t>
            </w:r>
          </w:p>
        </w:tc>
      </w:tr>
      <w:tr>
        <w:tc>
          <w:tcPr>
            <w:tcW w:type="dxa" w:w="2160"/>
          </w:tcPr>
          <w:p>
            <w:r>
              <w:t>评论</w:t>
            </w:r>
          </w:p>
        </w:tc>
        <w:tc>
          <w:tcPr>
            <w:tcW w:type="dxa" w:w="6480"/>
          </w:tcPr>
          <w:p>
            <w:r>
              <w:t>3,952</w:t>
            </w:r>
          </w:p>
        </w:tc>
      </w:tr>
      <w:tr>
        <w:tc>
          <w:tcPr>
            <w:tcW w:type="dxa" w:w="2160"/>
          </w:tcPr>
          <w:p>
            <w:r>
              <w:t>字幕</w:t>
            </w:r>
          </w:p>
        </w:tc>
        <w:tc>
          <w:tcPr>
            <w:tcW w:type="dxa" w:w="6480"/>
          </w:tcPr>
          <w:p>
            <w:r>
              <w:t>210 行 / 1,748 字符</w:t>
            </w:r>
          </w:p>
        </w:tc>
      </w:tr>
      <w:tr>
        <w:tc>
          <w:tcPr>
            <w:tcW w:type="dxa" w:w="2160"/>
          </w:tcPr>
          <w:p>
            <w:r>
              <w:t>距上次投稿</w:t>
            </w:r>
          </w:p>
        </w:tc>
        <w:tc>
          <w:tcPr>
            <w:tcW w:type="dxa" w:w="6480"/>
          </w:tcPr>
          <w:p>
            <w:r>
              <w:t>22 天</w:t>
            </w:r>
          </w:p>
        </w:tc>
      </w:tr>
      <w:tr>
        <w:tc>
          <w:tcPr>
            <w:tcW w:type="dxa" w:w="2160"/>
          </w:tcPr>
          <w:p>
            <w:r>
              <w:t>视频链接</w:t>
            </w:r>
          </w:p>
        </w:tc>
        <w:tc>
          <w:tcPr>
            <w:tcW w:type="dxa" w:w="6480"/>
          </w:tcPr>
          <w:p>
            <w:r>
              <w:t>https://www.bilibili.com/video/BV1y4411s7Vh</w:t>
            </w:r>
          </w:p>
        </w:tc>
      </w:tr>
    </w:tbl>
    <w:p/>
    <w:p>
      <w:r>
        <w:t>标签：2019高考应援 / 正能量 / 高考 / 脑洞 / 美术生 / 励志 / 搞笑 / 吐槽 / 艺考 / 艺术生 / 怒九</w:t>
      </w:r>
    </w:p>
    <w:p>
      <w:pPr>
        <w:pStyle w:val="Heading3"/>
      </w:pPr>
      <w:r>
        <w:t>关键话题</w:t>
      </w:r>
    </w:p>
    <w:p>
      <w:r>
        <w:t>日常生活(18次)、社交/合作(11次)、绘画/创作(9次)、音乐(4次)、情感(4次)、学习/知识(4次)</w:t>
      </w:r>
    </w:p>
    <w:p>
      <w:pPr>
        <w:pStyle w:val="Heading3"/>
      </w:pPr>
      <w:r>
        <w:t>口头禅</w:t>
      </w:r>
    </w:p>
    <w:p>
      <w:r>
        <w:t>「哇」×2、「诶」×1、「拜拜」×1、「我的天」×1</w:t>
      </w:r>
    </w:p>
    <w:p>
      <w:pPr>
        <w:pStyle w:val="Heading3"/>
      </w:pPr>
      <w:r>
        <w:t>内容摘要</w:t>
      </w:r>
    </w:p>
    <w:p>
      <w:r>
        <w:t>我想是时候出一期和大家讨论一下了。我们学校就有很多像大卫那种全裸石膏像。大家可以在评论区进行讨论和补充。</w:t>
      </w:r>
    </w:p>
    <w:p>
      <w:pPr>
        <w:pStyle w:val="Heading3"/>
      </w:pPr>
      <w:r>
        <w:t>内容亮点</w:t>
      </w:r>
    </w:p>
    <w:p>
      <w:pPr>
        <w:pStyle w:val="ListBullet"/>
      </w:pPr>
      <w:r>
        <w:t>然后家人还说什么给我留下特别的回忆哦 [日常生活]</w:t>
      </w:r>
    </w:p>
    <w:p>
      <w:pPr>
        <w:pStyle w:val="ListBullet"/>
      </w:pPr>
      <w:r>
        <w:t>我们学校就有很多像大卫那种全裸石膏像 [日常生活]</w:t>
      </w:r>
    </w:p>
    <w:p>
      <w:pPr>
        <w:pStyle w:val="ListBullet"/>
      </w:pPr>
      <w:r>
        <w:t>女不女的学校还摆着各种各样的裸体雕像 [日常生活]</w:t>
      </w:r>
    </w:p>
    <w:p>
      <w:pPr>
        <w:pStyle w:val="ListBullet"/>
      </w:pPr>
      <w:r>
        <w:t>本视频由各种表情包的怒九赞助播出啊 [日常生活]</w:t>
      </w:r>
    </w:p>
    <w:p>
      <w:pPr>
        <w:pStyle w:val="ListBullet"/>
      </w:pPr>
      <w:r>
        <w:t>结构位置冷暖色调亮会对比肌肉结构 [日常生活]</w:t>
      </w:r>
    </w:p>
    <w:p>
      <w:pPr>
        <w:pStyle w:val="Heading3"/>
      </w:pPr>
      <w:r>
        <w:t>氛围分析</w:t>
      </w:r>
    </w:p>
    <w:p>
      <w:r>
        <w:t>整体氛围：平实叙述</w:t>
        <w:br/>
        <w:t>情绪指标：笑声1次、惊叹词4个、恐惧相关词1次、致谢1次、情感词1次</w:t>
        <w:br/>
        <w:t>能量等级：★★☆☆☆</w:t>
      </w:r>
    </w:p>
    <w:p>
      <w:pPr>
        <w:pStyle w:val="Heading3"/>
      </w:pPr>
      <w:r>
        <w:t>语言特征</w:t>
      </w:r>
    </w:p>
    <w:p>
      <w:r>
        <w:t>字数1747字，210个语段，平均每段8字</w:t>
        <w:br/>
        <w:t>语言风格：短句碎语多，反应迅速；与观众互动7次；高频用语：「哇」2次</w:t>
      </w:r>
    </w:p>
    <w:p>
      <w:pPr>
        <w:pStyle w:val="Heading3"/>
      </w:pPr>
      <w:r>
        <w:t>字幕全文</w:t>
      </w:r>
    </w:p>
    <w:p>
      <w:pPr>
        <w:pStyle w:val="IntenseQuote"/>
      </w:pPr>
      <w:r>
        <w:t>共 210 行字幕，合并为 28 段。</w:t>
      </w:r>
    </w:p>
    <w:p>
      <w:r>
        <w:t>怒九的脑洞日常本视频由各种表情包的怒九赞助播出啊诶大家好我是怒九最近我有收到关于艺考生的各种烦恼倾诉的私信有些问题我也经历过</w:t>
      </w:r>
    </w:p>
    <w:p>
      <w:r>
        <w:t>确实很不好受很愤怒我想是时候出一期和大家讨论一下了是这样的不管是不是艺考生你是否听过或者遭遇过专业偏见专业偏见就是你学习的内容和别人不一样</w:t>
      </w:r>
    </w:p>
    <w:p>
      <w:r>
        <w:t>但是遭到了他人的贬低与误解我是一名美术生自我学画画以来听过了不少流言蜚语我甚至都数不清而且不知美术生其他专业的朋友们也被这些杠精伤害过来</w:t>
      </w:r>
    </w:p>
    <w:p>
      <w:r>
        <w:t>那我们来说说常听到的偏见有哪些让我来欢乐地反驳一下一学习不好脑子不好才学艺术吧不好意思哦脑子不好的人还学不了艺术呢下一个二</w:t>
      </w:r>
    </w:p>
    <w:p>
      <w:r>
        <w:t>为什么高考录取线这么低不公平你好酸啊我告诉你为什么艺术生寒假暑假都在集训不仅模特假期还在做作业高三普高有一年的准备期间艺术生要接受半年的集训</w:t>
      </w:r>
    </w:p>
    <w:p>
      <w:r>
        <w:t>参加艺考统考校考然后马不停蹄的回来开始下半年的文化课专业文化两开花OK3学习好要是有天赋的话我也可以学艺术轻松轻松了哇要是你闭嘴</w:t>
      </w:r>
    </w:p>
    <w:p>
      <w:r>
        <w:t>好好努力的话什么都不是问题哦亲天赋不是最重要的努力才是我身边有好多这样的例子四艺考很简单吧随便什么什么就可以了吧结构位置冷暖色调亮会对比肌肉结构</w:t>
      </w:r>
    </w:p>
    <w:p>
      <w:r>
        <w:t>人体比例线条表现笔给你请你知道我们为了练习每天画到凌晨甚至通宵吗我虽然不知道别的专业怎么样但是我知道舞蹈生为了软度压哭了</w:t>
      </w:r>
    </w:p>
    <w:p>
      <w:r>
        <w:t>还在坚持音乐声为了唱好和保护歌喉花了很多功夫播音生每天每天频繁的念稿表演生为了几句台词会琢磨好几天好几夜你要的是理解而不是张嘴</w:t>
      </w:r>
    </w:p>
    <w:p>
      <w:r>
        <w:t>只会叭叭叭同为努力为什么要分369等五父母的学艺术不成器不要去学醒醒都9102年了如果你遇到这种情况只能拿实力说话了请告诉你的父母</w:t>
      </w:r>
    </w:p>
    <w:p>
      <w:r>
        <w:t>艺术也能考大学也能从事工作但如果你不是热爱者而是3分钟热度或者是就像刚刚说的为了轻松的话那你还是放弃吧没好果子吃六你学艺术肯定很有钱吧</w:t>
      </w:r>
    </w:p>
    <w:p>
      <w:r>
        <w:t>哦不好意思小女子家境普通但还是学了艺术真是抱歉学艺术确实费钱我们心理都很清楚为了不辜负家人去好好努力也是动力的一部分啊七哎呀</w:t>
      </w:r>
    </w:p>
    <w:p>
      <w:r>
        <w:t>你是学画画的呀来给我画张画吧熟人吗不熟那给钱不是自愿的话就是浪费精力和时间八学摄影多简单啊还能到处去玩摄影这方面我还是接触过的</w:t>
      </w:r>
    </w:p>
    <w:p>
      <w:r>
        <w:t>那可是体力活呀为了完成作业到处跑找角度找灵感我怎么摔怎么受伤都可以但是相机不能有一点刮伤他是祖宗他是钱啊九头脑简单四肢发达</w:t>
      </w:r>
    </w:p>
    <w:p>
      <w:r>
        <w:t>自我上了啦啦操和健美操课之后我听到有人这句话我就要上去锤他一台我光是记这几个动作我都快累死了更别说是复杂的动作这个是考验脑力和体力的活</w:t>
      </w:r>
    </w:p>
    <w:p>
      <w:r>
        <w:t>艺术院校的学生特别表演特别乱还男不男女不女的学校还摆着各种各样的裸体雕像真低俗Excuse me太地图炮的弟弟行为了吧表那不是看人吗</w:t>
      </w:r>
    </w:p>
    <w:p>
      <w:r>
        <w:t>关专业什么事乱到哪都有乱的人这跟学校无关吧你以为学艺术是站街吗男不男女不女太性别刻板观念了再说关你屁事人家什么打扮是他的自由好吧</w:t>
      </w:r>
    </w:p>
    <w:p>
      <w:r>
        <w:t>裸体雕像的话好多事情不能用低俗和色情的眼光去看待我们学校就有很多像大卫那种全裸石膏像没人觉得羞耻这是一种艺术表现一种美的表现</w:t>
      </w:r>
    </w:p>
    <w:p>
      <w:r>
        <w:t>因为人体本身是可以散发和表达出不同的美感你不了解也没关系不要说出来就好会引起很多人的不满以上就是常听到的专业偏见的流言蜚语</w:t>
      </w:r>
    </w:p>
    <w:p>
      <w:r>
        <w:t>还不是全部因为太多了我这里就盘点了常见的大家可以在评论区进行讨论和补充如果有人再不了解你专业身为一个外行对你说的这些话你不必理他</w:t>
      </w:r>
    </w:p>
    <w:p>
      <w:r>
        <w:t>因为他很可怜我之所以出这一期视频是想告诉大家不管是普高生还是艺考生都很辛苦不要施加不必要的压力最近大考即将来临大家不用紧张哦</w:t>
      </w:r>
    </w:p>
    <w:p>
      <w:r>
        <w:t>作为过来人告诉你们这和普通考试差不多感觉还没有模拟考紧张我考的时候甚至还在看着窗外的景色发呆所以说正常发挥就好尽力就好那最后为考生的你道上一句</w:t>
      </w:r>
    </w:p>
    <w:p>
      <w:r>
        <w:t>你辛苦了愿努力的人梦中有星辰醒来有光明有梦可做有人可爱永远不必向这个世界妥协好了我是怒九那我们下期再见拜拜哎呀如果还是紧张的话</w:t>
      </w:r>
    </w:p>
    <w:p>
      <w:r>
        <w:t>干脆给你们讲个笑话放松放松吧是我高考那段时间亲身经历的高考找到考点的学校不是要在附近找酒店睡觉嘛然后我到的那家酒店都住满人了</w:t>
      </w:r>
    </w:p>
    <w:p>
      <w:r>
        <w:t>但是后面没想到空出来一个房间什么房间婚房然后未来两天我还在婚房度过我一看哇船好大大概这么大然后这个喜字大概这么大我一开始也是啊</w:t>
      </w:r>
    </w:p>
    <w:p>
      <w:r>
        <w:t>随便吧反正就睡睡然后当天晚上看完书躺在床上想了一会儿床好大好软啊嗯毕竟是婚房晚上晚上这个房间难道不是应该是的我才反应过来</w:t>
      </w:r>
    </w:p>
    <w:p>
      <w:r>
        <w:t>结果两天我都没睡好睡好才有鬼好吗然后家人还说什么给我留下特别的回忆哦谢谢啊高考这么庄重的日子我居然在婚房里度过现在想想真的好奇怪啊</w:t>
      </w:r>
    </w:p>
    <w:p>
      <w:r>
        <w:t>我的天啊哈哈哎呦我天啊</w:t>
      </w:r>
    </w:p>
    <w:p>
      <w:pPr>
        <w:pStyle w:val="IntenseQuote"/>
      </w:pPr>
      <w:r>
        <w:t>— 完 —</w:t>
      </w:r>
    </w:p>
    <w:p>
      <w:pPr>
        <w:pStyle w:val="Heading2"/>
      </w:pPr>
      <w:r>
        <w:t>第 49 部 难【菜】到爆！！非常硬核的国产RogueLike游戏！玩成情绪失控！！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2019-06-02 17:46</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5:11</w:t>
            </w:r>
          </w:p>
        </w:tc>
      </w:tr>
      <w:tr>
        <w:tc>
          <w:tcPr>
            <w:tcW w:type="dxa" w:w="2160"/>
          </w:tcPr>
          <w:p>
            <w:r>
              <w:t>播放</w:t>
            </w:r>
          </w:p>
        </w:tc>
        <w:tc>
          <w:tcPr>
            <w:tcW w:type="dxa" w:w="6480"/>
          </w:tcPr>
          <w:p>
            <w:r>
              <w:t>231,990</w:t>
            </w:r>
          </w:p>
        </w:tc>
      </w:tr>
      <w:tr>
        <w:tc>
          <w:tcPr>
            <w:tcW w:type="dxa" w:w="2160"/>
          </w:tcPr>
          <w:p>
            <w:r>
              <w:t>弹幕</w:t>
            </w:r>
          </w:p>
        </w:tc>
        <w:tc>
          <w:tcPr>
            <w:tcW w:type="dxa" w:w="6480"/>
          </w:tcPr>
          <w:p>
            <w:r>
              <w:t>159</w:t>
            </w:r>
          </w:p>
        </w:tc>
      </w:tr>
      <w:tr>
        <w:tc>
          <w:tcPr>
            <w:tcW w:type="dxa" w:w="2160"/>
          </w:tcPr>
          <w:p>
            <w:r>
              <w:t>点赞</w:t>
            </w:r>
          </w:p>
        </w:tc>
        <w:tc>
          <w:tcPr>
            <w:tcW w:type="dxa" w:w="6480"/>
          </w:tcPr>
          <w:p>
            <w:r>
              <w:t>6,474</w:t>
            </w:r>
          </w:p>
        </w:tc>
      </w:tr>
      <w:tr>
        <w:tc>
          <w:tcPr>
            <w:tcW w:type="dxa" w:w="2160"/>
          </w:tcPr>
          <w:p>
            <w:r>
              <w:t>投币</w:t>
            </w:r>
          </w:p>
        </w:tc>
        <w:tc>
          <w:tcPr>
            <w:tcW w:type="dxa" w:w="6480"/>
          </w:tcPr>
          <w:p>
            <w:r>
              <w:t>1,227</w:t>
            </w:r>
          </w:p>
        </w:tc>
      </w:tr>
      <w:tr>
        <w:tc>
          <w:tcPr>
            <w:tcW w:type="dxa" w:w="2160"/>
          </w:tcPr>
          <w:p>
            <w:r>
              <w:t>收藏</w:t>
            </w:r>
          </w:p>
        </w:tc>
        <w:tc>
          <w:tcPr>
            <w:tcW w:type="dxa" w:w="6480"/>
          </w:tcPr>
          <w:p>
            <w:r>
              <w:t>1,184</w:t>
            </w:r>
          </w:p>
        </w:tc>
      </w:tr>
      <w:tr>
        <w:tc>
          <w:tcPr>
            <w:tcW w:type="dxa" w:w="2160"/>
          </w:tcPr>
          <w:p>
            <w:r>
              <w:t>评论</w:t>
            </w:r>
          </w:p>
        </w:tc>
        <w:tc>
          <w:tcPr>
            <w:tcW w:type="dxa" w:w="6480"/>
          </w:tcPr>
          <w:p>
            <w:r>
              <w:t>287</w:t>
            </w:r>
          </w:p>
        </w:tc>
      </w:tr>
      <w:tr>
        <w:tc>
          <w:tcPr>
            <w:tcW w:type="dxa" w:w="2160"/>
          </w:tcPr>
          <w:p>
            <w:r>
              <w:t>字幕</w:t>
            </w:r>
          </w:p>
        </w:tc>
        <w:tc>
          <w:tcPr>
            <w:tcW w:type="dxa" w:w="6480"/>
          </w:tcPr>
          <w:p>
            <w:r>
              <w:t>136 行 / 1,040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https://www.bilibili.com/video/BV1e4411n7Yw</w:t>
            </w:r>
          </w:p>
        </w:tc>
      </w:tr>
    </w:tbl>
    <w:p/>
    <w:p>
      <w:r>
        <w:t>标签：Roguelike / 元能失控 / 国产游戏 / 硬核 / STEAM游戏 / 菜 / 虐 / 地牢闯关 / 怒九</w:t>
      </w:r>
    </w:p>
    <w:p>
      <w:pPr>
        <w:pStyle w:val="Heading3"/>
      </w:pPr>
      <w:r>
        <w:t>关键话题</w:t>
      </w:r>
    </w:p>
    <w:p>
      <w:r>
        <w:t>日常生活(7次)、情感(4次)、游戏(3次)、美食(3次)、社交/合作(2次)、恐怖(1次)</w:t>
      </w:r>
    </w:p>
    <w:p>
      <w:pPr>
        <w:pStyle w:val="Heading3"/>
      </w:pPr>
      <w:r>
        <w:t>口头禅</w:t>
      </w:r>
    </w:p>
    <w:p>
      <w:r>
        <w:t>「哇」×15、「诶」×5、「炸了」×3、「哈哈哈」×1、「拜拜」×1</w:t>
      </w:r>
    </w:p>
    <w:p>
      <w:pPr>
        <w:pStyle w:val="Heading3"/>
      </w:pPr>
      <w:r>
        <w:t>内容摘要</w:t>
      </w:r>
    </w:p>
    <w:p>
      <w:r>
        <w:t>虽然虽然虽然赎回要数他妈的1万魂。妈的妈的妈的。可能我这个老人家就是适合休闲游戏吧。</w:t>
      </w:r>
    </w:p>
    <w:p>
      <w:pPr>
        <w:pStyle w:val="Heading3"/>
      </w:pPr>
      <w:r>
        <w:t>内容亮点</w:t>
      </w:r>
    </w:p>
    <w:p>
      <w:pPr>
        <w:pStyle w:val="ListBullet"/>
      </w:pPr>
      <w:r>
        <w:t>可能我这个老人家就是适合休闲游戏吧 [游戏相关]</w:t>
      </w:r>
    </w:p>
    <w:p>
      <w:pPr>
        <w:pStyle w:val="ListBullet"/>
      </w:pPr>
      <w:r>
        <w:t>虽然虽然虽然赎回要数他妈的1万魂 [日常生活]</w:t>
      </w:r>
    </w:p>
    <w:p>
      <w:pPr>
        <w:pStyle w:val="ListBullet"/>
      </w:pPr>
      <w:r>
        <w:t>那么这个游戏还是蛮简单的吧 [游戏相关]</w:t>
      </w:r>
    </w:p>
    <w:p>
      <w:pPr>
        <w:pStyle w:val="ListBullet"/>
      </w:pPr>
      <w:r>
        <w:t>不敢动哈哈不敢动不敢动 [搞笑]</w:t>
      </w:r>
    </w:p>
    <w:p>
      <w:pPr>
        <w:pStyle w:val="ListBullet"/>
      </w:pPr>
      <w:r>
        <w:t>反正你刚刚吃的那个技能 [日常生活]</w:t>
      </w:r>
    </w:p>
    <w:p>
      <w:pPr>
        <w:pStyle w:val="Heading3"/>
      </w:pPr>
      <w:r>
        <w:t>氛围分析</w:t>
      </w:r>
    </w:p>
    <w:p>
      <w:r>
        <w:t>整体氛围：搞笑欢乐、惊奇赞叹</w:t>
        <w:br/>
        <w:t>情绪指标：笑声3次、惊叹词18个、恐惧相关词1次、赞美词1次、情感词3次</w:t>
        <w:br/>
        <w:t>能量等级：★★★☆☆</w:t>
      </w:r>
    </w:p>
    <w:p>
      <w:pPr>
        <w:pStyle w:val="Heading3"/>
      </w:pPr>
      <w:r>
        <w:t>语言特征</w:t>
      </w:r>
    </w:p>
    <w:p>
      <w:r>
        <w:t>字数1040字，136个语段，平均每段8字</w:t>
        <w:br/>
        <w:t>语言风格：短句碎语多，反应迅速；与观众互动1次；高频用语：「哇」15次、「诶」5次、「炸了」3次</w:t>
      </w:r>
    </w:p>
    <w:p>
      <w:pPr>
        <w:pStyle w:val="Heading3"/>
      </w:pPr>
      <w:r>
        <w:t>字幕全文</w:t>
      </w:r>
    </w:p>
    <w:p>
      <w:pPr>
        <w:pStyle w:val="IntenseQuote"/>
      </w:pPr>
      <w:r>
        <w:t>共 136 行字幕，合并为 17 段。</w:t>
      </w:r>
    </w:p>
    <w:p>
      <w:r>
        <w:t>等你来开木木来开搓搓手搓手等一下等一下等一下你干什么开个宝箱磨磨唧唧的正义在正地方运哦我的老伙计我对你的信任就像春天的土拨鼠一样</w:t>
      </w:r>
    </w:p>
    <w:p>
      <w:r>
        <w:t>诶我进来了哎我又回去了我又回来了这样的bug声好啦好啦啊我要我要我要给我反正你刚刚吃的那个技能要的是火枪诶好好哈哈笑死我了</w:t>
      </w:r>
    </w:p>
    <w:p>
      <w:r>
        <w:t>磨得了哎呦我忘了有一个炸弹连接了有哈哈哈哈啊你他娘的诶我可以跟他对话吗不没有互动呢有点没有互动我觉得人物弄点对人物弄点互动</w:t>
      </w:r>
    </w:p>
    <w:p>
      <w:r>
        <w:t>你看就比如说我打他他会来追着我跑那种也可以不错对吧你这他娘的啊是吧哦就很有意思啊就比如说像黑魂里面那个那个老爷爷我打他了</w:t>
      </w:r>
    </w:p>
    <w:p>
      <w:r>
        <w:t>然后他就不给我造武器了一路上追追我那个不是挺好玩的吗虽然虽然虽然赎回要数他妈的1万魂反正我也不打算买武器我就是哈屁都没有</w:t>
      </w:r>
    </w:p>
    <w:p>
      <w:r>
        <w:t>这不是我今天这么飞我再试一下我来试一下我就不信我今天这么飞啊哎哟兄弟啊90块钱什么东西都没有了我来了我来哇哦他炸了他炸了</w:t>
      </w:r>
    </w:p>
    <w:p>
      <w:r>
        <w:t>哎为什么他炸了呀拉多了它就会炸啊气死我了我靠他这个是人数多到他喷多少哇哇哇哇我不能动了不敢动哈哈不敢动不敢动为什么又他娘的是我啊呀谁了</w:t>
      </w:r>
    </w:p>
    <w:p>
      <w:r>
        <w:t>雷莫得关系我们在角落疯狂的给他输出让他压死压死压死压死快点快点那只剩几个平a他只剩几个平a啊好的好的哎那么这个游戏还是蛮简单的吧</w:t>
      </w:r>
    </w:p>
    <w:p>
      <w:r>
        <w:t>简单的吧你这小东西还敢哇真的痛这个冰箱门对啊他这个第三关设计的贼恶心哇太痛了连个小兵都可以把我打成屎我靠等一下哇妈的妈的妈的</w:t>
      </w:r>
    </w:p>
    <w:p>
      <w:r>
        <w:t>我破墙了还被冰住了我靠这么惨这个护甲是纸做的吗形成防火火焰路径持续20秒这不是一地的拉稀吗一点卵用都没有试试烤面筋的味道</w:t>
      </w:r>
    </w:p>
    <w:p>
      <w:r>
        <w:t>我被打一下就加十点活力那我这个火球基本上烤面筋面筋它要凉了他要凉了吃屁啊啊为什么电锯还没有烤串的伤害能力大啊哦这层的宝箱怎么跟其他的不一样</w:t>
      </w:r>
    </w:p>
    <w:p>
      <w:r>
        <w:t>诶是啊怎么也好恐怖啊开不开试一下吧开吧勇士大不了就一死哇哇哇哇哇哇我感觉差不多了应该吧他这个在墙壁上会反弹的一脚下去2/3的血就没了</w:t>
      </w:r>
    </w:p>
    <w:p>
      <w:r>
        <w:t>漂亮boy最后一次兄弟这次就你怎么就死了没事能量还差一点血哎呀他不好踩他招小兵了哇啊气死我感觉差不多了哎呀不知道买什么随便买吧</w:t>
      </w:r>
    </w:p>
    <w:p>
      <w:r>
        <w:t>反正可以叠加哎这里有血过了来了哪这这这这这这虽然只有一点点诶为什么你不加血啊对啊我就发现我不加血的然后我发现你加了十块钱</w:t>
      </w:r>
    </w:p>
    <w:p>
      <w:r>
        <w:t>哪有怎么可能十血加钱的啊随便买吧反正可以叠加啊怎么会这样我好不容易到第四关哭了那我求你好好看字会怎么样啊呜呜游戏很优秀的</w:t>
      </w:r>
    </w:p>
    <w:p>
      <w:r>
        <w:t>我玩得也很开心但是就是嗯真的原本已经好心提醒了说上手有点难度吼可是这个有点你们对有点有什么误解吗我打了一下午了连第四关都过不去</w:t>
      </w:r>
    </w:p>
    <w:p>
      <w:r>
        <w:t>可能我这个老人家就是适合休闲游戏吧好了嗯喜欢的话就素质三连吧那我们下期再见喽拜拜</w:t>
      </w:r>
    </w:p>
    <w:p>
      <w:pPr>
        <w:pStyle w:val="IntenseQuote"/>
      </w:pPr>
      <w:r>
        <w:t>— 完 —</w:t>
      </w:r>
    </w:p>
    <w:p>
      <w:pPr>
        <w:pStyle w:val="Heading2"/>
      </w:pPr>
      <w:r>
        <w:t>第 50 部 LGBT群体遭到了哪些误解？性别和取向偏见？爱无界限 做自己就好！！</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2019-06-16 10:36</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7:06</w:t>
            </w:r>
          </w:p>
        </w:tc>
      </w:tr>
      <w:tr>
        <w:tc>
          <w:tcPr>
            <w:tcW w:type="dxa" w:w="2160"/>
          </w:tcPr>
          <w:p>
            <w:r>
              <w:t>播放</w:t>
            </w:r>
          </w:p>
        </w:tc>
        <w:tc>
          <w:tcPr>
            <w:tcW w:type="dxa" w:w="6480"/>
          </w:tcPr>
          <w:p>
            <w:r>
              <w:t>507,575</w:t>
            </w:r>
          </w:p>
        </w:tc>
      </w:tr>
      <w:tr>
        <w:tc>
          <w:tcPr>
            <w:tcW w:type="dxa" w:w="2160"/>
          </w:tcPr>
          <w:p>
            <w:r>
              <w:t>弹幕</w:t>
            </w:r>
          </w:p>
        </w:tc>
        <w:tc>
          <w:tcPr>
            <w:tcW w:type="dxa" w:w="6480"/>
          </w:tcPr>
          <w:p>
            <w:r>
              <w:t>7,489</w:t>
            </w:r>
          </w:p>
        </w:tc>
      </w:tr>
      <w:tr>
        <w:tc>
          <w:tcPr>
            <w:tcW w:type="dxa" w:w="2160"/>
          </w:tcPr>
          <w:p>
            <w:r>
              <w:t>点赞</w:t>
            </w:r>
          </w:p>
        </w:tc>
        <w:tc>
          <w:tcPr>
            <w:tcW w:type="dxa" w:w="6480"/>
          </w:tcPr>
          <w:p>
            <w:r>
              <w:t>42,812</w:t>
            </w:r>
          </w:p>
        </w:tc>
      </w:tr>
      <w:tr>
        <w:tc>
          <w:tcPr>
            <w:tcW w:type="dxa" w:w="2160"/>
          </w:tcPr>
          <w:p>
            <w:r>
              <w:t>投币</w:t>
            </w:r>
          </w:p>
        </w:tc>
        <w:tc>
          <w:tcPr>
            <w:tcW w:type="dxa" w:w="6480"/>
          </w:tcPr>
          <w:p>
            <w:r>
              <w:t>22,792</w:t>
            </w:r>
          </w:p>
        </w:tc>
      </w:tr>
      <w:tr>
        <w:tc>
          <w:tcPr>
            <w:tcW w:type="dxa" w:w="2160"/>
          </w:tcPr>
          <w:p>
            <w:r>
              <w:t>收藏</w:t>
            </w:r>
          </w:p>
        </w:tc>
        <w:tc>
          <w:tcPr>
            <w:tcW w:type="dxa" w:w="6480"/>
          </w:tcPr>
          <w:p>
            <w:r>
              <w:t>14,506</w:t>
            </w:r>
          </w:p>
        </w:tc>
      </w:tr>
      <w:tr>
        <w:tc>
          <w:tcPr>
            <w:tcW w:type="dxa" w:w="2160"/>
          </w:tcPr>
          <w:p>
            <w:r>
              <w:t>评论</w:t>
            </w:r>
          </w:p>
        </w:tc>
        <w:tc>
          <w:tcPr>
            <w:tcW w:type="dxa" w:w="6480"/>
          </w:tcPr>
          <w:p>
            <w:r>
              <w:t>2,594</w:t>
            </w:r>
          </w:p>
        </w:tc>
      </w:tr>
      <w:tr>
        <w:tc>
          <w:tcPr>
            <w:tcW w:type="dxa" w:w="2160"/>
          </w:tcPr>
          <w:p>
            <w:r>
              <w:t>字幕</w:t>
            </w:r>
          </w:p>
        </w:tc>
        <w:tc>
          <w:tcPr>
            <w:tcW w:type="dxa" w:w="6480"/>
          </w:tcPr>
          <w:p>
            <w:r>
              <w:t>191 行 / 1,695 字符</w:t>
            </w:r>
          </w:p>
        </w:tc>
      </w:tr>
      <w:tr>
        <w:tc>
          <w:tcPr>
            <w:tcW w:type="dxa" w:w="2160"/>
          </w:tcPr>
          <w:p>
            <w:r>
              <w:t>距上次投稿</w:t>
            </w:r>
          </w:p>
        </w:tc>
        <w:tc>
          <w:tcPr>
            <w:tcW w:type="dxa" w:w="6480"/>
          </w:tcPr>
          <w:p>
            <w:r>
              <w:t>14 天</w:t>
            </w:r>
          </w:p>
        </w:tc>
      </w:tr>
      <w:tr>
        <w:tc>
          <w:tcPr>
            <w:tcW w:type="dxa" w:w="2160"/>
          </w:tcPr>
          <w:p>
            <w:r>
              <w:t>视频链接</w:t>
            </w:r>
          </w:p>
        </w:tc>
        <w:tc>
          <w:tcPr>
            <w:tcW w:type="dxa" w:w="6480"/>
          </w:tcPr>
          <w:p>
            <w:r>
              <w:t>https://www.bilibili.com/video/BV194411V7mx</w:t>
            </w:r>
          </w:p>
        </w:tc>
      </w:tr>
    </w:tbl>
    <w:p/>
    <w:p>
      <w:r>
        <w:t>标签：LGBT / 双性恋 / 正能量 / 同志 / GAY / 跨性别 / 怒九 / 性取向 / 恋爱</w:t>
      </w:r>
    </w:p>
    <w:p>
      <w:pPr>
        <w:pStyle w:val="Heading3"/>
      </w:pPr>
      <w:r>
        <w:t>关键话题</w:t>
      </w:r>
    </w:p>
    <w:p>
      <w:r>
        <w:t>情感(16次)、社交/合作(13次)、日常生活(6次)、绘画/创作(5次)、游戏(1次)、恐怖(1次)</w:t>
      </w:r>
    </w:p>
    <w:p>
      <w:pPr>
        <w:pStyle w:val="Heading3"/>
      </w:pPr>
      <w:r>
        <w:t>口头禅</w:t>
      </w:r>
    </w:p>
    <w:p>
      <w:r>
        <w:t>「诶」×2、「哇」×2、「哈哈哈」×1、「拜拜」×1</w:t>
      </w:r>
    </w:p>
    <w:p>
      <w:pPr>
        <w:pStyle w:val="Heading3"/>
      </w:pPr>
      <w:r>
        <w:t>内容摘要</w:t>
      </w:r>
    </w:p>
    <w:p>
      <w:r>
        <w:t>所有爱的本质都是能和相爱的人在一起。我安利大家去玩一款a guest life的游戏。在这呢我想给大家推一部我最近看的剧。</w:t>
      </w:r>
    </w:p>
    <w:p>
      <w:pPr>
        <w:pStyle w:val="Heading3"/>
      </w:pPr>
      <w:r>
        <w:t>内容亮点</w:t>
      </w:r>
    </w:p>
    <w:p>
      <w:pPr>
        <w:pStyle w:val="ListBullet"/>
      </w:pPr>
      <w:r>
        <w:t>我安利大家去玩一款a guest life的游戏 [游戏相关]</w:t>
      </w:r>
    </w:p>
    <w:p>
      <w:pPr>
        <w:pStyle w:val="ListBullet"/>
      </w:pPr>
      <w:r>
        <w:t>在这呢我想给大家推一部我最近看的剧 [互动]</w:t>
      </w:r>
    </w:p>
    <w:p>
      <w:pPr>
        <w:pStyle w:val="ListBullet"/>
      </w:pPr>
      <w:r>
        <w:t>所有爱的本质都是能和相爱的人在一起 [情感]</w:t>
      </w:r>
    </w:p>
    <w:p>
      <w:pPr>
        <w:pStyle w:val="ListBullet"/>
      </w:pPr>
      <w:r>
        <w:t>我喜欢一个人是不会在乎他的性别 [情感表达]</w:t>
      </w:r>
    </w:p>
    <w:p>
      <w:pPr>
        <w:pStyle w:val="ListBullet"/>
      </w:pPr>
      <w:r>
        <w:t>我打算出一期关于lgbt的视频 [情感]</w:t>
      </w:r>
    </w:p>
    <w:p>
      <w:pPr>
        <w:pStyle w:val="Heading3"/>
      </w:pPr>
      <w:r>
        <w:t>氛围分析</w:t>
      </w:r>
    </w:p>
    <w:p>
      <w:r>
        <w:t>整体氛围：感性抒情</w:t>
        <w:br/>
        <w:t>情绪指标：笑声1次、惊叹词2个、恐惧相关词2次、赞美词1次、致谢1次、情感词10次</w:t>
        <w:br/>
        <w:t>能量等级：★★☆☆☆</w:t>
      </w:r>
    </w:p>
    <w:p>
      <w:pPr>
        <w:pStyle w:val="Heading3"/>
      </w:pPr>
      <w:r>
        <w:t>语言特征</w:t>
      </w:r>
    </w:p>
    <w:p>
      <w:r>
        <w:t>字数1689字，191个语段，平均每段9字</w:t>
        <w:br/>
        <w:t>语言风格：短句为主，节奏明快；与观众互动4次；高频用语：「诶」2次、「哇」2次</w:t>
      </w:r>
    </w:p>
    <w:p>
      <w:pPr>
        <w:pStyle w:val="Heading3"/>
      </w:pPr>
      <w:r>
        <w:t>字幕全文</w:t>
      </w:r>
    </w:p>
    <w:p>
      <w:pPr>
        <w:pStyle w:val="IntenseQuote"/>
      </w:pPr>
      <w:r>
        <w:t>共 191 行字幕，合并为 26 段。</w:t>
      </w:r>
    </w:p>
    <w:p>
      <w:r>
        <w:t>怒九的脑洞日常本视频由柠檬精怒九赞助播出诶大家好我是怒九你问我为什么躺在地上因为我刚体测完8百米对于一个宅来说跑8百米就是走鬼门关</w:t>
      </w:r>
    </w:p>
    <w:p>
      <w:r>
        <w:t>全程六亲不认的步伐嗯和标题有什么关系啊不好意思我喜欢瞎唠嗑因为感冒的原因我上次哭了现在嗓子已经好了差不多了好了你们有没有想我呀</w:t>
      </w:r>
    </w:p>
    <w:p>
      <w:r>
        <w:t>好了废话不多说那我们开始正题吧出这期视频呢是因为5月25日刷到一条微博我转发贺喜着祝贺的他们但是最大的感想还是酸于是柠檬精的</w:t>
      </w:r>
    </w:p>
    <w:p>
      <w:r>
        <w:t>我打算出一期关于lgbt的视频来发声和讨论好那我们来一个个的说吧同性恋是最不受社会待见的偏见之一首先它不是病早在2001年</w:t>
      </w:r>
    </w:p>
    <w:p>
      <w:r>
        <w:t>我们国家将同性恋去病化所以不要以患者称呼他们真的很不礼貌而且显得很无知记得之前被叔叔阿姨们得知我上的是艺术学院就来问我艺术学院是不是有很多同性恋啊</w:t>
      </w:r>
    </w:p>
    <w:p>
      <w:r>
        <w:t>不要跟他们来往他们是不遵循自然规律断绝后代的逆子与女无瓜啊还是说你的后代是你的药引子长辈要有长辈的亚子不要害人子弟哦大自然表示你入土了都不关我事</w:t>
      </w:r>
    </w:p>
    <w:p>
      <w:r>
        <w:t>对于儿女必须异性恋传宗接代我很不理解愿意就愿意不愿意就不强求人生就一次没必要为了他人的期待背负着压力活下去橱柜是真的需要勇气</w:t>
      </w:r>
    </w:p>
    <w:p>
      <w:r>
        <w:t>毕竟不是所有人都能理解与接受踏出这一步的都是内心强大非常耀眼有觉悟的人但是也有很多把自己内心封禁起来害怕别人知道了这份秘密</w:t>
      </w:r>
    </w:p>
    <w:p>
      <w:r>
        <w:t>遭受冷嘲热讽的人没事的所有爱的本质都是能和相爱的人在一起做自己就好了我最近在重温蜡笔小新小新他曾经说过一句话只要彼此相爱</w:t>
      </w:r>
    </w:p>
    <w:p>
      <w:r>
        <w:t>年纪性别都不是问题婷婷这是五岁小孩都懂的道理这部作品其实一直在默默传达着正能量我永远喜欢蜡笔小新想更多了解的话我安利大家去玩一款a guest life的游戏</w:t>
      </w:r>
    </w:p>
    <w:p>
      <w:r>
        <w:t>也可以看看我制作的这一期视频嗯顺便捞一波b双性恋双性恋总会被别人扣上饥渴浪子的帽子什么哇离她远点她男女通吃what the 醒醒</w:t>
      </w:r>
    </w:p>
    <w:p>
      <w:r>
        <w:t>你以为来者不拒吗要是你没有吸引力自身不够优秀谁会看得上你啊我呢不会因为对方的性别而变成同性恋或者异性恋我喜欢一个人是不会在乎他的性别</w:t>
      </w:r>
    </w:p>
    <w:p>
      <w:r>
        <w:t>因为你对我有吸引力符合我的要求我喜欢的是你这个人嗯没错我是双你呢t跨性别者只一个人在心理上无法认同自己与生俱来的性别希望并相信自己是属于另外一种性别</w:t>
      </w:r>
    </w:p>
    <w:p>
      <w:r>
        <w:t>这类人大部分会有异性装扮或变性的相关情况关于装扮我是这样想的为什么要因为性别去约束自己男的必须什么什么什么女的必须什么什么什么</w:t>
      </w:r>
    </w:p>
    <w:p>
      <w:r>
        <w:t>我和你说女性可以喜欢蓝色把头发剪短可以打扮得酷酷的不是所有女孩子都喜欢穿裙子就比如说我打死也不穿男性可以喜欢粉色可以留长发</w:t>
      </w:r>
    </w:p>
    <w:p>
      <w:r>
        <w:t>可以化妆也可以穿裙子还是那句话与你无瓜因为是喜欢啊喜欢还有什么理由关于变性这样我举个例子人是不能决定自己的长相对吧不满意自己的长相</w:t>
      </w:r>
    </w:p>
    <w:p>
      <w:r>
        <w:t>所以才会有整容手术同样的人是不能决定自己的性别所以才会有变性手术又不是自身能决定的那为什么不能做改变呢我身边有一位朋友是跨性别者</w:t>
      </w:r>
    </w:p>
    <w:p>
      <w:r>
        <w:t>他对我们坦白的时候我们并没有觉得奇怪而是理解和支持他那又如何你仍然是我的朋友关于跨性恋就是以自认为的性别与对方交往分同性跨性恋和异性</w:t>
      </w:r>
    </w:p>
    <w:p>
      <w:r>
        <w:t>跨性恋就字面意思诶在这呢我想给大家推一部我最近看的剧叫我的裙子去哪里了这是一部女装大佬跨性恋的中年大叔当班主任在学校引起了学生和老师的非议的超级喜剧</w:t>
      </w:r>
    </w:p>
    <w:p>
      <w:r>
        <w:t>给你们看看我被圈粉的片段哈哈哈姐妹连麦你让三爷什么时候所以在坦尼克斯的这种活要不都不知道干啥呢哇说的真好你也你也不是那所以仅有的话</w:t>
      </w:r>
    </w:p>
    <w:p>
      <w:r>
        <w:t>我谢谢大家来安踏的时代了不看了我小时刚刚看到他就是153啊真是这个新来的不上一点老板有几场要摆有击杀王打的是哪个地方南美人的声音说这个新的声音</w:t>
      </w:r>
    </w:p>
    <w:p>
      <w:r>
        <w:t>that's your name哑巴又长又哑巴他那里哑巴游子才能配啊所谓的这些那个都看到了那个要讲的可以这个可爱的怎么样</w:t>
      </w:r>
    </w:p>
    <w:p>
      <w:r>
        <w:t>他告诉你什么是lgbt什么是人与人的尊重什么是理解多样性哎呀反正看就对了吹爆快给我看我之前想过一个问题为什么旗帜会是那么绚丽斑斓的彩虹色</w:t>
      </w:r>
    </w:p>
    <w:p>
      <w:r>
        <w:t>自由与团结所以世界才会充满色彩因为爱不只有一种颜色我想做的事有很多我想在网上无忧无虑的观看lgbt的作品和自由发言我想亲眼看到一场同性婚礼</w:t>
      </w:r>
    </w:p>
    <w:p>
      <w:r>
        <w:t>并为他们送上祝福我希望能实现吧我对未来还是充满向往的虽然只是微薄之力但是也想让更多人了解并支持这个群体爱不分界限尊重每个人的取向</w:t>
      </w:r>
    </w:p>
    <w:p>
      <w:r>
        <w:t>要知道每个人都有不同的个性那是件非常了不起的事做自己就好了好了我是怒九我们下期再见拜拜</w:t>
      </w:r>
    </w:p>
    <w:p>
      <w:pPr>
        <w:pStyle w:val="IntenseQuote"/>
      </w:pPr>
      <w:r>
        <w:t>— 完 —</w:t>
      </w:r>
    </w:p>
    <w:p>
      <w:pPr>
        <w:pStyle w:val="Heading2"/>
      </w:pPr>
      <w:r>
        <w:t>第 51 部 硬核做题！被游戏气到崩溃口吐芬芳！作业没疯我都疯了！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2019-06-23 14:27</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5:54</w:t>
            </w:r>
          </w:p>
        </w:tc>
      </w:tr>
      <w:tr>
        <w:tc>
          <w:tcPr>
            <w:tcW w:type="dxa" w:w="2160"/>
          </w:tcPr>
          <w:p>
            <w:r>
              <w:t>播放</w:t>
            </w:r>
          </w:p>
        </w:tc>
        <w:tc>
          <w:tcPr>
            <w:tcW w:type="dxa" w:w="6480"/>
          </w:tcPr>
          <w:p>
            <w:r>
              <w:t>366,520</w:t>
            </w:r>
          </w:p>
        </w:tc>
      </w:tr>
      <w:tr>
        <w:tc>
          <w:tcPr>
            <w:tcW w:type="dxa" w:w="2160"/>
          </w:tcPr>
          <w:p>
            <w:r>
              <w:t>弹幕</w:t>
            </w:r>
          </w:p>
        </w:tc>
        <w:tc>
          <w:tcPr>
            <w:tcW w:type="dxa" w:w="6480"/>
          </w:tcPr>
          <w:p>
            <w:r>
              <w:t>2,749</w:t>
            </w:r>
          </w:p>
        </w:tc>
      </w:tr>
      <w:tr>
        <w:tc>
          <w:tcPr>
            <w:tcW w:type="dxa" w:w="2160"/>
          </w:tcPr>
          <w:p>
            <w:r>
              <w:t>点赞</w:t>
            </w:r>
          </w:p>
        </w:tc>
        <w:tc>
          <w:tcPr>
            <w:tcW w:type="dxa" w:w="6480"/>
          </w:tcPr>
          <w:p>
            <w:r>
              <w:t>27,449</w:t>
            </w:r>
          </w:p>
        </w:tc>
      </w:tr>
      <w:tr>
        <w:tc>
          <w:tcPr>
            <w:tcW w:type="dxa" w:w="2160"/>
          </w:tcPr>
          <w:p>
            <w:r>
              <w:t>投币</w:t>
            </w:r>
          </w:p>
        </w:tc>
        <w:tc>
          <w:tcPr>
            <w:tcW w:type="dxa" w:w="6480"/>
          </w:tcPr>
          <w:p>
            <w:r>
              <w:t>7,419</w:t>
            </w:r>
          </w:p>
        </w:tc>
      </w:tr>
      <w:tr>
        <w:tc>
          <w:tcPr>
            <w:tcW w:type="dxa" w:w="2160"/>
          </w:tcPr>
          <w:p>
            <w:r>
              <w:t>收藏</w:t>
            </w:r>
          </w:p>
        </w:tc>
        <w:tc>
          <w:tcPr>
            <w:tcW w:type="dxa" w:w="6480"/>
          </w:tcPr>
          <w:p>
            <w:r>
              <w:t>4,760</w:t>
            </w:r>
          </w:p>
        </w:tc>
      </w:tr>
      <w:tr>
        <w:tc>
          <w:tcPr>
            <w:tcW w:type="dxa" w:w="2160"/>
          </w:tcPr>
          <w:p>
            <w:r>
              <w:t>评论</w:t>
            </w:r>
          </w:p>
        </w:tc>
        <w:tc>
          <w:tcPr>
            <w:tcW w:type="dxa" w:w="6480"/>
          </w:tcPr>
          <w:p>
            <w:r>
              <w:t>465</w:t>
            </w:r>
          </w:p>
        </w:tc>
      </w:tr>
      <w:tr>
        <w:tc>
          <w:tcPr>
            <w:tcW w:type="dxa" w:w="2160"/>
          </w:tcPr>
          <w:p>
            <w:r>
              <w:t>字幕</w:t>
            </w:r>
          </w:p>
        </w:tc>
        <w:tc>
          <w:tcPr>
            <w:tcW w:type="dxa" w:w="6480"/>
          </w:tcPr>
          <w:p>
            <w:r>
              <w:t>205 行 / 1,650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https://www.bilibili.com/video/BV1A4411g7en</w:t>
            </w:r>
          </w:p>
        </w:tc>
      </w:tr>
    </w:tbl>
    <w:p/>
    <w:p>
      <w:r>
        <w:t>标签：硬核 / 国产游戏 / 作业疯了 / 小学生 / 沙雕 / 硬核游戏 / 卑微 / 做题 / 怒九</w:t>
      </w:r>
    </w:p>
    <w:p>
      <w:pPr>
        <w:pStyle w:val="Heading3"/>
      </w:pPr>
      <w:r>
        <w:t>关键话题</w:t>
      </w:r>
    </w:p>
    <w:p>
      <w:r>
        <w:t>日常生活(20次)、童年/回忆(13次)、社交/合作(9次)、游戏(6次)、学习/知识(5次)、直播互动(2次)</w:t>
      </w:r>
    </w:p>
    <w:p>
      <w:pPr>
        <w:pStyle w:val="Heading3"/>
      </w:pPr>
      <w:r>
        <w:t>口头禅</w:t>
      </w:r>
    </w:p>
    <w:p>
      <w:r>
        <w:t>「怎么办」×1</w:t>
      </w:r>
    </w:p>
    <w:p>
      <w:pPr>
        <w:pStyle w:val="Heading3"/>
      </w:pPr>
      <w:r>
        <w:t>内容摘要</w:t>
      </w:r>
    </w:p>
    <w:p>
      <w:r>
        <w:t>小学作业模拟器作业疯了。相信大家曾经都有过。让我们来一起来怀旧那痛苦不堪的回忆吧。</w:t>
      </w:r>
    </w:p>
    <w:p>
      <w:pPr>
        <w:pStyle w:val="Heading3"/>
      </w:pPr>
      <w:r>
        <w:t>内容亮点</w:t>
      </w:r>
    </w:p>
    <w:p>
      <w:pPr>
        <w:pStyle w:val="ListBullet"/>
      </w:pPr>
      <w:r>
        <w:t>让我们来一起来怀旧那痛苦不堪的回忆吧 [日常生活]</w:t>
      </w:r>
    </w:p>
    <w:p>
      <w:pPr>
        <w:pStyle w:val="ListBullet"/>
      </w:pPr>
      <w:r>
        <w:t>这游戏适合推荐给蓝领家捣乱的亲戚家 [游戏相关]</w:t>
      </w:r>
    </w:p>
    <w:p>
      <w:pPr>
        <w:pStyle w:val="ListBullet"/>
      </w:pPr>
      <w:r>
        <w:t>今天来玩一个硬核且极度真实的游戏 [游戏相关]</w:t>
      </w:r>
    </w:p>
    <w:p>
      <w:pPr>
        <w:pStyle w:val="ListBullet"/>
      </w:pPr>
      <w:r>
        <w:t>你说你是不是没有出现过小学课本上 [日常生活]</w:t>
      </w:r>
    </w:p>
    <w:p>
      <w:pPr>
        <w:pStyle w:val="ListBullet"/>
      </w:pPr>
      <w:r>
        <w:t>更没有出现过小学2年级的课本上 [日常生活]</w:t>
      </w:r>
    </w:p>
    <w:p>
      <w:pPr>
        <w:pStyle w:val="Heading3"/>
      </w:pPr>
      <w:r>
        <w:t>氛围分析</w:t>
      </w:r>
    </w:p>
    <w:p>
      <w:r>
        <w:t>整体氛围：平实叙述</w:t>
        <w:br/>
        <w:t>情绪指标：笑声1次、惊叹词1个、恐惧相关词2次、赞美词6次、致谢1次、情感词1次</w:t>
        <w:br/>
        <w:t>能量等级：★★☆☆☆</w:t>
      </w:r>
    </w:p>
    <w:p>
      <w:pPr>
        <w:pStyle w:val="Heading3"/>
      </w:pPr>
      <w:r>
        <w:t>语言特征</w:t>
      </w:r>
    </w:p>
    <w:p>
      <w:r>
        <w:t>字数1644字，205个语段，平均每段8字</w:t>
        <w:br/>
        <w:t>语言风格：短句碎语多，反应迅速；与观众互动4次</w:t>
      </w:r>
    </w:p>
    <w:p>
      <w:pPr>
        <w:pStyle w:val="Heading3"/>
      </w:pPr>
      <w:r>
        <w:t>字幕全文</w:t>
      </w:r>
    </w:p>
    <w:p>
      <w:pPr>
        <w:pStyle w:val="IntenseQuote"/>
      </w:pPr>
      <w:r>
        <w:t>共 205 行字幕，合并为 26 段。</w:t>
      </w:r>
    </w:p>
    <w:p>
      <w:r>
        <w:t>嗨大家好我是怒九今天来玩一个硬核且极度真实的游戏小学作业模拟器作业疯了相信大家曾经都有过被家长赶着做作业的经历简直就是噩梦</w:t>
      </w:r>
    </w:p>
    <w:p>
      <w:r>
        <w:t>被各种刁难的题目折磨的波罗波罗哒让我印象最深刻的就是鸡兔同笼体让兔子抬起两只脚不好吗谁会闲着发神经把兔子和鸡关在一起好不卫生啊</w:t>
      </w:r>
    </w:p>
    <w:p>
      <w:r>
        <w:t>万一打起架来怎么办那我赌鸡你赌现在的数学题更是各种不讲道理一艘船上有25只绵羊和十只山羊问船长船长有多少岁还有这种看图识别</w:t>
      </w:r>
    </w:p>
    <w:p>
      <w:r>
        <w:t>这出题人怕不是毕加索维纳斯都自愧不如没错我怒久今天就是来受罪的让我们来一起来怀旧那痛苦不堪的回忆吧正片开十警告这个游戏很难</w:t>
      </w:r>
    </w:p>
    <w:p>
      <w:r>
        <w:t>一点也不好玩可能会引起以下不是我哼我怒九嫁给高考的靠谱成年人以及这个蝌蚪你能画得走心一点吗我以前不记得作业的时候就跑去同学家里去问</w:t>
      </w:r>
    </w:p>
    <w:p>
      <w:r>
        <w:t>还有点方便啊这个好了我们先从小学1年级的题做起一等于几个10万小学1年级不是还在加减法吗骗鬼了你还1年级的题嗯一有八个零</w:t>
      </w:r>
    </w:p>
    <w:p>
      <w:r>
        <w:t>10万有五个零所以就是1000个10万嗯还可以找规律124 76 22这个太简单了不就是间隔加1+2+3加过去吗有五人参加百米赛跑</w:t>
      </w:r>
    </w:p>
    <w:p>
      <w:r>
        <w:t>毛毛刚刚超过了第二名此时他是我靠我题目都没读完你就扣我心你当我是泰勒斯吗超过了第二名你还是第二名啊小笨蛋哦提到对了加学分和蜻蜓值</w:t>
      </w:r>
    </w:p>
    <w:p>
      <w:r>
        <w:t>答错了扣蜻蜓值没了就直接踢出家门我与家人的联系就这冷冰冰的题库是吗那我不做人了1年级就开始复杂的题了我吸了你的血哦哦原来可以用草稿纸啊</w:t>
      </w:r>
    </w:p>
    <w:p>
      <w:r>
        <w:t>那我记一下我用草稿纸居然也算时间而且我拿鼠标贼难写好吗靠我还不如暂停拿我的草稿本算了嗯115分钟就是一小时55分那么19:30加一小时55分</w:t>
      </w:r>
    </w:p>
    <w:p>
      <w:r>
        <w:t>超60就加就是09:25那就是21:25和评价可评价可靠造多我看看后毛血旺在清蒸鲈鱼的右边虾饺和炖鸡不在牛排的旁边烧鸡和虾饺不在毛血旺的旁边</w:t>
      </w:r>
    </w:p>
    <w:p>
      <w:r>
        <w:t>草我好饿把这个产品简洁化应该会好记一点鸡和虾不在牛的旁边也不在水的旁边那就是鸡在鱼的旁边牛排在毛血旺的右边虾和牛不在鱼的旁边</w:t>
      </w:r>
    </w:p>
    <w:p>
      <w:r>
        <w:t>就是虾在鸡的旁边所以顺序排一排就是虾鸡血牛跟上了吗好我知道你懂了拜托学过地理的都清楚吧但是是好的我们来到了期末考试来让我康康再见</w:t>
      </w:r>
    </w:p>
    <w:p>
      <w:r>
        <w:t>当当然是宝塔了对不对我才没有查百度呢我是自己制造的哈哈嗯552 15对不对但是你有五只脚吗所以这是陷阱题我的朋友这题明显不对劲了</w:t>
      </w:r>
    </w:p>
    <w:p>
      <w:r>
        <w:t>随机20看到八个或者八个以上蓝眼睛的人一部分的人离开了一部分的人留下问20个人有几个蓝眼睛的你难道不告诉我有几个人去考察吗</w:t>
      </w:r>
    </w:p>
    <w:p>
      <w:r>
        <w:t>让我猜啊不行给我点提示吧反正也就这样五点大胆假设随便假设一个数字你就可能知道答案了这算是提示吗这不是屁话吗啊把我的五点亲情都吐出来</w:t>
      </w:r>
    </w:p>
    <w:p>
      <w:r>
        <w:t>垃圾提示还是我来吧点点豆豆小猫咳嗽点到一匹小白马八就决定是你了运气也是考试的一部分嘛嗯好我拿满分没有奖励吗没有奖励措施做错题却要被一顿挨打</w:t>
      </w:r>
    </w:p>
    <w:p>
      <w:r>
        <w:t>这是什么亏本生意升上了2年级了但是我好累作业可以不累吗这不是初中学的题吗我不信我不信秦孝公你评评理你说你是不是没有出现过小学课本上</w:t>
      </w:r>
    </w:p>
    <w:p>
      <w:r>
        <w:t>更没有出现过小学2年级的课本上对不对你评评理thousand years later对不起我做不出来我好卑微我做错了你倒是把答案告诉我呀</w:t>
      </w:r>
    </w:p>
    <w:p>
      <w:r>
        <w:t>我想知道是怎么做的卑微的人就不配知道答案了是吗以及错一个题这些弹幕这样复读这样的刷出来贬低你有意思吗啊啊美术题太好了我应该可以答出来了吧</w:t>
      </w:r>
    </w:p>
    <w:p>
      <w:r>
        <w:t>美术生不是白当的哈excuse me小学美术题你对小学美术有什么误解吗我随便抓个美术生都不一定知道好吗出题的要是他答不出来</w:t>
      </w:r>
    </w:p>
    <w:p>
      <w:r>
        <w:t>我是谁我在哪我为什么要玩这个游戏8年的矿泉水这又是什么题啊靠太长了超了小学2年级就学质数了这些题完全就是把一堆小学题像搓麻将一样的打乱</w:t>
      </w:r>
    </w:p>
    <w:p>
      <w:r>
        <w:t>完全没有分级最后一次他要是在刁难我我就不做了你们宿舍都是星际玩家吗我是谁我在哪为什么要玩这个游戏花了25块钱做题题做错了还不给答案和解析</w:t>
      </w:r>
    </w:p>
    <w:p>
      <w:r>
        <w:t>做错了还得受弹幕的气做不好还得说各种挨打好端端的一个人活生生被气人好客我还不如拿这笔钱去买本黄冈现在就感觉被游戏疯狂抽脸</w:t>
      </w:r>
    </w:p>
    <w:p>
      <w:r>
        <w:t>文化人是吧成年人是吧大学生是吧这游戏适合推荐给蓝领家捣乱的亲戚家相信我他一定会哭着感谢你最后一句话作业没疯我疯了凭什么要我交作业</w:t>
      </w:r>
    </w:p>
    <w:p>
      <w:r>
        <w:t>怎么又不一定是自己写的学了又不一定好考了又不一定能毕业毕业又不一定找到工作</w:t>
      </w:r>
    </w:p>
    <w:p>
      <w:pPr>
        <w:pStyle w:val="IntenseQuote"/>
      </w:pPr>
      <w:r>
        <w:t>— 完 —</w:t>
      </w:r>
    </w:p>
    <w:p>
      <w:pPr>
        <w:pStyle w:val="Heading2"/>
      </w:pPr>
      <w:r>
        <w:t>第 52 部 同一个世界同一个家长！父母不能理解我们的事有哪些？心好累</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2019-07-14 17:32</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5:46</w:t>
            </w:r>
          </w:p>
        </w:tc>
      </w:tr>
      <w:tr>
        <w:tc>
          <w:tcPr>
            <w:tcW w:type="dxa" w:w="2160"/>
          </w:tcPr>
          <w:p>
            <w:r>
              <w:t>播放</w:t>
            </w:r>
          </w:p>
        </w:tc>
        <w:tc>
          <w:tcPr>
            <w:tcW w:type="dxa" w:w="6480"/>
          </w:tcPr>
          <w:p>
            <w:r>
              <w:t>1,119,085</w:t>
            </w:r>
          </w:p>
        </w:tc>
      </w:tr>
      <w:tr>
        <w:tc>
          <w:tcPr>
            <w:tcW w:type="dxa" w:w="2160"/>
          </w:tcPr>
          <w:p>
            <w:r>
              <w:t>弹幕</w:t>
            </w:r>
          </w:p>
        </w:tc>
        <w:tc>
          <w:tcPr>
            <w:tcW w:type="dxa" w:w="6480"/>
          </w:tcPr>
          <w:p>
            <w:r>
              <w:t>13,688</w:t>
            </w:r>
          </w:p>
        </w:tc>
      </w:tr>
      <w:tr>
        <w:tc>
          <w:tcPr>
            <w:tcW w:type="dxa" w:w="2160"/>
          </w:tcPr>
          <w:p>
            <w:r>
              <w:t>点赞</w:t>
            </w:r>
          </w:p>
        </w:tc>
        <w:tc>
          <w:tcPr>
            <w:tcW w:type="dxa" w:w="6480"/>
          </w:tcPr>
          <w:p>
            <w:r>
              <w:t>67,501</w:t>
            </w:r>
          </w:p>
        </w:tc>
      </w:tr>
      <w:tr>
        <w:tc>
          <w:tcPr>
            <w:tcW w:type="dxa" w:w="2160"/>
          </w:tcPr>
          <w:p>
            <w:r>
              <w:t>投币</w:t>
            </w:r>
          </w:p>
        </w:tc>
        <w:tc>
          <w:tcPr>
            <w:tcW w:type="dxa" w:w="6480"/>
          </w:tcPr>
          <w:p>
            <w:r>
              <w:t>24,955</w:t>
            </w:r>
          </w:p>
        </w:tc>
      </w:tr>
      <w:tr>
        <w:tc>
          <w:tcPr>
            <w:tcW w:type="dxa" w:w="2160"/>
          </w:tcPr>
          <w:p>
            <w:r>
              <w:t>收藏</w:t>
            </w:r>
          </w:p>
        </w:tc>
        <w:tc>
          <w:tcPr>
            <w:tcW w:type="dxa" w:w="6480"/>
          </w:tcPr>
          <w:p>
            <w:r>
              <w:t>21,563</w:t>
            </w:r>
          </w:p>
        </w:tc>
      </w:tr>
      <w:tr>
        <w:tc>
          <w:tcPr>
            <w:tcW w:type="dxa" w:w="2160"/>
          </w:tcPr>
          <w:p>
            <w:r>
              <w:t>评论</w:t>
            </w:r>
          </w:p>
        </w:tc>
        <w:tc>
          <w:tcPr>
            <w:tcW w:type="dxa" w:w="6480"/>
          </w:tcPr>
          <w:p>
            <w:r>
              <w:t>4,474</w:t>
            </w:r>
          </w:p>
        </w:tc>
      </w:tr>
      <w:tr>
        <w:tc>
          <w:tcPr>
            <w:tcW w:type="dxa" w:w="2160"/>
          </w:tcPr>
          <w:p>
            <w:r>
              <w:t>字幕</w:t>
            </w:r>
          </w:p>
        </w:tc>
        <w:tc>
          <w:tcPr>
            <w:tcW w:type="dxa" w:w="6480"/>
          </w:tcPr>
          <w:p>
            <w:r>
              <w:t>234 行 / 1,826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https://www.bilibili.com/video/BV16t411V79r</w:t>
            </w:r>
          </w:p>
        </w:tc>
      </w:tr>
    </w:tbl>
    <w:p/>
    <w:p>
      <w:r>
        <w:t>标签：暑期爆肝挑战 / 生活 / 趣味 / 脑洞 / 搞笑 / 吐槽 / 真实 / 父母 / 怒九 / 游戏害人</w:t>
      </w:r>
    </w:p>
    <w:p>
      <w:pPr>
        <w:pStyle w:val="Heading3"/>
      </w:pPr>
      <w:r>
        <w:t>关键话题</w:t>
      </w:r>
    </w:p>
    <w:p>
      <w:r>
        <w:t>绘画/创作(19次)、社交/合作(18次)、美食(13次)、日常生活(13次)、情感(10次)、游戏(4次)</w:t>
      </w:r>
    </w:p>
    <w:p>
      <w:pPr>
        <w:pStyle w:val="Heading3"/>
      </w:pPr>
      <w:r>
        <w:t>口头禅</w:t>
      </w:r>
    </w:p>
    <w:p>
      <w:r>
        <w:t>「诶」×1、「哇」×1、「拜拜」×1</w:t>
      </w:r>
    </w:p>
    <w:p>
      <w:pPr>
        <w:pStyle w:val="Heading3"/>
      </w:pPr>
      <w:r>
        <w:t>内容摘要</w:t>
      </w:r>
    </w:p>
    <w:p>
      <w:r>
        <w:t>低头吃吃吃。什么样的动画在我们心中是什么地位。动画给我们带来了什么。</w:t>
      </w:r>
    </w:p>
    <w:p>
      <w:pPr>
        <w:pStyle w:val="Heading3"/>
      </w:pPr>
      <w:r>
        <w:t>内容亮点</w:t>
      </w:r>
    </w:p>
    <w:p>
      <w:pPr>
        <w:pStyle w:val="ListBullet"/>
      </w:pPr>
      <w:r>
        <w:t>但是我自己随便拿飘逸杯泡了喝后发现感不都一个味道吗 [绘画/创作]</w:t>
      </w:r>
    </w:p>
    <w:p>
      <w:pPr>
        <w:pStyle w:val="ListBullet"/>
      </w:pPr>
      <w:r>
        <w:t>但有时候父母也会误会和曲解我们的意思 [音乐相关]</w:t>
      </w:r>
    </w:p>
    <w:p>
      <w:pPr>
        <w:pStyle w:val="ListBullet"/>
      </w:pPr>
      <w:r>
        <w:t>那这期我们来说说经常被父母拿来碎碎念 [绘画/创作]</w:t>
      </w:r>
    </w:p>
    <w:p>
      <w:pPr>
        <w:pStyle w:val="ListBullet"/>
      </w:pPr>
      <w:r>
        <w:t>绘画对我来说是生活中不可缺的一部分 [绘画/创作]</w:t>
      </w:r>
    </w:p>
    <w:p>
      <w:pPr>
        <w:pStyle w:val="ListBullet"/>
      </w:pPr>
      <w:r>
        <w:t>下一个十从小就教育孩子怎么为家争光 [绘画/创作]</w:t>
      </w:r>
    </w:p>
    <w:p>
      <w:pPr>
        <w:pStyle w:val="Heading3"/>
      </w:pPr>
      <w:r>
        <w:t>氛围分析</w:t>
      </w:r>
    </w:p>
    <w:p>
      <w:r>
        <w:t>整体氛围：感性抒情</w:t>
        <w:br/>
        <w:t>情绪指标：惊叹词1个、赞美词2次、情感词7次</w:t>
        <w:br/>
        <w:t>能量等级：★★☆☆☆</w:t>
      </w:r>
    </w:p>
    <w:p>
      <w:pPr>
        <w:pStyle w:val="Heading3"/>
      </w:pPr>
      <w:r>
        <w:t>语言特征</w:t>
      </w:r>
    </w:p>
    <w:p>
      <w:r>
        <w:t>字数1825字，234个语段，平均每段8字</w:t>
        <w:br/>
        <w:t>语言风格：短句碎语多，反应迅速；与观众互动6次</w:t>
      </w:r>
    </w:p>
    <w:p>
      <w:pPr>
        <w:pStyle w:val="Heading3"/>
      </w:pPr>
      <w:r>
        <w:t>字幕全文</w:t>
      </w:r>
    </w:p>
    <w:p>
      <w:pPr>
        <w:pStyle w:val="IntenseQuote"/>
      </w:pPr>
      <w:r>
        <w:t>共 234 行字幕，合并为 29 段。</w:t>
      </w:r>
    </w:p>
    <w:p>
      <w:r>
        <w:t>怒九的脑洞日常本视频由赞助力怒九赞助播出诶大家好我是怒九唉最近为了假期学期末真的很忙哎这样我举个例子吧大学嘛平常不做作业</w:t>
      </w:r>
    </w:p>
    <w:p>
      <w:r>
        <w:t>不交稿的时候就像是泡脚等到了学期末就像是逼着你把洗脚水喝了那种难受的一批好了大家是不是都放假了刚放假回家见父母是不是哎呀</w:t>
      </w:r>
    </w:p>
    <w:p>
      <w:r>
        <w:t>回来了我做了你最爱吃的美滋滋笑得像个孩子之后放假几天你就知道在家产生垃圾你是什么垃圾给我出去俗话说同一个世界同一个家长大家都听过父母的唠叨</w:t>
      </w:r>
    </w:p>
    <w:p>
      <w:r>
        <w:t>但有时候父母也会误会和曲解我们的意思被误会了受委屈了好那这期我们来说说经常被父母拿来碎碎念但没毛病的试炼吧让我沙雕小能手怒九来吐槽一番吧</w:t>
      </w:r>
    </w:p>
    <w:p>
      <w:r>
        <w:t>好正片开始一你怎么不叫人真不礼貌我叫我叫这是剧本礼貌但有时候不出声不是我不礼貌是我不知道怎么叫啊哎呀长这么大了小时候我还抱过你呢</w:t>
      </w:r>
    </w:p>
    <w:p>
      <w:r>
        <w:t>你还记得吗不要随随便便把小时候的我抱来抱去好不好谁会记得不要来一堆人啊累死了被迫学出看外表判年龄还要避免不得罪人尽量叫年轻点</w:t>
      </w:r>
    </w:p>
    <w:p>
      <w:r>
        <w:t>最头疼的是备份你敢信被一个比自己大的人叫小姨你才小姨真的心好累下一个二攀比行为什么啊你看看这些邻居家的同班上的电视上同龄的才艺表演的啊</w:t>
      </w:r>
    </w:p>
    <w:p>
      <w:r>
        <w:t>山里的孩子们啊他们和你比起来巴拉巴拉巴拉巴拉停每人的成长环境和教育方式不一样每个人都如此不同条件不同拿什么比伤害自尊心的攀比行为真的没有意思</w:t>
      </w:r>
    </w:p>
    <w:p>
      <w:r>
        <w:t>三疯狂的使唤和交换在不满的情况下我可以帮忙没问题但是答应我这种离遥控器只有2米远让我拿过来的这类事不要叫我了好吗我真的没那么闲</w:t>
      </w:r>
    </w:p>
    <w:p>
      <w:r>
        <w:t>四少喝饮料少吃垃圾食品我知道高热量高糖吃多了对身体不好但是让我超级快乐不过那是过去式的我了少吃少喝这一点我是同意的我因为长期坐在电脑前</w:t>
      </w:r>
    </w:p>
    <w:p>
      <w:r>
        <w:t>很少运动的缘故所以只能在饮食方面上注意除了茶饮和牛奶酸奶其他高糖饮料我都戒了酒也偶尔才喝去超市买东西也很注意糖分嗯还有就是泡泡</w:t>
      </w:r>
    </w:p>
    <w:p>
      <w:r>
        <w:t>说起茶饮我家因为是茶店所以对喝茶很苛刻泡茶更是讲究你们这幅画好意外的表情是怎么回事我为了随时也是花了不少功夫但是我自己随便拿飘逸杯泡了喝后发现感不都一个味道吗</w:t>
      </w:r>
    </w:p>
    <w:p>
      <w:r>
        <w:t>五我不喜欢饭局的气氛和大人们吃饭我一般就闭嘴低头吃吃吃我该干啥我该说啥他们在说啥我好无聊犬夜欢笑好累我想玩手机我想回家六会说你交友不慎</w:t>
      </w:r>
    </w:p>
    <w:p>
      <w:r>
        <w:t>特别是异性朋友她看起来人不好不要和他玩不要总跟男生玩他们会带坏你的哈基本的尊重呢不要因为是异性就认为心怀不轨不要以貌取人</w:t>
      </w:r>
    </w:p>
    <w:p>
      <w:r>
        <w:t>成长会让我们慢慢懂得怎么社交所以和什么样的人做朋友我们心里都有数七性教育还太早了等你长大就知道了听我说性教育永远都不会嫌早</w:t>
      </w:r>
    </w:p>
    <w:p>
      <w:r>
        <w:t>不要掩耳盗铃需要多指教多科普和学会如何保护自己这真的很重要多去了解也是对自己负责八游戏害人哇你们这是什么游戏啊害人不浅呀</w:t>
      </w:r>
    </w:p>
    <w:p>
      <w:r>
        <w:t>大多数父母总认为尤其是毒瘤没接触过也难怪甚至都9102年了还网瘾网瘾的说个不停游戏是无辜的没错但没有自制力就是自己的错喽好啦</w:t>
      </w:r>
    </w:p>
    <w:p>
      <w:r>
        <w:t>我知道想玩游戏停不下来的心情但是该做事就做事该正经就正经哦九多大的人了还看动画片这句话应该改成多大的人都可以看动画什么样的动画在我们心中是什么地位</w:t>
      </w:r>
    </w:p>
    <w:p>
      <w:r>
        <w:t>大家都清楚举个例子绘画对我来说是生活中不可缺的一部分我喜欢画画就是因为我被动画所影响它属于一种艺术表现形式如同影视只是换了不一样的方式展现出来</w:t>
      </w:r>
    </w:p>
    <w:p>
      <w:r>
        <w:t>学会欣赏才是最重要的动画给我们带来了什么实在太多了我说不清但我很庆幸接触的动画并且会一直看下去而且子供番对我来说应该是有内涵</w:t>
      </w:r>
    </w:p>
    <w:p>
      <w:r>
        <w:t>有营养的正面影响全年龄系动画并不是只能给小孩子看你们应该清楚我讽刺的是什么好下一个十从小就教育孩子怎么为家争光成年就独当一面</w:t>
      </w:r>
    </w:p>
    <w:p>
      <w:r>
        <w:t>学会赚钱我倒是没有这样的情况但是光听这句话就足够自闭了excuse me让我认真读书还想让我成年当天学会赚钱你咋不让我上天呢</w:t>
      </w:r>
    </w:p>
    <w:p>
      <w:r>
        <w:t>才能又不是像g胖的钱靠大风刮来的找到自己的目标又不是天才为什么要难为我嘤嘤嘤好的以上就是常听到的唠叨与误会欢迎大家来评论区补充与讨论</w:t>
      </w:r>
    </w:p>
    <w:p>
      <w:r>
        <w:t>如果你受委屈了被误会了没关系因为我懂我们都要随着时间我们不断成长成为了更成熟的自己有些时候会发现父母说的话不一定都是对的</w:t>
      </w:r>
    </w:p>
    <w:p>
      <w:r>
        <w:t>虽然知道是关心但是还是希望能够更加理解自己好了放假了该吃吃该喝喝该玩玩也不要勉强自己要记得劳逸结合开心最重要烦心事走开好朋友</w:t>
      </w:r>
    </w:p>
    <w:p>
      <w:r>
        <w:t>那就继续给你们带来快乐你们看得开心那我也开心我们下期见拜拜为什么要挤在一起来啊真是的这次要动用我的小金库了吗动啊反正钱不就是拿来花的嘛</w:t>
      </w:r>
    </w:p>
    <w:p>
      <w:r>
        <w:t>没差不行那是从来买设备的钱不应该花在这有什么关系啊用了再攒呗拿来犒劳自己不行吗不行就是不行再说预购又不着急买预购有预购的爽出啊</w:t>
      </w:r>
    </w:p>
    <w:p>
      <w:r>
        <w:t>太没诚意了奶奶你有时间玩吗难不成要咕咕咕那就古北我也需要娱乐时间读不懂空气催更我也烦不喜娘好好回忆期待你的粉丝啊啊停停停</w:t>
      </w:r>
    </w:p>
    <w:p>
      <w:r>
        <w:t>吵死了我还有一个方法那就请求外援</w:t>
      </w:r>
    </w:p>
    <w:p>
      <w:pPr>
        <w:pStyle w:val="IntenseQuote"/>
      </w:pPr>
      <w:r>
        <w:t>— 完 —</w:t>
      </w:r>
    </w:p>
    <w:p>
      <w:pPr>
        <w:pStyle w:val="Heading2"/>
      </w:pPr>
      <w:r>
        <w:t>第 53 部 【撩到我 算我输】气人办公室恋情乙女游戏！！这个总裁真的欠打！</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2019-07-23 10:30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4:38</w:t>
            </w:r>
          </w:p>
        </w:tc>
      </w:tr>
      <w:tr>
        <w:tc>
          <w:tcPr>
            <w:tcW w:type="dxa" w:w="2160"/>
          </w:tcPr>
          <w:p>
            <w:r>
              <w:t>播放</w:t>
            </w:r>
          </w:p>
        </w:tc>
        <w:tc>
          <w:tcPr>
            <w:tcW w:type="dxa" w:w="6480"/>
          </w:tcPr>
          <w:p>
            <w:r>
              <w:t>846,138</w:t>
            </w:r>
          </w:p>
        </w:tc>
      </w:tr>
      <w:tr>
        <w:tc>
          <w:tcPr>
            <w:tcW w:type="dxa" w:w="2160"/>
          </w:tcPr>
          <w:p>
            <w:r>
              <w:t>弹幕</w:t>
            </w:r>
          </w:p>
        </w:tc>
        <w:tc>
          <w:tcPr>
            <w:tcW w:type="dxa" w:w="6480"/>
          </w:tcPr>
          <w:p>
            <w:r>
              <w:t>4,567</w:t>
            </w:r>
          </w:p>
        </w:tc>
      </w:tr>
      <w:tr>
        <w:tc>
          <w:tcPr>
            <w:tcW w:type="dxa" w:w="2160"/>
          </w:tcPr>
          <w:p>
            <w:r>
              <w:t>点赞</w:t>
            </w:r>
          </w:p>
        </w:tc>
        <w:tc>
          <w:tcPr>
            <w:tcW w:type="dxa" w:w="6480"/>
          </w:tcPr>
          <w:p>
            <w:r>
              <w:t>50,667</w:t>
            </w:r>
          </w:p>
        </w:tc>
      </w:tr>
      <w:tr>
        <w:tc>
          <w:tcPr>
            <w:tcW w:type="dxa" w:w="2160"/>
          </w:tcPr>
          <w:p>
            <w:r>
              <w:t>投币</w:t>
            </w:r>
          </w:p>
        </w:tc>
        <w:tc>
          <w:tcPr>
            <w:tcW w:type="dxa" w:w="6480"/>
          </w:tcPr>
          <w:p>
            <w:r>
              <w:t>17,167</w:t>
            </w:r>
          </w:p>
        </w:tc>
      </w:tr>
      <w:tr>
        <w:tc>
          <w:tcPr>
            <w:tcW w:type="dxa" w:w="2160"/>
          </w:tcPr>
          <w:p>
            <w:r>
              <w:t>收藏</w:t>
            </w:r>
          </w:p>
        </w:tc>
        <w:tc>
          <w:tcPr>
            <w:tcW w:type="dxa" w:w="6480"/>
          </w:tcPr>
          <w:p>
            <w:r>
              <w:t>10,218</w:t>
            </w:r>
          </w:p>
        </w:tc>
      </w:tr>
      <w:tr>
        <w:tc>
          <w:tcPr>
            <w:tcW w:type="dxa" w:w="2160"/>
          </w:tcPr>
          <w:p>
            <w:r>
              <w:t>评论</w:t>
            </w:r>
          </w:p>
        </w:tc>
        <w:tc>
          <w:tcPr>
            <w:tcW w:type="dxa" w:w="6480"/>
          </w:tcPr>
          <w:p>
            <w:r>
              <w:t>1,655</w:t>
            </w:r>
          </w:p>
        </w:tc>
      </w:tr>
      <w:tr>
        <w:tc>
          <w:tcPr>
            <w:tcW w:type="dxa" w:w="2160"/>
          </w:tcPr>
          <w:p>
            <w:r>
              <w:t>字幕</w:t>
            </w:r>
          </w:p>
        </w:tc>
        <w:tc>
          <w:tcPr>
            <w:tcW w:type="dxa" w:w="6480"/>
          </w:tcPr>
          <w:p>
            <w:r>
              <w:t>165 行 / 1,467 字符</w:t>
            </w:r>
          </w:p>
        </w:tc>
      </w:tr>
      <w:tr>
        <w:tc>
          <w:tcPr>
            <w:tcW w:type="dxa" w:w="2160"/>
          </w:tcPr>
          <w:p>
            <w:r>
              <w:t>距上次投稿</w:t>
            </w:r>
          </w:p>
        </w:tc>
        <w:tc>
          <w:tcPr>
            <w:tcW w:type="dxa" w:w="6480"/>
          </w:tcPr>
          <w:p>
            <w:r>
              <w:t>9 天</w:t>
            </w:r>
          </w:p>
        </w:tc>
      </w:tr>
      <w:tr>
        <w:tc>
          <w:tcPr>
            <w:tcW w:type="dxa" w:w="2160"/>
          </w:tcPr>
          <w:p>
            <w:r>
              <w:t>视频链接</w:t>
            </w:r>
          </w:p>
        </w:tc>
        <w:tc>
          <w:tcPr>
            <w:tcW w:type="dxa" w:w="6480"/>
          </w:tcPr>
          <w:p>
            <w:r>
              <w:t>https://www.bilibili.com/video/BV1jt411771q</w:t>
            </w:r>
          </w:p>
        </w:tc>
      </w:tr>
    </w:tbl>
    <w:p/>
    <w:p>
      <w:r>
        <w:t>标签：暑期爆肝挑战 / 怒九 / 玛丽苏 / 恋爱游戏 / 总裁 / 乙女游戏 / 办公室恋情 / 沙雕 / jojo梗</w:t>
      </w:r>
    </w:p>
    <w:p>
      <w:pPr>
        <w:pStyle w:val="Heading3"/>
      </w:pPr>
      <w:r>
        <w:t>关键话题</w:t>
      </w:r>
    </w:p>
    <w:p>
      <w:r>
        <w:t>情感(12次)、社交/合作(11次)、游戏(6次)、日常生活(4次)、故事/叙事(4次)、恐怖(2次)</w:t>
      </w:r>
    </w:p>
    <w:p>
      <w:pPr>
        <w:pStyle w:val="Heading3"/>
      </w:pPr>
      <w:r>
        <w:t>口头禅</w:t>
      </w:r>
    </w:p>
    <w:p>
      <w:r>
        <w:t>「诶」×3、「哇」×1、「拜拜」×1</w:t>
      </w:r>
    </w:p>
    <w:p>
      <w:pPr>
        <w:pStyle w:val="Heading3"/>
      </w:pPr>
      <w:r>
        <w:t>内容摘要</w:t>
      </w:r>
    </w:p>
    <w:p>
      <w:r>
        <w:t>所以大家推荐的各种魔鬼一女游戏。剧情就是社长教了我和这些男人一起合作做个项目。我们公司可是禁止恋爱好。</w:t>
      </w:r>
    </w:p>
    <w:p>
      <w:pPr>
        <w:pStyle w:val="Heading3"/>
      </w:pPr>
      <w:r>
        <w:t>内容亮点</w:t>
      </w:r>
    </w:p>
    <w:p>
      <w:pPr>
        <w:pStyle w:val="ListBullet"/>
      </w:pPr>
      <w:r>
        <w:t>剧情就是社长教了我和这些男人一起合作做个项目 [情感]</w:t>
      </w:r>
    </w:p>
    <w:p>
      <w:pPr>
        <w:pStyle w:val="ListBullet"/>
      </w:pPr>
      <w:r>
        <w:t>为什么要玩这种烂大街的玛丽苏的气人剧本的游戏 [游戏相关]</w:t>
      </w:r>
    </w:p>
    <w:p>
      <w:pPr>
        <w:pStyle w:val="ListBullet"/>
      </w:pPr>
      <w:r>
        <w:t>之后女主在大家的鼓励下缓和了很多次 [互动]</w:t>
      </w:r>
    </w:p>
    <w:p>
      <w:pPr>
        <w:pStyle w:val="ListBullet"/>
      </w:pPr>
      <w:r>
        <w:t>这个游戏公司怎么都是这个套路哦 [游戏相关]</w:t>
      </w:r>
    </w:p>
    <w:p>
      <w:pPr>
        <w:pStyle w:val="ListBullet"/>
      </w:pPr>
      <w:r>
        <w:t>所以大家推荐的各种魔鬼一女游戏 [游戏相关]</w:t>
      </w:r>
    </w:p>
    <w:p>
      <w:pPr>
        <w:pStyle w:val="Heading3"/>
      </w:pPr>
      <w:r>
        <w:t>氛围分析</w:t>
      </w:r>
    </w:p>
    <w:p>
      <w:r>
        <w:t>整体氛围：感性抒情</w:t>
        <w:br/>
        <w:t>情绪指标：笑声2次、惊叹词1个、恐惧相关词2次、情感词7次</w:t>
        <w:br/>
        <w:t>能量等级：★★☆☆☆</w:t>
      </w:r>
    </w:p>
    <w:p>
      <w:pPr>
        <w:pStyle w:val="Heading3"/>
      </w:pPr>
      <w:r>
        <w:t>语言特征</w:t>
      </w:r>
    </w:p>
    <w:p>
      <w:r>
        <w:t>字数1464字，165个语段，平均每段9字</w:t>
        <w:br/>
        <w:t>语言风格：短句为主，节奏明快；与观众互动4次；高频用语：「诶」3次</w:t>
      </w:r>
    </w:p>
    <w:p>
      <w:pPr>
        <w:pStyle w:val="Heading3"/>
      </w:pPr>
      <w:r>
        <w:t>字幕全文</w:t>
      </w:r>
    </w:p>
    <w:p>
      <w:pPr>
        <w:pStyle w:val="IntenseQuote"/>
      </w:pPr>
      <w:r>
        <w:t>共 165 行字幕，合并为 23 段。</w:t>
      </w:r>
    </w:p>
    <w:p>
      <w:r>
        <w:t>诶大家好我是怒九是的我来换个胃口了这个系列我打算按我心情来攻略吧老是抓着一个游戏不放也挺累的所以大家推荐的各种魔鬼一女游戏</w:t>
      </w:r>
    </w:p>
    <w:p>
      <w:r>
        <w:t>说不定我都能吐槽得到槽点越多越好因为本来就是这样的一个节目嘛推荐实际的告诉我在哪游玩和购买哦好了废话不多说今天换的游戏没错</w:t>
      </w:r>
    </w:p>
    <w:p>
      <w:r>
        <w:t>又又又又是这个公司的office lovesoh my god太玛丽苏了吧好的我们不能看外表判断好坏对不对接下来看看序章</w:t>
      </w:r>
    </w:p>
    <w:p>
      <w:r>
        <w:t>我们的女主叫花子原本想做产品开发和企划但是落入营销部不如意的社畜在女主打印资料的时候1号男嘉宾出场哇好少女的画风在营销这块力所能及的工作</w:t>
      </w:r>
    </w:p>
    <w:p>
      <w:r>
        <w:t>那你为什么不在化妆上下点功夫明明长得很可爱但是却化那么不起眼的妆是个直男这种就像是啊不要化妆了我觉得你素颜也挺好看的那样的直男发言一样</w:t>
      </w:r>
    </w:p>
    <w:p>
      <w:r>
        <w:t>化妆不是为了自己开心化的吗还有要你管嗯这个男人感觉挺严肃的你们这里的男人是怎么回事说话都这么带刺的吗行行行就你好看你去女装</w:t>
      </w:r>
    </w:p>
    <w:p>
      <w:r>
        <w:t>你去宣传啊哦这个有种亚撒西的感觉这个虽然不错吧但感觉选他故事可能会无聊啊这个有点帅啊就很冷静成熟的感觉那眼神就如同鉴定产品优劣一般的锐利</w:t>
      </w:r>
    </w:p>
    <w:p>
      <w:r>
        <w:t>这是什么jojo的奇妙比喻吗社长好的霸道总裁不多说女主是什么盛世美颜吗这个游戏公司怎么都是这个套路哦这个奶里奶气的嗯还行吧</w:t>
      </w:r>
    </w:p>
    <w:p>
      <w:r>
        <w:t>就就这个脖子看他的立绘看久了就唉你们懂的这种感觉贼难受剧情就是社长教了我和这些男人一起合作做个项目还说什么禁止办公室恋情</w:t>
      </w:r>
    </w:p>
    <w:p>
      <w:r>
        <w:t>我们公司可是禁止恋爱好就冲你这句话走起我要让你自己打脸正片开始才认识不到十分钟哪有一上来就摸脸摸头发各种让你报三围的上司啊</w:t>
      </w:r>
    </w:p>
    <w:p>
      <w:r>
        <w:t>这是性骚扰吧什么霸道总裁暴打总裁差不多恭喜你全世界都知道了就女主你看不出来诶等等禁止办公室恋情不是你说的吗你怎么就自己真香了</w:t>
      </w:r>
    </w:p>
    <w:p>
      <w:r>
        <w:t>这个男人在想什么于是女主被强迫地成为了他的贴身秘书还有工作时在他半径1米的范围内裙子要在膝盖以上的10cm穿黑丝你要的不是秘书</w:t>
      </w:r>
    </w:p>
    <w:p>
      <w:r>
        <w:t>而是充气的那个玩意儿吧女主在加班工作的时候问他为什么被要去当秘书结果就哈哈这就亲上了亲完就溜这个剧情搞屁啊出现了老叹气幸福会溜走的</w:t>
      </w:r>
    </w:p>
    <w:p>
      <w:r>
        <w:t>哦哈哈啊经典玛丽苏一路用我的胸膛给你疗伤吧啊告诉我了又爱上我了吗你在想屁吃不好意思可能是我少女心老了get不到咋那么欠打呢</w:t>
      </w:r>
    </w:p>
    <w:p>
      <w:r>
        <w:t>诶说起来他们俩确实挺暧昧的好的你们在一起吧搞搞快点这是啥情况啊为了试用新出的化妆品让女主在三个大男人的面前当场卸妆虽然我是不会化妆</w:t>
      </w:r>
    </w:p>
    <w:p>
      <w:r>
        <w:t>只会涂个防晒霜的粗人但是这种是大多数女生都不能接受的吧什么气人游戏啊之后剧情更是白天在街上遇到她她居然直接把女主带到了这个男人脑子里在想什么</w:t>
      </w:r>
    </w:p>
    <w:p>
      <w:r>
        <w:t>你有考虑过女主的心情吗鬼魔哀老子呸什么臭男人原本我以为不会扯到哪里去了好的我错了之后被狗仔队拍到了从宾馆出来的场面然后制造丑闻</w:t>
      </w:r>
    </w:p>
    <w:p>
      <w:r>
        <w:t>女主一直遭到记者围堵当不知如何是好时然后找他说理你还问我有没有心情喝茶喝你个大西瓜的茶我现在就想把1kg的阿帕茶塞嘴里让你喝个够</w:t>
      </w:r>
    </w:p>
    <w:p>
      <w:r>
        <w:t>他看到了公司收益暴跌居然在狂笑是的他在狂笑然后说出一句哈没想到吧这一切都在我的计划之中这次丑闻是我一手策划的我要把公司接到</w:t>
      </w:r>
    </w:p>
    <w:p>
      <w:r>
        <w:t>然后奇迹般的挽救重获新生你以为我喜欢你吗其实不是没错女人你是我利用的一颗棋子而已这个男人脑子里到底在想什么之后女主在大家的鼓励下缓和了很多次</w:t>
      </w:r>
    </w:p>
    <w:p>
      <w:r>
        <w:t>过期之后就来上班然后在电视上的记者招待会上他说出了啊我是真的喜欢他我们是真心相爱的打发事件后然后又在女主的面前说虽然我在利用你</w:t>
      </w:r>
    </w:p>
    <w:p>
      <w:r>
        <w:t>但是在当初的剧本上没写的事情发生了那就是我喜欢上了你然后女主就感动了产品好评大成功之后我是谁我在哪为什么要玩这种烂大街的玛丽苏的气人剧本的游戏</w:t>
      </w:r>
    </w:p>
    <w:p>
      <w:r>
        <w:t>我全程没有一丝好感甚至想把这个男人给欧拉个七八页好了这期就到这了如果你看得开心的话记得素质三连我们下个男人再见拜拜啊好累啊</w:t>
      </w:r>
    </w:p>
    <w:p>
      <w:pPr>
        <w:pStyle w:val="IntenseQuote"/>
      </w:pPr>
      <w:r>
        <w:t>— 完 —</w:t>
      </w:r>
    </w:p>
    <w:p>
      <w:pPr>
        <w:pStyle w:val="Heading2"/>
      </w:pPr>
      <w:r>
        <w:t>第 54 部 【撩到我 算我输】气人办公室恋情乙女游戏！！天下一绝！！手撕嘴臭与猪蹄！！</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2019-08-12 21:55</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7:17</w:t>
            </w:r>
          </w:p>
        </w:tc>
      </w:tr>
      <w:tr>
        <w:tc>
          <w:tcPr>
            <w:tcW w:type="dxa" w:w="2160"/>
          </w:tcPr>
          <w:p>
            <w:r>
              <w:t>播放</w:t>
            </w:r>
          </w:p>
        </w:tc>
        <w:tc>
          <w:tcPr>
            <w:tcW w:type="dxa" w:w="6480"/>
          </w:tcPr>
          <w:p>
            <w:r>
              <w:t>1,003,062</w:t>
            </w:r>
          </w:p>
        </w:tc>
      </w:tr>
      <w:tr>
        <w:tc>
          <w:tcPr>
            <w:tcW w:type="dxa" w:w="2160"/>
          </w:tcPr>
          <w:p>
            <w:r>
              <w:t>弹幕</w:t>
            </w:r>
          </w:p>
        </w:tc>
        <w:tc>
          <w:tcPr>
            <w:tcW w:type="dxa" w:w="6480"/>
          </w:tcPr>
          <w:p>
            <w:r>
              <w:t>4,530</w:t>
            </w:r>
          </w:p>
        </w:tc>
      </w:tr>
      <w:tr>
        <w:tc>
          <w:tcPr>
            <w:tcW w:type="dxa" w:w="2160"/>
          </w:tcPr>
          <w:p>
            <w:r>
              <w:t>点赞</w:t>
            </w:r>
          </w:p>
        </w:tc>
        <w:tc>
          <w:tcPr>
            <w:tcW w:type="dxa" w:w="6480"/>
          </w:tcPr>
          <w:p>
            <w:r>
              <w:t>60,484</w:t>
            </w:r>
          </w:p>
        </w:tc>
      </w:tr>
      <w:tr>
        <w:tc>
          <w:tcPr>
            <w:tcW w:type="dxa" w:w="2160"/>
          </w:tcPr>
          <w:p>
            <w:r>
              <w:t>投币</w:t>
            </w:r>
          </w:p>
        </w:tc>
        <w:tc>
          <w:tcPr>
            <w:tcW w:type="dxa" w:w="6480"/>
          </w:tcPr>
          <w:p>
            <w:r>
              <w:t>20,961</w:t>
            </w:r>
          </w:p>
        </w:tc>
      </w:tr>
      <w:tr>
        <w:tc>
          <w:tcPr>
            <w:tcW w:type="dxa" w:w="2160"/>
          </w:tcPr>
          <w:p>
            <w:r>
              <w:t>收藏</w:t>
            </w:r>
          </w:p>
        </w:tc>
        <w:tc>
          <w:tcPr>
            <w:tcW w:type="dxa" w:w="6480"/>
          </w:tcPr>
          <w:p>
            <w:r>
              <w:t>11,956</w:t>
            </w:r>
          </w:p>
        </w:tc>
      </w:tr>
      <w:tr>
        <w:tc>
          <w:tcPr>
            <w:tcW w:type="dxa" w:w="2160"/>
          </w:tcPr>
          <w:p>
            <w:r>
              <w:t>评论</w:t>
            </w:r>
          </w:p>
        </w:tc>
        <w:tc>
          <w:tcPr>
            <w:tcW w:type="dxa" w:w="6480"/>
          </w:tcPr>
          <w:p>
            <w:r>
              <w:t>1,553</w:t>
            </w:r>
          </w:p>
        </w:tc>
      </w:tr>
      <w:tr>
        <w:tc>
          <w:tcPr>
            <w:tcW w:type="dxa" w:w="2160"/>
          </w:tcPr>
          <w:p>
            <w:r>
              <w:t>字幕</w:t>
            </w:r>
          </w:p>
        </w:tc>
        <w:tc>
          <w:tcPr>
            <w:tcW w:type="dxa" w:w="6480"/>
          </w:tcPr>
          <w:p>
            <w:r>
              <w:t>238 行 / 2,041 字符</w:t>
            </w:r>
          </w:p>
        </w:tc>
      </w:tr>
      <w:tr>
        <w:tc>
          <w:tcPr>
            <w:tcW w:type="dxa" w:w="2160"/>
          </w:tcPr>
          <w:p>
            <w:r>
              <w:t>距上次投稿</w:t>
            </w:r>
          </w:p>
        </w:tc>
        <w:tc>
          <w:tcPr>
            <w:tcW w:type="dxa" w:w="6480"/>
          </w:tcPr>
          <w:p>
            <w:r>
              <w:t>20 天</w:t>
            </w:r>
          </w:p>
        </w:tc>
      </w:tr>
      <w:tr>
        <w:tc>
          <w:tcPr>
            <w:tcW w:type="dxa" w:w="2160"/>
          </w:tcPr>
          <w:p>
            <w:r>
              <w:t>视频链接</w:t>
            </w:r>
          </w:p>
        </w:tc>
        <w:tc>
          <w:tcPr>
            <w:tcW w:type="dxa" w:w="6480"/>
          </w:tcPr>
          <w:p>
            <w:r>
              <w:t>https://www.bilibili.com/video/BV1p4411Q7gU</w:t>
            </w:r>
          </w:p>
        </w:tc>
      </w:tr>
    </w:tbl>
    <w:p/>
    <w:p>
      <w:r>
        <w:t>标签：怒九 / 暑期爆肝挑战 / jojo梗 / 沙雕 / 抖s / 大猪蹄子 / 乙女游戏 / 玛丽苏 / 办公室恋情</w:t>
      </w:r>
    </w:p>
    <w:p>
      <w:pPr>
        <w:pStyle w:val="Heading3"/>
      </w:pPr>
      <w:r>
        <w:t>关键话题</w:t>
      </w:r>
    </w:p>
    <w:p>
      <w:r>
        <w:t>社交/合作(15次)、日常生活(14次)、情感(8次)、游戏(7次)、绘画/创作(7次)、美食(4次)</w:t>
      </w:r>
    </w:p>
    <w:p>
      <w:pPr>
        <w:pStyle w:val="Heading3"/>
      </w:pPr>
      <w:r>
        <w:t>口头禅</w:t>
      </w:r>
    </w:p>
    <w:p>
      <w:r>
        <w:t>「诶」×5、「完了」×4、「拜拜」×1</w:t>
      </w:r>
    </w:p>
    <w:p>
      <w:pPr>
        <w:pStyle w:val="Heading3"/>
      </w:pPr>
      <w:r>
        <w:t>内容摘要</w:t>
      </w:r>
    </w:p>
    <w:p>
      <w:r>
        <w:t>大家快帮我看看我现在的屏幕是什么颜色。大家有没有和我联想到一起了。大家今天怒九有为你们手撕了嘴臭。</w:t>
      </w:r>
    </w:p>
    <w:p>
      <w:pPr>
        <w:pStyle w:val="Heading3"/>
      </w:pPr>
      <w:r>
        <w:t>内容亮点</w:t>
      </w:r>
    </w:p>
    <w:p>
      <w:pPr>
        <w:pStyle w:val="ListBullet"/>
      </w:pPr>
      <w:r>
        <w:t>你什么时候改名成我喜欢透明包装的真面目 [情感表达]</w:t>
      </w:r>
    </w:p>
    <w:p>
      <w:pPr>
        <w:pStyle w:val="ListBullet"/>
      </w:pPr>
      <w:r>
        <w:t>不知道为什么我已经对这种操作已经麻木了 [社交/合作]</w:t>
      </w:r>
    </w:p>
    <w:p>
      <w:pPr>
        <w:pStyle w:val="ListBullet"/>
      </w:pPr>
      <w:r>
        <w:t>大家快帮我看看我现在的屏幕是什么颜色 [互动]</w:t>
      </w:r>
    </w:p>
    <w:p>
      <w:pPr>
        <w:pStyle w:val="ListBullet"/>
      </w:pPr>
      <w:r>
        <w:t>就像是学校上课不准玩手机一样的敷衍 [社交/合作]</w:t>
      </w:r>
    </w:p>
    <w:p>
      <w:pPr>
        <w:pStyle w:val="ListBullet"/>
      </w:pPr>
      <w:r>
        <w:t>今天居然在这的一女游戏里面体验了 [游戏相关]</w:t>
      </w:r>
    </w:p>
    <w:p>
      <w:pPr>
        <w:pStyle w:val="Heading3"/>
      </w:pPr>
      <w:r>
        <w:t>氛围分析</w:t>
      </w:r>
    </w:p>
    <w:p>
      <w:r>
        <w:t>整体氛围：紧张惊叫、感性抒情</w:t>
        <w:br/>
        <w:t>情绪指标：惊叹词2个、恐惧相关词5次、赞美词1次、情感词5次</w:t>
        <w:br/>
        <w:t>能量等级：★★☆☆☆</w:t>
      </w:r>
    </w:p>
    <w:p>
      <w:pPr>
        <w:pStyle w:val="Heading3"/>
      </w:pPr>
      <w:r>
        <w:t>语言特征</w:t>
      </w:r>
    </w:p>
    <w:p>
      <w:r>
        <w:t>字数2038字，238个语段，平均每段9字</w:t>
        <w:br/>
        <w:t>语言风格：短句为主，节奏明快；与观众互动8次；高频用语：「诶」5次、「完了」4次</w:t>
      </w:r>
    </w:p>
    <w:p>
      <w:pPr>
        <w:pStyle w:val="Heading3"/>
      </w:pPr>
      <w:r>
        <w:t>字幕全文</w:t>
      </w:r>
    </w:p>
    <w:p>
      <w:pPr>
        <w:pStyle w:val="IntenseQuote"/>
      </w:pPr>
      <w:r>
        <w:t>共 238 行字幕，合并为 32 段。</w:t>
      </w:r>
    </w:p>
    <w:p>
      <w:r>
        <w:t>诶大家好我是怒九小宝贝们好久不见了要知道你们怒九拖更都是有原因的当然我就写简介里了这里我就不多说了还有口腔溃疡真的痛我口齿不清的话</w:t>
      </w:r>
    </w:p>
    <w:p>
      <w:r>
        <w:t>希望大家不要介意哈上次大家推荐的游戏我看了一圈真的是什么妖魔鬼怪都有我会有空试试看的如果觉得节目效果不错的话那我就放上来好</w:t>
      </w:r>
    </w:p>
    <w:p>
      <w:r>
        <w:t>那我们先继续玩这个办公室恋情游戏这次就来翻牌暴打总我们猜的gay蜜吧大家熟悉的喜闻乐见老男人OK来了正片开始所以说这是选到谁</w:t>
      </w:r>
    </w:p>
    <w:p>
      <w:r>
        <w:t>就和自己一个搭档并开始love love我感觉这种办公室禁止恋爱的规矩就像是学校上课不准玩手机一样的敷衍不当回事我哟看看这语气就是柠檬精的味道</w:t>
      </w:r>
    </w:p>
    <w:p>
      <w:r>
        <w:t>社长的想法有时候是常人无法理解的看过上期视频的人都知道这个男人脑子里装的全都是你究竟想干嘛哦你又要跟我杠上了不是你的线我不跟你计较</w:t>
      </w:r>
    </w:p>
    <w:p>
      <w:r>
        <w:t>在为什么要这么针对我我逗你惹你吃你家大米了嘴巴放香点Understand我没有能力是吧好的我改变主意了我要手撕你这个嘴臭</w:t>
      </w:r>
    </w:p>
    <w:p>
      <w:r>
        <w:t>课长还有你我待会过来收拾你整篇开始诶你继续嘴臭啊哎呦好凶哦谁怕你这么快啊你知道你在问什么吗滚这个乐色再靠近脑子一毫米我就让你体验什么叫正当防卫</w:t>
      </w:r>
    </w:p>
    <w:p>
      <w:r>
        <w:t>一上来就性骚扰好我懂了告状就这么算了然后这个人就开始嗯请问你们这个公司是几百年没见过女人了吗请问这个游戏还能玩下去吗啊斯密马森在你井底之蛙的脑袋里</w:t>
      </w:r>
    </w:p>
    <w:p>
      <w:r>
        <w:t>就只有之后才懂得化妆审美吗在配药什么你配几前期他一直在挖苦女主找社长结果他就当时很享受看戏样的没帮助女主姑娘请你辞职好吗</w:t>
      </w:r>
    </w:p>
    <w:p>
      <w:r>
        <w:t>这公司难不成有免死金牌这样的super待遇吗我和你们讲一件事他问我这次指甲油的策划用什么颜色比较好我说不知道吧他说我果然是外行人</w:t>
      </w:r>
    </w:p>
    <w:p>
      <w:r>
        <w:t>我说红色是流行色吧他说太依赖数据了但你要怎样啊然后他就亲了女主就像你脸上现在这样的红色仔你有事吗大哥抽紫烟吗你以为你立绘变好看就能打动脑子的心吗</w:t>
      </w:r>
    </w:p>
    <w:p>
      <w:r>
        <w:t>你依然是个臭男人女主怕不是个抖M靠你不要跟我同步好不好很讨厌请问你教了什么除了啵嘴就是口嗨哦充满性骚扰的实践教学是吧平时性情温和的伊吹军突然赶上了国金军</w:t>
      </w:r>
    </w:p>
    <w:p>
      <w:r>
        <w:t>不多说了搞快点冲就对了咩果然被虐到极致就是一种乐趣事吗抖M实锤了之后两人的合作很顺利两人的关系更亲近了然后就开始你就是笨蛋</w:t>
      </w:r>
    </w:p>
    <w:p>
      <w:r>
        <w:t>反正我就是笨蛋诶你还真是个笨蛋这笨蛋还抱有那么麻烦的感情我也是笨蛋盖好烦啊肉麻死了你们是小学生吗怎么笨蛋笨蛋反弹反弹的诶不好</w:t>
      </w:r>
    </w:p>
    <w:p>
      <w:r>
        <w:t>这样练感觉有点可爱做香蕉你个大芭拉的仆人首先一开始我管你是抖S还是抖M还是抖什么ABCDEFG作为一个人礼貌和尊重是基础</w:t>
      </w:r>
    </w:p>
    <w:p>
      <w:r>
        <w:t>OK算了我要忍耐自己走的路跪着也要走下去没事个鬼啊问题大了好吗监控器还不是问题吗你脑壳里装的啥之后嘛也没什么特别的两人的项目做的很成功</w:t>
      </w:r>
    </w:p>
    <w:p>
      <w:r>
        <w:t>然后公开了恋情也求婚了也在一起了完了吧嗯完了我他妈忍你很久了让你嘴臭让你强行抖S剧情你知道我玩的有多恼火吗你以为地球绕着你一个人转吗</w:t>
      </w:r>
    </w:p>
    <w:p>
      <w:r>
        <w:t>臭男人你知道我剪辑有多恼火吗哼让你自以为是啊没想到吧会画画就能为所欲为我点不到你但我可以在画里捶你们哦原本这期视频本来就结束了</w:t>
      </w:r>
    </w:p>
    <w:p>
      <w:r>
        <w:t>但我相信你们并没有看过瘾于是败者食尘啊不是你的线我不跟你计较诶这句话我是不是说过了算了不管他那我们继续我被这个嘴臭课长贬低了</w:t>
      </w:r>
    </w:p>
    <w:p>
      <w:r>
        <w:t>你居然不闻不问你是不是个男人啊之后她脱一吹送来了包装的化妆品我发现这叫一吹的单相思小哥不仅不能攻略还在各个故事线里面衬托和辅助</w:t>
      </w:r>
    </w:p>
    <w:p>
      <w:r>
        <w:t>好惨一男的嗯暗中对女主关护有加怕不是终于有一个正常一点的男人了好吧我错了不配滚哪来的自信你算哪根鱼香肉丝看到了一个女主嗯</w:t>
      </w:r>
    </w:p>
    <w:p>
      <w:r>
        <w:t>修罗场的气息哈喜闻乐见的接吻不知道为什么我已经对这种操作已经麻木了反正反正气也没用对不对行行行今晚不是恋爱Ok no problem</w:t>
      </w:r>
    </w:p>
    <w:p>
      <w:r>
        <w:t>我要冷静我要冷静他身边有一个女子完了完了大家快帮我看看我现在的屏幕是什么颜色天哪一股绿流扑面而来就算当他的2号女友也行华子你清醒一点</w:t>
      </w:r>
    </w:p>
    <w:p>
      <w:r>
        <w:t>他说要让女主懂于是强行带到了啊怎么又是这种地方不对为什么要说又这种低成本的快餐式剧本是怎么回事到底是哪个铁憨憨写的不是你不行</w:t>
      </w:r>
    </w:p>
    <w:p>
      <w:r>
        <w:t>是官方让你不行说真的怎么会有这么惨的角色哼花子你什么时候改名成我喜欢透明包装的真面目嗯不得不承认事情变得有趣了起来突然有一天公司出现了谣言</w:t>
      </w:r>
    </w:p>
    <w:p>
      <w:r>
        <w:t>电梯间贴了他和之前那个女的和女主在宾馆的照片哎等一下啊大家有没有和我联想到一起了我怒九活了20年今天居然在这的一女游戏里面体验了</w:t>
      </w:r>
    </w:p>
    <w:p>
      <w:r>
        <w:t>当小三的感觉前面的臭男人就算了这种是真的触碰我底线绝来了伊吹也是说黑化就黑化以保护女主的名义上私自造谣给不知情的女主难堪</w:t>
      </w:r>
    </w:p>
    <w:p>
      <w:r>
        <w:t>惊了这狗公司怎么出了这么多人才好我懂了剧情又要经过一波三折对不对再死也不会使到这种毁三观无下限吧结果他还真敢哦原来不是夫妻是吗</w:t>
      </w:r>
    </w:p>
    <w:p>
      <w:r>
        <w:t>只是对方对你单相思而你仗着对方的感情和他同居等喜欢上女主了对女主动手动脚避而不谈这事等事闹大了女方找上门来然后又很不负责的说分就分</w:t>
      </w:r>
    </w:p>
    <w:p>
      <w:r>
        <w:t>最后女主还对这种猪蹄感动了哦天下一绝就你这种极不负责任的行为还有大团圆的完美结局请尊重他人的感情好吧不喜欢不要吊人家怎么会有你这么狗的猪蹄</w:t>
      </w:r>
    </w:p>
    <w:p>
      <w:r>
        <w:t>嗯好了大家今天怒九有为你们手撕了嘴臭课长和猪蹄部长如果喜欢这期视频的话记得素质三连我们下个哎算了让我缓一下我们下个游戏再见拜拜</w:t>
      </w:r>
    </w:p>
    <w:p>
      <w:r>
        <w:t>啊不得不说口腔溃疡是真的痛而且这种烂剧本也能卖得出去真是绝了</w:t>
      </w:r>
    </w:p>
    <w:p>
      <w:pPr>
        <w:pStyle w:val="IntenseQuote"/>
      </w:pPr>
      <w:r>
        <w:t>— 完 —</w:t>
      </w:r>
    </w:p>
    <w:p>
      <w:pPr>
        <w:pStyle w:val="Heading2"/>
      </w:pPr>
      <w:r>
        <w:t>第 55 部 粉丝问题感觉自己在相亲？没有梦想是坏事吗？做视频要花多少精力？回答大家的疑问！</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2019-08-25 19:58</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10:07</w:t>
            </w:r>
          </w:p>
        </w:tc>
      </w:tr>
      <w:tr>
        <w:tc>
          <w:tcPr>
            <w:tcW w:type="dxa" w:w="2160"/>
          </w:tcPr>
          <w:p>
            <w:r>
              <w:t>播放</w:t>
            </w:r>
          </w:p>
        </w:tc>
        <w:tc>
          <w:tcPr>
            <w:tcW w:type="dxa" w:w="6480"/>
          </w:tcPr>
          <w:p>
            <w:r>
              <w:t>894,071</w:t>
            </w:r>
          </w:p>
        </w:tc>
      </w:tr>
      <w:tr>
        <w:tc>
          <w:tcPr>
            <w:tcW w:type="dxa" w:w="2160"/>
          </w:tcPr>
          <w:p>
            <w:r>
              <w:t>弹幕</w:t>
            </w:r>
          </w:p>
        </w:tc>
        <w:tc>
          <w:tcPr>
            <w:tcW w:type="dxa" w:w="6480"/>
          </w:tcPr>
          <w:p>
            <w:r>
              <w:t>7,867</w:t>
            </w:r>
          </w:p>
        </w:tc>
      </w:tr>
      <w:tr>
        <w:tc>
          <w:tcPr>
            <w:tcW w:type="dxa" w:w="2160"/>
          </w:tcPr>
          <w:p>
            <w:r>
              <w:t>点赞</w:t>
            </w:r>
          </w:p>
        </w:tc>
        <w:tc>
          <w:tcPr>
            <w:tcW w:type="dxa" w:w="6480"/>
          </w:tcPr>
          <w:p>
            <w:r>
              <w:t>53,192</w:t>
            </w:r>
          </w:p>
        </w:tc>
      </w:tr>
      <w:tr>
        <w:tc>
          <w:tcPr>
            <w:tcW w:type="dxa" w:w="2160"/>
          </w:tcPr>
          <w:p>
            <w:r>
              <w:t>投币</w:t>
            </w:r>
          </w:p>
        </w:tc>
        <w:tc>
          <w:tcPr>
            <w:tcW w:type="dxa" w:w="6480"/>
          </w:tcPr>
          <w:p>
            <w:r>
              <w:t>14,848</w:t>
            </w:r>
          </w:p>
        </w:tc>
      </w:tr>
      <w:tr>
        <w:tc>
          <w:tcPr>
            <w:tcW w:type="dxa" w:w="2160"/>
          </w:tcPr>
          <w:p>
            <w:r>
              <w:t>收藏</w:t>
            </w:r>
          </w:p>
        </w:tc>
        <w:tc>
          <w:tcPr>
            <w:tcW w:type="dxa" w:w="6480"/>
          </w:tcPr>
          <w:p>
            <w:r>
              <w:t>10,168</w:t>
            </w:r>
          </w:p>
        </w:tc>
      </w:tr>
      <w:tr>
        <w:tc>
          <w:tcPr>
            <w:tcW w:type="dxa" w:w="2160"/>
          </w:tcPr>
          <w:p>
            <w:r>
              <w:t>评论</w:t>
            </w:r>
          </w:p>
        </w:tc>
        <w:tc>
          <w:tcPr>
            <w:tcW w:type="dxa" w:w="6480"/>
          </w:tcPr>
          <w:p>
            <w:r>
              <w:t>1,977</w:t>
            </w:r>
          </w:p>
        </w:tc>
      </w:tr>
      <w:tr>
        <w:tc>
          <w:tcPr>
            <w:tcW w:type="dxa" w:w="2160"/>
          </w:tcPr>
          <w:p>
            <w:r>
              <w:t>字幕</w:t>
            </w:r>
          </w:p>
        </w:tc>
        <w:tc>
          <w:tcPr>
            <w:tcW w:type="dxa" w:w="6480"/>
          </w:tcPr>
          <w:p>
            <w:r>
              <w:t>333 行 / 2,931 字符</w:t>
            </w:r>
          </w:p>
        </w:tc>
      </w:tr>
      <w:tr>
        <w:tc>
          <w:tcPr>
            <w:tcW w:type="dxa" w:w="2160"/>
          </w:tcPr>
          <w:p>
            <w:r>
              <w:t>距上次投稿</w:t>
            </w:r>
          </w:p>
        </w:tc>
        <w:tc>
          <w:tcPr>
            <w:tcW w:type="dxa" w:w="6480"/>
          </w:tcPr>
          <w:p>
            <w:r>
              <w:t>13 天</w:t>
            </w:r>
          </w:p>
        </w:tc>
      </w:tr>
      <w:tr>
        <w:tc>
          <w:tcPr>
            <w:tcW w:type="dxa" w:w="2160"/>
          </w:tcPr>
          <w:p>
            <w:r>
              <w:t>视频链接</w:t>
            </w:r>
          </w:p>
        </w:tc>
        <w:tc>
          <w:tcPr>
            <w:tcW w:type="dxa" w:w="6480"/>
          </w:tcPr>
          <w:p>
            <w:r>
              <w:t>https://www.bilibili.com/video/BV1m4411z7sT</w:t>
            </w:r>
          </w:p>
        </w:tc>
      </w:tr>
    </w:tbl>
    <w:p/>
    <w:p>
      <w:r>
        <w:t>标签：暑期爆肝挑战 / 怒九 / 美术生 / 吐槽 / jojo / up主 / 梦想 / 读评论 / 创作</w:t>
      </w:r>
    </w:p>
    <w:p>
      <w:pPr>
        <w:pStyle w:val="Heading3"/>
      </w:pPr>
      <w:r>
        <w:t>关键话题</w:t>
      </w:r>
    </w:p>
    <w:p>
      <w:r>
        <w:t>绘画/创作(41次)、情感(28次)、社交/合作(22次)、美食(18次)、日常生活(15次)、游戏(10次)</w:t>
      </w:r>
    </w:p>
    <w:p>
      <w:pPr>
        <w:pStyle w:val="Heading3"/>
      </w:pPr>
      <w:r>
        <w:t>口头禅</w:t>
      </w:r>
    </w:p>
    <w:p>
      <w:r>
        <w:t>「诶」×4、「哇」×2、「拜拜」×2、「嘿嘿」×1、「怎么办」×1、「完了」×1</w:t>
      </w:r>
    </w:p>
    <w:p>
      <w:pPr>
        <w:pStyle w:val="Heading3"/>
      </w:pPr>
      <w:r>
        <w:t>内容摘要</w:t>
      </w:r>
    </w:p>
    <w:p>
      <w:r>
        <w:t>怒九每次画画剪视频有没有崩溃过。不久的视频大都是自己画的表情包和素材。为了配合内容画画加剪辑加配音。</w:t>
      </w:r>
    </w:p>
    <w:p>
      <w:pPr>
        <w:pStyle w:val="Heading3"/>
      </w:pPr>
      <w:r>
        <w:t>内容亮点</w:t>
      </w:r>
    </w:p>
    <w:p>
      <w:pPr>
        <w:pStyle w:val="ListBullet"/>
      </w:pPr>
      <w:r>
        <w:t>并回应用画图的方式来与大家互动的一个系列 [互动]</w:t>
      </w:r>
    </w:p>
    <w:p>
      <w:pPr>
        <w:pStyle w:val="ListBullet"/>
      </w:pPr>
      <w:r>
        <w:t>目中最喜欢哪一个JOJO又为什么最喜欢呢 [情感表达]</w:t>
      </w:r>
    </w:p>
    <w:p>
      <w:pPr>
        <w:pStyle w:val="ListBullet"/>
      </w:pPr>
      <w:r>
        <w:t>请问怒九怎么才能成功的给女同学安利周周 [绘画/创作]</w:t>
      </w:r>
    </w:p>
    <w:p>
      <w:pPr>
        <w:pStyle w:val="ListBullet"/>
      </w:pPr>
      <w:r>
        <w:t>一个普通的游戏吐槽或介绍画画倒是不需要 [游戏相关]</w:t>
      </w:r>
    </w:p>
    <w:p>
      <w:pPr>
        <w:pStyle w:val="ListBullet"/>
      </w:pPr>
      <w:r>
        <w:t>但是学了之后发现并不是很喜欢素描和水粉 [情感表达]</w:t>
      </w:r>
    </w:p>
    <w:p>
      <w:pPr>
        <w:pStyle w:val="Heading3"/>
      </w:pPr>
      <w:r>
        <w:t>氛围分析</w:t>
      </w:r>
    </w:p>
    <w:p>
      <w:r>
        <w:t>整体氛围：紧张惊叫、感性抒情</w:t>
        <w:br/>
        <w:t>情绪指标：笑声1次、惊叹词2个、恐惧相关词3次、赞美词3次、情感词26次</w:t>
        <w:br/>
        <w:t>能量等级：★★☆☆☆</w:t>
      </w:r>
    </w:p>
    <w:p>
      <w:pPr>
        <w:pStyle w:val="Heading3"/>
      </w:pPr>
      <w:r>
        <w:t>语言特征</w:t>
      </w:r>
    </w:p>
    <w:p>
      <w:r>
        <w:t>字数2931字，333个语段，平均每段9字</w:t>
        <w:br/>
        <w:t>语言风格：短句为主，节奏明快；与观众互动15次；高频用语：「诶」4次、「哇」2次、「拜拜」2次</w:t>
      </w:r>
    </w:p>
    <w:p>
      <w:pPr>
        <w:pStyle w:val="Heading3"/>
      </w:pPr>
      <w:r>
        <w:t>字幕全文</w:t>
      </w:r>
    </w:p>
    <w:p>
      <w:pPr>
        <w:pStyle w:val="IntenseQuote"/>
      </w:pPr>
      <w:r>
        <w:t>共 333 行字幕，合并为 46 段。</w:t>
      </w:r>
    </w:p>
    <w:p>
      <w:r>
        <w:t>怒九的读评论时间本视频由黑人问号怒九赞助播出诶大家好我是怒九开学太早新的学期回过神来未经三了啊时间怎么过得这么快啊真的不想承认自己已经大三了</w:t>
      </w:r>
    </w:p>
    <w:p>
      <w:r>
        <w:t>年级越高事越多榜一上来就三个专业的课程我太难了诶好了正题这是个新坑读大家的评论并回应用画图的方式来与大家互动的一个系列好</w:t>
      </w:r>
    </w:p>
    <w:p>
      <w:r>
        <w:t>这期回答的问题有哪些呢来我们正片开始怒九怒九你的人设图是怎么产生的你这个人设我高中的时候就开始用了发型的话是模仿我喜欢的黑胶女主角莱威的发型</w:t>
      </w:r>
    </w:p>
    <w:p>
      <w:r>
        <w:t>而且我高中的时候也是这个发型嘛眼睛的话是喜欢黄蓝的异色瞳猫我个人喜欢白毛但并不代表我现实会染白毛黑眼圈和耳环是因为本人就有黑眼圈</w:t>
      </w:r>
    </w:p>
    <w:p>
      <w:r>
        <w:t>可是爆肝的象征勋章啊你是怎么认识到B站的呢B站对你来说有什么特殊意义我是高115年入的B站当然是被一些不可告人的画面入站的了</w:t>
      </w:r>
    </w:p>
    <w:p>
      <w:r>
        <w:t>你是为什么起这个名字的也没有什么特别的含义了就玩游戏很容易带入情绪化如果你经常看视频吐槽的话你就明白这个怒是指什么了九的话是我单纯喜欢这个数字</w:t>
      </w:r>
    </w:p>
    <w:p>
      <w:r>
        <w:t>就是开心呗拿来充字数的念起来也挺好听怒九大几什么专业呢大三视觉传达我也是美术生下学期高二了我就想弱弱的问一句学设计真的秃吗</w:t>
      </w:r>
    </w:p>
    <w:p>
      <w:r>
        <w:t>设计专业作业多会经常熬夜但好好保养的话秃头还是可以避免的怒九什么时候学的画画呀高一开学怒九每次画画剪视频有没有崩溃过哼哼嗯</w:t>
      </w:r>
    </w:p>
    <w:p>
      <w:r>
        <w:t>你要知道无论是画手还是制作者都要有应付这种系统崩溃黑屏无响应的状态的心态生气和烦躁是没有用的任务就摆在那没做完就是没做完</w:t>
      </w:r>
    </w:p>
    <w:p>
      <w:r>
        <w:t>反正还是得做是什么让你走上了艺术生的道路呢因为喜欢画画但是学了之后发现并不是很喜欢素描和水粉但还是坚持下来了家人不支持走艺术怎么办呢</w:t>
      </w:r>
    </w:p>
    <w:p>
      <w:r>
        <w:t>对于这问题我只有两个回答一是好好沟通让父母放下对艺术的偏见二是拿实力变承诺考上大学虽然会有压力但是这是最有说服力的方法怒九怎么平衡学习和娱乐呀</w:t>
      </w:r>
    </w:p>
    <w:p>
      <w:r>
        <w:t>就玩归玩学归学呗有时间概念和意识到事情的重要性什么时候在做速推荐的视频能多出几期脑洞日常吗还会录仪女系列吗久以后还会玩我的孩子生源泉</w:t>
      </w:r>
    </w:p>
    <w:p>
      <w:r>
        <w:t>血色记忆这一类的游戏吗或者是那种像素风游戏会的OK没问题我做的系列我会更但是做视频的怒九只有一个我不可能全部一起满足所有观众的要求啊</w:t>
      </w:r>
    </w:p>
    <w:p>
      <w:r>
        <w:t>跟就跟了不跟的话就是缺素材不过这里和大家说一下这学期我可能比较忙作业就不说了我报的学习班还把我的周末时间也冲掉了我视频会更的</w:t>
      </w:r>
    </w:p>
    <w:p>
      <w:r>
        <w:t>希望大家不要催忙的时候呢我会跟一些实况游戏有点时间了就继续做系列希望大家理解一下怒九有没有兴趣跳宅舞你让我这种跑五楼都费力的人</w:t>
      </w:r>
    </w:p>
    <w:p>
      <w:r>
        <w:t>跳宅舞怕不是跳到自闭现在头发还剩多少啊不好意思其实我头发多着呢怒九会不会唱歌啊会唱但我不喜欢在别人面前唱歌我喜欢独处的时候自嗨</w:t>
      </w:r>
    </w:p>
    <w:p>
      <w:r>
        <w:t>你最讨厌哪种人不礼貌不尊重他人自傲自以为是不负责任的人你海拔多高呀1米6你有多少斤两九十斤你是肥宅吗是的话好喜欢肥宅做错了什么</w:t>
      </w:r>
    </w:p>
    <w:p>
      <w:r>
        <w:t>怒九我想听你萝莉音那你想吧九九有过恋爱经历吗有怒九的性取向双你是攻还是受呢随意哎回答这些问题我感觉请问我是在相亲吗怒九怒九</w:t>
      </w:r>
    </w:p>
    <w:p>
      <w:r>
        <w:t>你喜欢吃咖喱还是火锅你就问这个我都喜欢啊只要不是黑暗料理我都吃怒九怎么和先生认识的嗯高中认识的他高二转学来隔壁班我当时的重点是诶</w:t>
      </w:r>
    </w:p>
    <w:p>
      <w:r>
        <w:t>为什么我们班没有转校生那会儿我们还不是朋友后面是因为开黑守望先锋才玩到一起的这位小姐请问你喜欢吃青椒吗青椒不是挺好吃的吗</w:t>
      </w:r>
    </w:p>
    <w:p>
      <w:r>
        <w:t>我不挑食的怒九怒九可以翻我牌骂毒到我我倒立洗头请怒九什么时候再去一次澡堂你是魔鬼吧怒九最喜欢什么番啊我敢打赌抽不到我抽到表演当场去势</w:t>
      </w:r>
    </w:p>
    <w:p>
      <w:r>
        <w:t>喜欢的番很多但最喜欢的还不确定我混美漫圈多一点不久的梦想是什么呀没有梦想正常吗我们老师常说梦想可以成为你的前进动力但是我没有这个问题还蛮严肃的</w:t>
      </w:r>
    </w:p>
    <w:p>
      <w:r>
        <w:t>有梦想是好事没有梦想也并不是坏事小时候谈起梦想我们能脱口而出但是随着我们的成长和外界因素的变化接触的事和理解的事多了起来</w:t>
      </w:r>
    </w:p>
    <w:p>
      <w:r>
        <w:t>可能多多少少改变了你当初向往的方向现在在问你梦想是什么确实难以答出其实也不必那么着急可以先从小目标定起你看就比如说作业做完了</w:t>
      </w:r>
    </w:p>
    <w:p>
      <w:r>
        <w:t>奖励给自己打游戏的时间任务完成了吃好玩好放假了去哪里玩有钱了要买什么慢慢的变成更优秀的自己这些都是意义我的话没有什么特别的</w:t>
      </w:r>
    </w:p>
    <w:p>
      <w:r>
        <w:t>就想做个快乐的人懂得享受生活的人就OK了哦怒九你是可口派还是百事派之前是可口现在是茶派怒九什么时候知道的周董大一的时候看的被弹幕的梗所吸引</w:t>
      </w:r>
    </w:p>
    <w:p>
      <w:r>
        <w:t>目中最喜欢哪一个JOJO又为什么最喜欢呢当然是仗助啊因为他又可爱又强大又温柔又帅气啊请问怒九怎么才能成功的给女同学安利周周</w:t>
      </w:r>
    </w:p>
    <w:p>
      <w:r>
        <w:t>其实JOJO也别太过度安利只要倒是不对画风带有偏见的然后自然而然就知道这部作品的魅力了不久勇士过做周周帝王有啊我做过仗助力和大乔丽</w:t>
      </w:r>
    </w:p>
    <w:p>
      <w:r>
        <w:t>还被我妈给发现了啊太丢人了怒九七承花吗是啊而且他们的本子还很小怒九粉兰兰多久了快6年了吧怒九是因为哪个实况知道蓝蓝的海球的三个游戏后</w:t>
      </w:r>
    </w:p>
    <w:p>
      <w:r>
        <w:t>有继续关注海球后续的动态吗看狂父的时候知道岚少看恐怖之森入坑海球之后的作品我没怎么去了解了想知道怒九和兰兰之间的小故事就像我一开始就是因为喜欢兰兰</w:t>
      </w:r>
    </w:p>
    <w:p>
      <w:r>
        <w:t>才关注你的这个小破站的up主真的给了我很多鼓励一个小新粉的请求为什么会变成蓝春呀嗯我是一开始是喜欢岚少的实况的风格代入感很强</w:t>
      </w:r>
    </w:p>
    <w:p>
      <w:r>
        <w:t>说话好听而且很亲切后面去微博啊动态啊去了解他这个人之后就特别的欣赏他喜欢他做事的风格喜欢他对生活的态度把真实的自己展现给粉丝们看</w:t>
      </w:r>
    </w:p>
    <w:p>
      <w:r>
        <w:t>而且他真的好可爱怒九是什么契机让你当上B站up主呢因为也想成为给大家带来快乐的人被支持的感觉真的很幸福九怒九你平常给我们做视频会肝疼吗</w:t>
      </w:r>
    </w:p>
    <w:p>
      <w:r>
        <w:t>每个创作up主做视频都很不易的爆肝是肯定有的不久的视频大都是自己画的表情包和素材为了配合内容画画加剪辑加配音到底是哪个步骤更花费时间呢</w:t>
      </w:r>
    </w:p>
    <w:p>
      <w:r>
        <w:t>看视频类型吧举个例子一个脑洞日常需要至少45张简笔画画画要到两到三天一个普通的游戏吐槽或介绍画画倒是不需要但是剪视频和录素材真的超费时间</w:t>
      </w:r>
    </w:p>
    <w:p>
      <w:r>
        <w:t>我效率不高但是尽量提高质量请问怒九能不能表演一段单口相声自己聊自己好啊你知道我看到你脑子里在想什么吗嗯什么来我悄悄跟你说</w:t>
      </w:r>
    </w:p>
    <w:p>
      <w:r>
        <w:t>窝窝头一块钱四个嘿嘿怒九能吃辣吗不算厉害而且我有胃病不能多吃吃素多还是吃肉多你觉得自己好吃吗嗯吃素吧自己好吃吗我觉得一般般吧</w:t>
      </w:r>
    </w:p>
    <w:p>
      <w:r>
        <w:t>怒九有没有什么不太一样的小习惯啊我会对物品说话虽然知道他不会回答我但莫名觉得很有趣怒九的择偶标准是什么呀对象嗯喜欢温柔尊重他人的兴趣相投</w:t>
      </w:r>
    </w:p>
    <w:p>
      <w:r>
        <w:t>三观相合的人吧最重要的是双方相处要很舒适泸州说遇见你最近发生的糗事败酒吧当着我朋友的面问我有没有成年我差点没忍住把身份证拍他脸上</w:t>
      </w:r>
    </w:p>
    <w:p>
      <w:r>
        <w:t>你啥时候直播可能毕业后保上学时间不稳定不方便风风茶寒尘接宾利夫赫多若侯凡TX通快乐坤狂噶费德问谷歌娘牛批怒九你什么时候露脸呀</w:t>
      </w:r>
    </w:p>
    <w:p>
      <w:r>
        <w:t>啊露脸吗之前说好10万牌到了露在这里我要跟大家道个歉因为我拖着拖着把这事给忘了那就等20万吧怒九在当阿婆主的时候有没有想过不想再做下去了</w:t>
      </w:r>
    </w:p>
    <w:p>
      <w:r>
        <w:t>又怎么坚持下去的啊之前是因为播放量惨淡所以有过放弃的念头但是因为不甘心自己还没有尽力所以就坚持下来了还好坚持下来了如果以后毕业了还会继续录视频吗</w:t>
      </w:r>
    </w:p>
    <w:p>
      <w:r>
        <w:t>求回复惹不管毕业也不管以后做什么会继续做视频下去的放心吧诶好了今天的回答问题就到这了反正是长期没念到的还有下次机会如果你喜欢这期视频的话</w:t>
      </w:r>
    </w:p>
    <w:p>
      <w:r>
        <w:t>记得素质三连我们下期视频再见拜拜哇这微妙的进度条是怎么回事怎么卡在这么时间的九分36哇我的妈呀不行我要把它拖一下我要拖到10分钟</w:t>
      </w:r>
    </w:p>
    <w:p>
      <w:r>
        <w:t>我想想我好像还没有怎么做过10分钟以上这些啊什么绘画视频要吐槽视频因为太难了以我的这种写稿水平我是写不出这么多字来的啊我觉得差不多了</w:t>
      </w:r>
    </w:p>
    <w:p>
      <w:r>
        <w:t>好的那我们下期再见拜拜</w:t>
      </w:r>
    </w:p>
    <w:p>
      <w:pPr>
        <w:pStyle w:val="IntenseQuote"/>
      </w:pPr>
      <w:r>
        <w:t>— 完 —</w:t>
      </w:r>
    </w:p>
    <w:p>
      <w:pPr>
        <w:pStyle w:val="Heading2"/>
      </w:pPr>
      <w:r>
        <w:t>第 56 部 【怒九实况】真实反战题材的高分游戏 战争夺取一切但我并不孤单</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2019-08-31 12:52</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2:59:16</w:t>
            </w:r>
          </w:p>
        </w:tc>
      </w:tr>
      <w:tr>
        <w:tc>
          <w:tcPr>
            <w:tcW w:type="dxa" w:w="2160"/>
          </w:tcPr>
          <w:p>
            <w:r>
              <w:t>播放</w:t>
            </w:r>
          </w:p>
        </w:tc>
        <w:tc>
          <w:tcPr>
            <w:tcW w:type="dxa" w:w="6480"/>
          </w:tcPr>
          <w:p>
            <w:r>
              <w:t>559,206</w:t>
            </w:r>
          </w:p>
        </w:tc>
      </w:tr>
      <w:tr>
        <w:tc>
          <w:tcPr>
            <w:tcW w:type="dxa" w:w="2160"/>
          </w:tcPr>
          <w:p>
            <w:r>
              <w:t>弹幕</w:t>
            </w:r>
          </w:p>
        </w:tc>
        <w:tc>
          <w:tcPr>
            <w:tcW w:type="dxa" w:w="6480"/>
          </w:tcPr>
          <w:p>
            <w:r>
              <w:t>5,132</w:t>
            </w:r>
          </w:p>
        </w:tc>
      </w:tr>
      <w:tr>
        <w:tc>
          <w:tcPr>
            <w:tcW w:type="dxa" w:w="2160"/>
          </w:tcPr>
          <w:p>
            <w:r>
              <w:t>点赞</w:t>
            </w:r>
          </w:p>
        </w:tc>
        <w:tc>
          <w:tcPr>
            <w:tcW w:type="dxa" w:w="6480"/>
          </w:tcPr>
          <w:p>
            <w:r>
              <w:t>19,902</w:t>
            </w:r>
          </w:p>
        </w:tc>
      </w:tr>
      <w:tr>
        <w:tc>
          <w:tcPr>
            <w:tcW w:type="dxa" w:w="2160"/>
          </w:tcPr>
          <w:p>
            <w:r>
              <w:t>投币</w:t>
            </w:r>
          </w:p>
        </w:tc>
        <w:tc>
          <w:tcPr>
            <w:tcW w:type="dxa" w:w="6480"/>
          </w:tcPr>
          <w:p>
            <w:r>
              <w:t>5,191</w:t>
            </w:r>
          </w:p>
        </w:tc>
      </w:tr>
      <w:tr>
        <w:tc>
          <w:tcPr>
            <w:tcW w:type="dxa" w:w="2160"/>
          </w:tcPr>
          <w:p>
            <w:r>
              <w:t>收藏</w:t>
            </w:r>
          </w:p>
        </w:tc>
        <w:tc>
          <w:tcPr>
            <w:tcW w:type="dxa" w:w="6480"/>
          </w:tcPr>
          <w:p>
            <w:r>
              <w:t>7,760</w:t>
            </w:r>
          </w:p>
        </w:tc>
      </w:tr>
      <w:tr>
        <w:tc>
          <w:tcPr>
            <w:tcW w:type="dxa" w:w="2160"/>
          </w:tcPr>
          <w:p>
            <w:r>
              <w:t>评论</w:t>
            </w:r>
          </w:p>
        </w:tc>
        <w:tc>
          <w:tcPr>
            <w:tcW w:type="dxa" w:w="6480"/>
          </w:tcPr>
          <w:p>
            <w:r>
              <w:t>733</w:t>
            </w:r>
          </w:p>
        </w:tc>
      </w:tr>
      <w:tr>
        <w:tc>
          <w:tcPr>
            <w:tcW w:type="dxa" w:w="2160"/>
          </w:tcPr>
          <w:p>
            <w:r>
              <w:t>字幕</w:t>
            </w:r>
          </w:p>
        </w:tc>
        <w:tc>
          <w:tcPr>
            <w:tcW w:type="dxa" w:w="6480"/>
          </w:tcPr>
          <w:p>
            <w:r>
              <w:t>3528 行 / 30,354 字符</w:t>
            </w:r>
          </w:p>
        </w:tc>
      </w:tr>
      <w:tr>
        <w:tc>
          <w:tcPr>
            <w:tcW w:type="dxa" w:w="2160"/>
          </w:tcPr>
          <w:p>
            <w:r>
              <w:t>距上次投稿</w:t>
            </w:r>
          </w:p>
        </w:tc>
        <w:tc>
          <w:tcPr>
            <w:tcW w:type="dxa" w:w="6480"/>
          </w:tcPr>
          <w:p>
            <w:r>
              <w:t>6 天</w:t>
            </w:r>
          </w:p>
        </w:tc>
      </w:tr>
      <w:tr>
        <w:tc>
          <w:tcPr>
            <w:tcW w:type="dxa" w:w="2160"/>
          </w:tcPr>
          <w:p>
            <w:r>
              <w:t>视频链接</w:t>
            </w:r>
          </w:p>
        </w:tc>
        <w:tc>
          <w:tcPr>
            <w:tcW w:type="dxa" w:w="6480"/>
          </w:tcPr>
          <w:p>
            <w:r>
              <w:t>https://www.bilibili.com/video/BV1r441127tp</w:t>
            </w:r>
          </w:p>
        </w:tc>
      </w:tr>
    </w:tbl>
    <w:p/>
    <w:p>
      <w:r>
        <w:t>标签：My Memory Of Us / 怒九 / 友谊 / 高分游戏 / 实况解说 / 真实事件 / 反战题材 / 我对我们的记忆 / 二战</w:t>
      </w:r>
    </w:p>
    <w:p>
      <w:pPr>
        <w:pStyle w:val="Heading3"/>
      </w:pPr>
      <w:r>
        <w:t>关键话题</w:t>
      </w:r>
    </w:p>
    <w:p>
      <w:r>
        <w:t>社交/合作(226次)、日常生活(73次)、情感(53次)、美食(43次)、游戏(33次)、绘画/创作(32次)</w:t>
      </w:r>
    </w:p>
    <w:p>
      <w:pPr>
        <w:pStyle w:val="Heading3"/>
      </w:pPr>
      <w:r>
        <w:t>口头禅</w:t>
      </w:r>
    </w:p>
    <w:p>
      <w:r>
        <w:t>「诶」×78、「哇」×38、「啊啊啊」×16、「哈哈哈」×11、「怎么办」×11、「拜拜」×10、「嘿嘿」×6、「完了」×3</w:t>
      </w:r>
    </w:p>
    <w:p>
      <w:pPr>
        <w:pStyle w:val="Heading3"/>
      </w:pPr>
      <w:r>
        <w:t>内容摘要</w:t>
      </w:r>
    </w:p>
    <w:p>
      <w:r>
        <w:t>嗯大爸爸爸爸爸爸爸爸爸是珠宝店。放了一起回家笑笑。所以呢大家我们下期再见。</w:t>
      </w:r>
    </w:p>
    <w:p>
      <w:pPr>
        <w:pStyle w:val="Heading3"/>
      </w:pPr>
      <w:r>
        <w:t>内容亮点</w:t>
      </w:r>
    </w:p>
    <w:p>
      <w:pPr>
        <w:pStyle w:val="ListBullet"/>
      </w:pPr>
      <w:r>
        <w:t>然后这个游戏他其实是就是以那种二战题材 [游戏相关]</w:t>
      </w:r>
    </w:p>
    <w:p>
      <w:pPr>
        <w:pStyle w:val="ListBullet"/>
      </w:pPr>
      <w:r>
        <w:t>这款游戏录制我觉得应该是录制的人太少了 [游戏相关]</w:t>
      </w:r>
    </w:p>
    <w:p>
      <w:pPr>
        <w:pStyle w:val="ListBullet"/>
      </w:pPr>
      <w:r>
        <w:t>这个是不是那个老板给我们免费甜甜圈吃 [社交/合作]</w:t>
      </w:r>
    </w:p>
    <w:p>
      <w:pPr>
        <w:pStyle w:val="ListBullet"/>
      </w:pPr>
      <w:r>
        <w:t>然后她现在唯独就是跟小女孩生活在一起 [社交/合作]</w:t>
      </w:r>
    </w:p>
    <w:p>
      <w:pPr>
        <w:pStyle w:val="ListBullet"/>
      </w:pPr>
      <w:r>
        <w:t>我近期的一个作业就是也是跟这个有关的 [社交/合作]</w:t>
      </w:r>
    </w:p>
    <w:p>
      <w:pPr>
        <w:pStyle w:val="Heading3"/>
      </w:pPr>
      <w:r>
        <w:t>氛围分析</w:t>
      </w:r>
    </w:p>
    <w:p>
      <w:r>
        <w:t>整体氛围：搞笑欢乐、紧张惊叫、惊奇赞叹</w:t>
        <w:br/>
        <w:t>情绪指标：笑声22次、惊叹词81个、恐惧相关词26次、赞美词4次、致谢1次、情感词23次</w:t>
        <w:br/>
        <w:t>能量等级：★★☆☆☆</w:t>
      </w:r>
    </w:p>
    <w:p>
      <w:pPr>
        <w:pStyle w:val="Heading3"/>
      </w:pPr>
      <w:r>
        <w:t>语言特征</w:t>
      </w:r>
    </w:p>
    <w:p>
      <w:r>
        <w:t>字数29215字，3528个语段，平均每段8字</w:t>
        <w:br/>
        <w:t>语言风格：短句碎语多，反应迅速；与观众互动14次；高频用语：「诶」78次、「哇」38次、「啊啊啊」16次、「哈哈哈」11次、「怎么办」11次</w:t>
      </w:r>
    </w:p>
    <w:p>
      <w:pPr>
        <w:pStyle w:val="Heading3"/>
      </w:pPr>
      <w:r>
        <w:t>字幕全文</w:t>
      </w:r>
    </w:p>
    <w:p>
      <w:pPr>
        <w:pStyle w:val="IntenseQuote"/>
      </w:pPr>
      <w:r>
        <w:t>共 3528 行字幕，合并为 457 段。</w:t>
      </w:r>
    </w:p>
    <w:p>
      <w:r>
        <w:t>诶大家好我是怒九非常非常的久违来实况了最近很忙嘛而且也想趁着这次机会来好好玩游戏玩一下库里游戏好多都没碰了这款叫我对我们的记忆啊</w:t>
      </w:r>
    </w:p>
    <w:p>
      <w:r>
        <w:t>这款游戏是去年就发布了的游戏了这款游戏录制我觉得应该是录制的人太少了导致很少人知道这款游戏但是我想着哎怕不是涉及到二战的题材</w:t>
      </w:r>
    </w:p>
    <w:p>
      <w:r>
        <w:t>所以才不给播然后我搜了一下哎不对啊可以播的啊估计就是单纯的看的人很少是的画风这么可爱但他却是关于一个战争的故事我之前试着玩了一个张杰</w:t>
      </w:r>
    </w:p>
    <w:p>
      <w:r>
        <w:t>然后我就觉得真的觉得非常不错很有趣的然后也想来给大家分享一下好了那我们闲话少说那就开始整篇正片开始嗯存档会丢失的我是否要继续</w:t>
      </w:r>
    </w:p>
    <w:p>
      <w:r>
        <w:t>当然要继续来呗Over many yearsI've learned that lifeCan be like a fairy tale</w:t>
      </w:r>
    </w:p>
    <w:p>
      <w:r>
        <w:t>And trueThe amazing things can happen onEven very ordinary days that special night</w:t>
      </w:r>
    </w:p>
    <w:p>
      <w:r>
        <w:t>你就began with a girlWho always had her head stuck inside a book</w:t>
      </w:r>
    </w:p>
    <w:p>
      <w:r>
        <w:t>She loved monstersRobots and battlesBut she was ready to find a new story</w:t>
      </w:r>
    </w:p>
    <w:p>
      <w:r>
        <w:t>LuckilyShe was on her way to my bookstorm是不是有一种浓浓的以前那个什么复古卡通的风格啊</w:t>
      </w:r>
    </w:p>
    <w:p>
      <w:r>
        <w:t>不过这个也不是属于迪士尼风啊也不是属于也不是很也不是太属于迪士尼风不要见这个风格就说是迪士尼他就是一个以前那个年代的卡通的</w:t>
      </w:r>
    </w:p>
    <w:p>
      <w:r>
        <w:t>比较复古的风格然后还有加上一些素描素描的一些场景的这种衬托感那种黑白的很不错这边可以走啊不对我没啥往这边走不可以跑就可以</w:t>
      </w:r>
    </w:p>
    <w:p>
      <w:r>
        <w:t>慢悠悠的啊这个小女孩你看她还打耳环真的是潮到爆啊这里有个上去这里的互动就特别有意思诶诶等一下等一下等一下错了不好意思来了</w:t>
      </w:r>
    </w:p>
    <w:p>
      <w:r>
        <w:t>来坐电梯然后这些地铁的涂鸦虽然他说是刚刚我说的是二战的风格但现在看起来还不太像但是因为什么呢那我们继续看哦你看蓝牙耳机看见没有</w:t>
      </w:r>
    </w:p>
    <w:p>
      <w:r>
        <w:t>就那个桥上走的那个男人那说明现在应该还是算是天天进现代好讨厌走快点快快快走快走去你的书店开在吗你还有一只小猫啊斑点猫好可爱</w:t>
      </w:r>
    </w:p>
    <w:p>
      <w:r>
        <w:t>进来这里可以直接上去也可以先跟这个对话跟这个老人对话有姐姐安心的印记你有书和笔没有啊啊啊书和笔在上面呢然后他又继续睡了其实这个小女孩应该跟她很熟吧</w:t>
      </w:r>
    </w:p>
    <w:p>
      <w:r>
        <w:t>不然的话不会让他们亲自上楼拿东西的呀这里有个梯子干什么用呢当然是往这边走了你看这些细节做的特别棒对不对他有些什么提示的话</w:t>
      </w:r>
    </w:p>
    <w:p>
      <w:r>
        <w:t>就是在上面标红色然后在这里合为一体然后就上去嗯上去你看这里还有一个女孩子的照片但是我现在还不知道是谁的应该是个小女孩的吧</w:t>
      </w:r>
    </w:p>
    <w:p>
      <w:r>
        <w:t>这里不可以拿也不是不可以拿他并不是想要这个他的表达他的表达是这个样子的下来拿到一本红红的书然后给那个老爷爷看他其实不是要买这本书</w:t>
      </w:r>
    </w:p>
    <w:p>
      <w:r>
        <w:t>他跟这个女孩子真的很熟但是我到现在我还因为我才玩了第一章吗我还不知道他们俩是什么关系来来来不要睡了不要睡了快快快白雪白雪阿心水</w:t>
      </w:r>
    </w:p>
    <w:p>
      <w:r>
        <w:t>这本书是怎么回事啊嗯什么东西啊让我康康啊这本书啊She brought me a bookShe'd found hidden away</w:t>
      </w:r>
    </w:p>
    <w:p>
      <w:r>
        <w:t>Deep inside my shopAnd i opened it to find drawings tucked inside</w:t>
      </w:r>
    </w:p>
    <w:p>
      <w:r>
        <w:t>And they were familiarI felt memories begin to stir inside me</w:t>
      </w:r>
    </w:p>
    <w:p>
      <w:r>
        <w:t>When an old photograph fell out from between the pagesIt had been torn in two</w:t>
      </w:r>
    </w:p>
    <w:p>
      <w:r>
        <w:t>And it showed a young girl in ragged old fashion clothesI knew didn't die was it</w:t>
      </w:r>
    </w:p>
    <w:p>
      <w:r>
        <w:t>My old eyes or did the girl in the pictureHave the same expression as the girl before me</w:t>
      </w:r>
    </w:p>
    <w:p>
      <w:r>
        <w:t>I bought some teaAnd decided that i was going to tell her a story</w:t>
      </w:r>
    </w:p>
    <w:p>
      <w:r>
        <w:t>A robot story about my friendThe girl in the photographThe memories were swarming</w:t>
      </w:r>
    </w:p>
    <w:p>
      <w:r>
        <w:t>Inside my headI was up on the cityRooftops and police were chasing</w:t>
      </w:r>
    </w:p>
    <w:p>
      <w:r>
        <w:t>I ran as fast as i could and still they came after me所以大家刚刚标题上看到的小女孩</w:t>
      </w:r>
    </w:p>
    <w:p>
      <w:r>
        <w:t>就是这个老头子所以他要开始讲述他之前的事了啊他很害怕然后这个时候没有教程因为我已经看过第一章节了他不给我看教程我就跑过去蹲下来</w:t>
      </w:r>
    </w:p>
    <w:p>
      <w:r>
        <w:t>哦不对应该不是还不给开教程应该还是没到爷爷的刚那个浮现出来的那个头像上面不是有一个黑头巾吗他是小偷哦有教程的我就说嘛蹲下快跑快跑</w:t>
      </w:r>
    </w:p>
    <w:p>
      <w:r>
        <w:t>矛盾啊搓一搓棍子烤一烤有小偷在哪里这是什么意思抓到他还是什么你没有抓到没有抓到小偷你是个垃圾这里面的语言就是没有标准的就是那种噜噜噜噜噜这样子的</w:t>
      </w:r>
    </w:p>
    <w:p>
      <w:r>
        <w:t>他们两个在聊天的过去然后再蹲下前面有个藏身之处你可以使用它先等一下这里还是要悄悄的过去的因为如果直接跑过去的话会被发现不要告诉我为什么知道</w:t>
      </w:r>
    </w:p>
    <w:p>
      <w:r>
        <w:t>然后等他过去了我们再走开好溜了开心啊没想到吧还是被发现了怎么办前面是悬崖有信仰之跃没想到吧我可是兄弟会出城的然后他就在垃圾桶里睡着了</w:t>
      </w:r>
    </w:p>
    <w:p>
      <w:r>
        <w:t>你敢信可能太累了你们小女孩出场了你在里面待一会儿吧我看看那边能不能过去我好像不能开了开开酱酱啊啊啊是个男球嘿嘿嘿嘿啊啊啊</w:t>
      </w:r>
    </w:p>
    <w:p>
      <w:r>
        <w:t>很高兴认识你啊我们成为朋友吗好啊哎就是那么的单纯就是那么的青涩然后就成为了朋友有个女仆一个老太太在扫地哦但女孩领队时按B奔跑</w:t>
      </w:r>
    </w:p>
    <w:p>
      <w:r>
        <w:t>不好意思我之前还没有看过这个其实这里可以反正他上面有没有说可以代入一下其实有点给给的是吧然后切换角色因为小女孩怕狗哦要一起蹲下</w:t>
      </w:r>
    </w:p>
    <w:p>
      <w:r>
        <w:t>并不是怕狗靠瞬间打我脸然后过去对只有小女孩带领的时候才可以蹲下小女孩是不会蹲下的我是不知道为什么好饿那就先让小女孩吃诶好啊</w:t>
      </w:r>
    </w:p>
    <w:p>
      <w:r>
        <w:t>不要钱你敢信妈的然后让小男孩吃对不对你倒是吃啊他们在吃什么我就我这里有点看不清我看一下是甜甜圈吧应该是甜甜圈甜甜圈然后这里就到了我们一个谜题吧</w:t>
      </w:r>
    </w:p>
    <w:p>
      <w:r>
        <w:t>算是第一个谜题然后解放开手爱她就让她走来嘿然后我们就哦哦不对不对然后小女孩开始诶合作然后切换到小女孩上来这是个楼梯一开始我还没发现</w:t>
      </w:r>
    </w:p>
    <w:p>
      <w:r>
        <w:t>因为它的色调太灰了跟这个背景融为一起了开然后牵手书然后走进去然后下去然后过来这是这是什么地方呢这是个公园你敢信这么破烂的公园肯定是有背景在里面的</w:t>
      </w:r>
    </w:p>
    <w:p>
      <w:r>
        <w:t>然后我要开始推秋千我觉得这公园好高会不会把那个女孩给推下去你买人身保险了吗继续推继续推还要推高一点一直推然后We had such brilliant times together</w:t>
      </w:r>
    </w:p>
    <w:p>
      <w:r>
        <w:t>Nothing could spoil those daysIt seemed we had no ideaWhat lay just around the corner</w:t>
      </w:r>
    </w:p>
    <w:p>
      <w:r>
        <w:t>这个转场怎么样啊我爱爆了真的我真的好喜欢这种画风啊他这个他这个像素什么像素胚他这个素描他这个素描跟这个画风搭配起来啊让我想到我近期的一个作业</w:t>
      </w:r>
    </w:p>
    <w:p>
      <w:r>
        <w:t>我近期的一个作业就是也是跟这个有关的就是要画一个插画啊讲述故事的好的他说我们要要给苹果我们才能进去这是什么这是童工诶诶哦要一直按住过来</w:t>
      </w:r>
    </w:p>
    <w:p>
      <w:r>
        <w:t>然后哦对小女孩会自己过来苹果怎么拿啊啊啊好的下次加上你我有个办法去找弹弓一开始我还没看清楚这个红色的Y是什么东西啊把布给掀开</w:t>
      </w:r>
    </w:p>
    <w:p>
      <w:r>
        <w:t>然后我们上楼梯下楼梯小女孩哈哈下来过来了然后这个时候虽然我知道要干什么但是如果让小女孩去的话她还是决定让小女孩去所以这个时候他不是有阴暗吗</w:t>
      </w:r>
    </w:p>
    <w:p>
      <w:r>
        <w:t>而且小女孩他是小偷所以的话我们就要偷这个园丁的东西如果被园丁发现了会被骂像这样那还是只能偷偷摸摸的过去我都走到他面前来了</w:t>
      </w:r>
    </w:p>
    <w:p>
      <w:r>
        <w:t>我靠拿啊啊啊溜了溜了小女孩你不溜我溜了快走上去下来这点互动性虽然有些时候挺麻烦但是我相信后面就觉得就是啊你习惯了他们俩的互动之后</w:t>
      </w:r>
    </w:p>
    <w:p>
      <w:r>
        <w:t>你会觉得很依依不舍之类的后面剧情并没有看过啊刚刚是我的猜想而已然后这个时候我要把弹弓给小女孩小女孩有个特能小女孩不是可以偷东西吗</w:t>
      </w:r>
    </w:p>
    <w:p>
      <w:r>
        <w:t>然后小女孩的话就是使用弹弓敲好篮子就在这接然后剩下的让抬过来一点这里可以了哈上吧这里好打下三个来啊太重了太重了怎么办两个人一起拉呀</w:t>
      </w:r>
    </w:p>
    <w:p>
      <w:r>
        <w:t>然后小女孩也一起推过来好就在这诶诶怎么取消来着好好好我不太习惯用手柄但是玩这个游戏好像就是要用手柄玩用手柄玩比较好一点你是不是还烂了一个</w:t>
      </w:r>
    </w:p>
    <w:p>
      <w:r>
        <w:t>不管他不管他走了我然后放到目的地然后手松开松松开哎好讨厌啊啊啊哎什么玩意儿不够吗还是我没拉到够了呀按道理来说应该是太刁钻了太刁钻了</w:t>
      </w:r>
    </w:p>
    <w:p>
      <w:r>
        <w:t>很生气地牵手书然后进屋然后这个房间充满了年代感然后这种简陋的东西他是什么居然是电梯你敢信为什么有电梯呢那是因为有这个老头子啊啊啊</w:t>
      </w:r>
    </w:p>
    <w:p>
      <w:r>
        <w:t>记得你们真开心苹果呢把苹果拿过来啊怎么拿苹果呢一开始我在这里试了半天我还以为他会把那个小男孩给举上去然后按这个开关其实并不是</w:t>
      </w:r>
    </w:p>
    <w:p>
      <w:r>
        <w:t>这真的好气啊这边其实有一个记忆的之前被我拿了要怎么办呢首先不对小女孩对要用弹弓好的那过去手书贱了突然过去然后拖着个苹果你一边我一边</w:t>
      </w:r>
    </w:p>
    <w:p>
      <w:r>
        <w:t>这是小女孩的房间那这个她是因为她那个有一个相框上面那幅画那个应该应该是他的爷爷之类的过来给这个老头子啊他很喜欢这摸摸胡子啊</w:t>
      </w:r>
    </w:p>
    <w:p>
      <w:r>
        <w:t>太棒了带你们去摆盘我最讨厌的一个环节来了哇真的这个盘子这个盘子是谜题而且这些盘子只能移动到一边的方向就每个三个都一样而且你还要把这些盘子移动到相应的位置上啊</w:t>
      </w:r>
    </w:p>
    <w:p>
      <w:r>
        <w:t>真的很讨厌为什么呀盘子好好摆不行吗要搞这些美谜题真的很烦然后我已经忘了我是怎么搞这个谜题的了诶我怎么怎么弄来了呵呵忘了我可能又要消耗一段时间了</w:t>
      </w:r>
    </w:p>
    <w:p>
      <w:r>
        <w:t>大家不要笑我可能待会会快进快进快进嗯好讨厌啊真的很烦这个东西嗯还好一遍就好了I went to stay at her grandfather's house</w:t>
      </w:r>
    </w:p>
    <w:p>
      <w:r>
        <w:t>Where the old man was confined to a wheelchairWe played and laughed and eight together</w:t>
      </w:r>
    </w:p>
    <w:p>
      <w:r>
        <w:t>Like a new little family to earnMy keep i would help around the house and garden</w:t>
      </w:r>
    </w:p>
    <w:p>
      <w:r>
        <w:t>As her birthday was superAnd as i was such a brilliantThief naturally</w:t>
      </w:r>
    </w:p>
    <w:p>
      <w:r>
        <w:t>I would teach her to steal a cakeAnd so one dayWe return to the city</w:t>
      </w:r>
    </w:p>
    <w:p>
      <w:r>
        <w:t>教小女孩偷蛋糕我其实觉得可以自己做呀可能那个时候没有材料吧我就偷蛋糕我觉得太危险了嗯大爸爸爸爸爸爸爸爸爸是珠宝店你还在跺脚</w:t>
      </w:r>
    </w:p>
    <w:p>
      <w:r>
        <w:t>好可爱溜了溜了缝纫机这是一个服装店然后到这里画风就开始突变然后有身后有很多的军官这里开始莫名出来了一个什么是加特林吗好来了个加特林</w:t>
      </w:r>
    </w:p>
    <w:p>
      <w:r>
        <w:t>惊到了这个画风一转这个是什么按着有了灯光但是这个还是没什么卵用我们得过去好了有个蛋糕这是这是啊他让你做蛋糕有蛋糕吗啊没有的蛋糕只能军官能吃</w:t>
      </w:r>
    </w:p>
    <w:p>
      <w:r>
        <w:t>应该是这个意思啊啊啊去去啊要见到警军官的话要去哪个什么营地什么的来了然后so sad哈哈哈这边是哦这个男人在玩镜子然后这个女士在</w:t>
      </w:r>
    </w:p>
    <w:p>
      <w:r>
        <w:t>哦哦他们两个在暧昧啊啊啊我一开始还不知道啥玩意儿然后其实这里是一个小互动你啊我也不是很喜欢这个小互动因为我真的很不擅长用手柄了</w:t>
      </w:r>
    </w:p>
    <w:p>
      <w:r>
        <w:t>你看YXB真的很不擅长来了我试试看然后就开始应有X y a b b a这是第一支舞X a a y y a a y a b b y y a y</w:t>
      </w:r>
    </w:p>
    <w:p>
      <w:r>
        <w:t>哎呦靠真的很不擅长用手柄了啊我一般都是用键盘玩的只不过这个游戏说用手柄好一点哎呀B错了不管他可以的哎呀错了错了错了错了错了</w:t>
      </w:r>
    </w:p>
    <w:p>
      <w:r>
        <w:t>其实这样也是可以的但是呢要完美一点的话再来再来试试再来试试哎能不能再试试换小男孩来小男孩子会跳吗小男孩不会跳哦只能试一次</w:t>
      </w:r>
    </w:p>
    <w:p>
      <w:r>
        <w:t>哎呦那我刚才丢人了我靠丢人了怎么办啊啊啊牵手牵手妈妈多喝水多画风不画风哦然后他们俩凑合到一块了啊乖不乖乖不乖然后可以使用它</w:t>
      </w:r>
    </w:p>
    <w:p>
      <w:r>
        <w:t>打不打都画风哪哪都然后可以对准调酒师我想对准情侣可以吗可以瞎他们的眼吗啊啊啊还有取消生气了肯定嘛熊孩子发孩子嗯嗯哦牵手牵手走了</w:t>
      </w:r>
    </w:p>
    <w:p>
      <w:r>
        <w:t>这个在问他还是刚刚刚刚跟刚刚一样然后这边的话其实也可以走你看这个这个这个乐器真不知道叫啥可能太太古老了吧但是觉得很有趣可以摆在家</w:t>
      </w:r>
    </w:p>
    <w:p>
      <w:r>
        <w:t>可以摆在家里收藏的那种但是肯定巨贵它上面没有说你好我们要钱他意识到了我坐等下找不到来了你给我酒我就给你钱啊不行太慢了小女孩来带队</w:t>
      </w:r>
    </w:p>
    <w:p>
      <w:r>
        <w:t>诶是怎么样按是怎么样快来着我忘了哦过来这里不是有光吗然后让小女孩嘿诶失误了失误了失误了失误了没关系没关系等下一波吧能闪到吗</w:t>
      </w:r>
    </w:p>
    <w:p>
      <w:r>
        <w:t>不能啊错过了好讨厌不行就等一下吧再拿出一瓶来了不是他不是他不是这个不是这个侍卫快过来呀它会停一段时间然后放上去然后他就自己拿着了</w:t>
      </w:r>
    </w:p>
    <w:p>
      <w:r>
        <w:t>然后他就放在这了还挺好心的他居然不喝牵手牵手一开始我还以为是把这个酒瓶子砸在这个军官的脑袋上拿酒瓶让我们继续给那个给那个给那个什么来着</w:t>
      </w:r>
    </w:p>
    <w:p>
      <w:r>
        <w:t>大叔哦给你哎真好给你钱让大家开始蹲蹲蹲蹲蹲看一下好然后我们把钱放在这我们就可以坐车车你还有个小孩还有个醉汉母子然后我们就要去军地赢了</w:t>
      </w:r>
    </w:p>
    <w:p>
      <w:r>
        <w:t>为了一个蛋糕要去军要去要去这么危险的地方嗯哼嗯哼啊不能进去怎么办呢哦不对不对我们要切换忘了等一下等下一班车跳跳舞好快进去</w:t>
      </w:r>
    </w:p>
    <w:p>
      <w:r>
        <w:t>军地语音嗯这边过去应该会被抓吧还是算了然后又要像刚刚那样的互动了上去然后我们的小女孩就被发现了呢啊我都觉得好惨啊真的我都不知道他后面躲到哪里去</w:t>
      </w:r>
    </w:p>
    <w:p>
      <w:r>
        <w:t>我们后面都不知道小女孩怎么样只是暂时的小男孩看你表现让我们下去哎其实这边可以干嘛我看一下啊啊啊这边应该不能干嘛吧军官那么多</w:t>
      </w:r>
    </w:p>
    <w:p>
      <w:r>
        <w:t>算了算了算了算了坦克哦这里就有点难了怎么个难法真的很讨厌这里躲着啊我们要在这里然后等他们诶不行不行等一下等一下再等一波是不是记错了</w:t>
      </w:r>
    </w:p>
    <w:p>
      <w:r>
        <w:t>等他们过来好挠头盔开始过去过来这里好挠了头盔就刚跑跑跑跑跑蹲下For forever这里最好等他过来再说因为他转头转的很快</w:t>
      </w:r>
    </w:p>
    <w:p>
      <w:r>
        <w:t>我都不清楚他什么时候说哎哎我一直按着的呀为什么是屁了好吧失误了失误了我待会再过去看一下是什么个情况蹲下其实如果细心一点的话</w:t>
      </w:r>
    </w:p>
    <w:p>
      <w:r>
        <w:t>其实你们还是会发现的就是小男孩做出一些就是蹲下之类的举动的话可能会有点微妙一点的音效还是说是我的错觉A你个瞎子这里的话我们得过来一点</w:t>
      </w:r>
    </w:p>
    <w:p>
      <w:r>
        <w:t>因为这里有石头会绊倒过来他醒了我们就进来了这是什么呢这是一个军官然后有密码然后我们就要去二楼看一看其实这边可以去吗看一下</w:t>
      </w:r>
    </w:p>
    <w:p>
      <w:r>
        <w:t>有什么意义吗去这边啊没什么意义过来吧过来然后这里有个军官的它的储存储存柜储存柜汽车呀每一个都是这样这样的对吧都是跟这些聪明的</w:t>
      </w:r>
    </w:p>
    <w:p>
      <w:r>
        <w:t>你一定想到了一般军官他都是比较爱荣耀的嘛所以肯定是跟讲讲牌有关系的但就比如说这是两个这是三个这是一个一个从第一个开始七726好的</w:t>
      </w:r>
    </w:p>
    <w:p>
      <w:r>
        <w:t>一开始我反着过来我还以为是看到奖牌第一排我还以为他是按那个排列的顺序结果他是按那个奖牌的诶刚刚是多少来着讲着讲着话忘了啧啧啧</w:t>
      </w:r>
    </w:p>
    <w:p>
      <w:r>
        <w:t>哎刚刚是什么来着我刚才讲这个话我突然忘了看一下七实肯定是对的七啊726二六对对对啊蛋糕打仗了诶呜呜呜然后就发现wrong</w:t>
      </w:r>
    </w:p>
    <w:p>
      <w:r>
        <w:t>She watched as i was caught trying to steal that cakeI was led away</w:t>
      </w:r>
    </w:p>
    <w:p>
      <w:r>
        <w:t>And there was nothingShe could do it wasn't even a very big cake</w:t>
      </w:r>
    </w:p>
    <w:p>
      <w:r>
        <w:t>The soldiers were angry with meBut they had more important things to think about the army were</w:t>
      </w:r>
    </w:p>
    <w:p>
      <w:r>
        <w:t>Setting up lines of defenseInvaders were coming then came the distant</w:t>
      </w:r>
    </w:p>
    <w:p>
      <w:r>
        <w:t>Roar of aircraft and tanksAnd the deathly tramp of metal feet</w:t>
      </w:r>
    </w:p>
    <w:p>
      <w:r>
        <w:t>But my friend didn't leave meShe was determined to come to my rescue</w:t>
      </w:r>
    </w:p>
    <w:p>
      <w:r>
        <w:t>然后这个游戏他其实是就是以那种二战题材就刚刚说我刚刚有说吗啊反正就是因为二战题材然后呢是以的就是德国去侵略波兰的那个以背景为坐</w:t>
      </w:r>
    </w:p>
    <w:p>
      <w:r>
        <w:t>等一个游戏但他们把侵略者改成了机械机械兵好的那么这张应该是就是去救这个小男孩他们应该要把他带去监狱这个地方啊对对对监狱好的</w:t>
      </w:r>
    </w:p>
    <w:p>
      <w:r>
        <w:t>我觉得时间差不多了那我们在这里分批吧那么我靠为什么这种台阶你们都会怕呢好的那我们就下期再什么下棋呸我们下期再见拜拜嗯诶大家好</w:t>
      </w:r>
    </w:p>
    <w:p>
      <w:r>
        <w:t>开始新的章节我看看这一张的话我好像就没怎么了解过了没事慢慢来嘛对不对我们去救小男孩现在是酷跑时间然后哦哦要要要把这个箱子是可以推的</w:t>
      </w:r>
    </w:p>
    <w:p>
      <w:r>
        <w:t>要把箱子推过来上去上在上在上然后这里的话是跳过它哪个键是跳啊哦b b是跳让我熟悉一下等一下熟悉一下好的走吧这个宏观绝对是不能碰到第一</w:t>
      </w:r>
    </w:p>
    <w:p>
      <w:r>
        <w:t>再等一下等下一次好溜了溜了然后这里需要跳过跳哎呦干什么呀要助跑啊原来要吓死我了然后我们下去宝他要把他关到监狱里去因为他偷东西了吗</w:t>
      </w:r>
    </w:p>
    <w:p>
      <w:r>
        <w:t>这里的话应该就是要用这个谈得到吗这个哦应该是要先搞这诶nice然后再搞这nice然后我们下去小男孩诶他们不抓我吗这么明目张胆的</w:t>
      </w:r>
    </w:p>
    <w:p>
      <w:r>
        <w:t>嗯哼嗯出不去怎么办呢怎么觉得有点复杂呀咦看一下哦这个是那个电话705然后二楼这边也有个电话249应该是自己的座机号之类的</w:t>
      </w:r>
    </w:p>
    <w:p>
      <w:r>
        <w:t>我问一下他怎么了现在是7000哦他是小偷所以他关进监狱了我能不能切换哦可以切这是干啥把他叫过来是吧哦香叶拿拿拿拿拿拿拿拿</w:t>
      </w:r>
    </w:p>
    <w:p>
      <w:r>
        <w:t>虽然我还不知道他是干什么用的还可以再敲一敲吗哼不来来来来我直接打会不会怎么样29 294249he二九哇真的好好玩哦以前这个电话四虽然很麻烦</w:t>
      </w:r>
    </w:p>
    <w:p>
      <w:r>
        <w:t>哦会响然后呢我这边就下去你不哦哦他要香烟行那这边是干嘛的哦这边有一个有个记忆找到记忆需要钥匙那我们先把香烟给这个给这个老哥大锅</w:t>
      </w:r>
    </w:p>
    <w:p>
      <w:r>
        <w:t>抽中华哦我刚刚看到这个日历上我还以为他写的是个严字可以偷钥匙吗哦小女孩是不能偷的小女孩不能偷东西现在的话我来打电话给这个want是什么了</w:t>
      </w:r>
    </w:p>
    <w:p>
      <w:r>
        <w:t>看一下705七咔嚓咔嚓五想87879878然后他那个哎我可以直接救小男孩吗不知道哦那个钥匙是开门的不是开那个不是开这个牢房的</w:t>
      </w:r>
    </w:p>
    <w:p>
      <w:r>
        <w:t>99999牵手快牵手紧张的牵手紧张的牵手换要不换一下吧以防万一我怕他发现了哦对让让小男孩去为什么他不发现我呀他应该是被那个墙给遮住了</w:t>
      </w:r>
    </w:p>
    <w:p>
      <w:r>
        <w:t>对让我两个人也可以一起去偷对吧偷偷偷你还在抽让你抽走了好可以跑啊这里的话这里的话应该是有个哦对对对蹲下因为他是因为他这个这里有一个隐藏处</w:t>
      </w:r>
    </w:p>
    <w:p>
      <w:r>
        <w:t>然后我们去开这个钥匙走哦推推推诶诶哦推推啊快快快溜快溜牵手牵手牵手呀你怎么那么蠢诶怎么按按呀慢了一步慢了一步哦好刺激这个地方</w:t>
      </w:r>
    </w:p>
    <w:p>
      <w:r>
        <w:t>我的妈小男孩上去小女孩推你上去干什么你要推了小女孩要上去小小男孩也要上去然后两个人牵手收然后跑然后换小女孩他可以跳然后换小男孩</w:t>
      </w:r>
    </w:p>
    <w:p>
      <w:r>
        <w:t>然后瞬间牵手然后跑然后让他来跑哎我站着让你抓你就抓不到啊啊为什么会结婚在这里了这可是牢房下面啊啊啊啊被抢镜了amazing it was so funny</w:t>
      </w:r>
    </w:p>
    <w:p>
      <w:r>
        <w:t>getting caught on cameralike that injust that moment bursting into the poor couples</w:t>
      </w:r>
    </w:p>
    <w:p>
      <w:r>
        <w:t>wedding photo shoot it froze that instant foreverit was our happiest moment bright before everything changed</w:t>
      </w:r>
    </w:p>
    <w:p>
      <w:r>
        <w:t>sirens wailedand plain crammed the skies with a dreadful noise</w:t>
      </w:r>
    </w:p>
    <w:p>
      <w:r>
        <w:t>the robotking's army had arrived and bombing beganwho knew that war</w:t>
      </w:r>
    </w:p>
    <w:p>
      <w:r>
        <w:t>could start so quicklyand so horrible战争开始了哎呦我的天呐这是什么回家oh你告诉我</w:t>
      </w:r>
    </w:p>
    <w:p>
      <w:r>
        <w:t>你用加特林轰下飞机你吃屁了老哥啊这是防空洞快走这是啥桥会他桥会他是不是要快点走比较好冲刺哦哦行那我就慢点走嘛换小男孩来慢点走</w:t>
      </w:r>
    </w:p>
    <w:p>
      <w:r>
        <w:t>你能拿我咋滴啊不会咋地走过去卧槽今天有点吓到啊防空洞这是什么防空洞怎么那么劣质快快快快快走过去走过去啊这哦哦这个是要换小女孩来跳</w:t>
      </w:r>
    </w:p>
    <w:p>
      <w:r>
        <w:t>快快快快跳过去然后诶我为什么要换了快小女孩按呀按呀小男孩小男孩怎么那么难啊啊啊不好意思我整错掉了四小男孩了换敲悄悄的然后哦原来这些散落下来的这些砖块</w:t>
      </w:r>
    </w:p>
    <w:p>
      <w:r>
        <w:t>不是背景是可以砸到的啊这这这要不要太真实了快溜快溜哦对对对换小女孩快过去然后小女孩按开关小男孩快走然后牵手诶牵手笑死我了</w:t>
      </w:r>
    </w:p>
    <w:p>
      <w:r>
        <w:t>哎我觉得我可以诶我没有飞石头哦我就砸到过一次嘛哇被轰了吗哇小女孩呢小女孩考不要有事啊这什么东西相机哦这个是哦这个是灯啊小女孩在上面</w:t>
      </w:r>
    </w:p>
    <w:p>
      <w:r>
        <w:t>诶他是受伤了吗重复爱看到小女孩了跟我们挥手召唤是小女孩诶这个按钮是干啥的去看一下卡住了因为那边亮着一个齿轮把齿轮安在上面</w:t>
      </w:r>
    </w:p>
    <w:p>
      <w:r>
        <w:t>啊然后让小男孩过去是吗好的看一下悄悄的是小男孩先让他过去是吗哎不对啊这底下有一个按钮啊看一下啊哦看不出来过去那边照亮一点哦</w:t>
      </w:r>
    </w:p>
    <w:p>
      <w:r>
        <w:t>可以边按边这个哦应该是小女孩应该也要一起来吧先换小女孩感觉对这样慢慢的然后换不起还是得照亮这里就要用弹弓嘿小女孩过去这啥玩意儿</w:t>
      </w:r>
    </w:p>
    <w:p>
      <w:r>
        <w:t>什么东西啊这是为什么之前会有眼睛哦这上面是这是什么啊记忆先拿着我也下去然后小女孩诶不对嘿这个按钮是干什么的它是怕它会咬人吗</w:t>
      </w:r>
    </w:p>
    <w:p>
      <w:r>
        <w:t>还是哦原来小女孩怕黑啊好的那我就是走对了路有小男孩在就不会怕黑了哦这边也是一样的我要不看一下会怎么样吧我要小女孩去小小男孩去</w:t>
      </w:r>
    </w:p>
    <w:p>
      <w:r>
        <w:t>要想开去看一下悄无声息的就被吃了还行行行行ok那有个人留在上面让小男孩让小男孩留在上面吧然后换下去我觉得我越来越熟练了走你</w:t>
      </w:r>
    </w:p>
    <w:p>
      <w:r>
        <w:t>nice这样就不用这样哎哟这样就不用登了哦这边小男孩是不能过去小女孩这边的话嗯嗯要先上来对对对先上来然后过去对这里不是有光嘛</w:t>
      </w:r>
    </w:p>
    <w:p>
      <w:r>
        <w:t>那小男孩用这个说到底为什么之前会有眼睛啊然后小女孩过去把这个给关了不行啊还是得用弹弓吗你直接用手不行吗好麻烦哦走牵手收我靠</w:t>
      </w:r>
    </w:p>
    <w:p>
      <w:r>
        <w:t>怎么又是这个这里有啊这里看一下哦112334567哪里有七有六这样过来好试试123然后是什么来着这四五我因为我记得最后一下就是在这里</w:t>
      </w:r>
    </w:p>
    <w:p>
      <w:r>
        <w:t>里面有食物有罐头要两个人一起关这小孩力气真的够吗哇太符合气氛了吧还有个双人床the spot to celebrate her birthday made the best of it</w:t>
      </w:r>
    </w:p>
    <w:p>
      <w:r>
        <w:t>i tried to keep up her spiritseverything would be finewheat survive her</w:t>
      </w:r>
    </w:p>
    <w:p>
      <w:r>
        <w:t>grandpa would beokayi'd even managed to save the cakewe could hear the noise of bomb</w:t>
      </w:r>
    </w:p>
    <w:p>
      <w:r>
        <w:t>the city was under sieged by a merciless enemybut eventually it became quiet</w:t>
      </w:r>
    </w:p>
    <w:p>
      <w:r>
        <w:t>what would we find哎呀完了我靠我不想看了哇照这么说他们爷爷爷会不会就凉了呀他一个残疾人在家里面坐的那人在家中坐弹</w:t>
      </w:r>
    </w:p>
    <w:p>
      <w:r>
        <w:t>什么炸弹从天上来好惨一男的好了那我们就呃先分批那我们就到这里了拜拜又到了新章节这次他们要出去了在这里度过短暂的美好臭哦哟还会有这种互动啊</w:t>
      </w:r>
    </w:p>
    <w:p>
      <w:r>
        <w:t>那要是哦这是小男孩签是吗啊等一下先不要去先不要下去调查一下不要下去啊好像是过不去我过不去的看看好吧他们要出去了我们看下面的世界变成什么样了</w:t>
      </w:r>
    </w:p>
    <w:p>
      <w:r>
        <w:t>因为之前不是一直被轰炸着吗停止希望爷爷还在家我去去去家里找爷爷你看看你长成这样了呢所以说爷爷还活着吗我希望他活着拿一下这个记忆卡片</w:t>
      </w:r>
    </w:p>
    <w:p>
      <w:r>
        <w:t>然后这什么东西哦要要小女孩把她举上去哦需要那边的红绳子绳梯下去下去上然后要把它推回去我不可能往里面推往里面推我怎么上去推荐过来</w:t>
      </w:r>
    </w:p>
    <w:p>
      <w:r>
        <w:t>哈哈哈哈行云流水来放下来换到小女孩小女孩上去然后瞬间牵手走哦下来是只能一个一个下签下去好吧好吧牵手哇你看机器人啊机器人这个是什么</w:t>
      </w:r>
    </w:p>
    <w:p>
      <w:r>
        <w:t>这是一个总令之类的威胁他们这啥呀水这哎哟但是大家还可以互动啊我还以为大宝抓走了哦它口渴了那我们是不是要拿点那个盛水的东西</w:t>
      </w:r>
    </w:p>
    <w:p>
      <w:r>
        <w:t>这边有没有嗯嗯有点酥诶是这样嗯嗯就不让不让我过去有点酥这个是不是要防着一点我都不知道什么该防了hello哈哈哈哈哈哈应该是不用你一个机器人嗯</w:t>
      </w:r>
    </w:p>
    <w:p>
      <w:r>
        <w:t>你亲也没用我跟你说你是机器人你是不会幸福的哈哈哈哈天哪我在说什么看一下这个地方首先下面是杯子是吧下面那个红色的点点好像是只有小女孩才可以去</w:t>
      </w:r>
    </w:p>
    <w:p>
      <w:r>
        <w:t>好像就爱她就让她走哦这里是块木板我靠我还有一张贴边走的哦你看见里面那个没有要不在试试金钱还是干什么它咬黄金吗还是在干什么</w:t>
      </w:r>
    </w:p>
    <w:p>
      <w:r>
        <w:t>还是单纯的吃东西我觉得应该是钱吧对小男孩小男孩下去我真的不会来抓但我不肯当面偷东西应该挺值钱的吧来来来一波操作会嘿嘿嘿行云流水</w:t>
      </w:r>
    </w:p>
    <w:p>
      <w:r>
        <w:t>有没有我已经熟了我跟你说开开心心啊见不到了不在了好的牵手收走了反正他又不会抓我哈哈哈哈哈然后把水放这把这个杯子放这里要用这么贵重的东西盛水吗</w:t>
      </w:r>
    </w:p>
    <w:p>
      <w:r>
        <w:t>哎也是绝了干嘛啦放着刚刚这么贵重的东西有瞬间切手我靠吓到我了要用这么贵重的东西去给这些士兵喝吗也不是说怎么了就是说是因为这是刚刚</w:t>
      </w:r>
    </w:p>
    <w:p>
      <w:r>
        <w:t>下面不是觉得在看中这个财宝吗就没有盛水的东西用那种财宝的圣杯之类的东西去拿来给士兵喝水你还砸了好好放吗你拿这么贵重的东西喝水就算了</w:t>
      </w:r>
    </w:p>
    <w:p>
      <w:r>
        <w:t>那么奢侈你还砸了我连碎片都没有你搞屁哦我跟你说我告诉你我如果告状了你会被赔到倾家荡产我跟你说这是什么啊一直走开始打仗了是吗</w:t>
      </w:r>
    </w:p>
    <w:p>
      <w:r>
        <w:t>很多士兵呢啊是音是音海涛的统治言论大概的猜猜是个什么样的剧情我们会给你们带来什么什么巴拉巴拉一脸开心这啥呀提成吗上去看看</w:t>
      </w:r>
    </w:p>
    <w:p>
      <w:r>
        <w:t>一人站一边是吗然后呢嗯这小女孩比较重还是我靠什么东西啊你还睡着了而且刚刚那个管子它亮了这是什么意思那做成菜了吗还是什么的</w:t>
      </w:r>
    </w:p>
    <w:p>
      <w:r>
        <w:t>看一下看怎么搞哈哈上去啊啊啊啊啊啊这个是要做成不是有有点像改装成机器人的感觉因为本来这些机器兵算了我不多说了我看一下什么情况</w:t>
      </w:r>
    </w:p>
    <w:p>
      <w:r>
        <w:t>嗯嗯嗯嗯好重红色啥呀让我看看我看只是染色了吓到我了哎哟干嘛呢帮你衣服免费染个色哼哼哼哼哈哈哈哈其实红色的应该算是一种还有一种叙事手法吧</w:t>
      </w:r>
    </w:p>
    <w:p>
      <w:r>
        <w:t>只是做个比喻而已其实真正是什么东西可能大家都清楚了你看在二战时期的话他们疯狂的捕杀那个我要不要说我会不会疯掉这个视频就犹太人嘛</w:t>
      </w:r>
    </w:p>
    <w:p>
      <w:r>
        <w:t>嗯让我想到犹太人那就说诶哦哦哦懂了上得去吗不对啊应该是往这边一个楼梯上去钩子哦这是个飞船吗看背景是什么东西啊go这个东西吗</w:t>
      </w:r>
    </w:p>
    <w:p>
      <w:r>
        <w:t>显然不是啊他都穿模了你勾啥什么东西刚刚咋了等一下等一下也不收不回来了我靠穿穿模还行啊好着急啊你上去诶哼哼哼哼哼哼哼很害怕</w:t>
      </w:r>
    </w:p>
    <w:p>
      <w:r>
        <w:t>因为它变成了异类everything was changing for the worseand it was all down to the robot</w:t>
      </w:r>
    </w:p>
    <w:p>
      <w:r>
        <w:t>king people stared at a red folkthey started treating themthey muttered under their breath</w:t>
      </w:r>
    </w:p>
    <w:p>
      <w:r>
        <w:t>the red folk were no goodnow it was all right to say this out</w:t>
      </w:r>
    </w:p>
    <w:p>
      <w:r>
        <w:t>loud where did these thoughts come from suddenlythey were out in the open</w:t>
      </w:r>
    </w:p>
    <w:p>
      <w:r>
        <w:t>i looked at my friendand she was no different to the girli knew</w:t>
      </w:r>
    </w:p>
    <w:p>
      <w:r>
        <w:t>she'd always beenbut she was scaredwe needed to get back to her grandpa</w:t>
      </w:r>
    </w:p>
    <w:p>
      <w:r>
        <w:t>who was all alone所以说小女孩被区别对待了但是他却没有做错什么而且他跟平常人也没有什么不一样嗯他在看着来来来</w:t>
      </w:r>
    </w:p>
    <w:p>
      <w:r>
        <w:t>你放了下放了一起回家笑笑削个屁啊我靠滚嗯刚刚那两个其实我觉得这样的表达方式已经是很很友好的了就是超越了就是做事这款游戏然后就然后这样这样的表达方式</w:t>
      </w:r>
    </w:p>
    <w:p>
      <w:r>
        <w:t>我觉得已经蛮友好的你看看现实现实永远比这个游戏里面的还残酷哦好的红人不能进去那小男孩你进去吧我在外面给你发疯所有的餐厅都禁止红人进入我</w:t>
      </w:r>
    </w:p>
    <w:p>
      <w:r>
        <w:t>愉悦这些机器人这不干诶为什么是喝醉的机器人居然会喝醉我靠这什么东西啊看着这么复杂5566这是连连看吗这是会不会把一些相同的数字给搞下</w:t>
      </w:r>
    </w:p>
    <w:p>
      <w:r>
        <w:t>不过先看一下应该会有一些密码什么的来来来来来我又不进去我靠啊啊啊啊啊啊你吃屁我靠这东西放在这里不会炸吗已经开始统治了全都是禁止红人</w:t>
      </w:r>
    </w:p>
    <w:p>
      <w:r>
        <w:t>这是这是个拉杆动那个这是拉杆的底座吗还是什么的我知道你不给我进对诶没有线索呀你看这个t又不是线索那我这个密码要怎么解啊难道就是连连看吗</w:t>
      </w:r>
    </w:p>
    <w:p>
      <w:r>
        <w:t>他好像还真没有跑一下跑一下哈哈哈哈哈哈哈哈哟我好像真没有那我就看看嗯33333355嗯真是吗不是那啥三这个四为什么在最底下呢</w:t>
      </w:r>
    </w:p>
    <w:p>
      <w:r>
        <w:t>明明难道不应该是在六的上面吗这个四为什么就偏离出去了明明只有八个然后那里四的对面他就空着一个空位434也不对那就三那这个也不对</w:t>
      </w:r>
    </w:p>
    <w:p>
      <w:r>
        <w:t>三五我觉得我可以用地毯式地毯式解锁先上nice可能有可能他直接有密码也可能是他直接就有方法但是我是直接像这样一遍一遍的试过来的啊</w:t>
      </w:r>
    </w:p>
    <w:p>
      <w:r>
        <w:t>不过也没花费多长时间还不错还不错他都捞干了好冷啊明明不下去小女孩在哪来着啊跑快点牵手然后拉杆哦要把手松开是吗哦是这个啊哦我懂了</w:t>
      </w:r>
    </w:p>
    <w:p>
      <w:r>
        <w:t>小女孩也站上去因为上面它有一个这个呃这个按钮要小女孩才小女孩的弹弓还可以拿下来上面还站上去小男孩来就像这样然后小然后小女孩出来</w:t>
      </w:r>
    </w:p>
    <w:p>
      <w:r>
        <w:t>嗯打嘿小男孩过去会然后帮他好慢啊我不想过去我怕压到我然后过来牵手手走起哦这里就是禁止红肉妈耶这不是公园吗不给我觉得肯定不给过啊</w:t>
      </w:r>
    </w:p>
    <w:p>
      <w:r>
        <w:t>红莲即使入内把他溜到另外一边去了可以往这边过来需要钥匙可以让小小女孩在这里等一下我去看一下这是干什么用的哦可以直接拿吗算了算了算了</w:t>
      </w:r>
    </w:p>
    <w:p>
      <w:r>
        <w:t>等一下等下一波我懂了再来再来嗯拿大摇大摆的在你面前路过走起要让小女孩进来不用管理器应该不用管过来这怎么过来的我靠好了算了算了好</w:t>
      </w:r>
    </w:p>
    <w:p>
      <w:r>
        <w:t>来来来冲刺哦两个人一起推啊不对小女孩没进来哎呦打又是紧张环节红人试探一波你来瞎的我靠我还以为他看不到我呢来来来再来再来再来</w:t>
      </w:r>
    </w:p>
    <w:p>
      <w:r>
        <w:t>哎哎你来抓呀哎呦好烦啊快快快快快快转过去嗯不管了我要冲刺了哦原来这样就可以过来了吗嘿哦这里只是来拿卡片的然后下去啊我觉得其实就这样</w:t>
      </w:r>
    </w:p>
    <w:p>
      <w:r>
        <w:t>直接这样这样过去对我有球啊我靠走可还行躲抓呀你来看不到再过去一点点再过去一点点我就可以出来了你倒是过去啊走喽赶快上去哦这里的话</w:t>
      </w:r>
    </w:p>
    <w:p>
      <w:r>
        <w:t>哎只是禁止红人嘛小男孩应该是可以出来的我看一下哎果然然后有一个灯泡需要打吗还是怎么说我看一下对啊为什么不能用石头去吸引这些注意力呢</w:t>
      </w:r>
    </w:p>
    <w:p>
      <w:r>
        <w:t>太假了来需要拉杆这个时候我们就要偷了我等你再转过来哎老哥滚然后摇哦怪不得把他打过来可以啊来来来闪瞎过来会小女孩就可以跑过去了哦</w:t>
      </w:r>
    </w:p>
    <w:p>
      <w:r>
        <w:t>刚刚还闪了红了一下哎呦不行不行有点危险先先躲到这儿吧然后让小男孩停止然后过去找小女孩嗯嗯嗯嗯取走哦人类的雕像都被取走了我懂了</w:t>
      </w:r>
    </w:p>
    <w:p>
      <w:r>
        <w:t>这里要跑了等一下再等一波安全起见再等一波啊后面那三朵云左边那朵云有点像像什么有点像睡着的兔子吗趴着的兔子跑啊等它转过去啊这个甜甜圈</w:t>
      </w:r>
    </w:p>
    <w:p>
      <w:r>
        <w:t>这个是不是那个老板给我们免费甜甜圈吃那个他也是红他不是红人啊有一点点的红是吧可能算是半还有半红人这一说哦可以可以进来进来</w:t>
      </w:r>
    </w:p>
    <w:p>
      <w:r>
        <w:t>我吃什么东西好复杂这个三角圆圈哦看到那个影影像了没就是那个三角跟圆圈可能都是操控他们的我试试看果然好了好了好了不对要先移过来</w:t>
      </w:r>
    </w:p>
    <w:p>
      <w:r>
        <w:t>嗯来来来三角形挂掉了好你也挂了诶那我就这样呗哎这样不就行了吗牵手手来牵牵走我们出去呵呵呵果然是半红啊谢谢你们救了我你们是为什么在这里我们想要回家</w:t>
      </w:r>
    </w:p>
    <w:p>
      <w:r>
        <w:t>我可以送你回家啊这真的好搞得我现在有点饿了我也想吃甜甜圈reckedand people were terrified her</w:t>
      </w:r>
    </w:p>
    <w:p>
      <w:r>
        <w:t>grandpa's house was a ruinbut the old man was waiting he was so glad to see us again</w:t>
      </w:r>
    </w:p>
    <w:p>
      <w:r>
        <w:t>and even if our reunion lasted only a few hoursit was precious to us</w:t>
      </w:r>
    </w:p>
    <w:p>
      <w:r>
        <w:t>until the door was kicked in robotsoldiersunyieldingviciouscompletely emotionless went about their mindless task</w:t>
      </w:r>
    </w:p>
    <w:p>
      <w:r>
        <w:t>then one of themtook a gun and trained it on her grandpathe robot shot him</w:t>
      </w:r>
    </w:p>
    <w:p>
      <w:r>
        <w:t>but the ray didn't kill himit just turned himdeep red nowboth of them were red folk</w:t>
      </w:r>
    </w:p>
    <w:p>
      <w:r>
        <w:t>the soldiers bundlethem into a truck and drove off taking them</w:t>
      </w:r>
    </w:p>
    <w:p>
      <w:r>
        <w:t>somewhere new to live a place doorsthe ghetto methe soldiers have no interest in what the game of me</w:t>
      </w:r>
    </w:p>
    <w:p>
      <w:r>
        <w:t>so i ran to grabmy cooteri knewi must give chasei had to help her</w:t>
      </w:r>
    </w:p>
    <w:p>
      <w:r>
        <w:t>what else could i do所以说你哪来的滑板车啊那接下来下一章不应该就是小男孩去救小女孩果然不过吧我们就要分批了</w:t>
      </w:r>
    </w:p>
    <w:p>
      <w:r>
        <w:t>所以呢大家我们下期再见拜拜我们又见面啦刚刚的那个啊过场动画的时候不是说要去带那个小女孩去不对带小女孩和他的爷爷去那个犹太区</w:t>
      </w:r>
    </w:p>
    <w:p>
      <w:r>
        <w:t>那说明我之前的猜想是正确的这些红衣人代表的就是现实中二战的啊他们去屠杀那些犹太人他们要把这些就是红所谓的红人带去集中营那边对</w:t>
      </w:r>
    </w:p>
    <w:p>
      <w:r>
        <w:t>所以我们小男孩要去解救他们然后我要说一件事我其实这批我已经录过了对但是呢我的麦克风他没有开所以我又重重新的再录了一次啊不过没关系</w:t>
      </w:r>
    </w:p>
    <w:p>
      <w:r>
        <w:t>这一批的话它场景有点多啊我已经比较熟了所以呢我们就搞快点好吧来我们就先开始首先我们要开始一场竞速站要去追这辆车啊然后我说小女孩告诉我们</w:t>
      </w:r>
    </w:p>
    <w:p>
      <w:r>
        <w:t>说要去那个手有手的地方就是那个手是一个暗号这些坑不能碰到要集中一点精神我闻了反正我已经经历过一次了好像是最快速度了好好像之后就不能提速度了</w:t>
      </w:r>
    </w:p>
    <w:p>
      <w:r>
        <w:t>这是最快乐赶上那辆车要追上这辆车好的这边障碍物越来越多了就往这走这里这里这里好王上去稳的好的哦他还有提示给我们要往哪走注意看的话就好</w:t>
      </w:r>
    </w:p>
    <w:p>
      <w:r>
        <w:t>好慢慢的速度变快了追上去好的好的就差一点点好的这告诉我们要去找这个手印的地方这其实是算是一个暗号然后呢这里就是所谓的犹太区</w:t>
      </w:r>
    </w:p>
    <w:p>
      <w:r>
        <w:t>红人们要被集中的地方嗯然后我们要偷偷摸摸的进去因为我们不是红人我们身份不一样远藤不会来抓我我们要进去但是进不去所以呢我们要做一点小手脚</w:t>
      </w:r>
    </w:p>
    <w:p>
      <w:r>
        <w:t>等他转过来我们利用这个红油漆桶诶好还差一点不能被他发现了哦要若无其事的嘿好还差一点快转过去还差一点好的然后我们就可以过去了</w:t>
      </w:r>
    </w:p>
    <w:p>
      <w:r>
        <w:t>太塑料了居然还在嘲笑他好的这边不能走原本这边是有个记忆的这里有一个一股清流这里有个老太太她一直在笑找手印的地方我们就这里场景很多</w:t>
      </w:r>
    </w:p>
    <w:p>
      <w:r>
        <w:t>我们不要到处走会很容易迷路你跟着他的标记走就好了啊这底下全都是一些挨饿的挨饿的红人唉真的是然后往这走然后呢这里还有一些还有一个花的印记</w:t>
      </w:r>
    </w:p>
    <w:p>
      <w:r>
        <w:t>后面会说好的所命的地方要在这里他们在达成什么协议他们要拿收音机嗯好的我赞成去拿收音机之类的啊我们去到这里有手印的地方这里有个小姐姐在等我们</w:t>
      </w:r>
    </w:p>
    <w:p>
      <w:r>
        <w:t>咋的不咋的不咋的收音机拿好嗯然后去找那个有花印的地方好的一开始我以为这是照相机真的太像了真的但是又不是这里是禁止拿收音机的</w:t>
      </w:r>
    </w:p>
    <w:p>
      <w:r>
        <w:t>可能是为了不想让红人听到外面的消息之类的要与世隔绝不允许有任何的电子设备之类的给你然后他被抓住了然后这位老先生很失落该怎么办呢</w:t>
      </w:r>
    </w:p>
    <w:p>
      <w:r>
        <w:t>我们要上去等这个老哥走过去好的就有点着急然后我们就要上去躲一下两只眼睛是真的很可爱好下来走然后按这个按钮把梯子放下来下去好了</w:t>
      </w:r>
    </w:p>
    <w:p>
      <w:r>
        <w:t>8号然后我们去这个有花印的地方然后这里柜子塌掉了所以我们不能上去了我们只能去别的路走这里的话就要通过这些车但是这些士兵是瞎着的</w:t>
      </w:r>
    </w:p>
    <w:p>
      <w:r>
        <w:t>放心到这里蹲一下等下一辆车来好哎呦感觉来不及快快快快快快来得及再看他看不到我好跑跑跑跑跑蹲下这个地方还是蛮难的我之前好像是过了三次</w:t>
      </w:r>
    </w:p>
    <w:p>
      <w:r>
        <w:t>失败了三次才能过去哎这样你都不能发现我吗哇你们真的是真香我靠走了走了走了走了天哪他们这个判定到底是怎么回事那我之前的三次说不说不通啊</w:t>
      </w:r>
    </w:p>
    <w:p>
      <w:r>
        <w:t>这里有一个军官的画像现在我们不知道还能干什么我们你看这边有两个机器人我们不能过去你过去的话没有任何遮挡物所以怎么办呢我们要眼前有这个画家</w:t>
      </w:r>
    </w:p>
    <w:p>
      <w:r>
        <w:t>我们要利用这一点你看这里有一块布遮着对不对先把收音机放在这要拿他的刷子然后这个刷子有什么用呢这个刷子原本是要去那边的但是这里过不去</w:t>
      </w:r>
    </w:p>
    <w:p>
      <w:r>
        <w:t>被这个人挡着好的那我们就把它放在这里运过去呵呵呵呵呵呵这些细节真的做的很棒然后我们就能过去了收音机还暂时不用拿我们过去把那个画笔给拿了</w:t>
      </w:r>
    </w:p>
    <w:p>
      <w:r>
        <w:t>画笔他们是不会拦我的你看这里有一股清流的一有个老奶奶还有两个孩子怎么还面带笑容的怎么说呢有种莫名的心疼感诶这里是不是上面还有个老太太啊</w:t>
      </w:r>
    </w:p>
    <w:p>
      <w:r>
        <w:t>算了不看了然后呢我们要拿这个刷子去搞这个红油漆接下来一个很神奇的地方那就是填色游戏我们只能根据他的那个指示去填色填错了还不行</w:t>
      </w:r>
    </w:p>
    <w:p>
      <w:r>
        <w:t>首先是眼镜然后还有个胸章上去胸章这里三角形好的接下来是爱心这个有点像翅膀有没有好的放上去还有个蝴蝶结要是这个游戏能自能让我自己画就好了</w:t>
      </w:r>
    </w:p>
    <w:p>
      <w:r>
        <w:t>我能画的更滑稽一点然后这是胡子ok nice小画家好的我们把这画给拿了然后放在这上面有什么用呢就是为了要吸引这些士兵我把你们上次画成这个样子</w:t>
      </w:r>
    </w:p>
    <w:p>
      <w:r>
        <w:t>咱们肯定很开心你看果然好的那这个时候呢我们就要趁着这个机会把收音机运过去这个老哥就有点可怜了他的画笔还不见了哎没办法的我们就要过去</w:t>
      </w:r>
    </w:p>
    <w:p>
      <w:r>
        <w:t>还挺好的这些红人看到我拿收音机还不会告发我好的这里又是一个躲藏的这一步不过这个地方特别的白雪嗯怎么个白雪法呢嗯这里不是有对</w:t>
      </w:r>
    </w:p>
    <w:p>
      <w:r>
        <w:t>就是互相调戏的对吧看似是情侣然后呢我们要悄悄的把这个收音机放在它这个婴儿车里面然后远方有一个人叫他我们跟过去看看结果这这一对才是他们才是一对不对</w:t>
      </w:r>
    </w:p>
    <w:p>
      <w:r>
        <w:t>说错了你居然劈腿他都有孩子了跟你说这个男人这个臭男人走了走了花花花花花花花花花花去有花的地方花蛋在这里对的然后呢这里有个推车</w:t>
      </w:r>
    </w:p>
    <w:p>
      <w:r>
        <w:t>这边有个按钮这个按钮是来诶不对先给你们看一下他是来弄这些砖块用的原本我是想着把收音机放在这个里面然后再用这个砖块去啊就是把它遮住</w:t>
      </w:r>
    </w:p>
    <w:p>
      <w:r>
        <w:t>把那个收音机埋在里面然后再运过去结果不行那要干嘛呢不能过去所以我们继续摆在这里然后这些工人就开始听到音乐就就有工作的干劲了</w:t>
      </w:r>
    </w:p>
    <w:p>
      <w:r>
        <w:t>所以说为什么呀啊可能啊我能理解就比如说我做作业的时候我也喜欢听歌对不对这样比较有干劲要不然就太枯燥了啊他们觉得很开心然后你们是在滥用童工</w:t>
      </w:r>
    </w:p>
    <w:p>
      <w:r>
        <w:t>你知道吗你这样很开心的在工作你跟我去搬砖啊还得我去搬砖真的不行真的不行好的嗯这边推不过去了那我再往这边退一下按按钮然后获得砖块</w:t>
      </w:r>
    </w:p>
    <w:p>
      <w:r>
        <w:t>然后推给拉过去整个游戏的节奏有点偏慢但是还是很不错的过去然后他们开始造墙不过呢倒到这里就可以了这里就可以把我遮住了所以呢你们不要听了你们这些摸鱼的</w:t>
      </w:r>
    </w:p>
    <w:p>
      <w:r>
        <w:t>然后瞬间就没有了气势这里看似是一串密码但其实没有什么卵用嗯嗯然后他就对进去了之后他问我啊你有收音机用收音机可以可以进去这玩意儿什么的好的</w:t>
      </w:r>
    </w:p>
    <w:p>
      <w:r>
        <w:t>还是先用收音机然后这些数字呢是可以看出这些啊一是这些数字二呢就是它旁边有一个像符腾福腾什么东西图腾有一个像图腾一样的东西</w:t>
      </w:r>
    </w:p>
    <w:p>
      <w:r>
        <w:t>这些东西还是很有必要的我们先不看先去看它的这里然后不是有三个密码吗三个密码上面对应的是相应的图腾所以我们要去看但是我提前就已经看好了</w:t>
      </w:r>
    </w:p>
    <w:p>
      <w:r>
        <w:t>因为我之前玩过一次然后拿出我的草稿纸好的首先是下个呃有两个向下符号的好这个是一这是排在第一个就是七七还有一个中间对对对就这个这个是171771</w:t>
      </w:r>
    </w:p>
    <w:p>
      <w:r>
        <w:t>对还有一个这个符号那就是715七幺五我们今天进去了他松了一口气拿着这个收音机去见那个有手印的有手印暗号的地方然后这里继续摸鱼</w:t>
      </w:r>
    </w:p>
    <w:p>
      <w:r>
        <w:t>然后外面有一个人在接我们哦哦哦快进来然后这里有他们的一个秘密基地说真的在这样的环境里面还还造了这样的一个秘密基地可可想而知他们是有多聪明</w:t>
      </w:r>
    </w:p>
    <w:p>
      <w:r>
        <w:t>是真的很聪明然后据说这个种族都是很聪明的啊终于见到了老爷爷也在啊不好意思刚刚退出了一下i managed a smuggle a radio in</w:t>
      </w:r>
    </w:p>
    <w:p>
      <w:r>
        <w:t>we listen to news about the wider worldand none of itseems good this was</w:t>
      </w:r>
    </w:p>
    <w:p>
      <w:r>
        <w:t>how the robot king had decreed life must beand the robot soldiers made sure the redfoo</w:t>
      </w:r>
    </w:p>
    <w:p>
      <w:r>
        <w:t>couldn't go through the new wallor ever leave the ghettobut he still found ways to play and be happy</w:t>
      </w:r>
    </w:p>
    <w:p>
      <w:r>
        <w:t>we went over to the orphanage where there are loads of kidswho have been separated from their parents</w:t>
      </w:r>
    </w:p>
    <w:p>
      <w:r>
        <w:t>now they had janish to look after themjanushi was a kindly older</w:t>
      </w:r>
    </w:p>
    <w:p>
      <w:r>
        <w:t>they knewthey were safe to playbecause he would always be there for them</w:t>
      </w:r>
    </w:p>
    <w:p>
      <w:r>
        <w:t>whatever happened所以说然后我们就被收留到了犹太区的孤儿孤儿院里好的啊好的那我们就先在这里分一个p吧啊我在这里说一下</w:t>
      </w:r>
    </w:p>
    <w:p>
      <w:r>
        <w:t>可能有些人好奇就是之前捡到的一些记忆该怎么办为什么没有读我是这样想的因为之前我看了一下这些记忆呢就是刚刚就是之前啊就之前几个章节里面捡到的那些记忆</w:t>
      </w:r>
    </w:p>
    <w:p>
      <w:r>
        <w:t>他们是真实二战中的真实人物的一些故事啊这互动太可爱了小女孩有没有互动啊看一下他们是一些真实的故事所以呢我在想要不我就在最后一期的时候啊</w:t>
      </w:r>
    </w:p>
    <w:p>
      <w:r>
        <w:t>就收集完了之后然后统一的给大家一起看这样也比较好分批好的那我们就下期再见拜拜诶好的刚说再见我们又见面了好我们去摸索一下这个犹太区的孤儿院哦</w:t>
      </w:r>
    </w:p>
    <w:p>
      <w:r>
        <w:t>这里有个年长的人在睡觉绝对踢到上面去了挂上去了怎么又是这个球啊我进了这个球都好几次了我发现好的来啊你们的球怎么办球呢其实这是我的球</w:t>
      </w:r>
    </w:p>
    <w:p>
      <w:r>
        <w:t>好吧嗯嗯我一脚把他踢到上面去了啊在上面啊是你的错好的诶牵手那我们就去里面调查一下上去能不能把他们帮他们把球运下来这也是green的写照哈</w:t>
      </w:r>
    </w:p>
    <w:p>
      <w:r>
        <w:t>怎么没有主角他们两个算了不管了先不上去我先看一下这边哦这里是个厨房吧你怎么了啊我想吃草莓草莓这里不能不能互动那我们就下去</w:t>
      </w:r>
    </w:p>
    <w:p>
      <w:r>
        <w:t>然后呢看一下哦草莓在这有苹果有樱桃还有草莓这边有个箱子肯定是要拉过去的好那小男孩帮我诶可以小男孩可以啊运气不错然后站在上面不会被磕到吧</w:t>
      </w:r>
    </w:p>
    <w:p>
      <w:r>
        <w:t>音啊不会不会好的小女孩换拿到啊不用不用推啊我直接下去就好了好的走吧我们拿给那个小男孩应该是有连锁性的不存在因为我觉得先帮这个先帮的能帮吧</w:t>
      </w:r>
    </w:p>
    <w:p>
      <w:r>
        <w:t>先帮他帮他然后再帮那个小孩拿到那个球12345678 90 11 12刚刚为什么会有那么多是不是有沙哥下记一下12是吗12345678 90岁上啊</w:t>
      </w:r>
    </w:p>
    <w:p>
      <w:r>
        <w:t>好像就是好好好这边这边应该没啥了让我们上楼然后嗯啊这里有个小女孩子读书能互动吗不可以小女孩好可爱奔跑一下看一下这边这边有什么事吗</w:t>
      </w:r>
    </w:p>
    <w:p>
      <w:r>
        <w:t>护士哦不能进去这个电话可以用吗不可以果然我们还是上去看一下这边是一个时钟然后这里也可以上去然后这里有一个哦又要密码是吗又要密码</w:t>
      </w:r>
    </w:p>
    <w:p>
      <w:r>
        <w:t>那就开始找线索呗刚刚那个草莓肯定就是线索之一然后我们过去看一下这是教室谁这公式你们在学些什么玩意儿看一下这是什么呀第一个是船是吗</w:t>
      </w:r>
    </w:p>
    <w:p>
      <w:r>
        <w:t>哦这里这里有个就有个船船加草莓乘以鸟等于钥匙八成就是那个八成就是密码锁的钥匙所以呢看一下好应该没有了草莓是12对不对记一下12</w:t>
      </w:r>
    </w:p>
    <w:p>
      <w:r>
        <w:t>然后空两个位置好的这个船是什么意思啊让我数是让我数这栋楼里楼里有多少船是吗不管了我还没调查完先看一下这个相框里面是床吗看不出来呀</w:t>
      </w:r>
    </w:p>
    <w:p>
      <w:r>
        <w:t>算了让我们上去上去有个洋娃娃然后还有个木马啊摇摇椅啊鸟是指这些啊好从你开始1235678 90 11是11个吧再数我再数一次</w:t>
      </w:r>
    </w:p>
    <w:p>
      <w:r>
        <w:t>12345678 90 11号的鸟是11鸟是放在后面的对不对鸟是11好的然后他之前还要再加一个船那应该是没了再看一眼哦对面那个牌子也算一个船好的</w:t>
      </w:r>
    </w:p>
    <w:p>
      <w:r>
        <w:t>那我们就从这里开始数吧这里有一个船这边有没有没有没有算了下去这是一个船然后这边就是刚刚来看的这边两个黑板上画的这个算不算</w:t>
      </w:r>
    </w:p>
    <w:p>
      <w:r>
        <w:t>暂时不算吧算的话再加上一个两个嗯没有啦这边好那我们就下去这边有没有咦哦三个画框里有一个箱子三个船这边有没有这边没有护士姐姐不给进去</w:t>
      </w:r>
    </w:p>
    <w:p>
      <w:r>
        <w:t>三个厨房没有你就下去哦这里吗三个是吗456那就是六不算黑板上的话那就是66+12x11先算先乘后加然后就是12看一下12x11</w:t>
      </w:r>
    </w:p>
    <w:p>
      <w:r>
        <w:t>然后再加上六那就是100 138好的我试试看是不是138诶不对不是这边往这走138哎这边的谜题还很简单诶比之前那些谜题可能还要再简单一点</w:t>
      </w:r>
    </w:p>
    <w:p>
      <w:r>
        <w:t>可以可以来来来我们这边总算可以拿到球了吧好帮他拿这个呃呃呃小女孩够不到小男孩呢嗯嗯嗯看不到那个扫把不可以吗我还没看到那个哎不对啊</w:t>
      </w:r>
    </w:p>
    <w:p>
      <w:r>
        <w:t>我可以用小女孩应该可以用弹弓把它弄下来啊对吧你搞屁啊你为什么不能啊喂靠哇为什么不能好不公平啊行那我肯定想都不用想肯定要去护士姐姐那儿了</w:t>
      </w:r>
    </w:p>
    <w:p>
      <w:r>
        <w:t>那我去探究一下护士姐姐那儿不给劲可以扔他吗嗯诶是被什么东西弹开了你是有什么你是有什么力量吗东方的神秘力量护着你的头部你还对我抛媚眼</w:t>
      </w:r>
    </w:p>
    <w:p>
      <w:r>
        <w:t>靠那啊这里吗这里这里刚刚对呀嗯哎这就说通了来来来来来嗯哼哼好啦好啦嘿小女孩进去哦哦这里有那个大叔在帮这个小女孩治疗拿到拐杖走喽</w:t>
      </w:r>
    </w:p>
    <w:p>
      <w:r>
        <w:t>诶他居然不骂我人好好啊好的牵手我们上去所以说为什么不能打下来告诉我啊为什么不能用弹弓把它打下来而且拿人家的拐杖要跟他说一声吧</w:t>
      </w:r>
    </w:p>
    <w:p>
      <w:r>
        <w:t>不对让开小老弟让我来啊好的啊居然不会砸到他们好的刚刚又不小心闪退了诶不对不对吓到我了哎等一下那个树上是不是还挂了一个什么</w:t>
      </w:r>
    </w:p>
    <w:p>
      <w:r>
        <w:t>挂了一个炸弹吗怎么那么危险这广告真的很烦诶广告很容易把游戏给闪退出去啊老板快来吧你们是怎么开到这个密码的嗯你们应该是很聪明的孩子</w:t>
      </w:r>
    </w:p>
    <w:p>
      <w:r>
        <w:t>胖胖来跟我来这个小女孩需要要这个小男孩他发烧了也需要药你们两个能帮我把药拿过来吗嗯所以说就因为看到他们可以破解密码所以觉得他们很聪明</w:t>
      </w:r>
    </w:p>
    <w:p>
      <w:r>
        <w:t>所以打算要把药拿过来是吗这是什么这是滥用童工不管了来吧来吧换一下看一下过去啊禁止红人进入呢那小女孩就就待在这吧过去看一下</w:t>
      </w:r>
    </w:p>
    <w:p>
      <w:r>
        <w:t>小女孩不能过来我是嗯推车哦是要把小女孩装进去是吗我好聪明好的把它装进去离远一点吧哎对对就在这诶怎么样我又出来啦我又进去了</w:t>
      </w:r>
    </w:p>
    <w:p>
      <w:r>
        <w:t>好的两只两个小眼睛真的特别可爱应该可以了好了出来哎不对不对不对不对还要进去的话还要碰还有这个机器人在呢我都忘了刚刚又退出去</w:t>
      </w:r>
    </w:p>
    <w:p>
      <w:r>
        <w:t>我真的好讨厌这些广告这些弹出广告广告真的是有良心他的良心何在真的特别讨厌好的出来那小女孩我们牵手进去还是慢慢的走吧不然就这里又到了一连串的机关是吗</w:t>
      </w:r>
    </w:p>
    <w:p>
      <w:r>
        <w:t>我大概是清楚了小女孩觉得要在下面好送不上去牵手然后小男孩也过来真的有点麻烦诶这个地方让小男孩等一下这边是干什么用的这个没有任何用吗</w:t>
      </w:r>
    </w:p>
    <w:p>
      <w:r>
        <w:t>要不就一起先下去诶好的这这个按钮绝对是操作这个按钮我懂了我们要把这个管子给运上去一个人够吗绝对不够还好两个人下来了拉过去</w:t>
      </w:r>
    </w:p>
    <w:p>
      <w:r>
        <w:t>放开是的这样推回去然后合为一体所以说为什么这里没有提示呢果然还是要下去一趟才可以看到哦等一下啊这里是要下去然后才能过来哦</w:t>
      </w:r>
    </w:p>
    <w:p>
      <w:r>
        <w:t>对因为这里有一个嗯嗯哦他有个方法我看到了那边在跳着的锄头是吧应该是锄头吧对这个好像只能小男孩的体型可以下去那我们就慢慢等啊</w:t>
      </w:r>
    </w:p>
    <w:p>
      <w:r>
        <w:t>好我们在这里等小男孩嗯不对小女孩应该是要上去对对对对把那个按键钮给按但小男孩加了个梯子好弄得到弄得到果然好的好我可以直接拿吧</w:t>
      </w:r>
    </w:p>
    <w:p>
      <w:r>
        <w:t>可以好的然后呢帮小女孩清理账务债务小女孩就下来好ok牵手走这里又有一辆车在那里还进去小男孩拉过来小男孩力气是真的大按a不对</w:t>
      </w:r>
    </w:p>
    <w:p>
      <w:r>
        <w:t>过去一点这然后过来这边他丝毫没有察觉到然后我们下来我们就可以了这里也蛮简单的过去一点你爱到我了好的推这个柜子哦好像不能躲进去</w:t>
      </w:r>
    </w:p>
    <w:p>
      <w:r>
        <w:t>好的我们要等这个军官走了好看走先让小女孩走小女孩比较危险小男孩跟在后面请让我们牵手收看一下感觉都被洗劫一空了你看这哦他们在抢夺资源啊</w:t>
      </w:r>
    </w:p>
    <w:p>
      <w:r>
        <w:t>真的过分抢夺这里可以进去你怎么了请问一下医用品在哪医用品被这些视频抢走了这些视频要给那个坏蛋然后送完过去吧不行不行啊我往这边看一下</w:t>
      </w:r>
    </w:p>
    <w:p>
      <w:r>
        <w:t>这是什么东西好的这里有一个机器人呢哇这什么啊这什么东西算了算了我不让小女孩过来了我怕它被吃掉然后这边是还有一个长官好敷衍啊</w:t>
      </w:r>
    </w:p>
    <w:p>
      <w:r>
        <w:t>这个敬礼的方式然后查出来之后哦所以说我们要扮假扮这个长官是吗好的我懂了半砖游戏这游戏真的要素太多了唉有个互动刀好的先牵手</w:t>
      </w:r>
    </w:p>
    <w:p>
      <w:r>
        <w:t>上去看一下哇这是个舞台剧哦这地方是好像是一个做服装的地方但是舞台剧拿不下来要跟小男孩一块一起拿所以说这个按钮为什么在这好的拿到剑</w:t>
      </w:r>
    </w:p>
    <w:p>
      <w:r>
        <w:t>我看一下这边有什么诶有说明吗没有拿到了哦让小男孩来拿好的这边有什么东西好东西是不是太多了我们先把那个大脸机器人他那个鼻子给先掐断再说</w:t>
      </w:r>
    </w:p>
    <w:p>
      <w:r>
        <w:t>总是按错了按这个过去然后操哦要这个东西原来是要冒充这个就是之前不是那个机器人长官里面对有个天线哎呦我的妈我们把东西小男孩的这个东西放着</w:t>
      </w:r>
    </w:p>
    <w:p>
      <w:r>
        <w:t>好的让我们继续上楼拿那个锅上去这边那个按钮是干什么用的哦那应该是要把这个锅给拿过来好的开开两个洞是吗眼睛的洞这太可爱了吧</w:t>
      </w:r>
    </w:p>
    <w:p>
      <w:r>
        <w:t>开哇这么锋利的吗好的拿上应该可以的吧够了吧衣服也有天线也有然后这个锅也有可能两个可能一个小孩的身高不够所以他们要两个一起</w:t>
      </w:r>
    </w:p>
    <w:p>
      <w:r>
        <w:t>哈哈哈耶然后准备换一哇有种莫名的很酷有没有哎我觉得这个大衣有点帅气酷好那我们就试试看这样的话就不能奔跑了之类这样的速度开除掉哦</w:t>
      </w:r>
    </w:p>
    <w:p>
      <w:r>
        <w:t>除掉是这样诶除掉呢哦吓死我了我还以为什么就没什么都没了感觉像融化了一样的感觉好的就很明显小女孩是在底下然后小男孩在戴着这个头盔</w:t>
      </w:r>
    </w:p>
    <w:p>
      <w:r>
        <w:t>这个这个手要不要这么明显啊藏好一点呗啊不能走着不能跑只能慢悠悠的朝我敬礼快诶听话我们就上去怎么样没法了吧有头盔有天线有有这个军医</w:t>
      </w:r>
    </w:p>
    <w:p>
      <w:r>
        <w:t>还真的上去了we were resourcefulas wellas bravewho would imaginewe could build a robot</w:t>
      </w:r>
    </w:p>
    <w:p>
      <w:r>
        <w:t>disguise out a bits of old junk fake robotsso goodit could actually convince all the other robots</w:t>
      </w:r>
    </w:p>
    <w:p>
      <w:r>
        <w:t>why we even managed to infiltratethe rocket that flew up to the</w:t>
      </w:r>
    </w:p>
    <w:p>
      <w:r>
        <w:t>all the precious medicineswere ordered what an amazing adventure that was you think</w:t>
      </w:r>
    </w:p>
    <w:p>
      <w:r>
        <w:t>it's far fetcheddo you thinkit's unlikely kids could build a robot</w:t>
      </w:r>
    </w:p>
    <w:p>
      <w:r>
        <w:t>disguise out of band byou don't believe we be brave enough to</w:t>
      </w:r>
    </w:p>
    <w:p>
      <w:r>
        <w:t>go over the wall and into the forbidden zonewellperhapsi do exaggerate some details</w:t>
      </w:r>
    </w:p>
    <w:p>
      <w:r>
        <w:t>but we were brave indeedand we did our very best to steal the drugs</w:t>
      </w:r>
    </w:p>
    <w:p>
      <w:r>
        <w:t>the orphans in yyious careneeded the benson very badly好的所以呢我们翻阅了高墙</w:t>
      </w:r>
    </w:p>
    <w:p>
      <w:r>
        <w:t>然后为了就是偷那个偷那个药物哇不得不说真的主角真的非常的主角真的非常的勇敢好的那我们在这在这我看要不要分批啊我觉得时间挺长了吧</w:t>
      </w:r>
    </w:p>
    <w:p>
      <w:r>
        <w:t>好的那我们就在这里分批了我们下期再见拜拜诶好的才一秒不见就一张再玩一张版再玩一张我就不玩了今天就到此为止这是啊我从之前的一口气好录到这里好的</w:t>
      </w:r>
    </w:p>
    <w:p>
      <w:r>
        <w:t>这是最后一张再玩这章就不玩了那我们就开始我们进入了我们混进来这个基地里说真的真的太可爱了有没有周边啊想必应该没有好的只不过是走路姿势有点慢</w:t>
      </w:r>
    </w:p>
    <w:p>
      <w:r>
        <w:t>现在还不用卸掉伪装看一下他怎么做他怎么做我们就怎么学好的那我也来啊好可爱好可爱哇这些是他们抢来的资源是吗这非常到底是有多大呀</w:t>
      </w:r>
    </w:p>
    <w:p>
      <w:r>
        <w:t>我刚刚还看到了好几座雕像真假好的他在挠头对没错都给我敬礼是什么我要下去明白好的啊这种单单将军的感觉是真的很不错然后我们下去</w:t>
      </w:r>
    </w:p>
    <w:p>
      <w:r>
        <w:t>这里可能有一段谜题右上角这个机器人在干嘛在洗脑吗哦应该是在导入数据之类的这边是有红色的一些线索看一下这是什么东西要两个机器人来拉是吗</w:t>
      </w:r>
    </w:p>
    <w:p>
      <w:r>
        <w:t>那我命令过来命令过来让他们拉不就完了吗我还要接受谜题啊我都是将军烈哦这里有个机械机械岛犬是吗哦他们要去命令这个就是机械刀犬</w:t>
      </w:r>
    </w:p>
    <w:p>
      <w:r>
        <w:t>去追这些红人可能之后会放出来追一大堆的红人到这到集中营地方来美人在哪我要过去好的那我再来命令他可能要把那个洗脑的老哥也喊下来</w:t>
      </w:r>
    </w:p>
    <w:p>
      <w:r>
        <w:t>然后上来上来好听话这边应该没什么等一下啊这边应该是过不去的对过不去好慢哦这样你看这些机器上面都有个音的标志这可能是机器他们那边的标志</w:t>
      </w:r>
    </w:p>
    <w:p>
      <w:r>
        <w:t>跑上去哦这里应该就是造这些机械岛犬的一些零件之类的应该不相关过去之后这里应该就要解除变身了吧这个拉杆这么小我又不可能下去</w:t>
      </w:r>
    </w:p>
    <w:p>
      <w:r>
        <w:t>对不对好解除好的解除我要怎么穿上去啊我按什么键可以穿上去好像不可以好在这里可以穿是吗好的不用了那要这个啊要用这个桶好的要用刚刚的那个桶</w:t>
      </w:r>
    </w:p>
    <w:p>
      <w:r>
        <w:t>就刚刚右边的那个桶那我就再下去拿一次放我下去对就刚刚这个桶这个游戏还是有很多细节的仔细看的话因为我是实况嘛所以我不能就是太过于的太花长时间</w:t>
      </w:r>
    </w:p>
    <w:p>
      <w:r>
        <w:t>在一个画面上里面琢磨很久我们把他弄过来他应该不会他应该不会启动警报什么的吧不会他就是个憨批好的来牵手哦不对我们要上去的话</w:t>
      </w:r>
    </w:p>
    <w:p>
      <w:r>
        <w:t>必须要用机器人机器人的形态将军的形态然后放我上去放我上去哇我要上去啊你这个憨批上去好再上去在哪放着呢啊太慢了好解除这里没有监控什么的吗</w:t>
      </w:r>
    </w:p>
    <w:p>
      <w:r>
        <w:t>好像还是说那个时候并没有哦不对啊科技这么发达不应该也没有我说的科技是指这些机器人啊应该是有监控之类的不过有监控我们还怎么玩呢</w:t>
      </w:r>
    </w:p>
    <w:p>
      <w:r>
        <w:t>对不对好这个是要把那个桶给放在这儿嗯差点掉下去上了小男孩的哦对小女孩诶左边是按左边是上右边是下这什么这什么反人类操作啊一直按住左边不放</w:t>
      </w:r>
    </w:p>
    <w:p>
      <w:r>
        <w:t>然后去开这个密码哇这个密码好像筛子诶他这个是什么意思就是要从这个闪电的位置是呃按照点数然后然后到那个骷髅头的位置是吗白的和红的有什么意义呢</w:t>
      </w:r>
    </w:p>
    <w:p>
      <w:r>
        <w:t>我看一下啊我先随便我先随便打一下我看一下红色就是哦红色是哦都是往逆时针的方向然后白的话是顺时针好的那我们就要开始加减乘除了</w:t>
      </w:r>
    </w:p>
    <w:p>
      <w:r>
        <w:t>我想想啊这里有六五五过来之后五过来加三三的话就是八八的话他回去二那就是六没错相信我绝对对了八二诶还是可以的好的这样就解除了</w:t>
      </w:r>
    </w:p>
    <w:p>
      <w:r>
        <w:t>小男孩回来好牵手手伪装成机器人好你好呀放我下去对哦哇哦叫这个老哥需要两个机器人你下去快点果然是机器人都是特别的听从命令的</w:t>
      </w:r>
    </w:p>
    <w:p>
      <w:r>
        <w:t>但是这种可能也算是一种地狱战争这方面的话是不需要人情的像机器一样听从命令就好哎呀太慢了我想解除装置我想卸我要卸掉伪装了好拉呀</w:t>
      </w:r>
    </w:p>
    <w:p>
      <w:r>
        <w:t>这么简单的动作还要我命令吗打到哪了好奈斯我进去了这里还好然后这的话嗯我先过去吧这里肯定是要解除伪装的因为什么呢因为它两边有那个啊要拉的东西</w:t>
      </w:r>
    </w:p>
    <w:p>
      <w:r>
        <w:t>而且还有隐藏处但中间这个机器人又不好躲这里是什么呀等一下啊这里应该是有一个密码之类的但是我现在还不知道密码在哪好先躲一下</w:t>
      </w:r>
    </w:p>
    <w:p>
      <w:r>
        <w:t>让小男孩过来这个管子是是可以过去那边的哦原来如此但是还差一个那边亮着我倒是看见了但是怎么拿像这样吗我也没有想到别的办法了</w:t>
      </w:r>
    </w:p>
    <w:p>
      <w:r>
        <w:t>因为刚刚就是机器人形态的时候我是笔直的走过去的是没有任何的拐弯抹角还真是哇他往那边滚了我可不可以打过去啊那小男孩在过去帮我拿</w:t>
      </w:r>
    </w:p>
    <w:p>
      <w:r>
        <w:t>我是可以拿的了我要不试一次看看我怕我拿了时间不够来我试一次看看你转过去回去够的够的好拉小然后小小男孩过来是不是哦等一下等一下时间不够哦</w:t>
      </w:r>
    </w:p>
    <w:p>
      <w:r>
        <w:t>这中间有一个啊我看到了好像是方框圆圈方框三角方框圆圈方框三角好再来一次有时间过去有时间过去好还好我随时准备着笔记就随时准备着笔记本在旁边</w:t>
      </w:r>
    </w:p>
    <w:p>
      <w:r>
        <w:t>小女孩什么来着方框圆圈方框三角怎么样熟了吧嗯这个地方首先肯定是要拉这对吧哦这是控制管子那肯定是先让管子比直对好嗯不好意思</w:t>
      </w:r>
    </w:p>
    <w:p>
      <w:r>
        <w:t>然后小男孩取消然后进去我笔直的下去它不会痛吗我的吗我有点心疼它就听见那个咚咚咚的声音万一他是被撞了怎么样这里有个按钮哦这个是专门让我们捡回忆的地方</w:t>
      </w:r>
    </w:p>
    <w:p>
      <w:r>
        <w:t>好捡起来之后为大家慢慢科普哦这个管子我们可以移动到这边这个机器人就可以不发现我们对没错我想的是对的然后让这个小男孩过去在那里好像又有一个密码</w:t>
      </w:r>
    </w:p>
    <w:p>
      <w:r>
        <w:t>有点痛诶小女孩是过不去的虽然我觉得她体型是没问题的好像好像只能让小男孩去好的我们看一下这个密码哦这次移动到一位那就是七位数</w:t>
      </w:r>
    </w:p>
    <w:p>
      <w:r>
        <w:t>七位数七位数的话我看一下啊这里有六而且还是两个六六66399的话6399的话这里恰好有29-2不就等于七了吗六三天哪哇哈哈哈好吧</w:t>
      </w:r>
    </w:p>
    <w:p>
      <w:r>
        <w:t>其实这个谜题乍一看乍一看还挺难的其实蛮简单的好的小女孩小女孩这下就可以也不是啦哦不对是小男孩上去这里已经没有机器人了然后那个憨批应该看不到</w:t>
      </w:r>
    </w:p>
    <w:p>
      <w:r>
        <w:t>我好的那我就继续哦这次的话红箭就很少了这一次的话是白剑比较多然后呢就是顺那就是顺时针比较多那就逆时针有两位啊那就是五我看这里有五位是五和四</w:t>
      </w:r>
    </w:p>
    <w:p>
      <w:r>
        <w:t>五和四那我先考虑逆时针那就是五和四加起来就等于啊九是吧酒的话酒的话酒的话要到对不要到六的话那就是三三位数三位恰好有怎么一个比一个还简单呢</w:t>
      </w:r>
    </w:p>
    <w:p>
      <w:r>
        <w:t>好回来哎真的要是都是这种谜题该多好这样的话小女孩只能下去了好的这样的话就没人挡了这边的话是要先牵手一起下去这个肯定是需要小女孩的弹弓开</w:t>
      </w:r>
    </w:p>
    <w:p>
      <w:r>
        <w:t>唉哟太小了啊还很开心哎呀妈耶好的好的那这里我们肯肯定要再关起来对不对好的这里也过去了到下一关这里就要伪装成哦这里需要伪装成机器人是吗</w:t>
      </w:r>
    </w:p>
    <w:p>
      <w:r>
        <w:t>先上去看一下哦这里过不去那那就先过去那边看一下吧这里都是盗窃而来的雕像我不知道机器人是拿着雕像干嘛他们可能就是呃他们要统治这个世界嘛</w:t>
      </w:r>
    </w:p>
    <w:p>
      <w:r>
        <w:t>啊然后他们就不希不希望有那些人类的文明存在然后就把这些雕像给夺走然后粉碎之类的因为这里有很多的机器可能要粉碎这些雕像什么的</w:t>
      </w:r>
    </w:p>
    <w:p>
      <w:r>
        <w:t>你能你能走开吗我是长官我为什么不能命令这些机器人好奇怪哦不行因为这是个解谜游戏的不可能那么简单的而且这里好像也没有任何的遮挡物</w:t>
      </w:r>
    </w:p>
    <w:p>
      <w:r>
        <w:t>所以呢就不行我们得过来想去是不是可以一起没错推开然后要让它破碎牵手然后过来哎不对要伪装成机器人哦要让他来打扫这个破碎的雕像</w:t>
      </w:r>
    </w:p>
    <w:p>
      <w:r>
        <w:t>嗯嗯嗯好的好慢啊真的来来来过来过来你快去没错谢然后我们就可以偷药我觉得肯定不会这么简单那你看啊嘿嘿嘿嘿嘿哦果然是粉碎的哇</w:t>
      </w:r>
    </w:p>
    <w:p>
      <w:r>
        <w:t>我还猜对了呢这里是快跑是吗哎等一下我靠哦跟那个防空洞是一个道理的会被砸的诶诶哎呀吓死我了好你要考验我的反应能力是吗来呀好停</w:t>
      </w:r>
    </w:p>
    <w:p>
      <w:r>
        <w:t>让我过去你就追吧你后面这憨皮诶不行好过去过去这里停一下跑过去跑跑过去跑这里停一下好跑过去诶来呀悠闲的走路哦哦哦这里这里这里有可能要冲刺</w:t>
      </w:r>
    </w:p>
    <w:p>
      <w:r>
        <w:t>等一下再等一下诶好的我错了哎好好个头啊哇真的这里很难好的back to the orphanage with the drugs</w:t>
      </w:r>
    </w:p>
    <w:p>
      <w:r>
        <w:t>westolen triumph successpianoshe was delighted with usmany lives will be saved</w:t>
      </w:r>
    </w:p>
    <w:p>
      <w:r>
        <w:t>the medicines at onceshe had taken note of our braveryand thought we might be useful to the resistance</w:t>
      </w:r>
    </w:p>
    <w:p>
      <w:r>
        <w:t>you see arena was involved in smuggling children twoor three years of time</w:t>
      </w:r>
    </w:p>
    <w:p>
      <w:r>
        <w:t>through the wall to safety in the outside worldshe hid kids in crates</w:t>
      </w:r>
    </w:p>
    <w:p>
      <w:r>
        <w:t>some sks and even coffins sneaking themunder the electronic noses of the robot guards</w:t>
      </w:r>
    </w:p>
    <w:p>
      <w:r>
        <w:t>discovery would have meant instant death for them allwhen winter came</w:t>
      </w:r>
    </w:p>
    <w:p>
      <w:r>
        <w:t>she told the girland i that it was time for us to embark upon a mission</w:t>
      </w:r>
    </w:p>
    <w:p>
      <w:r>
        <w:t>a very artistic kind of mission一副具有艺术感的任务诶是到冬天了吗现在这里没有什么季节分明的感觉</w:t>
      </w:r>
    </w:p>
    <w:p>
      <w:r>
        <w:t>哇还真是好的哇真的是想想象一下真的是真的太勇敢了吧这这个主角我的吗好的那我们就我看了下时间差不多了好的今天玩了足够的开心</w:t>
      </w:r>
    </w:p>
    <w:p>
      <w:r>
        <w:t>玩了那么多那我们就下次再见拜拜诶大家好我们开始新的章节一星期不见了然后我们再来玩这个游戏之前他说我们要做一个充满艺术性的任务哦</w:t>
      </w:r>
    </w:p>
    <w:p>
      <w:r>
        <w:t>这边不能过艺术性的任务那是啥我看一下这里是哦这里是钟表店或者是修钟表的地方问一下你有那个冰刀鞋吗啊那个肯德基老爷爷才有长得像肯德基老爷爷</w:t>
      </w:r>
    </w:p>
    <w:p>
      <w:r>
        <w:t>那个火焰跟那个花应该就是暗号靠这里怎么会有那么大一个钟啊这里莫名的让我想到一个电影返老还童大家没有看过做一个超大那个钟表</w:t>
      </w:r>
    </w:p>
    <w:p>
      <w:r>
        <w:t>那个好像那个电影好像也是战争时期的同样也是一个呃有一个呃不太记得有一个老人他造了一个钟表那个转的那个钟表是倒着走的然后男主就是在那1年出生的</w:t>
      </w:r>
    </w:p>
    <w:p>
      <w:r>
        <w:t>所以她就男主也是从他的年龄阶段也是倒着长的啊那个电影挺好看的好的齿轮坏了我们要找个新齿轮就这里嗯坏了找个新齿轮嗯应该是就在这</w:t>
      </w:r>
    </w:p>
    <w:p>
      <w:r>
        <w:t>往这边看前先往这边走这里是应该是需要一个钥匙钥匙然后往这里呢这里有一条有一只那个狗有一条狗什么东西是不是像上次那样哎不对啊</w:t>
      </w:r>
    </w:p>
    <w:p>
      <w:r>
        <w:t>那个狗它很饿或者是我很饿把他不行我很饿的话这样的这局游戏太真实太血腥了哈哈哈哈都不行我要拿红色那本书不行的话就出去再到处看一下有没有什么</w:t>
      </w:r>
    </w:p>
    <w:p>
      <w:r>
        <w:t>有没有什么线索没有的话我们就出没有的话我们到外面去哎果然跑他不让我们走啊嘿嘿嘿嘿诶为什么会在这种地方你也小女孩过来音乐响起</w:t>
      </w:r>
    </w:p>
    <w:p>
      <w:r>
        <w:t>什么我要跳舞来愉悦他吗凭什么凭什么哇我靠好心疼小女孩平时我们要为这一会跳一错了一个凭什么好可以了吧而且你丢给我的还是个骨头</w:t>
      </w:r>
    </w:p>
    <w:p>
      <w:r>
        <w:t>我可是人诶喂哇凭什么呀虽然有骨头是好事可以拿给那个狗但是哦天哪我觉得我一点都不开我我一点都不开心真的跳舞去愉悦堂他都不把我们当人看的来</w:t>
      </w:r>
    </w:p>
    <w:p>
      <w:r>
        <w:t>哪有一个那个狗狗啊不对不是在这在这里在这里这给你不要叫了再叫把你吃了我好哇哇还是个密道酷好拿到钥匙这里有很多艺术性的东西</w:t>
      </w:r>
    </w:p>
    <w:p>
      <w:r>
        <w:t>而且你看珠宝什么的也有但是不能拿然后往我看是哪在这打开拿下来强扯下来吗怎么会有那么大的力气啊给那个肯德基老爷爷修车的肯德基啊</w:t>
      </w:r>
    </w:p>
    <w:p>
      <w:r>
        <w:t>不对这不是修车这不是车这是什么东西你看我们待会就知道了啊把齿轮放在那个地方好放着然后呢然后呢嗯嗯good那不是然后我们要开始</w:t>
      </w:r>
    </w:p>
    <w:p>
      <w:r>
        <w:t>要开始分工合作了是吗这是干什么的哦是哦我懂了我懂了是那个年代的那个油烟诶不对哦我要好好的印上去嘿还不能还要好好的真正的对准了对准了</w:t>
      </w:r>
    </w:p>
    <w:p>
      <w:r>
        <w:t>好的就这样吧是一些反抗那些机械兵的一些海报可以果然红人都是一起的都是一起的很团结我们要去打败他们应该应该可以吧哎好黑啊我靠这是什么东西哦</w:t>
      </w:r>
    </w:p>
    <w:p>
      <w:r>
        <w:t>帖子哦有指印的地方是吗好的贴在这什么东西躲好像没过来算了不不不再躲一下吧所以说哦他们造的机器真是越来越多了就是为了抓红人</w:t>
      </w:r>
    </w:p>
    <w:p>
      <w:r>
        <w:t>什么什么鬼声音快走贴哦还可以再过去啊我还以为被发现了呢搞屁啊这种都会被发现你在这里摸鱼什么快去找oh yessir好的不要害怕</w:t>
      </w:r>
    </w:p>
    <w:p>
      <w:r>
        <w:t>他们就是一群破铜烂铁而已这里有没有乱贴的呢哦在桥下哦这个机器人是逼他是吗逼他奏乐为什么机器人还会烤火呀真假然后这边外面有没有什么特别的东西</w:t>
      </w:r>
    </w:p>
    <w:p>
      <w:r>
        <w:t>好像没有了过来这里也有个躲的地方这躲的地方意外挺多的啊啊我不管了你抓我试试还是蛮仁慈的了哇有三个呢滚出去好我们慢慢等没关系</w:t>
      </w:r>
    </w:p>
    <w:p>
      <w:r>
        <w:t>我们慢慢等嗯哼嗯嗯走喽搞屁啊这让人怎么玩啊他突然他突然的降下来的那行呗那可能不止三台嗯那有四台左右哈哈你们是要开宴会吗这么多人挤在一块</w:t>
      </w:r>
    </w:p>
    <w:p>
      <w:r>
        <w:t>我不管了我要出去了不能长时间放在这里哎哟不管躲诶没发现我吗这么劣质的吗太劣质了你们这机器不行啊你们这些机器真的不行唉不带这样玩的嗯还能这样</w:t>
      </w:r>
    </w:p>
    <w:p>
      <w:r>
        <w:t>抓来抓我喝口水你来抓呀快滚啦噎死去了这些破铜烂铁应该是可以生锈的吧我可不可以经常背一堆水去泼他们好这里贴上这里贴上不管就算你发现了</w:t>
      </w:r>
    </w:p>
    <w:p>
      <w:r>
        <w:t>我也可以躲进去人要忙一点对不对要拿出玩刺客信条的干干事出来要刺杀敌人的同时还要保证自己的安全那该怎么办呢那就是把全部敌人打倒就行了</w:t>
      </w:r>
    </w:p>
    <w:p>
      <w:r>
        <w:t>嘿好的这也挺太平的快快快快那就趁现在哦搞屁啊等我回走这里好前面这些机器人哦不对还在哇前有狼后有虎可以刺激感满满走快走先躲一下</w:t>
      </w:r>
    </w:p>
    <w:p>
      <w:r>
        <w:t>不过那些飞就是那些飞行的那个什么来着不管了反正飞着那个机器人好像不在了走快走这边不用了直接走啊我们去找那个肯德基老爷爷好好</w:t>
      </w:r>
    </w:p>
    <w:p>
      <w:r>
        <w:t>那说明安全了呀可以的啊不是机器人好现在是虐狗了是吗哇这个作业太惨了吧不带这么惨的而且这个小姐姐不是那个给我给我收音机的那个小姐姐吗</w:t>
      </w:r>
    </w:p>
    <w:p>
      <w:r>
        <w:t>哦这是红红人跟就是别的反正就是不同的种族嘛反正就跨足之恋不过没什么大不了的大家都一样那我们就继续走应该快到了诶有这么远的吗</w:t>
      </w:r>
    </w:p>
    <w:p>
      <w:r>
        <w:t>哦快到了快到了看到这儿我就快到了然后哈哈哈鞋呢当然可以给你们好啊哈哈好可爱啊小女孩很会溜吗果然是卡通啊啊真的好开心it was fantastic seeing the bright</w:t>
      </w:r>
    </w:p>
    <w:p>
      <w:r>
        <w:t>posters going up everywhere in the ghettoreclaim thewickedness of the robots and told everyone</w:t>
      </w:r>
    </w:p>
    <w:p>
      <w:r>
        <w:t>how soulless they were thiswasn't the way things were supposed to be</w:t>
      </w:r>
    </w:p>
    <w:p>
      <w:r>
        <w:t>the poster sentbut times were getting even harder behind the wall</w:t>
      </w:r>
    </w:p>
    <w:p>
      <w:r>
        <w:t>every day there was less to eat in rumors of agreat supply of free food</w:t>
      </w:r>
    </w:p>
    <w:p>
      <w:r>
        <w:t>surely it couldn't be true the rumours went ongetting more persistent</w:t>
      </w:r>
    </w:p>
    <w:p>
      <w:r>
        <w:t>yesanyone could go to this place and eat as muchas they liked</w:t>
      </w:r>
    </w:p>
    <w:p>
      <w:r>
        <w:t>这绝对是一个圈套好吧怎么可能给你们免费吃还是给给他们憎恨的红人免费吃哦我们排队是吧好好好排着哎呀怎么这么单纯的就相信了呢</w:t>
      </w:r>
    </w:p>
    <w:p>
      <w:r>
        <w:t>好的小男孩肯定进不了因为小男孩不是红人不不不要嗯嗯不行去那边好的尽管这是个圈套不过我们还是要继续进行下去好吧嗯哦我就说这个小哥大有前途好吧</w:t>
      </w:r>
    </w:p>
    <w:p>
      <w:r>
        <w:t>哦混住了混住了什么不得了的地方越什么什么东西我应该是可以直接去的吧哦他只是禁止红人而已都习惯了你看这里到处都是有阴影所以呢肯定回来的时候肯定很难了</w:t>
      </w:r>
    </w:p>
    <w:p>
      <w:r>
        <w:t>禁止红人禁止红人好哦不对我是不是忘了分批了啊不管了我先那我就把这一期给做了那我们再分批不管哦这是密码又有密码了是吗我懂了</w:t>
      </w:r>
    </w:p>
    <w:p>
      <w:r>
        <w:t>因为我是小偷所以行云流水好的让我来康康啊这里是有三个数字673或者736它没有规定的啊那我们就先从从七开始吧要么就7763和736都试一下</w:t>
      </w:r>
    </w:p>
    <w:p>
      <w:r>
        <w:t>七先是736哦一次通过可以啊这运气不错这边有十个密码哦只不过这边的话可能是要用他们那些机器人的语言之类的嗯可能是需需要有一些什么</w:t>
      </w:r>
    </w:p>
    <w:p>
      <w:r>
        <w:t>电源没有电啊我看到这个东西我就知道了小男孩要把自己染成红人是吧好有个g嘿好的嗯哼这是什么这应该是就破解这些哦这对应的跟这些跟这些外星文不管了</w:t>
      </w:r>
    </w:p>
    <w:p>
      <w:r>
        <w:t>我先先称它为外星文跟那外星文是对应着的今天没电应该是不能用的好的这里应该是总电源因为这里只有这里是红的好好的然后这里是操控哪的呢</w:t>
      </w:r>
    </w:p>
    <w:p>
      <w:r>
        <w:t>哦我要我要把我要把红颜料的桶放在这儿是吧行那这个又是干嘛的哦这是左右再过来一点好就在这吧然后我们过去把那个密码锁解开就好了</w:t>
      </w:r>
    </w:p>
    <w:p>
      <w:r>
        <w:t>然后这里啊没错是对应的刚刚是多少刚刚是736对吧好736我记一下这些符号有个c有个c音好c一样的字数然后有一个z一样的然后还有一个三</w:t>
      </w:r>
    </w:p>
    <w:p>
      <w:r>
        <w:t>好可以了看一下小男孩不能快跑就有点麻烦哦这个红色按钮应该就是用那个油漆桶的好多少来着看一下c然后有一个像三一样的然后就是z</w:t>
      </w:r>
    </w:p>
    <w:p>
      <w:r>
        <w:t>哎呀这也太简单了吧果然为什么越到后面越简单了前面的谜题里面很难的好的把它拖过来然后放在那个对那个那个什么来着吸盘吗那个应该是不管了</w:t>
      </w:r>
    </w:p>
    <w:p>
      <w:r>
        <w:t>应该是吸盘吧就吸这个桶的这里可以吧不行太歪了就这样吧我上去嗯这里虽然简单但是这边的啊有范围一点范围都太广了要跑来跑去的有点麻烦</w:t>
      </w:r>
    </w:p>
    <w:p>
      <w:r>
        <w:t>不对这是左右的对啊好然后取消好好再来放下去哈哈这个声效绝了走了然后我们就下去把我们自己染成红人其实这样的话其实蛮危险的不过小男孩可能为了想跟小女孩一样</w:t>
      </w:r>
    </w:p>
    <w:p>
      <w:r>
        <w:t>这可能就是真实的让人让人哭泣让人泪目的友谊吧为了让你同甘与你同甘共苦之类的诶蛮好看的诶还有小红鞋你看好的好的这样我们就ok了</w:t>
      </w:r>
    </w:p>
    <w:p>
      <w:r>
        <w:t>哦不对出口在这边同甘共苦哦小男孩好像没有什么绅士之类的他的家人我们都不知道然后她现在唯独就是跟小女孩生活在一起所以小女孩对她来说</w:t>
      </w:r>
    </w:p>
    <w:p>
      <w:r>
        <w:t>真的是不可替代的存在所以她应该是非常愿意跟他一起经历这些事啊太让人感动了等一下啊他到这里的话就要开始躲了呢哎不行吗太慢了</w:t>
      </w:r>
    </w:p>
    <w:p>
      <w:r>
        <w:t>我来啦啊小男孩不能快跑真的太烦了那只能慢慢的躲妈妈来了乖乖乖妈妈再等一下啊这样都不行吗我明明还在阴影处的啊你搞屁啊你一下子视力好</w:t>
      </w:r>
    </w:p>
    <w:p>
      <w:r>
        <w:t>一下子视力很差这样是可以的吧再过来一点诶不对距离不够距离不够怎么躲呢你打开吧我亲爱的妈妈我要不是打几个打不打还打死哦果然是时机问题</w:t>
      </w:r>
    </w:p>
    <w:p>
      <w:r>
        <w:t>嗯嗯嗯在等他转过来来来来来来哦这里有要吸引他的注意力是吗不然他会一直看着我可能还需要等他对对对是的然后等他过去嘿嘿哇这也太惨了吧</w:t>
      </w:r>
    </w:p>
    <w:p>
      <w:r>
        <w:t>原来他们在他们在捉弄这两个士兵呢嗯这样他就看不到了好的然后接下来再等一波再等一波好我们可以安安全全的跟小女孩见面了然而就像我之前说的</w:t>
      </w:r>
    </w:p>
    <w:p>
      <w:r>
        <w:t>是个圈套之后肯定有什么不堪唉我来了让我进去见他哦他小小男孩见面了果然呢啊不是亏大了吗让我吃一口也行啊先大饱口福先能吃的就吃</w:t>
      </w:r>
    </w:p>
    <w:p>
      <w:r>
        <w:t>能拿着拿the robot king had tricked effluenti had disguised myself</w:t>
      </w:r>
    </w:p>
    <w:p>
      <w:r>
        <w:t>as one of the red folki wanted to be just the same as my friend</w:t>
      </w:r>
    </w:p>
    <w:p>
      <w:r>
        <w:t>whatever her fate was i wanted to share itthe train sailed through the night skies</w:t>
      </w:r>
    </w:p>
    <w:p>
      <w:r>
        <w:t>taking all usred folk far away from our homesthere was a place</w:t>
      </w:r>
    </w:p>
    <w:p>
      <w:r>
        <w:t>it was taking ustoo a camp that the robot king had created for us all</w:t>
      </w:r>
    </w:p>
    <w:p>
      <w:r>
        <w:t>哦原来这是真正的集中营式吗那之前那个还算友好了对不对之前那个指示也是集中在一起但他们最后的目的还是要将他们同人集中在一块地方</w:t>
      </w:r>
    </w:p>
    <w:p>
      <w:r>
        <w:t>哼哼哼啊不哭没关系的嗯哼哼哼哼哼啊太暖了嘿嘿是的呢只要他们俩还在就什么什么都没有问题不过呢这也太长了吧这批应该分了好的那我们下期再见</w:t>
      </w:r>
    </w:p>
    <w:p>
      <w:r>
        <w:t>拜拜诶好的我们又见面了这次是在一个空中列车这个这种魔幻般的设定啊我不知道这个机械是能做到这种程度吗应该是能吧我都不知道到底是发达还是怎么说的</w:t>
      </w:r>
    </w:p>
    <w:p>
      <w:r>
        <w:t>不过呢很多红人都在上面被关了起来要去送到集中营真正的集中营之前那个集中营只是可能只是偏小规模化的那种感觉好的这是什么东西啊</w:t>
      </w:r>
    </w:p>
    <w:p>
      <w:r>
        <w:t>我们要开始我们要开始哇电路是吧要两个一起亮哦那就是它这里有一根粗的电路所以要连起来是吧嗯哦不对连错了然后这些电路这些形状为什么是u型的呀</w:t>
      </w:r>
    </w:p>
    <w:p>
      <w:r>
        <w:t>诶不对哦对对对对对我可真是个小机灵鬼然后让小女孩这些红人被关到哪去了哇他们还有这么虚伪的宣传片去啊就是去告诫红人然后欺骗他们来这个地方真的很恶心</w:t>
      </w:r>
    </w:p>
    <w:p>
      <w:r>
        <w:t>这是弟弟行为这个电路开始变多起来了嗯我想一想啊应该是要哦不对缺了一个电池左下角这里空着一个电池那就不能打开这扇门这样的话应该就是先打开这个</w:t>
      </w:r>
    </w:p>
    <w:p>
      <w:r>
        <w:t>好的不对是的去打开电池缺了一个那我们可以就用之前的对把它拆下来是吗哎这还真可以拆下来来来来然后继续拆弹专家都闪开拆弹专家来了</w:t>
      </w:r>
    </w:p>
    <w:p>
      <w:r>
        <w:t>好继续嗯这次是诶这次要怎么连来着我看一下啊好像不止吼吼哦要要与这根线通是吧要是的呢好但是好像并不能弄开啊这是真实的他们只是奴隶</w:t>
      </w:r>
    </w:p>
    <w:p>
      <w:r>
        <w:t>把他们当奴隶来看而已好的那我们继续原来只是弄开影像而已是吗唉不行太洗脑了这个音乐等一下啊嗯不是这样的话嗯该怎么弄呢这个呀</w:t>
      </w:r>
    </w:p>
    <w:p>
      <w:r>
        <w:t>嗯知道全部连起来吗哎哦原来只是变一下这个道而已啊没看刚刚没看见因为他的路线实在太多了哎呦你想啊我我我害怕这也太快了吧我玩办公啊</w:t>
      </w:r>
    </w:p>
    <w:p>
      <w:r>
        <w:t>不行哦什么嘛他在右下角露出一个头也是搞笑来来来来来这次我不会上你当了我等你过去我就留然后连接在一块遮住好果然这个游戏玩熟了之后就很容易发现了</w:t>
      </w:r>
    </w:p>
    <w:p>
      <w:r>
        <w:t>诶诶靠好的冲过头了不过没关系我们再来这个憨批机器人不行还不行好尼玛达哦这里的话就必须得对啊但是他这里有同时有两个机器人啊</w:t>
      </w:r>
    </w:p>
    <w:p>
      <w:r>
        <w:t>这有点麻烦了这样可以吗可以好的我等他过去不对他站在我需要的地方上让他走开赶快趁现在赶快拉然后不行现在不能出去好是的好让我们继续通往下一张</w:t>
      </w:r>
    </w:p>
    <w:p>
      <w:r>
        <w:t>这里又要来一次对的这里不是有机枪吗哎哟哎哟q22 了哇还被发现了哦它是它是有那种视角的错开着的我们必须得对对对要像这样好好</w:t>
      </w:r>
    </w:p>
    <w:p>
      <w:r>
        <w:t>对对这个这这这这货看不到我好的快快快快快快哇这小孩的力气这么大吗这不科学快牵手牵手赶快走好的这里应该是他们被关在了我哦还好还好</w:t>
      </w:r>
    </w:p>
    <w:p>
      <w:r>
        <w:t>这里是啊你是手摇灯还在啊我还以为早不在了呢先切手哦哦他们只是睡着了但是我知道了那就悄悄的原来机器人也需要休息吗好的他们在睡觉</w:t>
      </w:r>
    </w:p>
    <w:p>
      <w:r>
        <w:t>不能吵到这是什么他想念他的机器人奶奶吗还是老婆走嗯被吓到了啊被关在这里了你怎么了啊我跟我的爱人分开了把这封信给他好的他的爱人是哪一个呀</w:t>
      </w:r>
    </w:p>
    <w:p>
      <w:r>
        <w:t>这个是吧不对小男孩拿着信你给他妈妈啊他还是那么的爱我之类的到这个时候了还要怎么了那个军官有钥匙就可以放应该就可以放出去把他们放出去</w:t>
      </w:r>
    </w:p>
    <w:p>
      <w:r>
        <w:t>嗯嗯好的那我们就再来一次探险游戏说这小孩力气真的有这么大吗好牵手收走吧我们一起这是一合作好小男孩上去顺着管子只有小男孩只能藏得进去</w:t>
      </w:r>
    </w:p>
    <w:p>
      <w:r>
        <w:t>小女孩不可以哦这里不能直接出来呀会被看见钥匙在左上角那里在跳着小女孩可以动吗他直接给我们开门了还行你们这个安保系统真的不行</w:t>
      </w:r>
    </w:p>
    <w:p>
      <w:r>
        <w:t>说真的1万个不行哦原来如此然后这是什么哦这是这是不是就是所谓的通报之类的好你给你们给我上去你们是铁憨憨然后这种东西好像就只有这个军官能听是吗</w:t>
      </w:r>
    </w:p>
    <w:p>
      <w:r>
        <w:t>把他送下来好让他去听好小男孩然后让小女孩把她送上去是的然后小男孩去拿钥匙好然后就像刚刚一样的操作再来一遍好小男孩先躲着不可以顺着诶</w:t>
      </w:r>
    </w:p>
    <w:p>
      <w:r>
        <w:t>我靠哦不对他应该爬不过去吧不可以顺还不可以顺着管子爬过去那小女孩好的可能就嗯嗯这边可以走吗哎真可以走所以他们这个安保系统搞屁</w:t>
      </w:r>
    </w:p>
    <w:p>
      <w:r>
        <w:t>那让小男孩晚晚就是上去那边然后再把他送下来啊这个通风报信真的是太吵了吵死了对还真可以往前走哎哎小心小心好的过来小男孩过去</w:t>
      </w:r>
    </w:p>
    <w:p>
      <w:r>
        <w:t>小女孩再来然后再切换对这个时候应该是他们对他们都在上面好我们就可以走了让这些铁憨憨就是呆在这啊我们走去解救这些红人那他们</w:t>
      </w:r>
    </w:p>
    <w:p>
      <w:r>
        <w:t>哇他们好幸福每个人都觉得很开心就可以从这里逃离出去了好的来继续把你们都解救出去你好好去见你的爱人啊拜拜还有这个甜甜圈老板也是</w:t>
      </w:r>
    </w:p>
    <w:p>
      <w:r>
        <w:t>我们要顺着这个梯子走什么这也太危险了吧这是悬空诶真假哦吓死我了原来底下还有一台好的哇定格在这一刻we are hopeful and brave</w:t>
      </w:r>
    </w:p>
    <w:p>
      <w:r>
        <w:t>we didn't give insoonwe were alluding the gods on their flying</w:t>
      </w:r>
    </w:p>
    <w:p>
      <w:r>
        <w:t>platforms of making our way to the steam enginewe were too nimble and quick with it for the</w:t>
      </w:r>
    </w:p>
    <w:p>
      <w:r>
        <w:t>clunky guardsour minds were set uponcarrying out our mission</w:t>
      </w:r>
    </w:p>
    <w:p>
      <w:r>
        <w:t>our mission of sabotagerescue and escape我们的任务就是营救逃跑和捣乱可以啊捣乱还是搞破坏</w:t>
      </w:r>
    </w:p>
    <w:p>
      <w:r>
        <w:t>不管怎么样要不要分批先分吧好的那我们就下期再见拜拜就算分屏了我还是会继续玩可能你们在下一秒就见到我了拜拜</w:t>
      </w:r>
    </w:p>
    <w:p>
      <w:pPr>
        <w:pStyle w:val="IntenseQuote"/>
      </w:pPr>
      <w:r>
        <w:t>— 完 —</w:t>
      </w:r>
    </w:p>
    <w:p>
      <w:pPr>
        <w:pStyle w:val="Heading2"/>
      </w:pPr>
      <w:r>
        <w:t>第 57 部 你好 这是一个睡前故事 无论是好梦还是噩梦来一起谈谈让我们印象深刻的梦吧！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2019-09-08 14:44</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7:38</w:t>
            </w:r>
          </w:p>
        </w:tc>
      </w:tr>
      <w:tr>
        <w:tc>
          <w:tcPr>
            <w:tcW w:type="dxa" w:w="2160"/>
          </w:tcPr>
          <w:p>
            <w:r>
              <w:t>播放</w:t>
            </w:r>
          </w:p>
        </w:tc>
        <w:tc>
          <w:tcPr>
            <w:tcW w:type="dxa" w:w="6480"/>
          </w:tcPr>
          <w:p>
            <w:r>
              <w:t>785,122</w:t>
            </w:r>
          </w:p>
        </w:tc>
      </w:tr>
      <w:tr>
        <w:tc>
          <w:tcPr>
            <w:tcW w:type="dxa" w:w="2160"/>
          </w:tcPr>
          <w:p>
            <w:r>
              <w:t>弹幕</w:t>
            </w:r>
          </w:p>
        </w:tc>
        <w:tc>
          <w:tcPr>
            <w:tcW w:type="dxa" w:w="6480"/>
          </w:tcPr>
          <w:p>
            <w:r>
              <w:t>9,152</w:t>
            </w:r>
          </w:p>
        </w:tc>
      </w:tr>
      <w:tr>
        <w:tc>
          <w:tcPr>
            <w:tcW w:type="dxa" w:w="2160"/>
          </w:tcPr>
          <w:p>
            <w:r>
              <w:t>点赞</w:t>
            </w:r>
          </w:p>
        </w:tc>
        <w:tc>
          <w:tcPr>
            <w:tcW w:type="dxa" w:w="6480"/>
          </w:tcPr>
          <w:p>
            <w:r>
              <w:t>45,016</w:t>
            </w:r>
          </w:p>
        </w:tc>
      </w:tr>
      <w:tr>
        <w:tc>
          <w:tcPr>
            <w:tcW w:type="dxa" w:w="2160"/>
          </w:tcPr>
          <w:p>
            <w:r>
              <w:t>投币</w:t>
            </w:r>
          </w:p>
        </w:tc>
        <w:tc>
          <w:tcPr>
            <w:tcW w:type="dxa" w:w="6480"/>
          </w:tcPr>
          <w:p>
            <w:r>
              <w:t>11,467</w:t>
            </w:r>
          </w:p>
        </w:tc>
      </w:tr>
      <w:tr>
        <w:tc>
          <w:tcPr>
            <w:tcW w:type="dxa" w:w="2160"/>
          </w:tcPr>
          <w:p>
            <w:r>
              <w:t>收藏</w:t>
            </w:r>
          </w:p>
        </w:tc>
        <w:tc>
          <w:tcPr>
            <w:tcW w:type="dxa" w:w="6480"/>
          </w:tcPr>
          <w:p>
            <w:r>
              <w:t>12,763</w:t>
            </w:r>
          </w:p>
        </w:tc>
      </w:tr>
      <w:tr>
        <w:tc>
          <w:tcPr>
            <w:tcW w:type="dxa" w:w="2160"/>
          </w:tcPr>
          <w:p>
            <w:r>
              <w:t>评论</w:t>
            </w:r>
          </w:p>
        </w:tc>
        <w:tc>
          <w:tcPr>
            <w:tcW w:type="dxa" w:w="6480"/>
          </w:tcPr>
          <w:p>
            <w:r>
              <w:t>9,265</w:t>
            </w:r>
          </w:p>
        </w:tc>
      </w:tr>
      <w:tr>
        <w:tc>
          <w:tcPr>
            <w:tcW w:type="dxa" w:w="2160"/>
          </w:tcPr>
          <w:p>
            <w:r>
              <w:t>字幕</w:t>
            </w:r>
          </w:p>
        </w:tc>
        <w:tc>
          <w:tcPr>
            <w:tcW w:type="dxa" w:w="6480"/>
          </w:tcPr>
          <w:p>
            <w:r>
              <w:t>243 行 / 2,212 字符</w:t>
            </w:r>
          </w:p>
        </w:tc>
      </w:tr>
      <w:tr>
        <w:tc>
          <w:tcPr>
            <w:tcW w:type="dxa" w:w="2160"/>
          </w:tcPr>
          <w:p>
            <w:r>
              <w:t>距上次投稿</w:t>
            </w:r>
          </w:p>
        </w:tc>
        <w:tc>
          <w:tcPr>
            <w:tcW w:type="dxa" w:w="6480"/>
          </w:tcPr>
          <w:p>
            <w:r>
              <w:t>8 天</w:t>
            </w:r>
          </w:p>
        </w:tc>
      </w:tr>
      <w:tr>
        <w:tc>
          <w:tcPr>
            <w:tcW w:type="dxa" w:w="2160"/>
          </w:tcPr>
          <w:p>
            <w:r>
              <w:t>视频链接</w:t>
            </w:r>
          </w:p>
        </w:tc>
        <w:tc>
          <w:tcPr>
            <w:tcW w:type="dxa" w:w="6480"/>
          </w:tcPr>
          <w:p>
            <w:r>
              <w:t>https://www.bilibili.com/video/BV1E4411C7ZJ</w:t>
            </w:r>
          </w:p>
        </w:tc>
      </w:tr>
    </w:tbl>
    <w:p/>
    <w:p>
      <w:r>
        <w:t>标签：怒九 / 梦境 / 日常 / 生活 / 噩梦 / 脑洞 / 吐槽 / 真事 / 手书</w:t>
      </w:r>
    </w:p>
    <w:p>
      <w:pPr>
        <w:pStyle w:val="Heading3"/>
      </w:pPr>
      <w:r>
        <w:t>关键话题</w:t>
      </w:r>
    </w:p>
    <w:p>
      <w:r>
        <w:t>社交/合作(17次)、日常生活(12次)、情感(9次)、绘画/创作(9次)、美食(5次)、故事/叙事(5次)</w:t>
      </w:r>
    </w:p>
    <w:p>
      <w:pPr>
        <w:pStyle w:val="Heading3"/>
      </w:pPr>
      <w:r>
        <w:t>口头禅</w:t>
      </w:r>
    </w:p>
    <w:p>
      <w:r>
        <w:t>「拜拜」×1</w:t>
      </w:r>
    </w:p>
    <w:p>
      <w:pPr>
        <w:pStyle w:val="Heading3"/>
      </w:pPr>
      <w:r>
        <w:t>内容摘要</w:t>
      </w:r>
    </w:p>
    <w:p>
      <w:r>
        <w:t>这点确实大家知道后悔旅馆这款游戏吗。我给大家分享了我的梦境。哎呀我还是很好奇大家的梦境了好了。</w:t>
      </w:r>
    </w:p>
    <w:p>
      <w:pPr>
        <w:pStyle w:val="Heading3"/>
      </w:pPr>
      <w:r>
        <w:t>内容亮点</w:t>
      </w:r>
    </w:p>
    <w:p>
      <w:pPr>
        <w:pStyle w:val="ListBullet"/>
      </w:pPr>
      <w:r>
        <w:t>草吓死我了嗯梦境这种东西有时还会胡思乱想 [恐怖相关]</w:t>
      </w:r>
    </w:p>
    <w:p>
      <w:pPr>
        <w:pStyle w:val="ListBullet"/>
      </w:pPr>
      <w:r>
        <w:t>我梦到在头号玩家的游戏世界里打守望先锋 [游戏相关]</w:t>
      </w:r>
    </w:p>
    <w:p>
      <w:pPr>
        <w:pStyle w:val="ListBullet"/>
      </w:pPr>
      <w:r>
        <w:t>唯一美中不足的就是被铁拳玩家给制裁才了 [社交/合作]</w:t>
      </w:r>
    </w:p>
    <w:p>
      <w:pPr>
        <w:pStyle w:val="ListBullet"/>
      </w:pPr>
      <w:r>
        <w:t>这点确实大家知道后悔旅馆这款游戏吗 [游戏相关]</w:t>
      </w:r>
    </w:p>
    <w:p>
      <w:pPr>
        <w:pStyle w:val="ListBullet"/>
      </w:pPr>
      <w:r>
        <w:t>自己卑微和刚见面时为这件事情而哭泣 [情感表达]</w:t>
      </w:r>
    </w:p>
    <w:p>
      <w:pPr>
        <w:pStyle w:val="Heading3"/>
      </w:pPr>
      <w:r>
        <w:t>氛围分析</w:t>
      </w:r>
    </w:p>
    <w:p>
      <w:r>
        <w:t>整体氛围：紧张惊叫、感性抒情</w:t>
        <w:br/>
        <w:t>情绪指标：恐惧相关词4次、赞美词3次、致谢1次、情感词7次</w:t>
        <w:br/>
        <w:t>能量等级：★★☆☆☆</w:t>
      </w:r>
    </w:p>
    <w:p>
      <w:pPr>
        <w:pStyle w:val="Heading3"/>
      </w:pPr>
      <w:r>
        <w:t>语言特征</w:t>
      </w:r>
    </w:p>
    <w:p>
      <w:r>
        <w:t>字数2212字，243个语段，平均每段9字</w:t>
        <w:br/>
        <w:t>语言风格：短句为主，节奏明快；与观众互动10次</w:t>
      </w:r>
    </w:p>
    <w:p>
      <w:pPr>
        <w:pStyle w:val="Heading3"/>
      </w:pPr>
      <w:r>
        <w:t>字幕全文</w:t>
      </w:r>
    </w:p>
    <w:p>
      <w:pPr>
        <w:pStyle w:val="IntenseQuote"/>
      </w:pPr>
      <w:r>
        <w:t>共 243 行字幕，合并为 35 段。</w:t>
      </w:r>
    </w:p>
    <w:p>
      <w:r>
        <w:t>怒九的脑洞日常本节目由抓紧时间摸鱼的怒九赞助播出嗨大家好我是怒九脑洞日常好久不见呀趁作业不注意我家白静做些视频出来好了这次的话题是梦</w:t>
      </w:r>
    </w:p>
    <w:p>
      <w:r>
        <w:t>不过说起这个话题我就想到这几天睡得不是很好我一直很想吐槽这个属羊从小到大我就没觉得他哪里管用过反而越数还越睡不着啊举个例子</w:t>
      </w:r>
    </w:p>
    <w:p>
      <w:r>
        <w:t>像这样一只两只三什么东西你倒是跳啊Gw好了回正题大家都做过梦有好有坏还有一些莫名其妙毫无逻辑的你最印象深刻的梦是什么呢这期视频我也只是单纯好奇</w:t>
      </w:r>
    </w:p>
    <w:p>
      <w:r>
        <w:t>也想听听别人的梦中故事你看对我而言所谓的好梦梦到好吃的梦到甜的恋爱末日打丧尸梦到游戏世界奇幻世界什么的噩梦的话就难受呗具体说不清</w:t>
      </w:r>
    </w:p>
    <w:p>
      <w:r>
        <w:t>反正大多数都是莫名其妙让人不舒服的那就先从好到舍不得醒来的梦开始说起吧好正片开始好梦的话我梦到在头号玩家的游戏世界里打守望先锋</w:t>
      </w:r>
    </w:p>
    <w:p>
      <w:r>
        <w:t>三金刷刷刷全场最佳唯一美中不足的就是被铁拳玩家给制裁才了所以说守望先锋铁拳什么时候削做梦都要被他制裁我也是服了是时候练黑影了</w:t>
      </w:r>
    </w:p>
    <w:p>
      <w:r>
        <w:t>还有一次是梦到了自己是霍格沃兹格兰芬多的学员自己现实的朋友也在里面读书但是那个梦很快就醒来了非常的可惜我还梦到过小马国的世界啊</w:t>
      </w:r>
    </w:p>
    <w:p>
      <w:r>
        <w:t>和记不清脸的人处对象啊还有做梦遇到打丧尸是真的很解压很爽甚至醒来都觉得自己很牛批这些是现实对喜欢世界的向往但都是模模糊糊的</w:t>
      </w:r>
    </w:p>
    <w:p>
      <w:r>
        <w:t>要说印象最深刻的话就是我在梦里交了一个朋友而且这个朋友非常的炫酷好了我要开始讲了如果接下来你看到不解或者是想吐槽的地方你别问问</w:t>
      </w:r>
    </w:p>
    <w:p>
      <w:r>
        <w:t>就是做梦一开始我身处在一个黑漆漆的地方我活动了一下发现有些吃力像是有阻力似的后面我看到了鱼群我就意识到自己可能是在海里什么的</w:t>
      </w:r>
    </w:p>
    <w:p>
      <w:r>
        <w:t>对于处在深海还能呼吸的我感到一丝牛批我四处询问这里的鱼打听一下情况但他们不怎么搭理我更多的则是逃避我就很迷茫之后一条类似鲸鱼的庞然大物在我面前游过</w:t>
      </w:r>
    </w:p>
    <w:p>
      <w:r>
        <w:t>我好奇心的一直盯着他后我看到金鱼身后有一个白色身影我看清她的样貌了他的样子特别到我现在都难以忘记不管怎么样想要去追上他他游得不是很快</w:t>
      </w:r>
    </w:p>
    <w:p>
      <w:r>
        <w:t>但就当马上靠近她的时候是谁有个很清脆的声音问道是他的声音他面向了我我清晰可见他的轮廓他的样貌是鱼骨不对是骨鱼啊太阳哭了吧</w:t>
      </w:r>
    </w:p>
    <w:p>
      <w:r>
        <w:t>但是他为什么在哭我想触碰她但她胆怯地躲开了反映我的行为不太礼貌我小心翼翼的问她为什么在哭她说在找重要的东西我出于好奇心也想跟他一同寻找他</w:t>
      </w:r>
    </w:p>
    <w:p>
      <w:r>
        <w:t>看我的热情稍微放下了警戒心愿意让我和她一同寻找并说明了他在找一颗发光神奇的珠子为什么有什么稀奇到让你这么急切的去寻找因为我听说那珠子有魔力</w:t>
      </w:r>
    </w:p>
    <w:p>
      <w:r>
        <w:t>它可以让我变成正常的鱼正常我听到这个词我意识到了一些不好的事态欲言又止就当我还想继续问一条长相奇怪头上长有发光物体的鱼出现了</w:t>
      </w:r>
    </w:p>
    <w:p>
      <w:r>
        <w:t>就是他是那个珠子啊长得那鱼身上的珠子好吧你说什么就是什么于是我们尽全力的抓住他可是那小东西太敏捷了都碰不到他虽然用心的在帮她</w:t>
      </w:r>
    </w:p>
    <w:p>
      <w:r>
        <w:t>但我果然还是很好奇他说的想要正常能否问一下你为什么渴望正常吗还是说出来了他毫无犹豫地说我不想成为异类因为我和其他鱼儿不一样</w:t>
      </w:r>
    </w:p>
    <w:p>
      <w:r>
        <w:t>我没有肉体也没有漂亮的尾鳍我觉得自己很丑陋谁都不愿意和这样的我成为朋友的吧好吧我确实猜出来一点可是看他这样说自己卑微和刚见面时为这件事情而哭泣</w:t>
      </w:r>
    </w:p>
    <w:p>
      <w:r>
        <w:t>没忍住一鼓作气的说出来像是告白的话语真的像极了告白什么啊没有这回事我觉得你很特别因为被你吸引所以才靠近你的而且你并没有像其他鱼群那样排斥我</w:t>
      </w:r>
    </w:p>
    <w:p>
      <w:r>
        <w:t>只要大家来了解你自然会和温柔的你做朋友没有没必要依赖那不靠谱的传说那颗珠子怎么看都是长在那鱼身上顶多为了照明吧怎么可能会有魔力呢</w:t>
      </w:r>
    </w:p>
    <w:p>
      <w:r>
        <w:t>嗯不愧是怒九做梦都在吐槽可能我的话说醒了他他很感激表示第一次被这么评价之后我们找到了那个莫名被追的可怜鱼和她道了歉之后并告诉了事情的原因</w:t>
      </w:r>
    </w:p>
    <w:p>
      <w:r>
        <w:t>取得了原谅他们很乐意带我四处游玩我很开心他交到了朋友他说为了感谢我要带我去个很漂亮的地方一直往上游的话就可以看到了到了海面</w:t>
      </w:r>
    </w:p>
    <w:p>
      <w:r>
        <w:t>我看到了这个场景分不清这是日出还是日落是太阳还是月亮但是确实和他说的一样美得让我移不开眼睛之后微微的听到了有人叫我的名字</w:t>
      </w:r>
    </w:p>
    <w:p>
      <w:r>
        <w:t>随着那呼唤声我醒来了那是室友在叫我起床的声音稍微发了一下呆后立马拿出手机打开备忘录将这个梦记录下来虽然梦里的剧情就像随处可见的老套童话故事</w:t>
      </w:r>
    </w:p>
    <w:p>
      <w:r>
        <w:t>但是对我来说真的就像是次梦幻旅程这张画你们可能在我动态里见过就是来纪念这份旅程的希望还能和他再见面吧好了说完美梦我们来说噩梦吧</w:t>
      </w:r>
    </w:p>
    <w:p>
      <w:r>
        <w:t>要说噩梦会给人留下不好的阴影这点确实大家知道后悔旅馆这款游戏吗我在小学四年级的时候做了一场持续好几天的噩梦我梦到了一个永远走不完的酒店走廊</w:t>
      </w:r>
    </w:p>
    <w:p>
      <w:r>
        <w:t>像那款游戏的走廊差不多是黑白的我就不画出来了大概说说就好难得前面的气氛渲染的这么好而且万一有观众和我一样对这种旅馆的走廊有阴影的话</w:t>
      </w:r>
    </w:p>
    <w:p>
      <w:r>
        <w:t>就不好了那走廊越走到后面越没力气墙壁的壁画也开始变得畸形后面还长出了什么眼睛啊嘴巴啊什么的噩梦持续了好几天后面受不了了跑去找大人帮忙</w:t>
      </w:r>
    </w:p>
    <w:p>
      <w:r>
        <w:t>告诉我在枕头下面放上尖锐的刀具噩梦就会消散确实很管用就很神奇啊还有一些梦就比较奇葩了就比如说之前梦到考高考直接吓出一身冷汗</w:t>
      </w:r>
    </w:p>
    <w:p>
      <w:r>
        <w:t>然后疯狂确认我是谁我在哪啊是大学宿舍我是睡在大学宿舍的床上对吧刚刚那是梦是梦啊瞬间感叹自己是大学生真的太好了这还不是最恐怖的</w:t>
      </w:r>
    </w:p>
    <w:p>
      <w:r>
        <w:t>最恐怖的是草吓死我了嗯梦境这种东西有时还会胡思乱想比如说动物的梦会是什么样盲人的梦会是什么样人过世后还会有意识继续做梦吗等等</w:t>
      </w:r>
    </w:p>
    <w:p>
      <w:r>
        <w:t>不知道你们会不会和我一样脑洞大开好了视频也到了尾声了我给大家分享了我的梦境如果你也有梦中故事的话不妨去评论区分享一方吧哎呀我还是很好奇大家的梦境了好了</w:t>
      </w:r>
    </w:p>
    <w:p>
      <w:r>
        <w:t>喜欢这期视频的话记得素质三连我们下期视频再见拜拜嗯为什么还在睡不着吗睡不着的话过来看看我的夜光手表啊好啦好啦开玩笑晚睡小心秃头哦好了</w:t>
      </w:r>
    </w:p>
    <w:p>
      <w:r>
        <w:t>大家晚安</w:t>
      </w:r>
    </w:p>
    <w:p>
      <w:pPr>
        <w:pStyle w:val="IntenseQuote"/>
      </w:pPr>
      <w:r>
        <w:t>— 完 —</w:t>
      </w:r>
    </w:p>
    <w:p>
      <w:pPr>
        <w:pStyle w:val="Heading2"/>
      </w:pPr>
      <w:r>
        <w:t>第 58 部 【撩到我 算我输】气人办公室恋情！肉食系骚扰！臭男人的嘴骗人的鬼！毫无遗憾的卸载游戏</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2019-09-15 18:19</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5:38</w:t>
            </w:r>
          </w:p>
        </w:tc>
      </w:tr>
      <w:tr>
        <w:tc>
          <w:tcPr>
            <w:tcW w:type="dxa" w:w="2160"/>
          </w:tcPr>
          <w:p>
            <w:r>
              <w:t>播放</w:t>
            </w:r>
          </w:p>
        </w:tc>
        <w:tc>
          <w:tcPr>
            <w:tcW w:type="dxa" w:w="6480"/>
          </w:tcPr>
          <w:p>
            <w:r>
              <w:t>786,837</w:t>
            </w:r>
          </w:p>
        </w:tc>
      </w:tr>
      <w:tr>
        <w:tc>
          <w:tcPr>
            <w:tcW w:type="dxa" w:w="2160"/>
          </w:tcPr>
          <w:p>
            <w:r>
              <w:t>弹幕</w:t>
            </w:r>
          </w:p>
        </w:tc>
        <w:tc>
          <w:tcPr>
            <w:tcW w:type="dxa" w:w="6480"/>
          </w:tcPr>
          <w:p>
            <w:r>
              <w:t>4,990</w:t>
            </w:r>
          </w:p>
        </w:tc>
      </w:tr>
      <w:tr>
        <w:tc>
          <w:tcPr>
            <w:tcW w:type="dxa" w:w="2160"/>
          </w:tcPr>
          <w:p>
            <w:r>
              <w:t>点赞</w:t>
            </w:r>
          </w:p>
        </w:tc>
        <w:tc>
          <w:tcPr>
            <w:tcW w:type="dxa" w:w="6480"/>
          </w:tcPr>
          <w:p>
            <w:r>
              <w:t>47,643</w:t>
            </w:r>
          </w:p>
        </w:tc>
      </w:tr>
      <w:tr>
        <w:tc>
          <w:tcPr>
            <w:tcW w:type="dxa" w:w="2160"/>
          </w:tcPr>
          <w:p>
            <w:r>
              <w:t>投币</w:t>
            </w:r>
          </w:p>
        </w:tc>
        <w:tc>
          <w:tcPr>
            <w:tcW w:type="dxa" w:w="6480"/>
          </w:tcPr>
          <w:p>
            <w:r>
              <w:t>11,949</w:t>
            </w:r>
          </w:p>
        </w:tc>
      </w:tr>
      <w:tr>
        <w:tc>
          <w:tcPr>
            <w:tcW w:type="dxa" w:w="2160"/>
          </w:tcPr>
          <w:p>
            <w:r>
              <w:t>收藏</w:t>
            </w:r>
          </w:p>
        </w:tc>
        <w:tc>
          <w:tcPr>
            <w:tcW w:type="dxa" w:w="6480"/>
          </w:tcPr>
          <w:p>
            <w:r>
              <w:t>7,916</w:t>
            </w:r>
          </w:p>
        </w:tc>
      </w:tr>
      <w:tr>
        <w:tc>
          <w:tcPr>
            <w:tcW w:type="dxa" w:w="2160"/>
          </w:tcPr>
          <w:p>
            <w:r>
              <w:t>评论</w:t>
            </w:r>
          </w:p>
        </w:tc>
        <w:tc>
          <w:tcPr>
            <w:tcW w:type="dxa" w:w="6480"/>
          </w:tcPr>
          <w:p>
            <w:r>
              <w:t>886</w:t>
            </w:r>
          </w:p>
        </w:tc>
      </w:tr>
      <w:tr>
        <w:tc>
          <w:tcPr>
            <w:tcW w:type="dxa" w:w="2160"/>
          </w:tcPr>
          <w:p>
            <w:r>
              <w:t>字幕</w:t>
            </w:r>
          </w:p>
        </w:tc>
        <w:tc>
          <w:tcPr>
            <w:tcW w:type="dxa" w:w="6480"/>
          </w:tcPr>
          <w:p>
            <w:r>
              <w:t>193 行 / 1,665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https://www.bilibili.com/video/BV1fJ411A7H6</w:t>
            </w:r>
          </w:p>
        </w:tc>
      </w:tr>
    </w:tbl>
    <w:p/>
    <w:p>
      <w:r>
        <w:t>标签：乙女游戏 / 怒九 / 搞笑 / 吐槽 / 玛丽莎 / 办公室恋情 / 肉食系 / 沙雕 / jojo梗</w:t>
      </w:r>
    </w:p>
    <w:p>
      <w:pPr>
        <w:pStyle w:val="Heading3"/>
      </w:pPr>
      <w:r>
        <w:t>关键话题</w:t>
      </w:r>
    </w:p>
    <w:p>
      <w:r>
        <w:t>日常生活(10次)、恐怖(6次)、社交/合作(6次)、游戏(5次)、绘画/创作(5次)、故事/叙事(4次)</w:t>
      </w:r>
    </w:p>
    <w:p>
      <w:pPr>
        <w:pStyle w:val="Heading3"/>
      </w:pPr>
      <w:r>
        <w:t>口头禅</w:t>
      </w:r>
    </w:p>
    <w:p>
      <w:r>
        <w:t>「诶」×5、「拜拜」×1、「怎么办」×1</w:t>
      </w:r>
    </w:p>
    <w:p>
      <w:pPr>
        <w:pStyle w:val="Heading3"/>
      </w:pPr>
      <w:r>
        <w:t>内容摘要</w:t>
      </w:r>
    </w:p>
    <w:p>
      <w:r>
        <w:t>他经常鬼鬼祟祟的打类似。大家大声的告诉我什么的。那我来给大家总结一下。</w:t>
      </w:r>
    </w:p>
    <w:p>
      <w:pPr>
        <w:pStyle w:val="Heading3"/>
      </w:pPr>
      <w:r>
        <w:t>内容亮点</w:t>
      </w:r>
    </w:p>
    <w:p>
      <w:pPr>
        <w:pStyle w:val="ListBullet"/>
      </w:pPr>
      <w:r>
        <w:t>他要是对谁都这样怕不是要牢底坐船啊 [恐怖相关]</w:t>
      </w:r>
    </w:p>
    <w:p>
      <w:pPr>
        <w:pStyle w:val="ListBullet"/>
      </w:pPr>
      <w:r>
        <w:t>得知自己面试成功的公司是亲戚家开的 [日常生活]</w:t>
      </w:r>
    </w:p>
    <w:p>
      <w:pPr>
        <w:pStyle w:val="ListBullet"/>
      </w:pPr>
      <w:r>
        <w:t>那今天翻牌的对象是这叫国金的设计师 [日常生活]</w:t>
      </w:r>
    </w:p>
    <w:p>
      <w:pPr>
        <w:pStyle w:val="ListBullet"/>
      </w:pPr>
      <w:r>
        <w:t>你是不是想问你不是把游戏都删了吗 [游戏相关]</w:t>
      </w:r>
    </w:p>
    <w:p>
      <w:pPr>
        <w:pStyle w:val="ListBullet"/>
      </w:pPr>
      <w:r>
        <w:t>这像极了被甲方和老师折磨的我们 [日常生活]</w:t>
      </w:r>
    </w:p>
    <w:p>
      <w:pPr>
        <w:pStyle w:val="Heading3"/>
      </w:pPr>
      <w:r>
        <w:t>氛围分析</w:t>
      </w:r>
    </w:p>
    <w:p>
      <w:r>
        <w:t>整体氛围：紧张惊叫、感恩温情</w:t>
        <w:br/>
        <w:t>情绪指标：惊叹词5个、恐惧相关词9次、赞美词1次、致谢2次、情感词4次</w:t>
        <w:br/>
        <w:t>能量等级：★★☆☆☆</w:t>
      </w:r>
    </w:p>
    <w:p>
      <w:pPr>
        <w:pStyle w:val="Heading3"/>
      </w:pPr>
      <w:r>
        <w:t>语言特征</w:t>
      </w:r>
    </w:p>
    <w:p>
      <w:r>
        <w:t>字数1665字，193个语段，平均每段9字</w:t>
        <w:br/>
        <w:t>语言风格：短句为主，节奏明快；与观众互动5次；高频用语：「诶」5次</w:t>
      </w:r>
    </w:p>
    <w:p>
      <w:pPr>
        <w:pStyle w:val="Heading3"/>
      </w:pPr>
      <w:r>
        <w:t>字幕全文</w:t>
      </w:r>
    </w:p>
    <w:p>
      <w:pPr>
        <w:pStyle w:val="IntenseQuote"/>
      </w:pPr>
      <w:r>
        <w:t>共 193 行字幕，合并为 26 段。</w:t>
      </w:r>
    </w:p>
    <w:p>
      <w:r>
        <w:t>诶大家好我是怒九撩到我算我输又跟大家见面了我懂你们催更的心情但是你们不觉得怒九快搞男人这次是哪个男人啊怒九怎么还不赶快搞臭男人的催更口号</w:t>
      </w:r>
    </w:p>
    <w:p>
      <w:r>
        <w:t>不觉得很奇怪吗天哪外人看到了还以为是什么神奇的圈子好吧诶你在看什么呀啊我在看怒九搞男人啊我听说怒九这个阿婆主特别渣都不知道泡过多少男人了</w:t>
      </w:r>
    </w:p>
    <w:p>
      <w:r>
        <w:t>要是引发了这样的误会该怎么办我不管你们要负责替我解释好了正题看到视频封面的你是不是想问你不是把游戏都删了吗怎么又下回来了</w:t>
      </w:r>
    </w:p>
    <w:p>
      <w:r>
        <w:t>因为我怀有那么一点点一丢丢的好奇想看这个shit公司的臭男人是不是都一样嗯在某种意义上来看他成功的吸引了我怎么了我就是这么善变的人</w:t>
      </w:r>
    </w:p>
    <w:p>
      <w:r>
        <w:t>怎么了有问题吗好了好了不扯了那今天翻牌的对象是这叫国金的设计师同事是猫是狗我不知道但是肉食系这三个字让我有种不好且麻木的预感</w:t>
      </w:r>
    </w:p>
    <w:p>
      <w:r>
        <w:t>好的废话不多说正片开始嗯其实说实话我个人觉得香香的男人确实挺讨喜的好的剧情一上来就出现了推理剧情他经常鬼鬼祟祟的打类似泄露公司机密的可疑电话</w:t>
      </w:r>
    </w:p>
    <w:p>
      <w:r>
        <w:t>所以说发信息不好吗还说那么大声是怕别人听不到是吗同事也反馈公司有内奸就在我以为终于有好好讲剧情开始正经的时候她突然表明了对女主的感情</w:t>
      </w:r>
    </w:p>
    <w:p>
      <w:r>
        <w:t>然后出现了认为自己很俗但其实让人反感的画面我靠你巴拉巴拉巴拉说够了没在耳朵旁边真话不讲叭叭叭的真的很烦诶你讲嗨了是吧我让你嗨个够</w:t>
      </w:r>
    </w:p>
    <w:p>
      <w:r>
        <w:t>女主已经表明态度对她不感兴趣然后她从现在开始我会一步一步的让你正眼看我给我准备好了你们公司这些臭男人都是那么迷之自信吗准备好什么</w:t>
      </w:r>
    </w:p>
    <w:p>
      <w:r>
        <w:t>准备好剁你是吗那好的我时刻准备着你平时看上去挺严肃的可是有感觉的时候咳咳又开始了是吗又是亲手又是亲脖子又是吹热气的你性骚扰也有个度好吗</w:t>
      </w:r>
    </w:p>
    <w:p>
      <w:r>
        <w:t>又不是牛郎店前面这些臭男人好歹也是语言骚扰你这种你别跑刀都给你磨好了你给我过来可是可是你个头啊踹他踹他扇他撕他女主说她害怕了</w:t>
      </w:r>
    </w:p>
    <w:p>
      <w:r>
        <w:t>然后他那是不是可以理解成你爱上了我你有毒gay我不要你觉得我要我觉得请你消失在我眼前不留下一粒分子谢谢我要让你只属于我我说山田可以要你吗</w:t>
      </w:r>
    </w:p>
    <w:p>
      <w:r>
        <w:t>要你个窝窝头啊要几个菜啊喝成这样山田快点喜欢上我吧我会抓住你的心的我不会让你后悔的一定让你幸福淦好烦啊有完没完啊臭男人说完没说完</w:t>
      </w:r>
    </w:p>
    <w:p>
      <w:r>
        <w:t>帮我踢下凳子谢谢就在他还要进一步动作的时候天哪我第一次觉得这个暴打总裁这么耀眼第二天他就啊是因为我让你睡不着了吗啊不会吧</w:t>
      </w:r>
    </w:p>
    <w:p>
      <w:r>
        <w:t>然后就开始脸红这个男人是不是脑子不太好莫名其妙醒醒他要是对谁都这样怕不是要牢底坐船啊我再也不会这样了原谅我吧我信你个鬼臭男人的嘴骗人的鬼</w:t>
      </w:r>
    </w:p>
    <w:p>
      <w:r>
        <w:t>你以为我这么肤浅一盒便当就可以接受道歉吗起码要三盒你说你是不是得罪画师了晚点也太杂了吧哼原来还没有忘记内奸的事啊终于进入主线后面</w:t>
      </w:r>
    </w:p>
    <w:p>
      <w:r>
        <w:t>看到不对劲偷偷摸摸跟人见面于是女主紧跟其后哦吼喜闻乐见的宾馆好了我知道了女主上圈套了他其实早就碰过面了但是现在故意钓女主鱼来</w:t>
      </w:r>
    </w:p>
    <w:p>
      <w:r>
        <w:t>大家大声的告诉我什么的嘴骗人的鬼之后两人努力做香水的产品设计后面被暴打总裁的持续否定改来改去丧失信心情绪失控这像极了被甲方和老师折磨的我们</w:t>
      </w:r>
    </w:p>
    <w:p>
      <w:r>
        <w:t>他一气之下还对女主发了脾气我靠臭男人知道你受气但也别把气撒在别人身上吧说实话亲你我还不如去亲隔壁那个天天公主叫的油腻大叔</w:t>
      </w:r>
    </w:p>
    <w:p>
      <w:r>
        <w:t>然后设计方案终于通过两人也正式成为情侣之后过上了诶等等还没完所以说内奸的事呢哦对了那我来给大家总结一下嗯嗯其实总裁是国金的亲戚</w:t>
      </w:r>
    </w:p>
    <w:p>
      <w:r>
        <w:t>诶不慌正常操作都坐下都坐下他家是化妆品原料公司家里人让他哪里事业得知自己面试成功的公司是亲戚家开的这次的项目如果不发挥才能就让他去相亲</w:t>
      </w:r>
    </w:p>
    <w:p>
      <w:r>
        <w:t>总裁给他找的相亲对象其实也是降激法让他发挥潜力打电话也是给家里人汇报工作情况原本打算项目结束不动声色地向女主示好你告诉我这叫不动声色</w:t>
      </w:r>
    </w:p>
    <w:p>
      <w:r>
        <w:t>然后项目结束坦白关系才华也被认可之后两人过上了幸福的生活真的是难得的有理有据呢剧本终于有进步了呢什么你们说还有一个男的啊</w:t>
      </w:r>
    </w:p>
    <w:p>
      <w:r>
        <w:t>他的剧情其实没啥吐槽的地方就是一个典型的温柔腹黑男但是他这个男人居然做到了前六章不和女主的唯一男嘉宾天哪他做到了这个游戏</w:t>
      </w:r>
    </w:p>
    <w:p>
      <w:r>
        <w:t>居然有男人做到了这是多么让人欣慰多么让人感叹所以我也没有任何遗憾了我可以明天是个好日子心想的事好了那这期视频就到这了喜欢这期视频的话</w:t>
      </w:r>
    </w:p>
    <w:p>
      <w:r>
        <w:t>记得素质三连我们下个男人再见拜拜这要是出了什么鬼游戏啊太出戏了吧什么东西都能做英语游戏了我我可以非常可以</w:t>
      </w:r>
    </w:p>
    <w:p>
      <w:pPr>
        <w:pStyle w:val="IntenseQuote"/>
      </w:pPr>
      <w:r>
        <w:t>— 完 —</w:t>
      </w:r>
    </w:p>
    <w:p>
      <w:pPr>
        <w:pStyle w:val="Heading2"/>
      </w:pPr>
      <w:r>
        <w:t>第 59 部 你有被自己蠢哭的瞬间吗？！有几点中枪了？！我觉得不能好了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2019-10-02 16:10</w:t>
            </w:r>
          </w:p>
        </w:tc>
      </w:tr>
      <w:tr>
        <w:tc>
          <w:tcPr>
            <w:tcW w:type="dxa" w:w="2160"/>
          </w:tcPr>
          <w:p>
            <w:r>
              <w:t>账号</w:t>
            </w:r>
          </w:p>
        </w:tc>
        <w:tc>
          <w:tcPr>
            <w:tcW w:type="dxa" w:w="6480"/>
          </w:tcPr>
          <w:p>
            <w:r>
              <w:t>主号（怒九笑）</w:t>
            </w:r>
          </w:p>
        </w:tc>
      </w:tr>
      <w:tr>
        <w:tc>
          <w:tcPr>
            <w:tcW w:type="dxa" w:w="2160"/>
          </w:tcPr>
          <w:p>
            <w:r>
              <w:t>类型</w:t>
            </w:r>
          </w:p>
        </w:tc>
        <w:tc>
          <w:tcPr>
            <w:tcW w:type="dxa" w:w="6480"/>
          </w:tcPr>
          <w:p>
            <w:r>
              <w:t>翻唱/音乐</w:t>
            </w:r>
          </w:p>
        </w:tc>
      </w:tr>
      <w:tr>
        <w:tc>
          <w:tcPr>
            <w:tcW w:type="dxa" w:w="2160"/>
          </w:tcPr>
          <w:p>
            <w:r>
              <w:t>B 站分区</w:t>
            </w:r>
          </w:p>
        </w:tc>
        <w:tc>
          <w:tcPr>
            <w:tcW w:type="dxa" w:w="6480"/>
          </w:tcPr>
          <w:p>
            <w:r>
              <w:t>—</w:t>
            </w:r>
          </w:p>
        </w:tc>
      </w:tr>
      <w:tr>
        <w:tc>
          <w:tcPr>
            <w:tcW w:type="dxa" w:w="2160"/>
          </w:tcPr>
          <w:p>
            <w:r>
              <w:t>时长</w:t>
            </w:r>
          </w:p>
        </w:tc>
        <w:tc>
          <w:tcPr>
            <w:tcW w:type="dxa" w:w="6480"/>
          </w:tcPr>
          <w:p>
            <w:r>
              <w:t>5:55</w:t>
            </w:r>
          </w:p>
        </w:tc>
      </w:tr>
      <w:tr>
        <w:tc>
          <w:tcPr>
            <w:tcW w:type="dxa" w:w="2160"/>
          </w:tcPr>
          <w:p>
            <w:r>
              <w:t>播放</w:t>
            </w:r>
          </w:p>
        </w:tc>
        <w:tc>
          <w:tcPr>
            <w:tcW w:type="dxa" w:w="6480"/>
          </w:tcPr>
          <w:p>
            <w:r>
              <w:t>1,061,598</w:t>
            </w:r>
          </w:p>
        </w:tc>
      </w:tr>
      <w:tr>
        <w:tc>
          <w:tcPr>
            <w:tcW w:type="dxa" w:w="2160"/>
          </w:tcPr>
          <w:p>
            <w:r>
              <w:t>弹幕</w:t>
            </w:r>
          </w:p>
        </w:tc>
        <w:tc>
          <w:tcPr>
            <w:tcW w:type="dxa" w:w="6480"/>
          </w:tcPr>
          <w:p>
            <w:r>
              <w:t>10,507</w:t>
            </w:r>
          </w:p>
        </w:tc>
      </w:tr>
      <w:tr>
        <w:tc>
          <w:tcPr>
            <w:tcW w:type="dxa" w:w="2160"/>
          </w:tcPr>
          <w:p>
            <w:r>
              <w:t>点赞</w:t>
            </w:r>
          </w:p>
        </w:tc>
        <w:tc>
          <w:tcPr>
            <w:tcW w:type="dxa" w:w="6480"/>
          </w:tcPr>
          <w:p>
            <w:r>
              <w:t>71,697</w:t>
            </w:r>
          </w:p>
        </w:tc>
      </w:tr>
      <w:tr>
        <w:tc>
          <w:tcPr>
            <w:tcW w:type="dxa" w:w="2160"/>
          </w:tcPr>
          <w:p>
            <w:r>
              <w:t>投币</w:t>
            </w:r>
          </w:p>
        </w:tc>
        <w:tc>
          <w:tcPr>
            <w:tcW w:type="dxa" w:w="6480"/>
          </w:tcPr>
          <w:p>
            <w:r>
              <w:t>23,518</w:t>
            </w:r>
          </w:p>
        </w:tc>
      </w:tr>
      <w:tr>
        <w:tc>
          <w:tcPr>
            <w:tcW w:type="dxa" w:w="2160"/>
          </w:tcPr>
          <w:p>
            <w:r>
              <w:t>收藏</w:t>
            </w:r>
          </w:p>
        </w:tc>
        <w:tc>
          <w:tcPr>
            <w:tcW w:type="dxa" w:w="6480"/>
          </w:tcPr>
          <w:p>
            <w:r>
              <w:t>16,711</w:t>
            </w:r>
          </w:p>
        </w:tc>
      </w:tr>
      <w:tr>
        <w:tc>
          <w:tcPr>
            <w:tcW w:type="dxa" w:w="2160"/>
          </w:tcPr>
          <w:p>
            <w:r>
              <w:t>评论</w:t>
            </w:r>
          </w:p>
        </w:tc>
        <w:tc>
          <w:tcPr>
            <w:tcW w:type="dxa" w:w="6480"/>
          </w:tcPr>
          <w:p>
            <w:r>
              <w:t>4,492</w:t>
            </w:r>
          </w:p>
        </w:tc>
      </w:tr>
      <w:tr>
        <w:tc>
          <w:tcPr>
            <w:tcW w:type="dxa" w:w="2160"/>
          </w:tcPr>
          <w:p>
            <w:r>
              <w:t>字幕</w:t>
            </w:r>
          </w:p>
        </w:tc>
        <w:tc>
          <w:tcPr>
            <w:tcW w:type="dxa" w:w="6480"/>
          </w:tcPr>
          <w:p>
            <w:r>
              <w:t>196 行 / 1,674 字符</w:t>
            </w:r>
          </w:p>
        </w:tc>
      </w:tr>
      <w:tr>
        <w:tc>
          <w:tcPr>
            <w:tcW w:type="dxa" w:w="2160"/>
          </w:tcPr>
          <w:p>
            <w:r>
              <w:t>距上次投稿</w:t>
            </w:r>
          </w:p>
        </w:tc>
        <w:tc>
          <w:tcPr>
            <w:tcW w:type="dxa" w:w="6480"/>
          </w:tcPr>
          <w:p>
            <w:r>
              <w:t>17 天</w:t>
            </w:r>
          </w:p>
        </w:tc>
      </w:tr>
      <w:tr>
        <w:tc>
          <w:tcPr>
            <w:tcW w:type="dxa" w:w="2160"/>
          </w:tcPr>
          <w:p>
            <w:r>
              <w:t>视频链接</w:t>
            </w:r>
          </w:p>
        </w:tc>
        <w:tc>
          <w:tcPr>
            <w:tcW w:type="dxa" w:w="6480"/>
          </w:tcPr>
          <w:p>
            <w:r>
              <w:t>https://www.bilibili.com/video/BV1GE411Q7Ym</w:t>
            </w:r>
          </w:p>
        </w:tc>
      </w:tr>
    </w:tbl>
    <w:p/>
    <w:p>
      <w:r>
        <w:t>标签：怒九 / 被自己蠢哭 / 日常 / 生活 / 原创动画 / 脑洞 / 吐槽 / 真实 / 沙雕</w:t>
      </w:r>
    </w:p>
    <w:p>
      <w:pPr>
        <w:pStyle w:val="Heading3"/>
      </w:pPr>
      <w:r>
        <w:t>关键话题</w:t>
      </w:r>
    </w:p>
    <w:p>
      <w:r>
        <w:t>美食(16次)、社交/合作(16次)、情感(15次)、日常生活(12次)、绘画/创作(8次)、游戏(3次)</w:t>
      </w:r>
    </w:p>
    <w:p>
      <w:pPr>
        <w:pStyle w:val="Heading3"/>
      </w:pPr>
      <w:r>
        <w:t>口头禅</w:t>
      </w:r>
    </w:p>
    <w:p>
      <w:r>
        <w:t>「诶」×3、「哇」×1、「哈哈哈」×1</w:t>
      </w:r>
    </w:p>
    <w:p>
      <w:pPr>
        <w:pStyle w:val="Heading3"/>
      </w:pPr>
      <w:r>
        <w:t>内容摘要</w:t>
      </w:r>
    </w:p>
    <w:p>
      <w:r>
        <w:t>豆腐锅好吃吗好吃。煮豆腐锅好吃吗好吃。你吃饭的时候再跟别人聊天。</w:t>
      </w:r>
    </w:p>
    <w:p>
      <w:pPr>
        <w:pStyle w:val="Heading3"/>
      </w:pPr>
      <w:r>
        <w:t>内容亮点</w:t>
      </w:r>
    </w:p>
    <w:p>
      <w:pPr>
        <w:pStyle w:val="ListBullet"/>
      </w:pPr>
      <w:r>
        <w:t>今天的话题是你有没有被自己蠢哭的瞬间啊 [情感表达]</w:t>
      </w:r>
    </w:p>
    <w:p>
      <w:pPr>
        <w:pStyle w:val="ListBullet"/>
      </w:pPr>
      <w:r>
        <w:t>将这是我之前在网易云看到的一个评论 [互动]</w:t>
      </w:r>
    </w:p>
    <w:p>
      <w:pPr>
        <w:pStyle w:val="ListBullet"/>
      </w:pPr>
      <w:r>
        <w:t>其实他好声好气的和我这个复读机聊天 [美食]</w:t>
      </w:r>
    </w:p>
    <w:p>
      <w:pPr>
        <w:pStyle w:val="ListBullet"/>
      </w:pPr>
      <w:r>
        <w:t>哭的像极了失恋第二天眼镜都是肿的 [情感表达]</w:t>
      </w:r>
    </w:p>
    <w:p>
      <w:pPr>
        <w:pStyle w:val="ListBullet"/>
      </w:pPr>
      <w:r>
        <w:t>是游戏不好玩还是视频不好看啊 [游戏相关]</w:t>
      </w:r>
    </w:p>
    <w:p>
      <w:pPr>
        <w:pStyle w:val="Heading3"/>
      </w:pPr>
      <w:r>
        <w:t>氛围分析</w:t>
      </w:r>
    </w:p>
    <w:p>
      <w:r>
        <w:t>整体氛围：紧张惊叫、感性抒情</w:t>
        <w:br/>
        <w:t>情绪指标：笑声1次、惊叹词1个、恐惧相关词3次、赞美词1次、致谢1次、情感词12次</w:t>
        <w:br/>
        <w:t>能量等级：★★☆☆☆</w:t>
      </w:r>
    </w:p>
    <w:p>
      <w:pPr>
        <w:pStyle w:val="Heading3"/>
      </w:pPr>
      <w:r>
        <w:t>语言特征</w:t>
      </w:r>
    </w:p>
    <w:p>
      <w:r>
        <w:t>字数1666字，196个语段，平均每段8字</w:t>
        <w:br/>
        <w:t>语言风格：短句碎语多，反应迅速；与观众互动10次；高频用语：「诶」3次</w:t>
      </w:r>
    </w:p>
    <w:p>
      <w:pPr>
        <w:pStyle w:val="Heading3"/>
      </w:pPr>
      <w:r>
        <w:t>字幕全文</w:t>
      </w:r>
    </w:p>
    <w:p>
      <w:pPr>
        <w:pStyle w:val="IntenseQuote"/>
      </w:pPr>
      <w:r>
        <w:t>共 196 行字幕，合并为 26 段。</w:t>
      </w:r>
    </w:p>
    <w:p>
      <w:r>
        <w:t>怒九的脑洞日常本视频由喵内怒九赞助播出嗨大家好我是怒九终于有时间做视频了谢谢大家的耐心最近天气慢慢变冷了大家要记得要好好的照顾自己</w:t>
      </w:r>
    </w:p>
    <w:p>
      <w:r>
        <w:t>不要像怒九我一样感冒了现在已经好的差不多了好了今天的话题是你有没有被自己蠢哭的瞬间啊最近压力有点大所以想来聊天沙雕轻松的话题</w:t>
      </w:r>
    </w:p>
    <w:p>
      <w:r>
        <w:t>想着有很多趣事想和大家分享不过相信有些事会有不少人和我一样经历过好的那我们正片开始一路痴我是真的路痴我在本地这么多年了还是有很多地方记不住怎么走</w:t>
      </w:r>
    </w:p>
    <w:p>
      <w:r>
        <w:t>出门必须靠地图和滴滴有一次出门和同学玩那次没看地图到地铁站直接叫了辆滴滴之后打开核对一下才发现原来就在地铁口前面转个弯差不多走两三百米的地方</w:t>
      </w:r>
    </w:p>
    <w:p>
      <w:r>
        <w:t>打车还得绕一圈天然这个司机肯定在偷笑我白送钱啊非常的健忘找自己的睡裤man我睡裤呢我亲爱的睡裤呢十位睡客户酷哦在我自己身上</w:t>
      </w:r>
    </w:p>
    <w:p>
      <w:r>
        <w:t>然后出门前疯狂找钥匙诶钥匙呢啊找到了小东西原来在这然后啪的一下放桌上很开心的关门走了Hope i lost myself again</w:t>
      </w:r>
    </w:p>
    <w:p>
      <w:r>
        <w:t>哈喽你的钥匙在哭泣啊三莫名其妙的情绪转发看本子稳如老狗看纯爱漫画兴奋的想蹦迪比如这个给老子在一起啊双向暗恋什么的太棒了吧</w:t>
      </w:r>
    </w:p>
    <w:p>
      <w:r>
        <w:t>这个我死了我活了我是谁我在哪还有这个我喜欢的CP请给我立马当场结婚快疯狂给我然后突然冒出一个评论以光速拉回现实然后偷偷的躺在被窝里</w:t>
      </w:r>
    </w:p>
    <w:p>
      <w:r>
        <w:t>哭的像极了失恋第二天眼镜都是肿的Excuse me有什么好哭的是游戏不好玩还是视频不好看啊四记错时间新的一天我苏醒了然后看一眼时间</w:t>
      </w:r>
    </w:p>
    <w:p>
      <w:r>
        <w:t>我草离上课只有15分钟吓得我一个咸鱼翻身鲤鱼打挺慌慌张张的洗漱舍友人不在为什么我的闹钟不响为什么我的头发翘得这么倔强然后匆匆的出门了</w:t>
      </w:r>
    </w:p>
    <w:p>
      <w:r>
        <w:t>走路上哦对了我的教室在哪一看GG是10.40的课Help i lost myself我就说难怪闹钟没响也是很生气的吃了早餐不天然呆吧</w:t>
      </w:r>
    </w:p>
    <w:p>
      <w:r>
        <w:t>朋友发来的信息我看了一眼不方便回然后想着要给他回的内容后就锁屏了然后就忘记了在记忆中我以为我是回了信息的但现实中是屁都没有</w:t>
      </w:r>
    </w:p>
    <w:p>
      <w:r>
        <w:t>还有一个就是有钱恰好带着表诶现在几点了现在哈怒九你在干什么啊怒九六撤销信息失败啊跟你分享个猛男视频然后还在悠哉地等着对方的回复</w:t>
      </w:r>
    </w:p>
    <w:p>
      <w:r>
        <w:t>结果一看发错人了发给我哥了撤不回来怒九你在干什么呀怒九不过有时候还是有意外收获的我好像帮我哥打开了不得了的大门七说废话经常在路边看到了这样的黑色果实</w:t>
      </w:r>
    </w:p>
    <w:p>
      <w:r>
        <w:t>说是果子有毒然后我就来了一句他有毒为什么还要长出来啊哈哈哈哈哈哈哈Serious我知道很沙雕很废话下一个八去错了宿舍高一的怒九</w:t>
      </w:r>
    </w:p>
    <w:p>
      <w:r>
        <w:t>头发比现在的还要短那天开学报道拿到了宿舍钥匙然后整理东西的时候等到了第一个舍友结果是个雄性生物我糟等等等同学不是这样的感误会</w:t>
      </w:r>
    </w:p>
    <w:p>
      <w:r>
        <w:t>然后遮着自己红透的脸去找宿管换钥匙要是当初好好留意一下就不会出现这种戏剧化的事了酒喝醉大个复读机那天出去很开心所以喝杂喝多了晕乎乎的</w:t>
      </w:r>
    </w:p>
    <w:p>
      <w:r>
        <w:t>心血来潮的给学生打了个电话趴在宿舍走廊栏杆上哇都这么晚了还有那么多人在打篮球这句话我重复了不少三遍以上然后很傻子说你在干什么呀</w:t>
      </w:r>
    </w:p>
    <w:p>
      <w:r>
        <w:t>做晚饭在煮豆腐锅豆腐锅好吃吗好吃过了一会儿你在干嘛啊煮豆腐锅好吃吗好吃然后又过了一会好晚啊你在干嘛啊豆腐锅好吧其实他好声好气的和我这个复读机聊天</w:t>
      </w:r>
    </w:p>
    <w:p>
      <w:r>
        <w:t>坐在走廊上像个醉汉一样的感到很冷很困了才回去还好当时没人经过不然我要掐死我自己十吃饭被呛到各位好请你们想象一下你吃饭的时候再跟别人聊天</w:t>
      </w:r>
    </w:p>
    <w:p>
      <w:r>
        <w:t>你突然呛到呛到不可怕可怕的是你正好在吃一碗酸辣气管灼烧泪腺爆炸咳嗽不止窒息不已感觉自己差点被死神带走了当然最蠢的不是这个</w:t>
      </w:r>
    </w:p>
    <w:p>
      <w:r>
        <w:t>而是被自己的口水呛到上一秒还谈得好好的下一秒就上气不接下气差点当场去世真的太丢人了好了糗事就说到这看到这里的你中枪了几条呢</w:t>
      </w:r>
    </w:p>
    <w:p>
      <w:r>
        <w:t>你又做过什么让自己都觉得很蠢的事呢可以的话大家可以去评论区交流一番最近确实麻烦是挤在一起状态什么的都不太好但往往这个时候就应该找个时间好好放松</w:t>
      </w:r>
    </w:p>
    <w:p>
      <w:r>
        <w:t>给自己充下电那你呢你看我的视频有没有让你心情好一点呢嗯还是有什么伤心事困扰着你吗诶这样吧借我一下我给你变个魔术将这是我之前在网易云看到的一个评论</w:t>
      </w:r>
    </w:p>
    <w:p>
      <w:r>
        <w:t>我用魔法把你的心给粘好了我觉得特别暖心所以也给大家分享一下做人嘛最重要的就是开心啦好啦这期视频就到这了喜欢的小伙伴记得素质三连</w:t>
      </w:r>
    </w:p>
    <w:p>
      <w:r>
        <w:t>我们下期视频再见原本那么期待的那个男人那个男人居然没有中文唉我不可以了我哭了</w:t>
      </w:r>
    </w:p>
    <w:p>
      <w:pPr>
        <w:pStyle w:val="IntenseQuote"/>
      </w:pPr>
      <w:r>
        <w:t>— 完 —</w:t>
      </w:r>
    </w:p>
    <w:p>
      <w:pPr>
        <w:pStyle w:val="Heading2"/>
      </w:pPr>
      <w:r>
        <w:t>第 60 部 【撩到我 算我输】臭男人当管家是什么体验？气人游戏！霸道管家？头都给你打爆！！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2019-10-27 19:59</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5:30</w:t>
            </w:r>
          </w:p>
        </w:tc>
      </w:tr>
      <w:tr>
        <w:tc>
          <w:tcPr>
            <w:tcW w:type="dxa" w:w="2160"/>
          </w:tcPr>
          <w:p>
            <w:r>
              <w:t>播放</w:t>
            </w:r>
          </w:p>
        </w:tc>
        <w:tc>
          <w:tcPr>
            <w:tcW w:type="dxa" w:w="6480"/>
          </w:tcPr>
          <w:p>
            <w:r>
              <w:t>809,471</w:t>
            </w:r>
          </w:p>
        </w:tc>
      </w:tr>
      <w:tr>
        <w:tc>
          <w:tcPr>
            <w:tcW w:type="dxa" w:w="2160"/>
          </w:tcPr>
          <w:p>
            <w:r>
              <w:t>弹幕</w:t>
            </w:r>
          </w:p>
        </w:tc>
        <w:tc>
          <w:tcPr>
            <w:tcW w:type="dxa" w:w="6480"/>
          </w:tcPr>
          <w:p>
            <w:r>
              <w:t>4,591</w:t>
            </w:r>
          </w:p>
        </w:tc>
      </w:tr>
      <w:tr>
        <w:tc>
          <w:tcPr>
            <w:tcW w:type="dxa" w:w="2160"/>
          </w:tcPr>
          <w:p>
            <w:r>
              <w:t>点赞</w:t>
            </w:r>
          </w:p>
        </w:tc>
        <w:tc>
          <w:tcPr>
            <w:tcW w:type="dxa" w:w="6480"/>
          </w:tcPr>
          <w:p>
            <w:r>
              <w:t>51,027</w:t>
            </w:r>
          </w:p>
        </w:tc>
      </w:tr>
      <w:tr>
        <w:tc>
          <w:tcPr>
            <w:tcW w:type="dxa" w:w="2160"/>
          </w:tcPr>
          <w:p>
            <w:r>
              <w:t>投币</w:t>
            </w:r>
          </w:p>
        </w:tc>
        <w:tc>
          <w:tcPr>
            <w:tcW w:type="dxa" w:w="6480"/>
          </w:tcPr>
          <w:p>
            <w:r>
              <w:t>14,020</w:t>
            </w:r>
          </w:p>
        </w:tc>
      </w:tr>
      <w:tr>
        <w:tc>
          <w:tcPr>
            <w:tcW w:type="dxa" w:w="2160"/>
          </w:tcPr>
          <w:p>
            <w:r>
              <w:t>收藏</w:t>
            </w:r>
          </w:p>
        </w:tc>
        <w:tc>
          <w:tcPr>
            <w:tcW w:type="dxa" w:w="6480"/>
          </w:tcPr>
          <w:p>
            <w:r>
              <w:t>8,634</w:t>
            </w:r>
          </w:p>
        </w:tc>
      </w:tr>
      <w:tr>
        <w:tc>
          <w:tcPr>
            <w:tcW w:type="dxa" w:w="2160"/>
          </w:tcPr>
          <w:p>
            <w:r>
              <w:t>评论</w:t>
            </w:r>
          </w:p>
        </w:tc>
        <w:tc>
          <w:tcPr>
            <w:tcW w:type="dxa" w:w="6480"/>
          </w:tcPr>
          <w:p>
            <w:r>
              <w:t>1,201</w:t>
            </w:r>
          </w:p>
        </w:tc>
      </w:tr>
      <w:tr>
        <w:tc>
          <w:tcPr>
            <w:tcW w:type="dxa" w:w="2160"/>
          </w:tcPr>
          <w:p>
            <w:r>
              <w:t>字幕</w:t>
            </w:r>
          </w:p>
        </w:tc>
        <w:tc>
          <w:tcPr>
            <w:tcW w:type="dxa" w:w="6480"/>
          </w:tcPr>
          <w:p>
            <w:r>
              <w:t>189 行 / 1,638 字符</w:t>
            </w:r>
          </w:p>
        </w:tc>
      </w:tr>
      <w:tr>
        <w:tc>
          <w:tcPr>
            <w:tcW w:type="dxa" w:w="2160"/>
          </w:tcPr>
          <w:p>
            <w:r>
              <w:t>距上次投稿</w:t>
            </w:r>
          </w:p>
        </w:tc>
        <w:tc>
          <w:tcPr>
            <w:tcW w:type="dxa" w:w="6480"/>
          </w:tcPr>
          <w:p>
            <w:r>
              <w:t>25 天</w:t>
            </w:r>
          </w:p>
        </w:tc>
      </w:tr>
      <w:tr>
        <w:tc>
          <w:tcPr>
            <w:tcW w:type="dxa" w:w="2160"/>
          </w:tcPr>
          <w:p>
            <w:r>
              <w:t>视频链接</w:t>
            </w:r>
          </w:p>
        </w:tc>
        <w:tc>
          <w:tcPr>
            <w:tcW w:type="dxa" w:w="6480"/>
          </w:tcPr>
          <w:p>
            <w:r>
              <w:t>https://www.bilibili.com/video/BV1gE411Y7J6</w:t>
            </w:r>
          </w:p>
        </w:tc>
      </w:tr>
    </w:tbl>
    <w:p/>
    <w:p>
      <w:r>
        <w:t>标签：乙女游戏 / 吐槽 / 玛丽苏 / 管家 / 沙雕 / 臭男人 / jojo梗 / 怒九</w:t>
      </w:r>
    </w:p>
    <w:p>
      <w:pPr>
        <w:pStyle w:val="Heading3"/>
      </w:pPr>
      <w:r>
        <w:t>关键话题</w:t>
      </w:r>
    </w:p>
    <w:p>
      <w:r>
        <w:t>日常生活(21次)、情感(11次)、游戏(7次)、绘画/创作(5次)、社交/合作(4次)、美食(3次)</w:t>
      </w:r>
    </w:p>
    <w:p>
      <w:pPr>
        <w:pStyle w:val="Heading3"/>
      </w:pPr>
      <w:r>
        <w:t>口头禅</w:t>
      </w:r>
    </w:p>
    <w:p>
      <w:r>
        <w:t>「啊啊啊」×1、「拜拜」×1、「怎么办」×1</w:t>
      </w:r>
    </w:p>
    <w:p>
      <w:pPr>
        <w:pStyle w:val="Heading3"/>
      </w:pPr>
      <w:r>
        <w:t>内容摘要</w:t>
      </w:r>
    </w:p>
    <w:p>
      <w:r>
        <w:t>今天的游戏是管家与小姐身份的我的管家。原来也是充当管家这个角色在演。能把管家这个角色演得这么臭的话。</w:t>
      </w:r>
    </w:p>
    <w:p>
      <w:pPr>
        <w:pStyle w:val="Heading3"/>
      </w:pPr>
      <w:r>
        <w:t>内容亮点</w:t>
      </w:r>
    </w:p>
    <w:p>
      <w:pPr>
        <w:pStyle w:val="ListBullet"/>
      </w:pPr>
      <w:r>
        <w:t>今天的游戏是管家与小姐身份的我的管家 [游戏相关]</w:t>
      </w:r>
    </w:p>
    <w:p>
      <w:pPr>
        <w:pStyle w:val="ListBullet"/>
      </w:pPr>
      <w:r>
        <w:t>我喜欢的甚至想把你的头给拧下来了 [情感表达]</w:t>
      </w:r>
    </w:p>
    <w:p>
      <w:pPr>
        <w:pStyle w:val="ListBullet"/>
      </w:pPr>
      <w:r>
        <w:t>以为管家和我之间不会有任何的交集 [日常生活]</w:t>
      </w:r>
    </w:p>
    <w:p>
      <w:pPr>
        <w:pStyle w:val="ListBullet"/>
      </w:pPr>
      <w:r>
        <w:t>你这衣服穿起来比起管家更像是做 [日常生活]</w:t>
      </w:r>
    </w:p>
    <w:p>
      <w:pPr>
        <w:pStyle w:val="ListBullet"/>
      </w:pPr>
      <w:r>
        <w:t>能把管家这个角色演得这么臭的话 [日常生活]</w:t>
      </w:r>
    </w:p>
    <w:p>
      <w:pPr>
        <w:pStyle w:val="Heading3"/>
      </w:pPr>
      <w:r>
        <w:t>氛围分析</w:t>
      </w:r>
    </w:p>
    <w:p>
      <w:r>
        <w:t>整体氛围：紧张惊叫、感性抒情</w:t>
        <w:br/>
        <w:t>情绪指标：笑声1次、惊叹词2个、恐惧相关词4次、赞美词1次、情感词7次</w:t>
        <w:br/>
        <w:t>能量等级：★★☆☆☆</w:t>
      </w:r>
    </w:p>
    <w:p>
      <w:pPr>
        <w:pStyle w:val="Heading3"/>
      </w:pPr>
      <w:r>
        <w:t>语言特征</w:t>
      </w:r>
    </w:p>
    <w:p>
      <w:r>
        <w:t>字数1638字，189个语段，平均每段9字</w:t>
        <w:br/>
        <w:t>语言风格：短句为主，节奏明快；与观众互动2次</w:t>
      </w:r>
    </w:p>
    <w:p>
      <w:pPr>
        <w:pStyle w:val="Heading3"/>
      </w:pPr>
      <w:r>
        <w:t>字幕全文</w:t>
      </w:r>
    </w:p>
    <w:p>
      <w:pPr>
        <w:pStyle w:val="IntenseQuote"/>
      </w:pPr>
      <w:r>
        <w:t>共 189 行字幕，合并为 26 段。</w:t>
      </w:r>
    </w:p>
    <w:p>
      <w:r>
        <w:t>嗨大家好我是怒九怒九多久了怎么还不搞男人怒九一天还是没搞臭男人怒九考不考虑搞女人啊搞搞搞搞我搞还不行吗如你们所见我来更新这系列了</w:t>
      </w:r>
    </w:p>
    <w:p>
      <w:r>
        <w:t>最近学业事太多拖太久也不太好更新一下把试做完立马开搞今天的游戏是管家与小姐身份的我的管家所以说和上次那个办公室恋情一样对你们来说取名字就这么难吗</w:t>
      </w:r>
    </w:p>
    <w:p>
      <w:r>
        <w:t>山田花子怎么又是你哦这次是可以取名字了是吗不过我们不搞这些花里胡哨的直接死啊不对直接玩游戏要紧好的序章开始管家一个只有在电影或者电视剧里才能见到的职业</w:t>
      </w:r>
    </w:p>
    <w:p>
      <w:r>
        <w:t>我一个普通的女大学生以为管家和我之间不会有任何的交集然而那一天我坠入了爱好了不要哔哔赖赖搞我快点然后女主在回家的路上突然被两名不知名的男子带走了</w:t>
      </w:r>
    </w:p>
    <w:p>
      <w:r>
        <w:t>哎等等这也太快了吧这是绑架啊喂怒九小姐不好意思各位我还是改下名字吧我不想让这么玛丽苏画风的男人直接叫我的名字之后是这样的</w:t>
      </w:r>
    </w:p>
    <w:p>
      <w:r>
        <w:t>女主的阿姨是演艺经纪公司的富婆社长拜托女主做兼职在别墅里生活三个月可以自由外出可以屋里闲逛衣食无忧随心所欲啊富婆养我求你干不过主工作室调教</w:t>
      </w:r>
    </w:p>
    <w:p>
      <w:r>
        <w:t>三个不会讨女粉丝欢心的当红娱乐圈帅哥在同一屋檐下让他们服务女主过管家的生活学会和女孩子交往啊怎么办这种玛丽苏帅哥投怀送抱</w:t>
      </w:r>
    </w:p>
    <w:p>
      <w:r>
        <w:t>把你宠成公主的没营养的无脑剧情我太他妈喜欢了好了我们来翻牌这人物介绍实在是直白的让我无话可说霸道管家我可是在家里横着走的小姐</w:t>
      </w:r>
    </w:p>
    <w:p>
      <w:r>
        <w:t>你还敢在我面前霸道我要看你这个臭弟弟是怎么个霸道法好正片开始管家就要有管家的样子你这衣服穿起来比起管家更像是做我是你的专属管家</w:t>
      </w:r>
    </w:p>
    <w:p>
      <w:r>
        <w:t>一定努力让你满意哦那你要怎样让我满意你的身体你的心我都会让你满意怕不是真的是昨天的以及这个游戏的背景图你能做的认真一点吗</w:t>
      </w:r>
    </w:p>
    <w:p>
      <w:r>
        <w:t>这画质糊的像个稀饭一样然后这个男人帮女主脱完鞋后开始拿着女主的脚盘了起来盘就算了还亲我就问你为什么会这么熟练怕不是个练族的脊梁</w:t>
      </w:r>
    </w:p>
    <w:p>
      <w:r>
        <w:t>吉影之后告诉沐浴工作准备好了并上前帮女主解纽扣啊女主害羞没同意帮忙然后她给我来了一句知道了那我自己也去脱衣服了嗯你知道了什么了</w:t>
      </w:r>
    </w:p>
    <w:p>
      <w:r>
        <w:t>你女主去沐浴脱衣服干屁啊他你脱就脱了你还露点我还得给你打我靠我好鬼火这是我作为管家的分类工作恭喜你成为隔壁办公室恋情的狱友</w:t>
      </w:r>
    </w:p>
    <w:p>
      <w:r>
        <w:t>然后他们在浴室里嗯所以说图呢恶臭就算了还不给我看图是有多穷啊我我操兄弟你怕不是个业界下海达人吗以及你这样的人真的有女粉是吗</w:t>
      </w:r>
    </w:p>
    <w:p>
      <w:r>
        <w:t>话说女主你个憨憨你不是小姐吗让她滚不就完事了吗还让臭男人肆意妄为姑娘你可长点心吧我喜欢啊我喜欢的甚至想把你的头给拧下来了</w:t>
      </w:r>
    </w:p>
    <w:p>
      <w:r>
        <w:t>弟弟哦原来也是充当管家这个角色在演能把管家这个角色演得这么臭的话只有你了真正的管家彬彬有礼注意形象有条有序绝不会冒犯主人</w:t>
      </w:r>
    </w:p>
    <w:p>
      <w:r>
        <w:t>臭男人管家嬉皮笑脸拽里拽气我行我素没有礼貌的憨批还火焰燃烧吞噬一欠的火起码还能拿来烤土豆烤玉米整个烧烤多香啊他这种算屁看着你</w:t>
      </w:r>
    </w:p>
    <w:p>
      <w:r>
        <w:t>我忍不住想把你推倒呢那你知道我在想什么吗我想召唤我的拳头呈现攻击状态打爆你的狗头默哀老子你既然选了我不就是因为被我迷住了吗</w:t>
      </w:r>
    </w:p>
    <w:p>
      <w:r>
        <w:t>实不相瞒我看你像王才选你的啊你喜欢什么样的花啊我喜欢红玫瑰你看这个玫瑰特别的不吃哎呀哎哟看看你让我来帮你消消毒吧不好意思</w:t>
      </w:r>
    </w:p>
    <w:p>
      <w:r>
        <w:t>实在是太老套了让我笑出声然后下一秒说你真的太可爱了说了就开始解女主的胸前的纽扣啊啊啊我不是就开始了要好好检查一下身体有没有其他地方受伤了</w:t>
      </w:r>
    </w:p>
    <w:p>
      <w:r>
        <w:t>可能有过敏反应然后就我呵呵哎哈哈嗯就这样吧这张cg图让我有一种发自内心的想锤他一台的冲动哦你再说一遍给我爬后面嘛两人选择坦诚相见</w:t>
      </w:r>
    </w:p>
    <w:p>
      <w:r>
        <w:t>自己的感情两人打算给对方更好的未来之后被狗仔队发现了恋情不是这个杂志还能再偷懒一点吗之后他带女主去澄清绯闻你不是要搞我抓住女主在编辑部门面前当众亲热</w:t>
      </w:r>
    </w:p>
    <w:p>
      <w:r>
        <w:t>这操作让我立地成佛真的厉害学不来学不来最后的最后他在媒体面前向女主求婚了请问你是不是忘了女主还是个学生啊我的回答我的回答是什么</w:t>
      </w:r>
    </w:p>
    <w:p>
      <w:r>
        <w:t>我的回答是你这个憨批浪费了我两小时的人生啊在喜欢对方的动机是什么完全没讲清楚哦有的就是长得好看我终于打完结局的时候我是这个样子的</w:t>
      </w:r>
    </w:p>
    <w:p>
      <w:r>
        <w:t>这种人物塑造不行游戏制作粗糙cg图也不精美厕所读物的剧情SKR你凭什么赢得少女心你们是不知道我在玩的时候困到飞起好吧你们的臭男人的节目要接近尾声了</w:t>
      </w:r>
    </w:p>
    <w:p>
      <w:r>
        <w:t>喜欢这期视频的话记得素质三连我们下个视频再见拜拜</w:t>
      </w:r>
    </w:p>
    <w:p>
      <w:pPr>
        <w:pStyle w:val="IntenseQuote"/>
      </w:pPr>
      <w:r>
        <w:t>— 完 —</w:t>
      </w:r>
    </w:p>
    <w:p>
      <w:pPr>
        <w:pStyle w:val="Heading2"/>
      </w:pPr>
      <w:r>
        <w:t>第 61 部 你不能理解的南北差异有哪些？？？我们真的是一个土地的人吗？不同之处正是魅力所在</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2019-11-10 15:20</w:t>
            </w:r>
          </w:p>
        </w:tc>
      </w:tr>
      <w:tr>
        <w:tc>
          <w:tcPr>
            <w:tcW w:type="dxa" w:w="2160"/>
          </w:tcPr>
          <w:p>
            <w:r>
              <w:t>账号</w:t>
            </w:r>
          </w:p>
        </w:tc>
        <w:tc>
          <w:tcPr>
            <w:tcW w:type="dxa" w:w="6480"/>
          </w:tcPr>
          <w:p>
            <w:r>
              <w:t>主号（怒九笑）</w:t>
            </w:r>
          </w:p>
        </w:tc>
      </w:tr>
      <w:tr>
        <w:tc>
          <w:tcPr>
            <w:tcW w:type="dxa" w:w="2160"/>
          </w:tcPr>
          <w:p>
            <w:r>
              <w:t>类型</w:t>
            </w:r>
          </w:p>
        </w:tc>
        <w:tc>
          <w:tcPr>
            <w:tcW w:type="dxa" w:w="6480"/>
          </w:tcPr>
          <w:p>
            <w:r>
              <w:t>翻唱/音乐</w:t>
            </w:r>
          </w:p>
        </w:tc>
      </w:tr>
      <w:tr>
        <w:tc>
          <w:tcPr>
            <w:tcW w:type="dxa" w:w="2160"/>
          </w:tcPr>
          <w:p>
            <w:r>
              <w:t>B 站分区</w:t>
            </w:r>
          </w:p>
        </w:tc>
        <w:tc>
          <w:tcPr>
            <w:tcW w:type="dxa" w:w="6480"/>
          </w:tcPr>
          <w:p>
            <w:r>
              <w:t>—</w:t>
            </w:r>
          </w:p>
        </w:tc>
      </w:tr>
      <w:tr>
        <w:tc>
          <w:tcPr>
            <w:tcW w:type="dxa" w:w="2160"/>
          </w:tcPr>
          <w:p>
            <w:r>
              <w:t>时长</w:t>
            </w:r>
          </w:p>
        </w:tc>
        <w:tc>
          <w:tcPr>
            <w:tcW w:type="dxa" w:w="6480"/>
          </w:tcPr>
          <w:p>
            <w:r>
              <w:t>7:22</w:t>
            </w:r>
          </w:p>
        </w:tc>
      </w:tr>
      <w:tr>
        <w:tc>
          <w:tcPr>
            <w:tcW w:type="dxa" w:w="2160"/>
          </w:tcPr>
          <w:p>
            <w:r>
              <w:t>播放</w:t>
            </w:r>
          </w:p>
        </w:tc>
        <w:tc>
          <w:tcPr>
            <w:tcW w:type="dxa" w:w="6480"/>
          </w:tcPr>
          <w:p>
            <w:r>
              <w:t>1,199,482</w:t>
            </w:r>
          </w:p>
        </w:tc>
      </w:tr>
      <w:tr>
        <w:tc>
          <w:tcPr>
            <w:tcW w:type="dxa" w:w="2160"/>
          </w:tcPr>
          <w:p>
            <w:r>
              <w:t>弹幕</w:t>
            </w:r>
          </w:p>
        </w:tc>
        <w:tc>
          <w:tcPr>
            <w:tcW w:type="dxa" w:w="6480"/>
          </w:tcPr>
          <w:p>
            <w:r>
              <w:t>16,113</w:t>
            </w:r>
          </w:p>
        </w:tc>
      </w:tr>
      <w:tr>
        <w:tc>
          <w:tcPr>
            <w:tcW w:type="dxa" w:w="2160"/>
          </w:tcPr>
          <w:p>
            <w:r>
              <w:t>点赞</w:t>
            </w:r>
          </w:p>
        </w:tc>
        <w:tc>
          <w:tcPr>
            <w:tcW w:type="dxa" w:w="6480"/>
          </w:tcPr>
          <w:p>
            <w:r>
              <w:t>58,387</w:t>
            </w:r>
          </w:p>
        </w:tc>
      </w:tr>
      <w:tr>
        <w:tc>
          <w:tcPr>
            <w:tcW w:type="dxa" w:w="2160"/>
          </w:tcPr>
          <w:p>
            <w:r>
              <w:t>投币</w:t>
            </w:r>
          </w:p>
        </w:tc>
        <w:tc>
          <w:tcPr>
            <w:tcW w:type="dxa" w:w="6480"/>
          </w:tcPr>
          <w:p>
            <w:r>
              <w:t>15,602</w:t>
            </w:r>
          </w:p>
        </w:tc>
      </w:tr>
      <w:tr>
        <w:tc>
          <w:tcPr>
            <w:tcW w:type="dxa" w:w="2160"/>
          </w:tcPr>
          <w:p>
            <w:r>
              <w:t>收藏</w:t>
            </w:r>
          </w:p>
        </w:tc>
        <w:tc>
          <w:tcPr>
            <w:tcW w:type="dxa" w:w="6480"/>
          </w:tcPr>
          <w:p>
            <w:r>
              <w:t>13,713</w:t>
            </w:r>
          </w:p>
        </w:tc>
      </w:tr>
      <w:tr>
        <w:tc>
          <w:tcPr>
            <w:tcW w:type="dxa" w:w="2160"/>
          </w:tcPr>
          <w:p>
            <w:r>
              <w:t>评论</w:t>
            </w:r>
          </w:p>
        </w:tc>
        <w:tc>
          <w:tcPr>
            <w:tcW w:type="dxa" w:w="6480"/>
          </w:tcPr>
          <w:p>
            <w:r>
              <w:t>4,459</w:t>
            </w:r>
          </w:p>
        </w:tc>
      </w:tr>
      <w:tr>
        <w:tc>
          <w:tcPr>
            <w:tcW w:type="dxa" w:w="2160"/>
          </w:tcPr>
          <w:p>
            <w:r>
              <w:t>字幕</w:t>
            </w:r>
          </w:p>
        </w:tc>
        <w:tc>
          <w:tcPr>
            <w:tcW w:type="dxa" w:w="6480"/>
          </w:tcPr>
          <w:p>
            <w:r>
              <w:t>229 行 / 2,072 字符</w:t>
            </w:r>
          </w:p>
        </w:tc>
      </w:tr>
      <w:tr>
        <w:tc>
          <w:tcPr>
            <w:tcW w:type="dxa" w:w="2160"/>
          </w:tcPr>
          <w:p>
            <w:r>
              <w:t>距上次投稿</w:t>
            </w:r>
          </w:p>
        </w:tc>
        <w:tc>
          <w:tcPr>
            <w:tcW w:type="dxa" w:w="6480"/>
          </w:tcPr>
          <w:p>
            <w:r>
              <w:t>14 天</w:t>
            </w:r>
          </w:p>
        </w:tc>
      </w:tr>
      <w:tr>
        <w:tc>
          <w:tcPr>
            <w:tcW w:type="dxa" w:w="2160"/>
          </w:tcPr>
          <w:p>
            <w:r>
              <w:t>视频链接</w:t>
            </w:r>
          </w:p>
        </w:tc>
        <w:tc>
          <w:tcPr>
            <w:tcW w:type="dxa" w:w="6480"/>
          </w:tcPr>
          <w:p>
            <w:r>
              <w:t>https://www.bilibili.com/video/BV1TE411i7Ey</w:t>
            </w:r>
          </w:p>
        </w:tc>
      </w:tr>
    </w:tbl>
    <w:p/>
    <w:p>
      <w:r>
        <w:t>标签：全能打卡挑战 / 沙雕 / 日常 / 原创动画 / 南北 / jojo梗 / 怒九 / 澡堂 / 真实 / 蟑螂</w:t>
      </w:r>
    </w:p>
    <w:p>
      <w:pPr>
        <w:pStyle w:val="Heading3"/>
      </w:pPr>
      <w:r>
        <w:t>关键话题</w:t>
      </w:r>
    </w:p>
    <w:p>
      <w:r>
        <w:t>美食(22次)、日常生活(21次)、社交/合作(11次)、情感(9次)、绘画/创作(6次)、童年/回忆(5次)</w:t>
      </w:r>
    </w:p>
    <w:p>
      <w:pPr>
        <w:pStyle w:val="Heading3"/>
      </w:pPr>
      <w:r>
        <w:t>口头禅</w:t>
      </w:r>
    </w:p>
    <w:p>
      <w:r>
        <w:t>「哇」×1、「拜拜」×1</w:t>
      </w:r>
    </w:p>
    <w:p>
      <w:pPr>
        <w:pStyle w:val="Heading3"/>
      </w:pPr>
      <w:r>
        <w:t>内容摘要</w:t>
      </w:r>
    </w:p>
    <w:p>
      <w:r>
        <w:t>不知道是闲得慌还是妈妈太久没打我了。会在上面吃饭喝酒睡觉等等。米饭烫的煮的拌的都那么好吃。</w:t>
      </w:r>
    </w:p>
    <w:p>
      <w:pPr>
        <w:pStyle w:val="Heading3"/>
      </w:pPr>
      <w:r>
        <w:t>内容亮点</w:t>
      </w:r>
    </w:p>
    <w:p>
      <w:pPr>
        <w:pStyle w:val="ListBullet"/>
      </w:pPr>
      <w:r>
        <w:t>但是光着身子和别人一起洗是真的做不到 [美食]</w:t>
      </w:r>
    </w:p>
    <w:p>
      <w:pPr>
        <w:pStyle w:val="ListBullet"/>
      </w:pPr>
      <w:r>
        <w:t>不要因为见小人人就拿自己的身体开玩笑 [美食]</w:t>
      </w:r>
    </w:p>
    <w:p>
      <w:pPr>
        <w:pStyle w:val="ListBullet"/>
      </w:pPr>
      <w:r>
        <w:t>还有我听说北方人大多数是一周一次洗澡 [美食]</w:t>
      </w:r>
    </w:p>
    <w:p>
      <w:pPr>
        <w:pStyle w:val="ListBullet"/>
      </w:pPr>
      <w:r>
        <w:t>嗯我们这里的话万里无云算是常见的了 [美食]</w:t>
      </w:r>
    </w:p>
    <w:p>
      <w:pPr>
        <w:pStyle w:val="ListBullet"/>
      </w:pPr>
      <w:r>
        <w:t>不知道是闲得慌还是妈妈太久没打我了 [美食]</w:t>
      </w:r>
    </w:p>
    <w:p>
      <w:pPr>
        <w:pStyle w:val="Heading3"/>
      </w:pPr>
      <w:r>
        <w:t>氛围分析</w:t>
      </w:r>
    </w:p>
    <w:p>
      <w:r>
        <w:t>整体氛围：紧张惊叫、感性抒情</w:t>
        <w:br/>
        <w:t>情绪指标：惊叹词5个、恐惧相关词6次、赞美词6次、情感词5次</w:t>
        <w:br/>
        <w:t>能量等级：★★☆☆☆</w:t>
      </w:r>
    </w:p>
    <w:p>
      <w:pPr>
        <w:pStyle w:val="Heading3"/>
      </w:pPr>
      <w:r>
        <w:t>语言特征</w:t>
      </w:r>
    </w:p>
    <w:p>
      <w:r>
        <w:t>字数2072字，229个语段，平均每段9字</w:t>
        <w:br/>
        <w:t>语言风格：短句为主，节奏明快；与观众互动6次</w:t>
      </w:r>
    </w:p>
    <w:p>
      <w:pPr>
        <w:pStyle w:val="Heading3"/>
      </w:pPr>
      <w:r>
        <w:t>字幕全文</w:t>
      </w:r>
    </w:p>
    <w:p>
      <w:pPr>
        <w:pStyle w:val="IntenseQuote"/>
      </w:pPr>
      <w:r>
        <w:t>共 229 行字幕，合并为 32 段。</w:t>
      </w:r>
    </w:p>
    <w:p>
      <w:r>
        <w:t>怒九的脑洞日常本视频由冬眠的怒九赞助播出嗨大家好我是怒九入冬了大家要好好的添一嘛虽然我们这要冷不冷要热不热的天气让我非常鬼火</w:t>
      </w:r>
    </w:p>
    <w:p>
      <w:r>
        <w:t>要入冬就搞快点好啦今天的话题是在你眼里你不能理解的南北差异有哪些这个话题是一直以来带有争议性的身为土生土长的南方人我之前都没有关注这个话题</w:t>
      </w:r>
    </w:p>
    <w:p>
      <w:r>
        <w:t>直到后面我出了澡堂视频后才慢慢的感兴趣起来我和北方姐妹芸芸喝酒的时候也会聊起这些事儿哎借此机会我想和大家聊聊我对差异的感受</w:t>
      </w:r>
    </w:p>
    <w:p>
      <w:r>
        <w:t>疑问好了话不多说那我们正片开始一空气质量我听说北方干燥空气质量不太好雾霾我是真的不行有别人的我是真的不敢想象去到北方生活的样子</w:t>
      </w:r>
    </w:p>
    <w:p>
      <w:r>
        <w:t>别说北方高中的时候去成都考试那年雾霾挺严重的涉及到这边五场考试里我有三场都是流着鼻血画画的嗯我们这里的话万里无云算是常见的了</w:t>
      </w:r>
    </w:p>
    <w:p>
      <w:r>
        <w:t>在这里我想提醒一下来云南玩的朋友一定要擦晒霜涂给我涂不想晒黑晒伤都给我涂阴天了也给老子涂二蟑螂差别一直听说北方蟑螂很小但具体有多小</w:t>
      </w:r>
    </w:p>
    <w:p>
      <w:r>
        <w:t>嗯这是西瓜虫吧如果蟑螂都那么小的话就算是造福全人类了想起了高中的一个北方舍友那婉儿被蟑螂吓得不轻那个蹲椅子上露着惊恐的表情</w:t>
      </w:r>
    </w:p>
    <w:p>
      <w:r>
        <w:t>指着地上微微震动的靠着迷之生物的碗的样子不是谁都能见到的身为一个南方人我已经很熟练处理这种东西了啊当然不是所有南方人都不怕蟑螂</w:t>
      </w:r>
    </w:p>
    <w:p>
      <w:r>
        <w:t>而且这虫子强的一批记得我小时候还充满好奇心的观察过它拿字典去压他结果还被他拖走了我还一个劲呢哇好厉害好厉害啪叽啪叽啪叽不知道是闲得慌还是妈妈太久没打我了</w:t>
      </w:r>
    </w:p>
    <w:p>
      <w:r>
        <w:t>你说用杀虫剂吗喷10分钟他都不一定死透果然还是拖鞋好用我虽然不怕但前提是他不要三下雪好羡慕啊喂小时候冬天的快乐作文但我又没见过雪</w:t>
      </w:r>
    </w:p>
    <w:p>
      <w:r>
        <w:t>冬天没雪怎么快乐干都是靠想象写作每到新春都会期盼今年会是不一样的冬天之后到现在也就见过两场雪而且升温太快持续不久说我印象深刻的那会儿天冷好睡觉</w:t>
      </w:r>
    </w:p>
    <w:p>
      <w:r>
        <w:t>睡了一上午姿势都不带动一下的那种去厕所吗我去作业交了吗哦要跑步了翘了我靠下雪了那在哪那场雪在我所见里算是蛮大的了毕竟能积雪</w:t>
      </w:r>
    </w:p>
    <w:p>
      <w:r>
        <w:t>原来仔细看每片雪花真的不一样能这么感觉到雪真的感动到哭是雪花太辣眼还是内心太激动我还堆了一个特别可爱的小雪人上课了也不敢走</w:t>
      </w:r>
    </w:p>
    <w:p>
      <w:r>
        <w:t>想着之后升温了就可能见不到他了真的好羡慕北方的雪下雪吧求你高四在北方踩了井盖的人要被打三下为难5com那是什么东西农村里很常见</w:t>
      </w:r>
    </w:p>
    <w:p>
      <w:r>
        <w:t>像灶台一样吗差不多下面确实烧着火会在上面吃饭喝酒睡觉等等嗯那不是火上蹦迪吗不会熟吗哦后面我才知道是一种取暖的方式这样睡觉会特别暖和</w:t>
      </w:r>
    </w:p>
    <w:p>
      <w:r>
        <w:t>真的是长见识了南方这边过冬入睡困难特别是对体寒的我表示整个人像尸体一样冰冷能想到这种办法取暖的北方人真的好聪明啊六暖气地暖哼</w:t>
      </w:r>
    </w:p>
    <w:p>
      <w:r>
        <w:t>我还能说什么暖气这种东西我只在酒店见过但是从来没有用过地暖又是个什么东西没看图之前我还在想会不会烧到楼下电线看图后我靠这他妈什么东西好炫酷</w:t>
      </w:r>
    </w:p>
    <w:p>
      <w:r>
        <w:t>北方外冷里热甚至进屋脱衣服南方室内外温度没两样甚至进屋还得加衣服我们靠毅力过冬这的取暖方式只能洗澡运动俄罗斯套娃尤其是洗澡那种爽</w:t>
      </w:r>
    </w:p>
    <w:p>
      <w:r>
        <w:t>你可以想象一下你是一块解冻的猪肉灵魂得到了升华白天的话你看到我都是这样的坐姿跟我说好吗七澡堂澡堂那期视频我也吐槽过了我没有挺过搓澡那一关</w:t>
      </w:r>
    </w:p>
    <w:p>
      <w:r>
        <w:t>我受不了与陌生人坦诚相见我光是在别人面前脱衣服已经羞耻到爆了洗澡难道不是很隐私的事吗虽然我知道我想太多了但是光着身子和别人一起洗是真的做不到</w:t>
      </w:r>
    </w:p>
    <w:p>
      <w:r>
        <w:t>还说有些女澡堂会有小男孩混进来我惊了北方大学没有独立卫浴吗还有我听说北方人大多数是一周一次洗澡我是天天洗的很难想象一周不洗澡是什么感受</w:t>
      </w:r>
    </w:p>
    <w:p>
      <w:r>
        <w:t>以及不要再催我去澡堂了没有第二次八口音我个人还是很喜欢东北口音的我听了是觉得非常有意思跟我唠嗑多久不会听腻但是特别容易被带偏</w:t>
      </w:r>
    </w:p>
    <w:p>
      <w:r>
        <w:t>我家乡这是前后鼻音不分NL不分我特别是NL不分举个例子牛奶奶爱喝刘牛牛奶奶牛九饮食我想问一句你们北方人只要认为是绿的都是青菜吗</w:t>
      </w:r>
    </w:p>
    <w:p>
      <w:r>
        <w:t>之前有个北方人问我你们南方怎么有这么多种蘑菇啊我还以为蘑菇就一个样你要是以这种想法来云南吃蘑菇的话怕不是每天都在挂号在凉拌见手青警告以及提醒一下</w:t>
      </w:r>
    </w:p>
    <w:p>
      <w:r>
        <w:t>不要因为见小人人就拿自己的身体开玩笑菌子一定给我整熟了吃北方以面食为主过节二话不说直接饺子我是知道的但让我在北方生活的话</w:t>
      </w:r>
    </w:p>
    <w:p>
      <w:r>
        <w:t>我是嗯虽然我也喜欢吃面食但是我真的离不开米饭和米饭大米多香啊我爱大米米饭烫的煮的拌的都那么好吃放久了还不会浓这是民间智慧的产物</w:t>
      </w:r>
    </w:p>
    <w:p>
      <w:r>
        <w:t>嗯嗯那个有个问题我憋了好久疙瘩汤到底是不是汤十喝酒好爽以前在外面吃烧烤旁边坐了几个东北老爷们开始点菜了就很大声的说老板给我整100串烤串</w:t>
      </w:r>
    </w:p>
    <w:p>
      <w:r>
        <w:t>30串鸡皮再搞凉烤鱼三箱啤酒吨吨吨吨吨吨吨吨吨哈不过瘾老板再来几瓶白酒混混我吓得我当时嘴里的肉都掉了他们是几天没吃饭了吗</w:t>
      </w:r>
    </w:p>
    <w:p>
      <w:r>
        <w:t>三箱啤酒是要睡在这里吗手里的啤酒索然无味了溜了还是找家小酒吧做的比较好哎呀好了那我就说到这了这是我个人接触到的南北差异希望没有误会什么</w:t>
      </w:r>
    </w:p>
    <w:p>
      <w:r>
        <w:t>你不能理解的南北差异有哪些呢人的适应能力还是很强的在外面的朋友们也要好好的生活不同之处正是魅力所在好了那这期视频就到这了</w:t>
      </w:r>
    </w:p>
    <w:p>
      <w:r>
        <w:t>喜欢的小伙伴记得素质三连有什么想法欢迎来评论区分享我们下期再见拜拜BBBBBB我跟你们说动物狂想曲真的太香了我吃CP1向都是可逆不可拆</w:t>
      </w:r>
    </w:p>
    <w:p>
      <w:r>
        <w:t>挺严谨的但是自从掉入这个坑之后你们看这张图在我眼里就是CP大乱炖全部都好吃全部都可以我从来没有这么可以过我只想说巴刘老师太会了</w:t>
      </w:r>
    </w:p>
    <w:p>
      <w:pPr>
        <w:pStyle w:val="IntenseQuote"/>
      </w:pPr>
      <w:r>
        <w:t>— 完 —</w:t>
      </w:r>
    </w:p>
    <w:p>
      <w:pPr>
        <w:pStyle w:val="Heading2"/>
      </w:pPr>
      <w:r>
        <w:t>第 62 部 【撩到我 算我输】玛丽苏用力过猛的游戏！头皮发麻反讽作！槽点多得无从下口！</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2019-12-01 20:33</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7:17</w:t>
            </w:r>
          </w:p>
        </w:tc>
      </w:tr>
      <w:tr>
        <w:tc>
          <w:tcPr>
            <w:tcW w:type="dxa" w:w="2160"/>
          </w:tcPr>
          <w:p>
            <w:r>
              <w:t>播放</w:t>
            </w:r>
          </w:p>
        </w:tc>
        <w:tc>
          <w:tcPr>
            <w:tcW w:type="dxa" w:w="6480"/>
          </w:tcPr>
          <w:p>
            <w:r>
              <w:t>2,313,523</w:t>
            </w:r>
          </w:p>
        </w:tc>
      </w:tr>
      <w:tr>
        <w:tc>
          <w:tcPr>
            <w:tcW w:type="dxa" w:w="2160"/>
          </w:tcPr>
          <w:p>
            <w:r>
              <w:t>弹幕</w:t>
            </w:r>
          </w:p>
        </w:tc>
        <w:tc>
          <w:tcPr>
            <w:tcW w:type="dxa" w:w="6480"/>
          </w:tcPr>
          <w:p>
            <w:r>
              <w:t>14,870</w:t>
            </w:r>
          </w:p>
        </w:tc>
      </w:tr>
      <w:tr>
        <w:tc>
          <w:tcPr>
            <w:tcW w:type="dxa" w:w="2160"/>
          </w:tcPr>
          <w:p>
            <w:r>
              <w:t>点赞</w:t>
            </w:r>
          </w:p>
        </w:tc>
        <w:tc>
          <w:tcPr>
            <w:tcW w:type="dxa" w:w="6480"/>
          </w:tcPr>
          <w:p>
            <w:r>
              <w:t>112,955</w:t>
            </w:r>
          </w:p>
        </w:tc>
      </w:tr>
      <w:tr>
        <w:tc>
          <w:tcPr>
            <w:tcW w:type="dxa" w:w="2160"/>
          </w:tcPr>
          <w:p>
            <w:r>
              <w:t>投币</w:t>
            </w:r>
          </w:p>
        </w:tc>
        <w:tc>
          <w:tcPr>
            <w:tcW w:type="dxa" w:w="6480"/>
          </w:tcPr>
          <w:p>
            <w:r>
              <w:t>32,358</w:t>
            </w:r>
          </w:p>
        </w:tc>
      </w:tr>
      <w:tr>
        <w:tc>
          <w:tcPr>
            <w:tcW w:type="dxa" w:w="2160"/>
          </w:tcPr>
          <w:p>
            <w:r>
              <w:t>收藏</w:t>
            </w:r>
          </w:p>
        </w:tc>
        <w:tc>
          <w:tcPr>
            <w:tcW w:type="dxa" w:w="6480"/>
          </w:tcPr>
          <w:p>
            <w:r>
              <w:t>32,384</w:t>
            </w:r>
          </w:p>
        </w:tc>
      </w:tr>
      <w:tr>
        <w:tc>
          <w:tcPr>
            <w:tcW w:type="dxa" w:w="2160"/>
          </w:tcPr>
          <w:p>
            <w:r>
              <w:t>评论</w:t>
            </w:r>
          </w:p>
        </w:tc>
        <w:tc>
          <w:tcPr>
            <w:tcW w:type="dxa" w:w="6480"/>
          </w:tcPr>
          <w:p>
            <w:r>
              <w:t>1,630</w:t>
            </w:r>
          </w:p>
        </w:tc>
      </w:tr>
      <w:tr>
        <w:tc>
          <w:tcPr>
            <w:tcW w:type="dxa" w:w="2160"/>
          </w:tcPr>
          <w:p>
            <w:r>
              <w:t>字幕</w:t>
            </w:r>
          </w:p>
        </w:tc>
        <w:tc>
          <w:tcPr>
            <w:tcW w:type="dxa" w:w="6480"/>
          </w:tcPr>
          <w:p>
            <w:r>
              <w:t>231 行 / 1,935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https://www.bilibili.com/video/BV1VJ411z7wa</w:t>
            </w:r>
          </w:p>
        </w:tc>
      </w:tr>
    </w:tbl>
    <w:p/>
    <w:p>
      <w:r>
        <w:t>标签：全能打卡挑战 / 玛丽苏 / jojo梗 / 傻白甜 / 怒九 / 橙光游戏 / 吐槽 / 沙雕 / 恋爱游戏 / 无脑</w:t>
      </w:r>
    </w:p>
    <w:p>
      <w:pPr>
        <w:pStyle w:val="Heading3"/>
      </w:pPr>
      <w:r>
        <w:t>关键话题</w:t>
      </w:r>
    </w:p>
    <w:p>
      <w:r>
        <w:t>社交/合作(16次)、日常生活(10次)、情感(10次)、游戏(7次)、美食(4次)、故事/叙事(3次)</w:t>
      </w:r>
    </w:p>
    <w:p>
      <w:pPr>
        <w:pStyle w:val="Heading3"/>
      </w:pPr>
      <w:r>
        <w:t>口头禅</w:t>
      </w:r>
    </w:p>
    <w:p>
      <w:r>
        <w:t>「哇」×2、「怎么办」×2、「诶」×1、「哈哈哈」×1、「拜拜」×1</w:t>
      </w:r>
    </w:p>
    <w:p>
      <w:pPr>
        <w:pStyle w:val="Heading3"/>
      </w:pPr>
      <w:r>
        <w:t>内容摘要</w:t>
      </w:r>
    </w:p>
    <w:p>
      <w:r>
        <w:t>然后我们选择如何去学校加长版的劳斯莱斯。同学们都被你们的爱情故事深深地感染了。我们要男女老少一起为玛丽苏小姐出道。</w:t>
      </w:r>
    </w:p>
    <w:p>
      <w:pPr>
        <w:pStyle w:val="Heading3"/>
      </w:pPr>
      <w:r>
        <w:t>内容亮点</w:t>
      </w:r>
    </w:p>
    <w:p>
      <w:pPr>
        <w:pStyle w:val="ListBullet"/>
      </w:pPr>
      <w:r>
        <w:t>最近有小伙伴给我推荐一个充满恶搞和槽点的晨光游戏 [游戏相关]</w:t>
      </w:r>
    </w:p>
    <w:p>
      <w:pPr>
        <w:pStyle w:val="ListBullet"/>
      </w:pPr>
      <w:r>
        <w:t>我持续了快两个小时的老人地铁手机表情游戏玩到这 [游戏相关]</w:t>
      </w:r>
    </w:p>
    <w:p>
      <w:pPr>
        <w:pStyle w:val="ListBullet"/>
      </w:pPr>
      <w:r>
        <w:t>你们这个班怕不是全世界挑选出来最憨批的班吧 [恐怖相关]</w:t>
      </w:r>
    </w:p>
    <w:p>
      <w:pPr>
        <w:pStyle w:val="ListBullet"/>
      </w:pPr>
      <w:r>
        <w:t>然后我们选择如何去学校加长版的劳斯莱斯 [社交/合作]</w:t>
      </w:r>
    </w:p>
    <w:p>
      <w:pPr>
        <w:pStyle w:val="ListBullet"/>
      </w:pPr>
      <w:r>
        <w:t>跑向半个地球远的家后发现汉特被人欺负 [社交/合作]</w:t>
      </w:r>
    </w:p>
    <w:p>
      <w:pPr>
        <w:pStyle w:val="Heading3"/>
      </w:pPr>
      <w:r>
        <w:t>氛围分析</w:t>
      </w:r>
    </w:p>
    <w:p>
      <w:r>
        <w:t>整体氛围：紧张惊叫</w:t>
        <w:br/>
        <w:t>情绪指标：笑声1次、惊叹词4个、恐惧相关词4次、情感词4次</w:t>
        <w:br/>
        <w:t>能量等级：★★☆☆☆</w:t>
      </w:r>
    </w:p>
    <w:p>
      <w:pPr>
        <w:pStyle w:val="Heading3"/>
      </w:pPr>
      <w:r>
        <w:t>语言特征</w:t>
      </w:r>
    </w:p>
    <w:p>
      <w:r>
        <w:t>字数1934字，231个语段，平均每段8字</w:t>
        <w:br/>
        <w:t>语言风格：短句碎语多，反应迅速；与观众互动2次；高频用语：「哇」2次、「怎么办」2次</w:t>
      </w:r>
    </w:p>
    <w:p>
      <w:pPr>
        <w:pStyle w:val="Heading3"/>
      </w:pPr>
      <w:r>
        <w:t>字幕全文</w:t>
      </w:r>
    </w:p>
    <w:p>
      <w:pPr>
        <w:pStyle w:val="IntenseQuote"/>
      </w:pPr>
      <w:r>
        <w:t>共 231 行字幕，合并为 30 段。</w:t>
      </w:r>
    </w:p>
    <w:p>
      <w:r>
        <w:t>诶大家好我是怒九最近有小伙伴给我推荐一个充满恶搞和槽点的晨光游戏说想听我吐槽一番我发现我自从做了撩到我算我输系列后最开始的我这什么沙雕狗血的厕所剧情</w:t>
      </w:r>
    </w:p>
    <w:p>
      <w:r>
        <w:t>有毛病无脑玛丽苏为什么会有人喜欢这种长得帅性格塑造差劲的臭男人为什么会有人喜欢现在的我搞好了不扯了今天的游戏是玛丽苏之旅</w:t>
      </w:r>
    </w:p>
    <w:p>
      <w:r>
        <w:t>我个人虽然很喜欢吐槽玛丽苏游戏但是这种标题如此耿直我还真是有种不好的预感怀着这份心情我打开了游戏深深的梦卧槽为什么你这bgm怎么这么出戏</w:t>
      </w:r>
    </w:p>
    <w:p>
      <w:r>
        <w:t>这么违和啊你是要搞事吗这游戏不简单我感觉他在向我宣战好行吧话不多说我们正片开始起床啦卧槽开幕暴击你有七个仆人什么七个小矮人</w:t>
      </w:r>
    </w:p>
    <w:p>
      <w:r>
        <w:t>其实智商高达666的你已经是哈佛大学的双博士但为了体验平凡生活你决定去高中再上一次学怎么你也想过平凡的生活再救护车警告哇</w:t>
      </w:r>
    </w:p>
    <w:p>
      <w:r>
        <w:t>你们看看你是马梦里丽蝶与苏音乐上天的宠儿被称为玛丽苏你的美貌有让女人痛恨嫉妒让男人趋之若鹜倾国倾城沉鱼落雁你是世界上最美的女人</w:t>
      </w:r>
    </w:p>
    <w:p>
      <w:r>
        <w:t>那这个女人是不是有一头绚丽的彩虹头钻石般清澈的眼眸百战透明的皮肤粉嫩樱桃小嘴眼泪落下会变成无价的钻18说了i understand</w:t>
      </w:r>
    </w:p>
    <w:p>
      <w:r>
        <w:t>108个仆人是108个梁山好汉吗然后我们选择如何去学校加长版的劳斯莱斯宝马克莱斯勒这是什么拼多多车吗然后两分钟就到达了半个地球</w:t>
      </w:r>
    </w:p>
    <w:p>
      <w:r>
        <w:t>远的奥利给不是奥迪亚贵族学校这是全世界最好的贵族学校我商学院第一个不服虽然你想竭力隐藏自己的身份但还是会被认出来废话顶这个</w:t>
      </w:r>
    </w:p>
    <w:p>
      <w:r>
        <w:t>彩虹头谁认不出你来啊这是什么香味好香这是女主的体香体现还随着年龄的扩大现在可以让整座城闻到成年甚至可以让全球的人闻到那那你上厕所怎么体香</w:t>
      </w:r>
    </w:p>
    <w:p>
      <w:r>
        <w:t>还会随着心情散发不同的香味玫瑰香百合香这种香味还处于农作物生长因此你成了世界的球花有体香滋润的农作物怎么听起来感觉有点然后一声冷笑</w:t>
      </w:r>
    </w:p>
    <w:p>
      <w:r>
        <w:t>我们的男嘉宾汉特登场哎呀这图扣的跟史莱姆扣头上一样面对少年你好引诱搞生你个头啊还有哪有你这么引诱的怕不是觉得你是顶着个七色花的神经病</w:t>
      </w:r>
    </w:p>
    <w:p>
      <w:r>
        <w:t>引诱失败回到教室坐在座位上后男2号同桌也苏醒了看向女主然后bgm你给我闭嘴男二看了女主一眼就深深地爱上了女主非她不娶由于太憨批了</w:t>
      </w:r>
    </w:p>
    <w:p>
      <w:r>
        <w:t>我选择了拒绝然后女主心痛的流下了晶莹的泪水泪水最后化为珍珠与钻石趁现在爱得还不深放手吧哦该死他是那么的爱你你怎么忍心拒绝他</w:t>
      </w:r>
    </w:p>
    <w:p>
      <w:r>
        <w:t>你好狠的心戏真的太多了男二名字都不知道你说你喵的玛丽莲梦露而且现在是在上课吧同学们都被你们的爱情故事深深地感染了你们知道吗</w:t>
      </w:r>
    </w:p>
    <w:p>
      <w:r>
        <w:t>到这里游戏才开始十分钟我他妈裂开了孙浩老师出了一个题目你们是全世界挑选出来最精英的人这道题已经出了1000年到现在还没有人给出答案哦</w:t>
      </w:r>
    </w:p>
    <w:p>
      <w:r>
        <w:t>是什么题这么难呢你们这个班怕不是全世界挑选出来最憨批的班吧我错了我不能带脑子玩我刚刚还很的拿出草稿本干放学了走在路上是什么</w:t>
      </w:r>
    </w:p>
    <w:p>
      <w:r>
        <w:t>这么耀眼阳光是什么这么喧嚣是风女主的心情也变得非常的灿烂于是他跳了起来他一边跳一边口技一边现场编出交响乐天空突然雷电香蕉迎合他的魔鬼步伐</w:t>
      </w:r>
    </w:p>
    <w:p>
      <w:r>
        <w:t>周围的彩蝶和美丽的小鸟天空开始飘起菊花雨如同仙子最烦一曲舞完闭着眼睛也写不出这么扯淡的文案玛丽苏也奥运长跑冠军跑向半个地球远的家后发现汉特被人欺负</w:t>
      </w:r>
    </w:p>
    <w:p>
      <w:r>
        <w:t>于是用用春和太极拳救下了他注意这是知识点回家后他和他爹吃饭是的支持他爹眼前出现的是你二哥二哥我我可以第二天上学众人误会了</w:t>
      </w:r>
    </w:p>
    <w:p>
      <w:r>
        <w:t>马丽苏和大哥是一对情侣本想不必理会随后被一个有利休某的大手给攥住然后就一个劲的误会啊天空还打雷啊下雨啊闪电啊挣脱不了他你不是说你是奥运长跑冠军</w:t>
      </w:r>
    </w:p>
    <w:p>
      <w:r>
        <w:t>还是会咏春和太极吗他悲痛之际十几个重拳打在他身上十几个怕不是死了吧之后班里传来流言蜚语我们玛丽苏小姐怎能忍下这口气然后呵呵呵</w:t>
      </w:r>
    </w:p>
    <w:p>
      <w:r>
        <w:t>我都不知道该说什么了晚上女主身体不对劲开始发热三哥看了看嗯是诅咒她中了诅咒什么那怎么办把它泡在冰水里可能会有用男人快拿1吨冰不行</w:t>
      </w:r>
    </w:p>
    <w:p>
      <w:r>
        <w:t>泼的速度你赶不上蒸发水分的速度了啊那怎么办我的小宝贝要外焦里嫩了水枪攻击任108个好汉连上消防栓用水枪围着你一起喷射不好意思</w:t>
      </w:r>
    </w:p>
    <w:p>
      <w:r>
        <w:t>我想象出画面来了哦你身上的热度没有下降但也没有上升哈哈哈哈这糖猫是烤肠吗在这紧急时刻汉特跑来救场他从当下掏出了不知道是什么东西</w:t>
      </w:r>
    </w:p>
    <w:p>
      <w:r>
        <w:t>全都绑到三你嘴里哎等等你从哪里掏出来的你是拿济公的伸腿瞪眼丸给他吃吗随后你做好了说这个诅咒我得找一朵雪般洁白又如雪般猩红的花</w:t>
      </w:r>
    </w:p>
    <w:p>
      <w:r>
        <w:t>你怎么不说五彩斑斓的白和五颜六色的黑呢天呐我们的女主快要死了我们老百姓要为这个球花做点什么我们不要痛哀我们不找解药我们要男女老少一起为玛丽苏小姐出道</w:t>
      </w:r>
    </w:p>
    <w:p>
      <w:r>
        <w:t>当偶像为了世界为了玛丽苏小姐一起走上舞台吧让我们成为宇宙第一偶像吧哇达西爱豆了你那里带的我不玩了剧情跟不上槽点我脑子也跟不上槽点</w:t>
      </w:r>
    </w:p>
    <w:p>
      <w:r>
        <w:t>我现在处于头脑风暴却欲言又止的状态想吐槽但不知如何下口最最最让我难受的不是槽点而是我的面部肌肉酸到痛我持续了快两个小时的老人地铁手机表情游戏玩到这</w:t>
      </w:r>
    </w:p>
    <w:p>
      <w:r>
        <w:t>我满脑子全都是深深的温柔对不起打扰了唉好了喜欢这期视频的话记得素质三连我们下期视频再见拜拜噔噔噔噔噔噔噔</w:t>
      </w:r>
    </w:p>
    <w:p>
      <w:pPr>
        <w:pStyle w:val="IntenseQuote"/>
      </w:pPr>
      <w:r>
        <w:t>— 完 —</w:t>
      </w:r>
    </w:p>
    <w:p>
      <w:pPr>
        <w:pStyle w:val="Heading2"/>
      </w:pPr>
      <w:r>
        <w:t>第 63 部 【撩到我 我输了】炸鸡味的玛丽苏！肯德基老爷爷香爆！滤镜全开awsl！！</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2019-12-13 18:30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6:56</w:t>
            </w:r>
          </w:p>
        </w:tc>
      </w:tr>
      <w:tr>
        <w:tc>
          <w:tcPr>
            <w:tcW w:type="dxa" w:w="2160"/>
          </w:tcPr>
          <w:p>
            <w:r>
              <w:t>播放</w:t>
            </w:r>
          </w:p>
        </w:tc>
        <w:tc>
          <w:tcPr>
            <w:tcW w:type="dxa" w:w="6480"/>
          </w:tcPr>
          <w:p>
            <w:r>
              <w:t>1,308,468</w:t>
            </w:r>
          </w:p>
        </w:tc>
      </w:tr>
      <w:tr>
        <w:tc>
          <w:tcPr>
            <w:tcW w:type="dxa" w:w="2160"/>
          </w:tcPr>
          <w:p>
            <w:r>
              <w:t>弹幕</w:t>
            </w:r>
          </w:p>
        </w:tc>
        <w:tc>
          <w:tcPr>
            <w:tcW w:type="dxa" w:w="6480"/>
          </w:tcPr>
          <w:p>
            <w:r>
              <w:t>3,490</w:t>
            </w:r>
          </w:p>
        </w:tc>
      </w:tr>
      <w:tr>
        <w:tc>
          <w:tcPr>
            <w:tcW w:type="dxa" w:w="2160"/>
          </w:tcPr>
          <w:p>
            <w:r>
              <w:t>点赞</w:t>
            </w:r>
          </w:p>
        </w:tc>
        <w:tc>
          <w:tcPr>
            <w:tcW w:type="dxa" w:w="6480"/>
          </w:tcPr>
          <w:p>
            <w:r>
              <w:t>62,503</w:t>
            </w:r>
          </w:p>
        </w:tc>
      </w:tr>
      <w:tr>
        <w:tc>
          <w:tcPr>
            <w:tcW w:type="dxa" w:w="2160"/>
          </w:tcPr>
          <w:p>
            <w:r>
              <w:t>投币</w:t>
            </w:r>
          </w:p>
        </w:tc>
        <w:tc>
          <w:tcPr>
            <w:tcW w:type="dxa" w:w="6480"/>
          </w:tcPr>
          <w:p>
            <w:r>
              <w:t>12,075</w:t>
            </w:r>
          </w:p>
        </w:tc>
      </w:tr>
      <w:tr>
        <w:tc>
          <w:tcPr>
            <w:tcW w:type="dxa" w:w="2160"/>
          </w:tcPr>
          <w:p>
            <w:r>
              <w:t>收藏</w:t>
            </w:r>
          </w:p>
        </w:tc>
        <w:tc>
          <w:tcPr>
            <w:tcW w:type="dxa" w:w="6480"/>
          </w:tcPr>
          <w:p>
            <w:r>
              <w:t>14,183</w:t>
            </w:r>
          </w:p>
        </w:tc>
      </w:tr>
      <w:tr>
        <w:tc>
          <w:tcPr>
            <w:tcW w:type="dxa" w:w="2160"/>
          </w:tcPr>
          <w:p>
            <w:r>
              <w:t>评论</w:t>
            </w:r>
          </w:p>
        </w:tc>
        <w:tc>
          <w:tcPr>
            <w:tcW w:type="dxa" w:w="6480"/>
          </w:tcPr>
          <w:p>
            <w:r>
              <w:t>835</w:t>
            </w:r>
          </w:p>
        </w:tc>
      </w:tr>
      <w:tr>
        <w:tc>
          <w:tcPr>
            <w:tcW w:type="dxa" w:w="2160"/>
          </w:tcPr>
          <w:p>
            <w:r>
              <w:t>字幕</w:t>
            </w:r>
          </w:p>
        </w:tc>
        <w:tc>
          <w:tcPr>
            <w:tcW w:type="dxa" w:w="6480"/>
          </w:tcPr>
          <w:p>
            <w:r>
              <w:t>274 行 / 2,214 字符</w:t>
            </w:r>
          </w:p>
        </w:tc>
      </w:tr>
      <w:tr>
        <w:tc>
          <w:tcPr>
            <w:tcW w:type="dxa" w:w="2160"/>
          </w:tcPr>
          <w:p>
            <w:r>
              <w:t>距上次投稿</w:t>
            </w:r>
          </w:p>
        </w:tc>
        <w:tc>
          <w:tcPr>
            <w:tcW w:type="dxa" w:w="6480"/>
          </w:tcPr>
          <w:p>
            <w:r>
              <w:t>12 天</w:t>
            </w:r>
          </w:p>
        </w:tc>
      </w:tr>
      <w:tr>
        <w:tc>
          <w:tcPr>
            <w:tcW w:type="dxa" w:w="2160"/>
          </w:tcPr>
          <w:p>
            <w:r>
              <w:t>视频链接</w:t>
            </w:r>
          </w:p>
        </w:tc>
        <w:tc>
          <w:tcPr>
            <w:tcW w:type="dxa" w:w="6480"/>
          </w:tcPr>
          <w:p>
            <w:r>
              <w:t>https://www.bilibili.com/video/BV11J411v7Fn</w:t>
            </w:r>
          </w:p>
        </w:tc>
      </w:tr>
    </w:tbl>
    <w:p/>
    <w:p>
      <w:r>
        <w:t>标签：游戏练级挑战 / 怒九 / jojo梗 / KFC / 乙女游戏 / 玛丽苏 / 吐槽 / 上校 / 沙雕 / 肯德基</w:t>
      </w:r>
    </w:p>
    <w:p>
      <w:pPr>
        <w:pStyle w:val="Heading3"/>
      </w:pPr>
      <w:r>
        <w:t>关键话题</w:t>
      </w:r>
    </w:p>
    <w:p>
      <w:r>
        <w:t>日常生活(18次)、社交/合作(17次)、美食(13次)、情感(13次)、绘画/创作(9次)、游戏(7次)</w:t>
      </w:r>
    </w:p>
    <w:p>
      <w:pPr>
        <w:pStyle w:val="Heading3"/>
      </w:pPr>
      <w:r>
        <w:t>口头禅</w:t>
      </w:r>
    </w:p>
    <w:p>
      <w:r>
        <w:t>「诶」×3、「哇」×2、「拜拜」×1、「嘿嘿」×1</w:t>
      </w:r>
    </w:p>
    <w:p>
      <w:pPr>
        <w:pStyle w:val="Heading3"/>
      </w:pPr>
      <w:r>
        <w:t>内容摘要</w:t>
      </w:r>
    </w:p>
    <w:p>
      <w:r>
        <w:t>大家肯定都看过这个广告。我今天闻到了一些美味的味道。大家来到竞技场。</w:t>
      </w:r>
    </w:p>
    <w:p>
      <w:pPr>
        <w:pStyle w:val="Heading3"/>
      </w:pPr>
      <w:r>
        <w:t>内容亮点</w:t>
      </w:r>
    </w:p>
    <w:p>
      <w:pPr>
        <w:pStyle w:val="ListBullet"/>
      </w:pPr>
      <w:r>
        <w:t>但怒九我也要认真严肃的对待每一个印尼游戏 [游戏相关]</w:t>
      </w:r>
    </w:p>
    <w:p>
      <w:pPr>
        <w:pStyle w:val="ListBullet"/>
      </w:pPr>
      <w:r>
        <w:t>可是他这名字我生怕下个厨师叫皮皮美教授 [恐怖相关]</w:t>
      </w:r>
    </w:p>
    <w:p>
      <w:pPr>
        <w:pStyle w:val="ListBullet"/>
      </w:pPr>
      <w:r>
        <w:t>只有真正的绅士才能把鸡肉炸得这么嫩吧 [日常生活]</w:t>
      </w:r>
    </w:p>
    <w:p>
      <w:pPr>
        <w:pStyle w:val="ListBullet"/>
      </w:pPr>
      <w:r>
        <w:t>但是这个女人什么时候成了你家男人了 [日常生活]</w:t>
      </w:r>
    </w:p>
    <w:p>
      <w:pPr>
        <w:pStyle w:val="ListBullet"/>
      </w:pPr>
      <w:r>
        <w:t>喜欢这系列的朋友们看到这期视频封面 [情感表达]</w:t>
      </w:r>
    </w:p>
    <w:p>
      <w:pPr>
        <w:pStyle w:val="Heading3"/>
      </w:pPr>
      <w:r>
        <w:t>氛围分析</w:t>
      </w:r>
    </w:p>
    <w:p>
      <w:r>
        <w:t>整体氛围：平实叙述</w:t>
        <w:br/>
        <w:t>情绪指标：笑声1次、惊叹词3个、恐惧相关词2次、赞美词3次、情感词4次</w:t>
        <w:br/>
        <w:t>能量等级：★★☆☆☆</w:t>
      </w:r>
    </w:p>
    <w:p>
      <w:pPr>
        <w:pStyle w:val="Heading3"/>
      </w:pPr>
      <w:r>
        <w:t>语言特征</w:t>
      </w:r>
    </w:p>
    <w:p>
      <w:r>
        <w:t>字数2210字，274个语段，平均每段8字</w:t>
        <w:br/>
        <w:t>语言风格：短句碎语多，反应迅速；与观众互动5次；高频用语：「诶」3次、「哇」2次</w:t>
      </w:r>
    </w:p>
    <w:p>
      <w:pPr>
        <w:pStyle w:val="Heading3"/>
      </w:pPr>
      <w:r>
        <w:t>字幕全文</w:t>
      </w:r>
    </w:p>
    <w:p>
      <w:pPr>
        <w:pStyle w:val="IntenseQuote"/>
      </w:pPr>
      <w:r>
        <w:t>共 274 行字幕，合并为 34 段。</w:t>
      </w:r>
    </w:p>
    <w:p>
      <w:r>
        <w:t>嗨大家好我是怒九喜欢这系列的朋友们看到这期视频封面想必都会露出姨母笑是的他来了他来了我不对你们心心念念的肯德基老爷爷来了</w:t>
      </w:r>
    </w:p>
    <w:p>
      <w:r>
        <w:t>大家都知道肯德基的人设朝着越来越不得了的地方发展了和谐慈祥的老爷爷变成了英俊性感的帅大叔不用我说大家肯定都看过这个广告这个广告我至少看了十遍</w:t>
      </w:r>
    </w:p>
    <w:p>
      <w:r>
        <w:t>因为真的很所以我对于上校的滤镜是想脱也脱不下来今天安装了汉化补丁可以来好好的试探一下虽然有滤镜但怒九我也要认真严肃的对待每一个印尼游戏</w:t>
      </w:r>
    </w:p>
    <w:p>
      <w:r>
        <w:t>对不对好了废话不多说我们整篇开使你安静的熟睡着清晨的阳光透过学生宿舍的窗户洒下温暖的光芒世界安安静静如果可以你真想永远停在这一刻</w:t>
      </w:r>
    </w:p>
    <w:p>
      <w:r>
        <w:t>卧槽什么情况开幕鸡叫这是能闹钟叫声你决定狠狠砸几下闹钟然后起来将闹钟哎呀呀卡玛西吵死了扔出去算了于是你整个学年都在睡觉放弃了与山德斯上校见面的机会哈</w:t>
      </w:r>
    </w:p>
    <w:p>
      <w:r>
        <w:t>一周末就这么玩了我赖床怎么了天气冷让我赖下床怎么了开学第一天梳理好自己带着小饼干去上课了这怎么看都是鸡块好吧在烹饪学校门口</w:t>
      </w:r>
    </w:p>
    <w:p>
      <w:r>
        <w:t>好闺蜜迷里亚姆出现哇黑皮我可以天呐这免费的游戏立绘精美还会眨眼睛良心到爆了你们这臭男人学学人家因为米莉亚父母都是大厨所以不得不对自己很苛刻</w:t>
      </w:r>
    </w:p>
    <w:p>
      <w:r>
        <w:t>很担心跟不上进度所以我们应该转移注意力毕竟人人均八婆谁不喜欢听八卦呢然后开始聊起了神秘新生也就是那个男人哦他不是普通的新生</w:t>
      </w:r>
    </w:p>
    <w:p>
      <w:r>
        <w:t>他有超能力它是从蛋生出来的我知道你是做鸡的但没必要真的着急啊他曾经用他的微笑和熊搏斗他是巨魔吗想到一个学生长得如此英俊就连物理学定律都不适用于他</w:t>
      </w:r>
    </w:p>
    <w:p>
      <w:r>
        <w:t>哎我生物学都没发话呢英俊和物理有个屁关系就在这时我们的对手一出现了是ASHLEY你的劲敌他浑身上下透着邪恶他是一个想要什么就有什么给自己贴金</w:t>
      </w:r>
    </w:p>
    <w:p>
      <w:r>
        <w:t>让自己不屈于人下的人好的我知道了你是个死角对手二她出现了她穿着紧身裤一边做发型一边在摇臀做着各种锻炼工作诶等等那不是啊呀呀呀</w:t>
      </w:r>
    </w:p>
    <w:p>
      <w:r>
        <w:t>这也太旧了吧哦还有这个玩我好像察觉到了什么他们冷嘲热讽一番之后来了新人物哇好可爱可是他这名字我生怕下个厨师叫皮皮美教授是只柯基GG</w:t>
      </w:r>
    </w:p>
    <w:p>
      <w:r>
        <w:t>好可爱之后的人物是一个没存在感的名字就叫学生的青年还有一台叫叮当的机器本来就是搞笑风的玉女游戏所以这些设定还是蛮讨喜的就在这个时候</w:t>
      </w:r>
    </w:p>
    <w:p>
      <w:r>
        <w:t>樱花花瓣在我周围狂舞你别说了那个男人肯定要出现了呵呵怎么你们也开始玩这种花样男子玛丽苏You know why我刚刚好像被灰心一击了</w:t>
      </w:r>
    </w:p>
    <w:p>
      <w:r>
        <w:t>我可以我好了和我谈我很甜看我讨好狗老师之后我们要选择座位适合最好的闺蜜还是上校首先重色轻友但是不对的但是我们这个节目是什么</w:t>
      </w:r>
    </w:p>
    <w:p>
      <w:r>
        <w:t>是高好男男人所以哦我最好的朋友我对不起你于是我心痛的选择了和上校一起就坐然后我们迎来了小测验就是这种如果A列车要去B点B列车要去A点</w:t>
      </w:r>
    </w:p>
    <w:p>
      <w:r>
        <w:t>在烹饪前洗手重不重要的拐弯抹角的简单题太简单了就算你给我满分我也不会高兴我觉得你很聪明Yes满分真是太好了嗯这是个有味道的视频</w:t>
      </w:r>
    </w:p>
    <w:p>
      <w:r>
        <w:t>然而对我来说并不是我早就准备好了馋的只有你们就当上校说的秘方时我们的对手也在奋笔疾书啊我在写日记亲爱的日记我今天闻到了一些美味的味道</w:t>
      </w:r>
    </w:p>
    <w:p>
      <w:r>
        <w:t>只有真正的绅士才能把鸡肉炸得这么嫩吧好他慢慢靠近上校他的肢体语言变成了甜蜜和无辜他想要独占他哦你说什么我没听清臭婆娘你居然敢跟我抢男人</w:t>
      </w:r>
    </w:p>
    <w:p>
      <w:r>
        <w:t>你给我小心一点下午来了料理竞技场上课你建议做哪一道菜呢肯定是土豆泥啊肯德基必须要有土豆泥啊我们的意见达成但是这个女人什么时候成了你家男人了</w:t>
      </w:r>
    </w:p>
    <w:p>
      <w:r>
        <w:t>再臭女人来跟我干一架不过说实话他俩虽然给我一种武藏小次郎火箭队的感觉但是他们确实蛮配的一果然是救家人吧喂土豆泥做好了然后you know why</w:t>
      </w:r>
    </w:p>
    <w:p>
      <w:r>
        <w:t>唉怎么说呢原本我是想吐槽但是看到这张立绘就哎呀怎么就这真的是该死的好看放学被上校送回家现在是向他表达好感的好时机好找啊哈草就在这东扯西扯的时候</w:t>
      </w:r>
    </w:p>
    <w:p>
      <w:r>
        <w:t>一我到底是在玩什么游戏啊然而攻击只有为爱烹饪一直攻击会没完没了被迫防守还行上校赶来救援他召唤了1000只鸡的能量然后馅饼大力金刚侠</w:t>
      </w:r>
    </w:p>
    <w:p>
      <w:r>
        <w:t>请问你这个金刚侠跟1000只鸡有什么关系吗你怎么不叫大力野鸡水手呢以及画师不能把领子画的再开一点打败了怪物后掉了一本魔法书</w:t>
      </w:r>
    </w:p>
    <w:p>
      <w:r>
        <w:t>因为剧情需要先留着第二天早上和闺蜜唠嗑突然一阵风吹来风中满是花瓣啊是他哎呀这再怎么说也太老套太玛丽苏了你以为是90年代的少女漫画吗</w:t>
      </w:r>
    </w:p>
    <w:p>
      <w:r>
        <w:t>你嗯没事没事搜就搜吧反正姜还是老的辣香还是你香和火箭队在食堂进行笔试边线时答题边做菜前五道题都还好但是后面主角被上校鼓励了之后</w:t>
      </w:r>
    </w:p>
    <w:p>
      <w:r>
        <w:t>真是个猛男然后忘了问题心不在焉选项全是上校嘿嘿嘿醒一醒不要飘了你脑子里是住着喝了雄黄酒的白素贞吗被爱情冲昏头脑不仅没赢得比赛</w:t>
      </w:r>
    </w:p>
    <w:p>
      <w:r>
        <w:t>还把手给弄伤了上校来鼓励主角失败是成功他妈遇到困难不要怕奥利给之后去了上校家诶不要想了并没有发生什么不得不说游戏真的做的很精致</w:t>
      </w:r>
    </w:p>
    <w:p>
      <w:r>
        <w:t>这些也对应了现实上校的经历第二天是最后一站期末考试大家来到竞技场各显神通神仙打架之后世代紧急火箭队也有这本书打算用黑魔法做菜</w:t>
      </w:r>
    </w:p>
    <w:p>
      <w:r>
        <w:t>我因为想打出好结局所以就没有用一切都被上校看进眼里他也来一起帮忙最后通过考试其他的闺蜜特别的小巧可爱玩中看不中用老师没办法吃</w:t>
      </w:r>
    </w:p>
    <w:p>
      <w:r>
        <w:t>然后这个女人就只能看不能美食不能吃还能叫美食吗你才脑子进屎了要不要我熬一锅点名粥塞你嘴里让你洗洗脑故事的最后告白也告了也被接受了</w:t>
      </w:r>
    </w:p>
    <w:p>
      <w:r>
        <w:t>也共舞了也彼此为梦想而努力的迎来了好结局特别是那一句一路上我都会陪着你我真的是啊我死死了这款免费却制作精美体验极好的游戏</w:t>
      </w:r>
    </w:p>
    <w:p>
      <w:r>
        <w:t>不过说到底还是肯德基有钱对于被臭男人长期毒害太深的我实在是感动到飞起上校虽然臭美吧但确实有魅力在视频的最后我只想说铁做的笼子都关不住</w:t>
      </w:r>
    </w:p>
    <w:p>
      <w:r>
        <w:t>我这只水做的鸡诶好了这期可能没多少吐槽因为这游戏本身就很优秀所以呢视频就到这了如果你喜欢的话素质三连我们下期视频再见拜拜</w:t>
      </w:r>
    </w:p>
    <w:p>
      <w:pPr>
        <w:pStyle w:val="IntenseQuote"/>
      </w:pPr>
      <w:r>
        <w:t>— 完 —</w:t>
      </w:r>
    </w:p>
    <w:p>
      <w:pPr>
        <w:pStyle w:val="Heading2"/>
      </w:pPr>
      <w:r>
        <w:t>第 64 部 黑历史来了！谁没有中二病和玛丽苏过呢？尬死我了！！过去的我和现在的我</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2019-12-22 14:46</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6:34</w:t>
            </w:r>
          </w:p>
        </w:tc>
      </w:tr>
      <w:tr>
        <w:tc>
          <w:tcPr>
            <w:tcW w:type="dxa" w:w="2160"/>
          </w:tcPr>
          <w:p>
            <w:r>
              <w:t>播放</w:t>
            </w:r>
          </w:p>
        </w:tc>
        <w:tc>
          <w:tcPr>
            <w:tcW w:type="dxa" w:w="6480"/>
          </w:tcPr>
          <w:p>
            <w:r>
              <w:t>1,828,760</w:t>
            </w:r>
          </w:p>
        </w:tc>
      </w:tr>
      <w:tr>
        <w:tc>
          <w:tcPr>
            <w:tcW w:type="dxa" w:w="2160"/>
          </w:tcPr>
          <w:p>
            <w:r>
              <w:t>弹幕</w:t>
            </w:r>
          </w:p>
        </w:tc>
        <w:tc>
          <w:tcPr>
            <w:tcW w:type="dxa" w:w="6480"/>
          </w:tcPr>
          <w:p>
            <w:r>
              <w:t>15,985</w:t>
            </w:r>
          </w:p>
        </w:tc>
      </w:tr>
      <w:tr>
        <w:tc>
          <w:tcPr>
            <w:tcW w:type="dxa" w:w="2160"/>
          </w:tcPr>
          <w:p>
            <w:r>
              <w:t>点赞</w:t>
            </w:r>
          </w:p>
        </w:tc>
        <w:tc>
          <w:tcPr>
            <w:tcW w:type="dxa" w:w="6480"/>
          </w:tcPr>
          <w:p>
            <w:r>
              <w:t>112,594</w:t>
            </w:r>
          </w:p>
        </w:tc>
      </w:tr>
      <w:tr>
        <w:tc>
          <w:tcPr>
            <w:tcW w:type="dxa" w:w="2160"/>
          </w:tcPr>
          <w:p>
            <w:r>
              <w:t>投币</w:t>
            </w:r>
          </w:p>
        </w:tc>
        <w:tc>
          <w:tcPr>
            <w:tcW w:type="dxa" w:w="6480"/>
          </w:tcPr>
          <w:p>
            <w:r>
              <w:t>37,957</w:t>
            </w:r>
          </w:p>
        </w:tc>
      </w:tr>
      <w:tr>
        <w:tc>
          <w:tcPr>
            <w:tcW w:type="dxa" w:w="2160"/>
          </w:tcPr>
          <w:p>
            <w:r>
              <w:t>收藏</w:t>
            </w:r>
          </w:p>
        </w:tc>
        <w:tc>
          <w:tcPr>
            <w:tcW w:type="dxa" w:w="6480"/>
          </w:tcPr>
          <w:p>
            <w:r>
              <w:t>30,185</w:t>
            </w:r>
          </w:p>
        </w:tc>
      </w:tr>
      <w:tr>
        <w:tc>
          <w:tcPr>
            <w:tcW w:type="dxa" w:w="2160"/>
          </w:tcPr>
          <w:p>
            <w:r>
              <w:t>评论</w:t>
            </w:r>
          </w:p>
        </w:tc>
        <w:tc>
          <w:tcPr>
            <w:tcW w:type="dxa" w:w="6480"/>
          </w:tcPr>
          <w:p>
            <w:r>
              <w:t>4,587</w:t>
            </w:r>
          </w:p>
        </w:tc>
      </w:tr>
      <w:tr>
        <w:tc>
          <w:tcPr>
            <w:tcW w:type="dxa" w:w="2160"/>
          </w:tcPr>
          <w:p>
            <w:r>
              <w:t>字幕</w:t>
            </w:r>
          </w:p>
        </w:tc>
        <w:tc>
          <w:tcPr>
            <w:tcW w:type="dxa" w:w="6480"/>
          </w:tcPr>
          <w:p>
            <w:r>
              <w:t>240 行 / 1,943 字符</w:t>
            </w:r>
          </w:p>
        </w:tc>
      </w:tr>
      <w:tr>
        <w:tc>
          <w:tcPr>
            <w:tcW w:type="dxa" w:w="2160"/>
          </w:tcPr>
          <w:p>
            <w:r>
              <w:t>距上次投稿</w:t>
            </w:r>
          </w:p>
        </w:tc>
        <w:tc>
          <w:tcPr>
            <w:tcW w:type="dxa" w:w="6480"/>
          </w:tcPr>
          <w:p>
            <w:r>
              <w:t>9 天</w:t>
            </w:r>
          </w:p>
        </w:tc>
      </w:tr>
      <w:tr>
        <w:tc>
          <w:tcPr>
            <w:tcW w:type="dxa" w:w="2160"/>
          </w:tcPr>
          <w:p>
            <w:r>
              <w:t>视频链接</w:t>
            </w:r>
          </w:p>
        </w:tc>
        <w:tc>
          <w:tcPr>
            <w:tcW w:type="dxa" w:w="6480"/>
          </w:tcPr>
          <w:p>
            <w:r>
              <w:t>https://www.bilibili.com/video/BV12J41147cc</w:t>
            </w:r>
          </w:p>
        </w:tc>
      </w:tr>
    </w:tbl>
    <w:p/>
    <w:p>
      <w:r>
        <w:t>标签：游戏练级挑战 / 黑历史 / 原创动画 / 沙雕 / 怒九 / 宅 / 日常 / 玛丽苏 / 中二病 / 真实</w:t>
      </w:r>
    </w:p>
    <w:p>
      <w:pPr>
        <w:pStyle w:val="Heading3"/>
      </w:pPr>
      <w:r>
        <w:t>关键话题</w:t>
      </w:r>
    </w:p>
    <w:p>
      <w:r>
        <w:t>日常生活(23次)、社交/合作(23次)、童年/回忆(19次)、情感(17次)、绘画/创作(15次)、音乐(2次)</w:t>
      </w:r>
    </w:p>
    <w:p>
      <w:pPr>
        <w:pStyle w:val="Heading3"/>
      </w:pPr>
      <w:r>
        <w:t>口头禅</w:t>
      </w:r>
    </w:p>
    <w:p>
      <w:r>
        <w:t>「诶」×5、「拜拜」×2、「哈哈哈」×1</w:t>
      </w:r>
    </w:p>
    <w:p>
      <w:pPr>
        <w:pStyle w:val="Heading3"/>
      </w:pPr>
      <w:r>
        <w:t>内容摘要</w:t>
      </w:r>
    </w:p>
    <w:p>
      <w:r>
        <w:t>小学时出现了一部大家绝对都知道。我爸担心我自个儿去学校帮安全。就是小时候有个一起玩了很久的男生。</w:t>
      </w:r>
    </w:p>
    <w:p>
      <w:pPr>
        <w:pStyle w:val="Heading3"/>
      </w:pPr>
      <w:r>
        <w:t>内容亮点</w:t>
      </w:r>
    </w:p>
    <w:p>
      <w:pPr>
        <w:pStyle w:val="ListBullet"/>
      </w:pPr>
      <w:r>
        <w:t>我妈和我哥听了肯定不同意啊啊太危险了 [搞笑]</w:t>
      </w:r>
    </w:p>
    <w:p>
      <w:pPr>
        <w:pStyle w:val="ListBullet"/>
      </w:pPr>
      <w:r>
        <w:t>所以小时候就有了男孩子也可以很漂亮 [日常生活]</w:t>
      </w:r>
    </w:p>
    <w:p>
      <w:pPr>
        <w:pStyle w:val="ListBullet"/>
      </w:pPr>
      <w:r>
        <w:t>就是小时候有个一起玩了很久的男生 [日常生活]</w:t>
      </w:r>
    </w:p>
    <w:p>
      <w:pPr>
        <w:pStyle w:val="ListBullet"/>
      </w:pPr>
      <w:r>
        <w:t>无意间找到了小学间不堪入目的话 [日常生活]</w:t>
      </w:r>
    </w:p>
    <w:p>
      <w:pPr>
        <w:pStyle w:val="ListBullet"/>
      </w:pPr>
      <w:r>
        <w:t>但不会像以前那样明目张胆地做到 [日常生活]</w:t>
      </w:r>
    </w:p>
    <w:p>
      <w:pPr>
        <w:pStyle w:val="Heading3"/>
      </w:pPr>
      <w:r>
        <w:t>氛围分析</w:t>
      </w:r>
    </w:p>
    <w:p>
      <w:r>
        <w:t>整体氛围：紧张惊叫、感性抒情</w:t>
        <w:br/>
        <w:t>情绪指标：笑声1次、惊叹词2个、恐惧相关词4次、赞美词1次、情感词11次</w:t>
        <w:br/>
        <w:t>能量等级：★★☆☆☆</w:t>
      </w:r>
    </w:p>
    <w:p>
      <w:pPr>
        <w:pStyle w:val="Heading3"/>
      </w:pPr>
      <w:r>
        <w:t>语言特征</w:t>
      </w:r>
    </w:p>
    <w:p>
      <w:r>
        <w:t>字数1942字，240个语段，平均每段8字</w:t>
        <w:br/>
        <w:t>语言风格：短句碎语多，反应迅速；与观众互动15次；高频用语：「诶」5次、「拜拜」2次</w:t>
      </w:r>
    </w:p>
    <w:p>
      <w:pPr>
        <w:pStyle w:val="Heading3"/>
      </w:pPr>
      <w:r>
        <w:t>字幕全文</w:t>
      </w:r>
    </w:p>
    <w:p>
      <w:pPr>
        <w:pStyle w:val="IntenseQuote"/>
      </w:pPr>
      <w:r>
        <w:t>共 240 行字幕，合并为 31 段。</w:t>
      </w:r>
    </w:p>
    <w:p>
      <w:r>
        <w:t>怒九的脑洞日常本视频由被自己黑历史整笑的怒九赞助播出诶大家好我是怒九我收回之前要入冬就搞快点的那句话因为这鬼地方冷起来真是太酸爽了</w:t>
      </w:r>
    </w:p>
    <w:p>
      <w:r>
        <w:t>诶好了现在到了年尾了啊1年过得真快啊本来想这期做个年度总结什么的但那天收拾房间无意间找到了小学间不堪入目的话然后大脑唰的一下</w:t>
      </w:r>
    </w:p>
    <w:p>
      <w:r>
        <w:t>开始回忆黑历史不禁笑出声诶不如搞个亲身经历的黑历史合集感觉会和大家有很多共鸣反正这也是成长的一部分嘛虽然多多少少有点丢脸</w:t>
      </w:r>
    </w:p>
    <w:p>
      <w:r>
        <w:t>但是既然抓住素材了就二话不说直接开搞当素材了好了正片开始一沉迷动漫天天做白日梦从小就非常沉迷动画小学时出现了一部大家绝对都知道</w:t>
      </w:r>
    </w:p>
    <w:p>
      <w:r>
        <w:t>超级爆炸火到飞起的怀旧动画守护甜心哈当年的我每天都渴望下蛋早上醒来都要翻开被窝看一眼还买了很多周边玩具啊就那个锁嘛大家都懂的</w:t>
      </w:r>
    </w:p>
    <w:p>
      <w:r>
        <w:t>然后拿到那个锁就开始玩的新的卧槽画出来就很羞耻了说出来更羞耻那时候班里的人都在炒cp自己也经常去贴吧看同人文唉可怜的为师</w:t>
      </w:r>
    </w:p>
    <w:p>
      <w:r>
        <w:t>不知道在多少个同人文里当炮灰和渣男提醒大家当年真的不懂事看同人作品千万不要二设入脑不然真的ky反正之后看的动漫多了什么看居然就献出心脏</w:t>
      </w:r>
    </w:p>
    <w:p>
      <w:r>
        <w:t>看轻音就想组乐队看妖尾就想进工会等等嘛虽然现在也有但不会像以前那样明目张胆地做到以前的我啊我只看同人图同人文只是他这种cp</w:t>
      </w:r>
    </w:p>
    <w:p>
      <w:r>
        <w:t>其他的我宁死不屈现在的我管他什么cp香就行了小时候凶的不行告诉大家其实怒九小时候很穷的你看胆子大到只要是虫子管他有没有毒</w:t>
      </w:r>
    </w:p>
    <w:p>
      <w:r>
        <w:t>不跟你多bb直接抓抓完还喜欢调戏人我爸担心我自个儿去学校帮安全递给我电棒说有人欺负你就往死里租我妈和我哥听了肯定不同意啊啊太危险了</w:t>
      </w:r>
    </w:p>
    <w:p>
      <w:r>
        <w:t>结果我来了句好然后还模仿动画偷拿家里的酒喝当时我才4年级后面还把隔壁小孩灌醉了一边哭一边抢家人的家务活干听我哥说我这里什么事都没有啊</w:t>
      </w:r>
    </w:p>
    <w:p>
      <w:r>
        <w:t>太强了吧再次提醒大家正确的喝酒方式是成年以后因为以上的例子还有不知道有没有和我一样小时候长头发被男生揪过不是很懂你们原始人真的贼讨厌</w:t>
      </w:r>
    </w:p>
    <w:p>
      <w:r>
        <w:t>头发微扯得很痛好吧然后我非常生气也一把抓住他的头发按在地上锤后面这货被打哭了去找大人然后我并没有害怕反而更生气叫大人我就怕了</w:t>
      </w:r>
    </w:p>
    <w:p>
      <w:r>
        <w:t>明明是你先动手的打不过还哭哭啼啼丢不丢人还好意思叫家长天哪我小时候好凶啊现在的我瑟瑟发抖小时候真的又忙又调皮后面还是有了表弟表妹后</w:t>
      </w:r>
    </w:p>
    <w:p>
      <w:r>
        <w:t>当姐姐才知道于是自我反思三从小就懂得很都那会儿看动漫基本都是靠买碟子十多块钱一袋的那种有很多碟子店非常不严谨只要是动画他们就卖</w:t>
      </w:r>
    </w:p>
    <w:p>
      <w:r>
        <w:t>并没有验货所以6年级的我看了很多像吊带袜年幼的我知道了碧城这个词别的小朋友问我诶别是什么意思啊我们也无表情的说啊就是表情诶</w:t>
      </w:r>
    </w:p>
    <w:p>
      <w:r>
        <w:t>那这是什么意思啊啊就是随意的河南人然后我被老师警告了差点请家长小时候的接受能力很强知道守护甜心的抚子是男的后我恍然大悟哦</w:t>
      </w:r>
    </w:p>
    <w:p>
      <w:r>
        <w:t>原来如此的好漂亮没有觉得哪里奇怪很自然地接受了这个事实所以小时候就有了男孩子也可以很漂亮很可爱的概念不愧是我四谁没有玛丽苏过呢</w:t>
      </w:r>
    </w:p>
    <w:p>
      <w:r>
        <w:t>什么一起来看流星雨公主小妹恶作剧之吻爱情魔法师天国的嫁衣黑糖玛奇朵我哪部没有看过记得最清楚的玛丽苏名台词怕不是我慕容云海对着大地</w:t>
      </w:r>
    </w:p>
    <w:p>
      <w:r>
        <w:t>对着天空对着云对着风对着鲜花彩虹发誓我这一辈子只爱楚关于这个的黑历史就是小时候有个一起玩了很久的男生嗯算青梅竹马吧他性格胆小</w:t>
      </w:r>
    </w:p>
    <w:p>
      <w:r>
        <w:t>喜欢粘着我没什么主见还喜欢哭我就说你这样又没主见又很弱是没有女孩子会要你的我的还在那里一呜呜一哎算了他们不要你我可以要你</w:t>
      </w:r>
    </w:p>
    <w:p>
      <w:r>
        <w:t>你可以跟我结婚呀我可以保护你真不敢相信是我说的话哎呀反正之后也搬家了也没见过他了他肯定不记得了但要是他真的记得那那那那那我也会用这个东西让他失忆</w:t>
      </w:r>
    </w:p>
    <w:p>
      <w:r>
        <w:t>不中二并以前的我呢但我重来之日就是世界毁灭之时四字勾引他的戏啊我的王之力啊次元是一身信仰现在的我怎么才能把刚刚那个杀了这种东西大家应该都有吧</w:t>
      </w:r>
    </w:p>
    <w:p>
      <w:r>
        <w:t>以前什么披风斗篷啊镰刀啊遮眼啊觉得特别帅还画魔法服贴墙上干特别中二的事就拿这张但丁来说以前觉得他啊好帅披风好帅银发好帅啊</w:t>
      </w:r>
    </w:p>
    <w:p>
      <w:r>
        <w:t>他不穿衣服好帅好帅现在再看他这造型也太重了吧为什么要这么穿衣服啊那时的我你看我坐在那儿像是思考什么很严肃很重要的是实际上等我有超能力</w:t>
      </w:r>
    </w:p>
    <w:p>
      <w:r>
        <w:t>我要第一个先收拾谁哈哈哈哈哈哈哈哈哈哈哈哈好了好了停停停我知道还有些没说但是我现在真的尬都不行所以就真的够了真的够了黑石是我们成长的一部分</w:t>
      </w:r>
    </w:p>
    <w:p>
      <w:r>
        <w:t>当然就因为是黑历史所以我们才避而不谈嘛我是因为觉得挺有趣的所以分享给大家乐乐但是提醒一下不经过别人的同意私自讽次和分享他人的黑历史</w:t>
      </w:r>
    </w:p>
    <w:p>
      <w:r>
        <w:t>是很不讨喜的行为所以这期视频的评论我也不会要求大家就看你们吧好了如果你看得开心的话记得素质三连我们下期视频再见拜拜201 92月15日</w:t>
      </w:r>
    </w:p>
    <w:p>
      <w:r>
        <w:t>这是历史的一刻我们玩到一起了我是真的没想到会认识沃玛沃玛真的太可爱了大家好我给你们表演一个床上后空翻是探探先去找沃玛加的好友</w:t>
      </w:r>
    </w:p>
    <w:p>
      <w:r>
        <w:t>探探真的好强我真的怂都不行要穿这聊天的时候我都哎呀哎呀哎呀不行不行我好紧张这样听到活生生的沃玛吹灭火器我真的原地爆炸之后会想各种搞事联动啊</w:t>
      </w:r>
    </w:p>
    <w:p>
      <w:r>
        <w:t>大家可以小小的期待一下唉真的是太幸运了好了那大家拜拜</w:t>
      </w:r>
    </w:p>
    <w:p>
      <w:pPr>
        <w:pStyle w:val="IntenseQuote"/>
      </w:pPr>
      <w:r>
        <w:t>— 完 —</w:t>
      </w:r>
    </w:p>
    <w:p>
      <w:pPr>
        <w:pStyle w:val="Heading2"/>
      </w:pPr>
      <w:r>
        <w:t>第 65 部 黑历史画曝光！被粉丝秀了一脸的恩爱 模仿花京院舔樱桃？回答大家的各种问题！！</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2019-12-30 11:30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11:25</w:t>
            </w:r>
          </w:p>
        </w:tc>
      </w:tr>
      <w:tr>
        <w:tc>
          <w:tcPr>
            <w:tcW w:type="dxa" w:w="2160"/>
          </w:tcPr>
          <w:p>
            <w:r>
              <w:t>播放</w:t>
            </w:r>
          </w:p>
        </w:tc>
        <w:tc>
          <w:tcPr>
            <w:tcW w:type="dxa" w:w="6480"/>
          </w:tcPr>
          <w:p>
            <w:r>
              <w:t>1,095,544</w:t>
            </w:r>
          </w:p>
        </w:tc>
      </w:tr>
      <w:tr>
        <w:tc>
          <w:tcPr>
            <w:tcW w:type="dxa" w:w="2160"/>
          </w:tcPr>
          <w:p>
            <w:r>
              <w:t>弹幕</w:t>
            </w:r>
          </w:p>
        </w:tc>
        <w:tc>
          <w:tcPr>
            <w:tcW w:type="dxa" w:w="6480"/>
          </w:tcPr>
          <w:p>
            <w:r>
              <w:t>16,012</w:t>
            </w:r>
          </w:p>
        </w:tc>
      </w:tr>
      <w:tr>
        <w:tc>
          <w:tcPr>
            <w:tcW w:type="dxa" w:w="2160"/>
          </w:tcPr>
          <w:p>
            <w:r>
              <w:t>点赞</w:t>
            </w:r>
          </w:p>
        </w:tc>
        <w:tc>
          <w:tcPr>
            <w:tcW w:type="dxa" w:w="6480"/>
          </w:tcPr>
          <w:p>
            <w:r>
              <w:t>77,937</w:t>
            </w:r>
          </w:p>
        </w:tc>
      </w:tr>
      <w:tr>
        <w:tc>
          <w:tcPr>
            <w:tcW w:type="dxa" w:w="2160"/>
          </w:tcPr>
          <w:p>
            <w:r>
              <w:t>投币</w:t>
            </w:r>
          </w:p>
        </w:tc>
        <w:tc>
          <w:tcPr>
            <w:tcW w:type="dxa" w:w="6480"/>
          </w:tcPr>
          <w:p>
            <w:r>
              <w:t>33,206</w:t>
            </w:r>
          </w:p>
        </w:tc>
      </w:tr>
      <w:tr>
        <w:tc>
          <w:tcPr>
            <w:tcW w:type="dxa" w:w="2160"/>
          </w:tcPr>
          <w:p>
            <w:r>
              <w:t>收藏</w:t>
            </w:r>
          </w:p>
        </w:tc>
        <w:tc>
          <w:tcPr>
            <w:tcW w:type="dxa" w:w="6480"/>
          </w:tcPr>
          <w:p>
            <w:r>
              <w:t>17,623</w:t>
            </w:r>
          </w:p>
        </w:tc>
      </w:tr>
      <w:tr>
        <w:tc>
          <w:tcPr>
            <w:tcW w:type="dxa" w:w="2160"/>
          </w:tcPr>
          <w:p>
            <w:r>
              <w:t>评论</w:t>
            </w:r>
          </w:p>
        </w:tc>
        <w:tc>
          <w:tcPr>
            <w:tcW w:type="dxa" w:w="6480"/>
          </w:tcPr>
          <w:p>
            <w:r>
              <w:t>2,939</w:t>
            </w:r>
          </w:p>
        </w:tc>
      </w:tr>
      <w:tr>
        <w:tc>
          <w:tcPr>
            <w:tcW w:type="dxa" w:w="2160"/>
          </w:tcPr>
          <w:p>
            <w:r>
              <w:t>字幕</w:t>
            </w:r>
          </w:p>
        </w:tc>
        <w:tc>
          <w:tcPr>
            <w:tcW w:type="dxa" w:w="6480"/>
          </w:tcPr>
          <w:p>
            <w:r>
              <w:t>416 行 / 3,631 字符</w:t>
            </w:r>
          </w:p>
        </w:tc>
      </w:tr>
      <w:tr>
        <w:tc>
          <w:tcPr>
            <w:tcW w:type="dxa" w:w="2160"/>
          </w:tcPr>
          <w:p>
            <w:r>
              <w:t>距上次投稿</w:t>
            </w:r>
          </w:p>
        </w:tc>
        <w:tc>
          <w:tcPr>
            <w:tcW w:type="dxa" w:w="6480"/>
          </w:tcPr>
          <w:p>
            <w:r>
              <w:t>8 天</w:t>
            </w:r>
          </w:p>
        </w:tc>
      </w:tr>
      <w:tr>
        <w:tc>
          <w:tcPr>
            <w:tcW w:type="dxa" w:w="2160"/>
          </w:tcPr>
          <w:p>
            <w:r>
              <w:t>视频链接</w:t>
            </w:r>
          </w:p>
        </w:tc>
        <w:tc>
          <w:tcPr>
            <w:tcW w:type="dxa" w:w="6480"/>
          </w:tcPr>
          <w:p>
            <w:r>
              <w:t>https://www.bilibili.com/video/BV1KJ411Y7is</w:t>
            </w:r>
          </w:p>
        </w:tc>
      </w:tr>
    </w:tbl>
    <w:p/>
    <w:p>
      <w:r>
        <w:t>标签：怒九 / 跨年加油站 / 正能量 / 读评论 / jojo梗 / 暖心 / 日常 / 吐槽 / 玛丽苏</w:t>
      </w:r>
    </w:p>
    <w:p>
      <w:pPr>
        <w:pStyle w:val="Heading3"/>
      </w:pPr>
      <w:r>
        <w:t>关键话题</w:t>
      </w:r>
    </w:p>
    <w:p>
      <w:r>
        <w:t>情感(43次)、绘画/创作(43次)、日常生活(23次)、社交/合作(23次)、美食(14次)、童年/回忆(14次)</w:t>
      </w:r>
    </w:p>
    <w:p>
      <w:pPr>
        <w:pStyle w:val="Heading3"/>
      </w:pPr>
      <w:r>
        <w:t>口头禅</w:t>
      </w:r>
    </w:p>
    <w:p>
      <w:r>
        <w:t>「诶」×2、「哇」×2、「哈哈哈」×1、「拜拜」×1、「怎么办」×1、「完了」×1</w:t>
      </w:r>
    </w:p>
    <w:p>
      <w:pPr>
        <w:pStyle w:val="Heading3"/>
      </w:pPr>
      <w:r>
        <w:t>内容摘要</w:t>
      </w:r>
    </w:p>
    <w:p>
      <w:r>
        <w:t>大家看我吐槽笑笑就好。为什么喜欢上画画里。所以你就很喜欢画画了。</w:t>
      </w:r>
    </w:p>
    <w:p>
      <w:pPr>
        <w:pStyle w:val="Heading3"/>
      </w:pPr>
      <w:r>
        <w:t>内容亮点</w:t>
      </w:r>
    </w:p>
    <w:p>
      <w:pPr>
        <w:pStyle w:val="ListBullet"/>
      </w:pPr>
      <w:r>
        <w:t>欢乐会的我就打算明年开始会跟一些有竞游戏 [游戏相关]</w:t>
      </w:r>
    </w:p>
    <w:p>
      <w:pPr>
        <w:pStyle w:val="ListBullet"/>
      </w:pPr>
      <w:r>
        <w:t>怒九什么时候在和小伙伴们玩合作游戏之前 [游戏相关]</w:t>
      </w:r>
    </w:p>
    <w:p>
      <w:pPr>
        <w:pStyle w:val="ListBullet"/>
      </w:pPr>
      <w:r>
        <w:t>本视频由不知道自己在唱啥的怒九赞助播出 [音乐相关]</w:t>
      </w:r>
    </w:p>
    <w:p>
      <w:pPr>
        <w:pStyle w:val="ListBullet"/>
      </w:pPr>
      <w:r>
        <w:t>但是我没怎么找到适合当素材的搞女人游戏 [游戏相关]</w:t>
      </w:r>
    </w:p>
    <w:p>
      <w:pPr>
        <w:pStyle w:val="ListBullet"/>
      </w:pPr>
      <w:r>
        <w:t>我无论玩这种一女游戏还是看玛丽苏狗血影 [游戏相关]</w:t>
      </w:r>
    </w:p>
    <w:p>
      <w:pPr>
        <w:pStyle w:val="Heading3"/>
      </w:pPr>
      <w:r>
        <w:t>氛围分析</w:t>
      </w:r>
    </w:p>
    <w:p>
      <w:r>
        <w:t>整体氛围：感性抒情、感恩温情</w:t>
        <w:br/>
        <w:t>情绪指标：笑声1次、惊叹词5个、恐惧相关词1次、赞美词2次、致谢6次、情感词30次</w:t>
        <w:br/>
        <w:t>能量等级：★★☆☆☆</w:t>
      </w:r>
    </w:p>
    <w:p>
      <w:pPr>
        <w:pStyle w:val="Heading3"/>
      </w:pPr>
      <w:r>
        <w:t>语言特征</w:t>
      </w:r>
    </w:p>
    <w:p>
      <w:r>
        <w:t>字数3631字，416个语段，平均每段9字</w:t>
        <w:br/>
        <w:t>语言风格：短句为主，节奏明快；与观众互动25次；高频用语：「诶」2次、「哇」2次</w:t>
      </w:r>
    </w:p>
    <w:p>
      <w:pPr>
        <w:pStyle w:val="Heading3"/>
      </w:pPr>
      <w:r>
        <w:t>字幕全文</w:t>
      </w:r>
    </w:p>
    <w:p>
      <w:pPr>
        <w:pStyle w:val="IntenseQuote"/>
      </w:pPr>
      <w:r>
        <w:t>共 416 行字幕，合并为 56 段。</w:t>
      </w:r>
    </w:p>
    <w:p>
      <w:r>
        <w:t>怒九的读评论时间本视频由不知道自己在唱啥的怒九赞助播出嗨大家好我是怒九久违的读评论者回答大家的疑问重复的问题我不会再说没看过上一期的可以去补一补</w:t>
      </w:r>
    </w:p>
    <w:p>
      <w:r>
        <w:t>以及上一期承诺过20万露脸我9月份动态就漏过了所以不要再来问我了诶好了正题那今天的问题是什么呢那我们正片开始什么时候搞女人</w:t>
      </w:r>
    </w:p>
    <w:p>
      <w:r>
        <w:t>我靠开幕暴击好好好搞搞搞但是我没怎么找到适合当素材的搞女人游戏如果你没有推荐的话放在评论下方就好我会来看整个有槽点的让我康康读读评论</w:t>
      </w:r>
    </w:p>
    <w:p>
      <w:r>
        <w:t>马蒸羊羔蒸熊掌蒸鹿尾儿烧花你没看过上一期吧我都是拿谷歌娘读评论的你个小傻瓜怒九感不用谷歌娘读评论吗我就要用画一张自己的表情包</w:t>
      </w:r>
    </w:p>
    <w:p>
      <w:r>
        <w:t>需要多长时间看复杂程度吧最慢也不会超过半小时怒九搞雷狗子我也想搞我承认我馋他身子我下贱提问怒九生日怒九梦想怒九喜欢的番剧</w:t>
      </w:r>
    </w:p>
    <w:p>
      <w:r>
        <w:t>喜欢的动物是什么10万个为什么在死我戳我戳我的生日是4月6号离清明节最近喜欢的番剧太多了那就小马JOJO黑胶和森林妖精小不点梦想是想做懂得生活快乐的人</w:t>
      </w:r>
    </w:p>
    <w:p>
      <w:r>
        <w:t>喜欢的动物应该是偏猫科吧不过我觉得都行诶毕竟万物有灵除了蚊子怒九有个事情我想告诉你你在视频里透露的个人信息太多了so哇你好强啊</w:t>
      </w:r>
    </w:p>
    <w:p>
      <w:r>
        <w:t>你是拿显微镜看我的视频的吗不过谢谢你那么认真的看我视频好棒给你鼓个掌怒九的梦为什么有逻辑性我做的从来都是无脑梦莫不全是逻辑性的呀</w:t>
      </w:r>
    </w:p>
    <w:p>
      <w:r>
        <w:t>也有很多黑人问号的梦乱七八糟的有意义的梦我才会用备忘录记下来如果大家还想看梦境的话我可以考虑再出视频怒九是怎么想到搞男人并且做下去的</w:t>
      </w:r>
    </w:p>
    <w:p>
      <w:r>
        <w:t>以后能不能搞搞女人我无论玩这种一女游戏还是看玛丽苏狗血影我都自带吐槽忍不住的那种而且有好多一女游戏三观炸裂真的不行就那种要是这个人存在现实的话</w:t>
      </w:r>
    </w:p>
    <w:p>
      <w:r>
        <w:t>我就想锤他一台嗯还是挺怕带坏别人的大家看我吐槽笑笑就好也希望别在现实中遇到这些臭男人怒九心情不好的时候都会做什么呢我每次心情不好的时候</w:t>
      </w:r>
    </w:p>
    <w:p>
      <w:r>
        <w:t>看怒九搞男人就会很开心我会看视频打游戏或者画画这些对我很有用只要我手头像做这些事慢慢的我就把这些不好的情绪消化掉了视频看的开心的</w:t>
      </w:r>
    </w:p>
    <w:p>
      <w:r>
        <w:t>我就加油为你们搞不久什么时候搞学生哼哼好啊那我问他看看他什么反应喂哎学生粉丝问我什么时候搞你嗯怎么不说衔生什么时候搞怒九哦</w:t>
      </w:r>
    </w:p>
    <w:p>
      <w:r>
        <w:t>嗯怒九怒九什么时候在和小伙伴们玩合作游戏之前一起玩的视频好欢乐会的我就打算明年开始会跟一些有竞游戏没什么想问的所以我要来吹一吹怒九怒九是什么</w:t>
      </w:r>
    </w:p>
    <w:p>
      <w:r>
        <w:t>神仙小可爱画画好看声音好听视频风格也很喜欢最重要的是我们都是蓝吹但喜欢兰兰我们就是一辈子的好朋友不久也超级可爱好了好了谢谢</w:t>
      </w:r>
    </w:p>
    <w:p>
      <w:r>
        <w:t>太热情了太太不好意思了被这么夸奖真的很开心怒九有什么很喜欢的老番可以推荐吗现在对新番完全提不起兴趣老番啊确实我最近也在重温一些</w:t>
      </w:r>
    </w:p>
    <w:p>
      <w:r>
        <w:t>先强推一波黑胶然后偶像大师765社摇曳百合精灵守护者天堂餐馆道子与哈金混沌武士这些都非常好看信我怒九可以发出花京院舔樱桃的声音吗</w:t>
      </w:r>
    </w:p>
    <w:p>
      <w:r>
        <w:t>嗯啥呀好好我试试来了来了来了来了来了怎么那么难悄悄问一下怒九的童年有哪些喜欢的动漫角色呀我喜欢飞天小女警的毛毛东京猫猫的薄荷守护甜心的抚子</w:t>
      </w:r>
    </w:p>
    <w:p>
      <w:r>
        <w:t>读评论吗看我看我我想看怒九的黑历史小学初中画画什么的还有童年照片好那给你们画画吧童年照片找不到了这个是小学的我小学时有多喜欢飞天</w:t>
      </w:r>
    </w:p>
    <w:p>
      <w:r>
        <w:t>小学生还记得那时候最喜欢收到的礼物就是彩色铅笔了你看这个上色方式粗暴的很初中的话就开始自己想着画了还搞了原创我靠这眼睛死大</w:t>
      </w:r>
    </w:p>
    <w:p>
      <w:r>
        <w:t>我是看了什么把眼睛画这么大的高中就开始接触板绘了这是第一张板绘那我觉得还行随后画风开始慢慢的定型以及老哥你手画反了我还在高三的时候画了个短片</w:t>
      </w:r>
    </w:p>
    <w:p>
      <w:r>
        <w:t>投到了动漫之家上虽然是黑历史但我感觉还算不错嗯不用删了吧挺有意思的感兴趣可以去看一下为什么喜欢上画画里因为幼儿园上美术课被老师夸奖了</w:t>
      </w:r>
    </w:p>
    <w:p>
      <w:r>
        <w:t>所以你就很喜欢画画了怒九磕CP会有什么癖好吗我现在没有以前磕CP这么有洁癖了只要画师画香我就喜欢我都可以怒九的脑洞日常里面经常会出现喝酒</w:t>
      </w:r>
    </w:p>
    <w:p>
      <w:r>
        <w:t>想问下怒九酒量大吗开玩笑我超勇的好不好我现在还没有彻底醉过也对自己喝多的样子不清不楚所以之后想了一个点子哪天喝多了来录游戏看看</w:t>
      </w:r>
    </w:p>
    <w:p>
      <w:r>
        <w:t>感觉会很有意思说说自己最污的时候我什么时候都可以聊骚车速多少你说了算怒九尝过什么黑暗料理吗山羊奶咖啡和奥利奥焖饭我哥做给我吃的那玩意儿一言难尽</w:t>
      </w:r>
    </w:p>
    <w:p>
      <w:r>
        <w:t>想象它是甜点就好那个憨批吃的还挺开心怒九怒九女生是不是就一定要学化妆啊来自一个钢铁直女的发问没事姐妹我也一样的铁化妆取决于自己的意愿</w:t>
      </w:r>
    </w:p>
    <w:p>
      <w:r>
        <w:t>自己开心就好并不是所有女孩都必须化妆我的话搞点护肤品涂个防晒霜就好我之前还想过吃饭为什么还要涂口红是口红好下饭还是咋滴怒九考虑留长头发吗</w:t>
      </w:r>
    </w:p>
    <w:p>
      <w:r>
        <w:t>我有留过啊还很长过腰的但是长头发太男人打理了扎头发扎紧的啊头皮贼疼松一点的话又会散洗头就像个拖把一样顶在头上一样的重总之就是很麻烦</w:t>
      </w:r>
    </w:p>
    <w:p>
      <w:r>
        <w:t>问一下怒九打钉痛不痛QWQ我目前打了四个打耳洞前一星期确实很痛不过还好是能习惯的那种痛最好天冷的时候打因为不易化脓要注意消毒啊</w:t>
      </w:r>
    </w:p>
    <w:p>
      <w:r>
        <w:t>不过脱衣服倒是会很痛你注意一下就好而且我感觉有点隐之后可能还会再去打怒九你平时的衣着打扮是什么样子的我是偏中性的打扮我不喜欢穿靓丽颜色的衣服</w:t>
      </w:r>
    </w:p>
    <w:p>
      <w:r>
        <w:t>喜欢暗色衣服喜欢T恤衬衫工装裤偶尔装丝袜的时候会带平光镜但是在家里我无所谓了怎么舒服怎么穿怒九你能用特别酥的声音来哄人吗</w:t>
      </w:r>
    </w:p>
    <w:p>
      <w:r>
        <w:t>秋梨膏好啊嗯你怎么了是哪里不舒服吗是什么事让你难过了吗来过来好好的坐下来和我说好不好没事的你要知道多喝热水就好努九可以给我画小兔子吗</w:t>
      </w:r>
    </w:p>
    <w:p>
      <w:r>
        <w:t>来给你拿好喽内容纯属搞笑最近被玛丽苏毒害过于严重开始写玛丽苏族人希望能读我怒90个看上去普普通通的学生其实我是世界首富我的真名叫怒九希尔彼得玛丽黛佳</w:t>
      </w:r>
    </w:p>
    <w:p>
      <w:r>
        <w:t>冰晶凤凰卡里亚特兰希尔安阿维克尔我出生时便是世界的公主平平淡淡的过完了我的童年我对这种富裕的生活感到烦躁偷偷瞒着父亲来到了普普通通的学校</w:t>
      </w:r>
    </w:p>
    <w:p>
      <w:r>
        <w:t>继续着我自己的生活编不下去了可恶编我听着呢我靠还真有后续不愧是你我阅读计算机类的大一新生我的课为什么那么多高数好难怒九的课多不多</w:t>
      </w:r>
    </w:p>
    <w:p>
      <w:r>
        <w:t>作业难写吗我要学到崩溃了感觉高三好轻松我之前出过一期大学视频你要知道没有任何一科专业轻松的这完全取决于你自己的自制力我也结课</w:t>
      </w:r>
    </w:p>
    <w:p>
      <w:r>
        <w:t>作业难得头晕脑胀到了大学体你真的不如以前适当的给自己放放松充个电能不熬夜就不熬夜身体最重要知道了吗怒九怒九你是怎么度过迷茫期的哇</w:t>
      </w:r>
    </w:p>
    <w:p>
      <w:r>
        <w:t>我觉得迷茫是人生常态唉我现在也很迷茫我自己的未来如何也会经常想以后的工作啊什么的但我不会让自己想太久专注眼前把自己手头上的事做好</w:t>
      </w:r>
    </w:p>
    <w:p>
      <w:r>
        <w:t>努力提升自己才是最重要的往前走就对了最近老失眠怒九可以对我说一句晚安吗好的晚安怒九心情不好的时候会做什么呀最近被负能量侵蚀着太难了</w:t>
      </w:r>
    </w:p>
    <w:p>
      <w:r>
        <w:t>就像刚刚说的我做自己感兴趣的事让自己忙起来吃点甜的东西也很管用累了就睡饿了就吃就是打打游戏上上网听听歌让自己转移注意力减轻自己的痛苦值</w:t>
      </w:r>
    </w:p>
    <w:p>
      <w:r>
        <w:t>慢慢的就会好起来的怒九我是一个被校园暴力所伤害的同性恋患者我最近被检查出了抑郁症怎么办啊怒九你听我说你并没有做错什么好吗</w:t>
      </w:r>
    </w:p>
    <w:p>
      <w:r>
        <w:t>不要为了别人的愚蠢去否定自己不理解可以但他们对你做出了人身攻击伤害这是不可原谅的恶行希望你调节情绪不要沉迷于悲伤与愤怒中</w:t>
      </w:r>
    </w:p>
    <w:p>
      <w:r>
        <w:t>可以依靠可靠的人和老师家人沟通也可以收集证据报警不想待下去的话试着转学也好如果大家有什么更好的意见可以去私信他所以亲爱的</w:t>
      </w:r>
    </w:p>
    <w:p>
      <w:r>
        <w:t>请保护好自己和个人隐私好好照顾自己不要伤害自己走出阴影才能离阳光更近我也会好好挂着你的加油怒九喜欢猫还是狗上次问过了不死心的我</w:t>
      </w:r>
    </w:p>
    <w:p>
      <w:r>
        <w:t>我是猫控我总有一天会有自己的猫的怒九会飞吗我也想飞啊你这问题好可爱啊想听怒九唱歌什么歌都行送到吉诺萨娜美就怒九能接画头像吗</w:t>
      </w:r>
    </w:p>
    <w:p>
      <w:r>
        <w:t>好喜欢画风我打算下学期的时候开始接稿画头像到时候可能会发B站动态或者微博我自己之前没怎么接过稿所以想试试看提高这方面的经验什么的</w:t>
      </w:r>
    </w:p>
    <w:p>
      <w:r>
        <w:t>哦对了说起微博我打算在微博发发平常生活动态什么的之前我刷微博都是各种转发各种沙雕哈哈哈的不过既然认证了就和大家多多互动欢迎来微博玩呀</w:t>
      </w:r>
    </w:p>
    <w:p>
      <w:r>
        <w:t>步骤读到我就和喜欢两年的男生表白好去吧有勇气的孩子最讨人喜欢了等你的好消息哦哎好青春啊有件事情我必须得谢谢怒九因为女朋友性格跟你很像</w:t>
      </w:r>
    </w:p>
    <w:p>
      <w:r>
        <w:t>所以根据你的脑洞小剧场尝试被发现了聊他的正确聊天方式非常感谢波浪不散我真的不是想秀恩爱我脑洞剧场里有娇撩妹吗我怎么不记得你不要乱来啊</w:t>
      </w:r>
    </w:p>
    <w:p>
      <w:r>
        <w:t>到时候不要怪物以及你就是来秀恩爱的吧顺便立个flag我要是被翻牌了就穿我女朋友安利的女生跟她去逛街哦行那搞快点怒九什么时候脱单</w:t>
      </w:r>
    </w:p>
    <w:p>
      <w:r>
        <w:t>要你寡怒九以后会接一些广告吗看着你恰饭我目前还不接广告吧妈也不确定看情况就算我接了只要我尽力做好让大家看的开心就行了现在B站的观众对恰饭视频也很包容了</w:t>
      </w:r>
    </w:p>
    <w:p>
      <w:r>
        <w:t>毕竟大家都知情达理的小伙伴谢谢你的关心如果真的接了会和大家说一声怒九读到我我就给怒九的全部视频都三连一遍给我三连怒九怒九</w:t>
      </w:r>
    </w:p>
    <w:p>
      <w:r>
        <w:t>请问马上新的一年了你有什么想对粉丝说的吗抽到我在大街上激情唱野狼disco我爱你妈又不是泡泡克风会照我会用最大的声音来喊出这句话</w:t>
      </w:r>
    </w:p>
    <w:p>
      <w:r>
        <w:t>怒九今年有何感想今年对我来说是最特别的一年了我找到了自己做视频的风格创作更加快乐了去年这个时候发的视频那是只有1万3的粉丝</w:t>
      </w:r>
    </w:p>
    <w:p>
      <w:r>
        <w:t>今年一下子收到这么多大家的喜爱谢谢你们的支持与陪伴认识了很多优秀的up主我真的非常感动想想这些我都能笑谁新的一年快到了我先给大家拜个早年</w:t>
      </w:r>
    </w:p>
    <w:p>
      <w:r>
        <w:t>我会不忘初心继续前进为大家带来快乐好啦如果你喜欢这期视频的话记得素质三连大家我们明天见啦拜拜</w:t>
      </w:r>
    </w:p>
    <w:p>
      <w:pPr>
        <w:pStyle w:val="IntenseQuote"/>
      </w:pPr>
      <w:r>
        <w:t>— 完 —</w:t>
      </w:r>
    </w:p>
    <w:p>
      <w:pPr>
        <w:pStyle w:val="Heading2"/>
      </w:pPr>
      <w:r>
        <w:t>第 66 部 合作？合个p！友尽游戏！联机的意义就是互相迫害对方 提问怒九被迫害了几次？</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2020-01-11 10:30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12:02</w:t>
            </w:r>
          </w:p>
        </w:tc>
      </w:tr>
      <w:tr>
        <w:tc>
          <w:tcPr>
            <w:tcW w:type="dxa" w:w="2160"/>
          </w:tcPr>
          <w:p>
            <w:r>
              <w:t>播放</w:t>
            </w:r>
          </w:p>
        </w:tc>
        <w:tc>
          <w:tcPr>
            <w:tcW w:type="dxa" w:w="6480"/>
          </w:tcPr>
          <w:p>
            <w:r>
              <w:t>1,108,728</w:t>
            </w:r>
          </w:p>
        </w:tc>
      </w:tr>
      <w:tr>
        <w:tc>
          <w:tcPr>
            <w:tcW w:type="dxa" w:w="2160"/>
          </w:tcPr>
          <w:p>
            <w:r>
              <w:t>弹幕</w:t>
            </w:r>
          </w:p>
        </w:tc>
        <w:tc>
          <w:tcPr>
            <w:tcW w:type="dxa" w:w="6480"/>
          </w:tcPr>
          <w:p>
            <w:r>
              <w:t>3,141</w:t>
            </w:r>
          </w:p>
        </w:tc>
      </w:tr>
      <w:tr>
        <w:tc>
          <w:tcPr>
            <w:tcW w:type="dxa" w:w="2160"/>
          </w:tcPr>
          <w:p>
            <w:r>
              <w:t>点赞</w:t>
            </w:r>
          </w:p>
        </w:tc>
        <w:tc>
          <w:tcPr>
            <w:tcW w:type="dxa" w:w="6480"/>
          </w:tcPr>
          <w:p>
            <w:r>
              <w:t>48,705</w:t>
            </w:r>
          </w:p>
        </w:tc>
      </w:tr>
      <w:tr>
        <w:tc>
          <w:tcPr>
            <w:tcW w:type="dxa" w:w="2160"/>
          </w:tcPr>
          <w:p>
            <w:r>
              <w:t>投币</w:t>
            </w:r>
          </w:p>
        </w:tc>
        <w:tc>
          <w:tcPr>
            <w:tcW w:type="dxa" w:w="6480"/>
          </w:tcPr>
          <w:p>
            <w:r>
              <w:t>10,538</w:t>
            </w:r>
          </w:p>
        </w:tc>
      </w:tr>
      <w:tr>
        <w:tc>
          <w:tcPr>
            <w:tcW w:type="dxa" w:w="2160"/>
          </w:tcPr>
          <w:p>
            <w:r>
              <w:t>收藏</w:t>
            </w:r>
          </w:p>
        </w:tc>
        <w:tc>
          <w:tcPr>
            <w:tcW w:type="dxa" w:w="6480"/>
          </w:tcPr>
          <w:p>
            <w:r>
              <w:t>11,627</w:t>
            </w:r>
          </w:p>
        </w:tc>
      </w:tr>
      <w:tr>
        <w:tc>
          <w:tcPr>
            <w:tcW w:type="dxa" w:w="2160"/>
          </w:tcPr>
          <w:p>
            <w:r>
              <w:t>评论</w:t>
            </w:r>
          </w:p>
        </w:tc>
        <w:tc>
          <w:tcPr>
            <w:tcW w:type="dxa" w:w="6480"/>
          </w:tcPr>
          <w:p>
            <w:r>
              <w:t>1,064</w:t>
            </w:r>
          </w:p>
        </w:tc>
      </w:tr>
      <w:tr>
        <w:tc>
          <w:tcPr>
            <w:tcW w:type="dxa" w:w="2160"/>
          </w:tcPr>
          <w:p>
            <w:r>
              <w:t>字幕</w:t>
            </w:r>
          </w:p>
        </w:tc>
        <w:tc>
          <w:tcPr>
            <w:tcW w:type="dxa" w:w="6480"/>
          </w:tcPr>
          <w:p>
            <w:r>
              <w:t>270 行 / 1,534 字符</w:t>
            </w:r>
          </w:p>
        </w:tc>
      </w:tr>
      <w:tr>
        <w:tc>
          <w:tcPr>
            <w:tcW w:type="dxa" w:w="2160"/>
          </w:tcPr>
          <w:p>
            <w:r>
              <w:t>距上次投稿</w:t>
            </w:r>
          </w:p>
        </w:tc>
        <w:tc>
          <w:tcPr>
            <w:tcW w:type="dxa" w:w="6480"/>
          </w:tcPr>
          <w:p>
            <w:r>
              <w:t>12 天</w:t>
            </w:r>
          </w:p>
        </w:tc>
      </w:tr>
      <w:tr>
        <w:tc>
          <w:tcPr>
            <w:tcW w:type="dxa" w:w="2160"/>
          </w:tcPr>
          <w:p>
            <w:r>
              <w:t>视频链接</w:t>
            </w:r>
          </w:p>
        </w:tc>
        <w:tc>
          <w:tcPr>
            <w:tcW w:type="dxa" w:w="6480"/>
          </w:tcPr>
          <w:p>
            <w:r>
              <w:t>https://www.bilibili.com/video/BV13J411V7Ge</w:t>
            </w:r>
          </w:p>
        </w:tc>
      </w:tr>
    </w:tbl>
    <w:p/>
    <w:p>
      <w:r>
        <w:t>标签：怒九 / 全能打卡挑战 / 人类一败涂地 / 撕逼 / 游戏集锦 / 友尽 / 战斗方块 / 单机联机 / 看门狗2 / 分手厨房</w:t>
      </w:r>
    </w:p>
    <w:p>
      <w:pPr>
        <w:pStyle w:val="Heading3"/>
      </w:pPr>
      <w:r>
        <w:t>关键话题</w:t>
      </w:r>
    </w:p>
    <w:p>
      <w:r>
        <w:t>美食(10次)、社交/合作(6次)、情感(5次)、日常生活(2次)、游戏(1次)、绘画/创作(1次)</w:t>
      </w:r>
    </w:p>
    <w:p>
      <w:pPr>
        <w:pStyle w:val="Heading3"/>
      </w:pPr>
      <w:r>
        <w:t>口头禅</w:t>
      </w:r>
    </w:p>
    <w:p>
      <w:r>
        <w:t>「哈哈哈」×32、「诶」×5、「哇」×3、「拜拜」×1、「炸了」×1、「我的天」×1、「嘿嘿」×1、「怎么办」×1</w:t>
      </w:r>
    </w:p>
    <w:p>
      <w:pPr>
        <w:pStyle w:val="Heading3"/>
      </w:pPr>
      <w:r>
        <w:t>内容摘要</w:t>
      </w:r>
    </w:p>
    <w:p>
      <w:r>
        <w:t>让我笑一笑。那我就做两份肉的肉肉果。这个肉肉菜菜是什么东西啊。</w:t>
      </w:r>
    </w:p>
    <w:p>
      <w:pPr>
        <w:pStyle w:val="Heading3"/>
      </w:pPr>
      <w:r>
        <w:t>内容亮点</w:t>
      </w:r>
    </w:p>
    <w:p>
      <w:pPr>
        <w:pStyle w:val="ListBullet"/>
      </w:pPr>
      <w:r>
        <w:t>怎么开啊啊我觉得超可爱吗 [搞笑]</w:t>
      </w:r>
    </w:p>
    <w:p>
      <w:pPr>
        <w:pStyle w:val="ListBullet"/>
      </w:pPr>
      <w:r>
        <w:t>这个肉肉菜菜是什么东西啊 [美食]</w:t>
      </w:r>
    </w:p>
    <w:p>
      <w:pPr>
        <w:pStyle w:val="ListBullet"/>
      </w:pPr>
      <w:r>
        <w:t>哈哈哈来啊哈哈哈哈哈哈哈 [搞笑]</w:t>
      </w:r>
    </w:p>
    <w:p>
      <w:pPr>
        <w:pStyle w:val="ListBullet"/>
      </w:pPr>
      <w:r>
        <w:t>那我就做两份肉的肉肉果 [美食]</w:t>
      </w:r>
    </w:p>
    <w:p>
      <w:pPr>
        <w:pStyle w:val="ListBullet"/>
      </w:pPr>
      <w:r>
        <w:t>哈哈哈哈想打你哈哈 [搞笑]</w:t>
      </w:r>
    </w:p>
    <w:p>
      <w:pPr>
        <w:pStyle w:val="Heading3"/>
      </w:pPr>
      <w:r>
        <w:t>氛围分析</w:t>
      </w:r>
    </w:p>
    <w:p>
      <w:r>
        <w:t>整体氛围：搞笑欢乐、紧张惊叫</w:t>
        <w:br/>
        <w:t>情绪指标：笑声39次、惊叹词5个、恐惧相关词3次、情感词1次</w:t>
        <w:br/>
        <w:t>能量等级：★★★★☆</w:t>
      </w:r>
    </w:p>
    <w:p>
      <w:pPr>
        <w:pStyle w:val="Heading3"/>
      </w:pPr>
      <w:r>
        <w:t>语言特征</w:t>
      </w:r>
    </w:p>
    <w:p>
      <w:r>
        <w:t>字数1528字，270个语段，平均每段6字</w:t>
        <w:br/>
        <w:t>语言风格：短句碎语多，反应迅速；与观众互动1次；高频用语：「哈哈哈」32次、「诶」5次、「哇」3次</w:t>
      </w:r>
    </w:p>
    <w:p>
      <w:pPr>
        <w:pStyle w:val="Heading3"/>
      </w:pPr>
      <w:r>
        <w:t>字幕全文</w:t>
      </w:r>
    </w:p>
    <w:p>
      <w:pPr>
        <w:pStyle w:val="IntenseQuote"/>
      </w:pPr>
      <w:r>
        <w:t>共 270 行字幕，合并为 24 段。</w:t>
      </w:r>
    </w:p>
    <w:p>
      <w:r>
        <w:t>啊我们玩到哪了呀这是我大一我跟你大一的时候玩的吧这里都是对呀我都大三了我都过了几年了都但是我自己也有玩后面都打通了我们就从这开始啊</w:t>
      </w:r>
    </w:p>
    <w:p>
      <w:r>
        <w:t>怎么玩我搞不懂了哎呀哈哈哈哈哈下开水哎玩不玩哈哈哈玩不玩了玩呢哼哼哼啊哈哈哈哎你过来你是两败俱伤了走开啊怎么开啊啊我觉得超可爱吗</w:t>
      </w:r>
    </w:p>
    <w:p>
      <w:r>
        <w:t>哎呀我爆炸了怎么办我就诶别搞别搞我在熟悉哈哈哈哈你别这样我不玩了哈哈哈你快滚下去哈哈停的上来了我不答应我宝又不打你哈哈不上了</w:t>
      </w:r>
    </w:p>
    <w:p>
      <w:r>
        <w:t>好好啊哈哈哈哈哈哈哈哈哈我不想说这我好怕啊你看我那么乖哈哈哈哈哈完了再见嗯哈哈哈哈哈哈谁让你动的哈哈哈好等一下你怎么能这样对我</w:t>
      </w:r>
    </w:p>
    <w:p>
      <w:r>
        <w:t>怎么怎么样你怎么能这样对我哈哈哈你怎么敢进去呢你怎么敢进去呢你怎么能叫醒我不是哈哈哈哈我不管了我要自爆了哈哈哈哈哈出来了吧</w:t>
      </w:r>
    </w:p>
    <w:p>
      <w:r>
        <w:t>呃呃呃哈哈哈哈你为什么两个都说我不知道嗯你自己都不知道啊哎呀加我哈哈哈让我笑一笑哈哈哈哈哈哈呵呵你们夹他抱抱哦不是我一个</w:t>
      </w:r>
    </w:p>
    <w:p>
      <w:r>
        <w:t>你干嘛抱抱抱再见你稳一点啊好飘啊这车不太好开哈哈哈哈可能是你换了键盘的关系哇哈哈哈北京第三区交通委提醒您道路千万条安全第一条</w:t>
      </w:r>
    </w:p>
    <w:p>
      <w:r>
        <w:t>行车不规范亲人两行泪这是没有办法的哎你这样你这个车不能坐我怕哈哈哈我没动哦我可没动我好怕哈哈哈还有他自己的想法啊啊压我你竟敢压我</w:t>
      </w:r>
    </w:p>
    <w:p>
      <w:r>
        <w:t>我不哈哈哈哈想打你哈哈哎哟啊哈哈哈哈哈我按了一下哈哈哎呦这个人你看他穿模了好不错好可怜啊他穿模了没看到它这个礼貌看到我都要叫什么</w:t>
      </w:r>
    </w:p>
    <w:p>
      <w:r>
        <w:t>哈哈哈哈看你换游戏好换啥遇到厨房我不想玩厨房玩吧没下手这么快说下就下到水里了那我就做两份肉的肉肉果吃这么荤干嘛兄弟啊这个肉肉菜菜是什么东西啊</w:t>
      </w:r>
    </w:p>
    <w:p>
      <w:r>
        <w:t>哈i lost myself哈哈哈好了不要笑了现在人家吃的太荤了多加一个菜哈哈哈为什么又没有了之前不是有的吗我不管我要做有没有</w:t>
      </w:r>
    </w:p>
    <w:p>
      <w:r>
        <w:t>我明明就有香香锅的把你下山锅给我断电了然后好像有了有了有虾虾锅了哎呀我的天啊他又拿不下他丢水里还行啊发生了什么我没有看法</w:t>
      </w:r>
    </w:p>
    <w:p>
      <w:r>
        <w:t>可换火嗯这次能过了是的呢安静啊就是你我知道中间发生什么了我只是加个速而已我也这样说我哈哈哈哈哈来呀来羊村就亮了你别这样太糊了</w:t>
      </w:r>
    </w:p>
    <w:p>
      <w:r>
        <w:t>放火啊放火来了弹射起步哇哦哇哦吼吼吼好炫酷我靠好好玩哎呀要坐滑板滑过去你死了嗯对啊你怎么站在上面呢我要抓他我给你推下去我还没抓稳呢</w:t>
      </w:r>
    </w:p>
    <w:p>
      <w:r>
        <w:t>等下我抓你头我抓到你了被抓住稳啊不知道抓哪不要稳扎稳了哎好了可以了他也不忘了哈哈哈这样啊啊哎呦过来了居然还能过来绝了我来了</w:t>
      </w:r>
    </w:p>
    <w:p>
      <w:r>
        <w:t>我看看你你在那儿滑过来啊过来了哦看一下哈哈他好尴尬他就把他送回去是谁啊啊哈哈哈哈哈哈我错了吗别把它送回去是这样啊不是还要做的吗</w:t>
      </w:r>
    </w:p>
    <w:p>
      <w:r>
        <w:t>啊哈来让我看看哎呦没啥了就扯点没事过来就是过来了哦我来了好人家好来了这次一定可以好奥利给are you ready哦哎呦啊子柚子柚很强</w:t>
      </w:r>
    </w:p>
    <w:p>
      <w:r>
        <w:t>干什么哈哈哈哎呀呵呵子悠可以很强那我们要哈哈哈好糟糕我的那个腿把你举起来吗哎不行我把你举起来干嘛我把你举起来哈哈哈哈哈为什么在此处江州</w:t>
      </w:r>
    </w:p>
    <w:p>
      <w:r>
        <w:t>你不要找他去别找我叫别抓我叫你别招我叫别招我叫别抓别抓我放大给你说哦哦嘿嘿我们想办法当上去怎么能不然你不然当个垫脚石看看能不能可以</w:t>
      </w:r>
    </w:p>
    <w:p>
      <w:r>
        <w:t>哈哈好糟糕诶很糟糕诶我哦可以的你在想什么可以的然后果然就是这样玩的来我抓你头跳然后举上来可以找我超快诶抓错了抓错了哈哈哈来啊哈哈哈哈哈哈哈</w:t>
      </w:r>
    </w:p>
    <w:p>
      <w:r>
        <w:t>能抓我吗你荡一下还荡一下荡一下帮我带上去哦这什么姿势孙子哎呀好啊快了快了快了快了哥们你的右手你的右手动不动怪了我不会搜索</w:t>
      </w:r>
    </w:p>
    <w:p>
      <w:r>
        <w:t>你把我带上去的时候你手能不能动一动动了右手对啊但是我撑诶快了快了快了粘墙上我没粘墙我没连真的没连快算我放了你接我就行了两</w:t>
      </w:r>
    </w:p>
    <w:p>
      <w:r>
        <w:t>哎呀我瞎缝接哎快点啊你自己手上用力啊好难啊可以放了可以放了啊可以放了啊可以放了可以放了可以放了那走吧走我们同归于尽啊i lost myself</w:t>
      </w:r>
    </w:p>
    <w:p>
      <w:r>
        <w:t>现在特别坏我发现啊呦好了好了提问怒九在此视频被迫害了几次好了看得开心的话记得素质三连我们下期再见拜拜哦哟还差一点那我要拖到12分钟整</w:t>
      </w:r>
    </w:p>
    <w:p>
      <w:pPr>
        <w:pStyle w:val="IntenseQuote"/>
      </w:pPr>
      <w:r>
        <w:t>— 完 —</w:t>
      </w:r>
    </w:p>
    <w:p>
      <w:pPr>
        <w:pStyle w:val="Heading2"/>
      </w:pPr>
      <w:r>
        <w:t>第 67 部 【撩到我 算我输】气到裂开！气人又降智的乙女游戏！素质差又双标建议含502润嗓谢谢</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2020-01-24 10:30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5:59</w:t>
            </w:r>
          </w:p>
        </w:tc>
      </w:tr>
      <w:tr>
        <w:tc>
          <w:tcPr>
            <w:tcW w:type="dxa" w:w="2160"/>
          </w:tcPr>
          <w:p>
            <w:r>
              <w:t>播放</w:t>
            </w:r>
          </w:p>
        </w:tc>
        <w:tc>
          <w:tcPr>
            <w:tcW w:type="dxa" w:w="6480"/>
          </w:tcPr>
          <w:p>
            <w:r>
              <w:t>1,943,412</w:t>
            </w:r>
          </w:p>
        </w:tc>
      </w:tr>
      <w:tr>
        <w:tc>
          <w:tcPr>
            <w:tcW w:type="dxa" w:w="2160"/>
          </w:tcPr>
          <w:p>
            <w:r>
              <w:t>弹幕</w:t>
            </w:r>
          </w:p>
        </w:tc>
        <w:tc>
          <w:tcPr>
            <w:tcW w:type="dxa" w:w="6480"/>
          </w:tcPr>
          <w:p>
            <w:r>
              <w:t>12,329</w:t>
            </w:r>
          </w:p>
        </w:tc>
      </w:tr>
      <w:tr>
        <w:tc>
          <w:tcPr>
            <w:tcW w:type="dxa" w:w="2160"/>
          </w:tcPr>
          <w:p>
            <w:r>
              <w:t>点赞</w:t>
            </w:r>
          </w:p>
        </w:tc>
        <w:tc>
          <w:tcPr>
            <w:tcW w:type="dxa" w:w="6480"/>
          </w:tcPr>
          <w:p>
            <w:r>
              <w:t>96,638</w:t>
            </w:r>
          </w:p>
        </w:tc>
      </w:tr>
      <w:tr>
        <w:tc>
          <w:tcPr>
            <w:tcW w:type="dxa" w:w="2160"/>
          </w:tcPr>
          <w:p>
            <w:r>
              <w:t>投币</w:t>
            </w:r>
          </w:p>
        </w:tc>
        <w:tc>
          <w:tcPr>
            <w:tcW w:type="dxa" w:w="6480"/>
          </w:tcPr>
          <w:p>
            <w:r>
              <w:t>22,453</w:t>
            </w:r>
          </w:p>
        </w:tc>
      </w:tr>
      <w:tr>
        <w:tc>
          <w:tcPr>
            <w:tcW w:type="dxa" w:w="2160"/>
          </w:tcPr>
          <w:p>
            <w:r>
              <w:t>收藏</w:t>
            </w:r>
          </w:p>
        </w:tc>
        <w:tc>
          <w:tcPr>
            <w:tcW w:type="dxa" w:w="6480"/>
          </w:tcPr>
          <w:p>
            <w:r>
              <w:t>19,031</w:t>
            </w:r>
          </w:p>
        </w:tc>
      </w:tr>
      <w:tr>
        <w:tc>
          <w:tcPr>
            <w:tcW w:type="dxa" w:w="2160"/>
          </w:tcPr>
          <w:p>
            <w:r>
              <w:t>评论</w:t>
            </w:r>
          </w:p>
        </w:tc>
        <w:tc>
          <w:tcPr>
            <w:tcW w:type="dxa" w:w="6480"/>
          </w:tcPr>
          <w:p>
            <w:r>
              <w:t>1,690</w:t>
            </w:r>
          </w:p>
        </w:tc>
      </w:tr>
      <w:tr>
        <w:tc>
          <w:tcPr>
            <w:tcW w:type="dxa" w:w="2160"/>
          </w:tcPr>
          <w:p>
            <w:r>
              <w:t>字幕</w:t>
            </w:r>
          </w:p>
        </w:tc>
        <w:tc>
          <w:tcPr>
            <w:tcW w:type="dxa" w:w="6480"/>
          </w:tcPr>
          <w:p>
            <w:r>
              <w:t>226 行 / 1,880 字符</w:t>
            </w:r>
          </w:p>
        </w:tc>
      </w:tr>
      <w:tr>
        <w:tc>
          <w:tcPr>
            <w:tcW w:type="dxa" w:w="2160"/>
          </w:tcPr>
          <w:p>
            <w:r>
              <w:t>距上次投稿</w:t>
            </w:r>
          </w:p>
        </w:tc>
        <w:tc>
          <w:tcPr>
            <w:tcW w:type="dxa" w:w="6480"/>
          </w:tcPr>
          <w:p>
            <w:r>
              <w:t>13 天</w:t>
            </w:r>
          </w:p>
        </w:tc>
      </w:tr>
      <w:tr>
        <w:tc>
          <w:tcPr>
            <w:tcW w:type="dxa" w:w="2160"/>
          </w:tcPr>
          <w:p>
            <w:r>
              <w:t>视频链接</w:t>
            </w:r>
          </w:p>
        </w:tc>
        <w:tc>
          <w:tcPr>
            <w:tcW w:type="dxa" w:w="6480"/>
          </w:tcPr>
          <w:p>
            <w:r>
              <w:t>https://www.bilibili.com/video/BV1k7411a7Em</w:t>
            </w:r>
          </w:p>
        </w:tc>
      </w:tr>
    </w:tbl>
    <w:p/>
    <w:p>
      <w:r>
        <w:t>标签：怒九 / 乙女游戏 / jojo梗 / 臭男人 / 玛丽苏 / 吐槽 / 欢乐 / 气人</w:t>
      </w:r>
    </w:p>
    <w:p>
      <w:pPr>
        <w:pStyle w:val="Heading3"/>
      </w:pPr>
      <w:r>
        <w:t>关键话题</w:t>
      </w:r>
    </w:p>
    <w:p>
      <w:r>
        <w:t>日常生活(15次)、社交/合作(14次)、情感(9次)、游戏(5次)、美食(4次)、绘画/创作(4次)</w:t>
      </w:r>
    </w:p>
    <w:p>
      <w:pPr>
        <w:pStyle w:val="Heading3"/>
      </w:pPr>
      <w:r>
        <w:t>口头禅</w:t>
      </w:r>
    </w:p>
    <w:p>
      <w:r>
        <w:t>「哇」×3、「诶」×2、「完了」×2、「哈哈哈」×1、「拜拜」×1、「我的天」×1</w:t>
      </w:r>
    </w:p>
    <w:p>
      <w:pPr>
        <w:pStyle w:val="Heading3"/>
      </w:pPr>
      <w:r>
        <w:t>内容摘要</w:t>
      </w:r>
    </w:p>
    <w:p>
      <w:r>
        <w:t>那今天的嘉宾又是新游戏管家男人先扔一边。你们家公司上一个同样是演艺圈拿着管家剧本的那个位置呃。大家喜欢的话。</w:t>
      </w:r>
    </w:p>
    <w:p>
      <w:pPr>
        <w:pStyle w:val="Heading3"/>
      </w:pPr>
      <w:r>
        <w:t>内容亮点</w:t>
      </w:r>
    </w:p>
    <w:p>
      <w:pPr>
        <w:pStyle w:val="ListBullet"/>
      </w:pPr>
      <w:r>
        <w:t>你们家公司上一个同样是演艺圈拿着管家剧本的那个位置呃 [日常生活]</w:t>
      </w:r>
    </w:p>
    <w:p>
      <w:pPr>
        <w:pStyle w:val="ListBullet"/>
      </w:pPr>
      <w:r>
        <w:t>那今天的嘉宾又是新游戏管家男人先扔一边 [游戏相关]</w:t>
      </w:r>
    </w:p>
    <w:p>
      <w:pPr>
        <w:pStyle w:val="ListBullet"/>
      </w:pPr>
      <w:r>
        <w:t>他是一款与演艺圈人士谈一场刺激的恋爱 [日常生活]</w:t>
      </w:r>
    </w:p>
    <w:p>
      <w:pPr>
        <w:pStyle w:val="ListBullet"/>
      </w:pPr>
      <w:r>
        <w:t>请问有观众喜欢这样所谓的小恶魔性格吗 [互动]</w:t>
      </w:r>
    </w:p>
    <w:p>
      <w:pPr>
        <w:pStyle w:val="ListBullet"/>
      </w:pPr>
      <w:r>
        <w:t>然后啊就就就就啊啊这已经是犯罪了吧 [搞笑]</w:t>
      </w:r>
    </w:p>
    <w:p>
      <w:pPr>
        <w:pStyle w:val="Heading3"/>
      </w:pPr>
      <w:r>
        <w:t>氛围分析</w:t>
      </w:r>
    </w:p>
    <w:p>
      <w:r>
        <w:t>整体氛围：紧张惊叫、感恩温情</w:t>
        <w:br/>
        <w:t>情绪指标：笑声1次、惊叹词5个、恐惧相关词3次、致谢2次、情感词3次</w:t>
        <w:br/>
        <w:t>能量等级：★★☆☆☆</w:t>
      </w:r>
    </w:p>
    <w:p>
      <w:pPr>
        <w:pStyle w:val="Heading3"/>
      </w:pPr>
      <w:r>
        <w:t>语言特征</w:t>
      </w:r>
    </w:p>
    <w:p>
      <w:r>
        <w:t>字数1880字，226个语段，平均每段8字</w:t>
        <w:br/>
        <w:t>语言风格：短句碎语多，反应迅速；与观众互动8次；高频用语：「哇」3次、「诶」2次、「完了」2次</w:t>
      </w:r>
    </w:p>
    <w:p>
      <w:pPr>
        <w:pStyle w:val="Heading3"/>
      </w:pPr>
      <w:r>
        <w:t>字幕全文</w:t>
      </w:r>
    </w:p>
    <w:p>
      <w:pPr>
        <w:pStyle w:val="IntenseQuote"/>
      </w:pPr>
      <w:r>
        <w:t>共 226 行字幕，合并为 29 段。</w:t>
      </w:r>
    </w:p>
    <w:p>
      <w:r>
        <w:t>诶大家好我是怒九新的1年继续搞新的男人本来假期是想好好高产的但因为家里忙和生病休养所以拖更了在这里和大家说明最重要的是放假了</w:t>
      </w:r>
    </w:p>
    <w:p>
      <w:r>
        <w:t>马上就要过年了大家要吃好睡好玩好都开开心心的就是最好的诶好了那今天的嘉宾又是新游戏管家男人先扔一边有请这位叫危险关系哦我的老天啊</w:t>
      </w:r>
    </w:p>
    <w:p>
      <w:r>
        <w:t>他是一款与演艺圈人士谈一场刺激的恋爱不好意思你们家公司上一个同样是演艺圈拿着管家剧本的那个位置呃我看看这次剧本有多刺激好序章开始</w:t>
      </w:r>
    </w:p>
    <w:p>
      <w:r>
        <w:t>好的我们女主又叫山田花子这个叫花子要面对这么多臭男人也是够惨的女主是一名造型师一上来就犯了少女漫画的赤道病突然路前面围了一堆女孩子</w:t>
      </w:r>
    </w:p>
    <w:p>
      <w:r>
        <w:t>哦看她明明那么火却不伪装被认出来也很头疼于是女主假扮工作人员帮她解围过去解决王后到了工作场地女主负责造型的男2号出场所谓的小恶魔系演员感染当红演员等你</w:t>
      </w:r>
    </w:p>
    <w:p>
      <w:r>
        <w:t>你还真有胆子谢谢五五脏六腑样样齐全别给我摆出一副苦瓜脸连我都失去兴致了给我笑呵呵你爸什么盗什么总什么才我笑了而他又说很迟到了</w:t>
      </w:r>
    </w:p>
    <w:p>
      <w:r>
        <w:t>还好意思嬉皮笑脸简直无可救药你这不是小恶魔这口嗨怪吧随后他递给女主一个泡芙啊我想着这怕不是我最讨厌的打一巴掌给一颗糖类型的人吧</w:t>
      </w:r>
    </w:p>
    <w:p>
      <w:r>
        <w:t>结果这个泡芙还是芥末味的他喵糖都懒得给是不是我才序章就已经把我气到不行你给我等着第一个就来收拾你随后不小心偷听了对工作不满的男模特</w:t>
      </w:r>
    </w:p>
    <w:p>
      <w:r>
        <w:t>行吧又一个脊椎病一上来就自爆随后被女主知道了她的真实面目就开始对女主性骚扰这是什么操作感觉剧本完全没有考虑人物形象直接把玛丽苏语句套上去就完事了</w:t>
      </w:r>
    </w:p>
    <w:p>
      <w:r>
        <w:t>特别的敷衍摇滚歌手前来解围哇是美女哦有种身为摇滚歌手但私下心思细腻的暖男的感觉下个是金毛的精神小伙人气偶像看她羞羞涩涩的样子</w:t>
      </w:r>
    </w:p>
    <w:p>
      <w:r>
        <w:t>就知道他单恋女主了好了终于看完了来翻牌读作超级抖s写作超级不讲理我倒是看看到底谁嘴下不饶人好废话不多说我们正片开始一上来</w:t>
      </w:r>
    </w:p>
    <w:p>
      <w:r>
        <w:t>因为迟到要女主跪下道歉还拿油性记号笔在女主的脑门上乱涂乱画写绰号哇请问有观众喜欢这样所谓的小恶魔性格吗随后出门看到他和女朋友逛街</w:t>
      </w:r>
    </w:p>
    <w:p>
      <w:r>
        <w:t>女主装作不认识就因为女人说了句不要看别的女人然后她就当场翻脸当众分手不好意思所以我就不玩了886他问刚才你有在看我吧啊我说什么事吧</w:t>
      </w:r>
    </w:p>
    <w:p>
      <w:r>
        <w:t>他就说你就是在撒谎我说昂我看到了他说居然偷窥真是恶趣味的女人感觉讲话这么冲干嘛会不会说话没事都喊你502润伞好吗后面他双胞胎兄弟来教训金哇</w:t>
      </w:r>
    </w:p>
    <w:p>
      <w:r>
        <w:t>哥哥说得好再多说两句会说话就多出书好的亲哥鉴定渣男实锤拍摄完后他还是怀疑女主要求拿手机给她检查给就给我稀罕这拍照片我还怕脏内存呢</w:t>
      </w:r>
    </w:p>
    <w:p>
      <w:r>
        <w:t>她看完了还在怀疑女主这么不讲理的吗那你还要怎么样然后她就强吻了女主这就是你强吻的借口滚臭男人不要靠过来我雷诺索马里去开雷诺</w:t>
      </w:r>
    </w:p>
    <w:p>
      <w:r>
        <w:t>以及好多英语游戏被亲啊就啊好晕眩啊无法动弹啊无法思考啊站不住了你们接吻都是持续上头吗虽然是什么意思难道你不高兴有几百万个女人排队等着和我接吻呢</w:t>
      </w:r>
    </w:p>
    <w:p>
      <w:r>
        <w:t>呵呵啊这个还好你们看这个你知不知道我是谁我可是风有金全日本的女人都想做我的女人哈哈哈哈哈哈哈哈哎呦说真的我虽然吐槽归吐槽</w:t>
      </w:r>
    </w:p>
    <w:p>
      <w:r>
        <w:t>好卡还是要拿的本来是这样这个男人让我难得的脑子和手达成了共识谢谢兄弟他兄弟情说希望女主早点辞职我也想辞啊和这种人待在一起会折寿好吗</w:t>
      </w:r>
    </w:p>
    <w:p>
      <w:r>
        <w:t>我怎么能穿这么土的衣服淦这就是你自己的衣服好吗自己说自己土还行然后马上就要拍摄了她怎么都不肯穿女主不得已听从她的需求这比我死了还难受</w:t>
      </w:r>
    </w:p>
    <w:p>
      <w:r>
        <w:t>拍摄回来他就开始变本加厉然后啊就就就就啊啊这已经是犯罪了吧编剧你是法盲吗你是法盲吗你是法盲吗我他妈服了这什么啊女主还妥协了我</w:t>
      </w:r>
    </w:p>
    <w:p>
      <w:r>
        <w:t>我上一秒你的职责是造型设计师又不是演员居然一副内涵的样子对我指手画脚下一秒身为我专属的造型师却对演技完全不懂你为什么说话这么不经大脑啊</w:t>
      </w:r>
    </w:p>
    <w:p>
      <w:r>
        <w:t>因为你没有脑子随后在外拍戏因为金的态度恶劣加演技吊差导致团队收工晚看到这个臭男人被队里人各种嫌弃各种嘲讽我就爽的不行后面他们两人变得亲近点后</w:t>
      </w:r>
    </w:p>
    <w:p>
      <w:r>
        <w:t>是的没错他去找了别的女人你在基督得了吧别这样你不是我的女朋友或者什么只是个玩物真是烦死人了女人的嫉妒烦女人的占有欲也烦见鬼</w:t>
      </w:r>
    </w:p>
    <w:p>
      <w:r>
        <w:t>每个女人都这么沉不住去说句分手就反过来跟我发火吃我欧巴哆啦a梦啊你给我向那些被伤害的女人道歉哦我的天啊那是肚子气假的耍赖啊</w:t>
      </w:r>
    </w:p>
    <w:p>
      <w:r>
        <w:t>之后的剧情就是啊她也吃女主醋了啊这就是吃醋的感觉这就是爱的感觉我爱上了女主了女人你别想从我身边离开啊我也离不开近了于是我们就在一起了</w:t>
      </w:r>
    </w:p>
    <w:p>
      <w:r>
        <w:t>于是这个游戏就大团圆的结局了人设没素质口嗨怪诋毁女性三观感人还小恶魔人设我现在特别想超级我的拖鞋把你头揪出屏暴打一顿这次的游戏体验真的极差</w:t>
      </w:r>
    </w:p>
    <w:p>
      <w:r>
        <w:t>一直一直一直把我的耐心按在地上反复摩擦我裂开了我终于解脱了啊喝口水缓一下嗯嗯行好了那这期视频也接近尾声了大家喜欢的话记得素质三连好的</w:t>
      </w:r>
    </w:p>
    <w:p>
      <w:r>
        <w:t>过年了祝大家鼠年快乐万事如意啊不过最近那件事大家也知道做好防御措施出门在外要小心健健康康就是最好的好了我们下期再见拜拜</w:t>
      </w:r>
    </w:p>
    <w:p>
      <w:pPr>
        <w:pStyle w:val="IntenseQuote"/>
      </w:pPr>
      <w:r>
        <w:t>— 完 —</w:t>
      </w:r>
    </w:p>
    <w:p>
      <w:pPr>
        <w:pStyle w:val="Heading2"/>
      </w:pPr>
      <w:r>
        <w:t>第 68 部 【自制互动游戏】猜不到下一秒！与up主的奇妙冒险！要素N多沙雕互动视频游戏</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2020-02-14 10:30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17:16</w:t>
            </w:r>
          </w:p>
        </w:tc>
      </w:tr>
      <w:tr>
        <w:tc>
          <w:tcPr>
            <w:tcW w:type="dxa" w:w="2160"/>
          </w:tcPr>
          <w:p>
            <w:r>
              <w:t>播放</w:t>
            </w:r>
          </w:p>
        </w:tc>
        <w:tc>
          <w:tcPr>
            <w:tcW w:type="dxa" w:w="6480"/>
          </w:tcPr>
          <w:p>
            <w:r>
              <w:t>845,018</w:t>
            </w:r>
          </w:p>
        </w:tc>
      </w:tr>
      <w:tr>
        <w:tc>
          <w:tcPr>
            <w:tcW w:type="dxa" w:w="2160"/>
          </w:tcPr>
          <w:p>
            <w:r>
              <w:t>弹幕</w:t>
            </w:r>
          </w:p>
        </w:tc>
        <w:tc>
          <w:tcPr>
            <w:tcW w:type="dxa" w:w="6480"/>
          </w:tcPr>
          <w:p>
            <w:r>
              <w:t>23,563</w:t>
            </w:r>
          </w:p>
        </w:tc>
      </w:tr>
      <w:tr>
        <w:tc>
          <w:tcPr>
            <w:tcW w:type="dxa" w:w="2160"/>
          </w:tcPr>
          <w:p>
            <w:r>
              <w:t>点赞</w:t>
            </w:r>
          </w:p>
        </w:tc>
        <w:tc>
          <w:tcPr>
            <w:tcW w:type="dxa" w:w="6480"/>
          </w:tcPr>
          <w:p>
            <w:r>
              <w:t>93,625</w:t>
            </w:r>
          </w:p>
        </w:tc>
      </w:tr>
      <w:tr>
        <w:tc>
          <w:tcPr>
            <w:tcW w:type="dxa" w:w="2160"/>
          </w:tcPr>
          <w:p>
            <w:r>
              <w:t>投币</w:t>
            </w:r>
          </w:p>
        </w:tc>
        <w:tc>
          <w:tcPr>
            <w:tcW w:type="dxa" w:w="6480"/>
          </w:tcPr>
          <w:p>
            <w:r>
              <w:t>50,660</w:t>
            </w:r>
          </w:p>
        </w:tc>
      </w:tr>
      <w:tr>
        <w:tc>
          <w:tcPr>
            <w:tcW w:type="dxa" w:w="2160"/>
          </w:tcPr>
          <w:p>
            <w:r>
              <w:t>收藏</w:t>
            </w:r>
          </w:p>
        </w:tc>
        <w:tc>
          <w:tcPr>
            <w:tcW w:type="dxa" w:w="6480"/>
          </w:tcPr>
          <w:p>
            <w:r>
              <w:t>31,896</w:t>
            </w:r>
          </w:p>
        </w:tc>
      </w:tr>
      <w:tr>
        <w:tc>
          <w:tcPr>
            <w:tcW w:type="dxa" w:w="2160"/>
          </w:tcPr>
          <w:p>
            <w:r>
              <w:t>评论</w:t>
            </w:r>
          </w:p>
        </w:tc>
        <w:tc>
          <w:tcPr>
            <w:tcW w:type="dxa" w:w="6480"/>
          </w:tcPr>
          <w:p>
            <w:r>
              <w:t>2,505</w:t>
            </w:r>
          </w:p>
        </w:tc>
      </w:tr>
      <w:tr>
        <w:tc>
          <w:tcPr>
            <w:tcW w:type="dxa" w:w="2160"/>
          </w:tcPr>
          <w:p>
            <w:r>
              <w:t>字幕</w:t>
            </w:r>
          </w:p>
        </w:tc>
        <w:tc>
          <w:tcPr>
            <w:tcW w:type="dxa" w:w="6480"/>
          </w:tcPr>
          <w:p>
            <w:r>
              <w:t>22 行 / 193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https://www.bilibili.com/video/BV157411G7CW</w:t>
            </w:r>
          </w:p>
        </w:tc>
      </w:tr>
    </w:tbl>
    <w:p/>
    <w:p>
      <w:r>
        <w:t>标签：怒九 / 全能打卡挑战 / 互动视频 / 脑洞 / 原创动画 / 无厘头 / 玛丽苏 / 吐槽 / 沙雕 / jojo梗</w:t>
      </w:r>
    </w:p>
    <w:p>
      <w:pPr>
        <w:pStyle w:val="Heading3"/>
      </w:pPr>
      <w:r>
        <w:t>关键话题</w:t>
      </w:r>
    </w:p>
    <w:p>
      <w:r>
        <w:t>日常生活(3次)、故事/叙事(2次)、绘画/创作(2次)、游戏(1次)、美食(1次)、社交/合作(1次)</w:t>
      </w:r>
    </w:p>
    <w:p>
      <w:pPr>
        <w:pStyle w:val="Heading3"/>
      </w:pPr>
      <w:r>
        <w:t>口头禅</w:t>
      </w:r>
    </w:p>
    <w:p>
      <w:r>
        <w:t>「哇」×1</w:t>
      </w:r>
    </w:p>
    <w:p>
      <w:pPr>
        <w:pStyle w:val="Heading3"/>
      </w:pPr>
      <w:r>
        <w:t>内容摘要</w:t>
      </w:r>
    </w:p>
    <w:p>
      <w:r>
        <w:t>为什么会在今天投互动视频呢。嗯嗯这是一个有着美好邂逅的故事。两人会迎来怎样的结局。</w:t>
      </w:r>
    </w:p>
    <w:p>
      <w:pPr>
        <w:pStyle w:val="Heading3"/>
      </w:pPr>
      <w:r>
        <w:t>内容亮点</w:t>
      </w:r>
    </w:p>
    <w:p>
      <w:pPr>
        <w:pStyle w:val="ListBullet"/>
      </w:pPr>
      <w:r>
        <w:t>嗯嗯这是一个有着美好邂逅的故事 [日常生活]</w:t>
      </w:r>
    </w:p>
    <w:p>
      <w:pPr>
        <w:pStyle w:val="ListBullet"/>
      </w:pPr>
      <w:r>
        <w:t>为什么会在今天投互动视频呢 [日常生活]</w:t>
      </w:r>
    </w:p>
    <w:p>
      <w:pPr>
        <w:pStyle w:val="ListBullet"/>
      </w:pPr>
      <w:r>
        <w:t>两人会迎来怎样的结局 [日常生活]</w:t>
      </w:r>
    </w:p>
    <w:p>
      <w:pPr>
        <w:pStyle w:val="ListBullet"/>
      </w:pPr>
      <w:r>
        <w:t>哇哦今天是情人节 [日常生活]</w:t>
      </w:r>
    </w:p>
    <w:p>
      <w:pPr>
        <w:pStyle w:val="ListBullet"/>
      </w:pPr>
      <w:r>
        <w:t>我爸都没有打过我 [日常生活]</w:t>
      </w:r>
    </w:p>
    <w:p>
      <w:pPr>
        <w:pStyle w:val="Heading3"/>
      </w:pPr>
      <w:r>
        <w:t>氛围分析</w:t>
      </w:r>
    </w:p>
    <w:p>
      <w:r>
        <w:t>整体氛围：平实叙述</w:t>
        <w:br/>
        <w:t>情绪指标：惊叹词1个</w:t>
        <w:br/>
        <w:t>能量等级：★★☆☆☆</w:t>
      </w:r>
    </w:p>
    <w:p>
      <w:pPr>
        <w:pStyle w:val="Heading3"/>
      </w:pPr>
      <w:r>
        <w:t>语言特征</w:t>
      </w:r>
    </w:p>
    <w:p>
      <w:r>
        <w:t>字数193字，22个语段，平均每段9字</w:t>
        <w:br/>
        <w:t>语言风格：短句为主，节奏明快</w:t>
      </w:r>
    </w:p>
    <w:p>
      <w:pPr>
        <w:pStyle w:val="Heading3"/>
      </w:pPr>
      <w:r>
        <w:t>字幕全文</w:t>
      </w:r>
    </w:p>
    <w:p>
      <w:pPr>
        <w:pStyle w:val="IntenseQuote"/>
      </w:pPr>
      <w:r>
        <w:t>共 22 行字幕，合并为 3 段。</w:t>
      </w:r>
    </w:p>
    <w:p>
      <w:r>
        <w:t>哇哦今天是情人节为什么会在今天投互动视频呢我的意思你也清楚吧嗯嗯这是一个有着美好邂逅的故事为大兄弟起来搬砖了因为巧合因为命运</w:t>
      </w:r>
    </w:p>
    <w:p>
      <w:r>
        <w:t>两人走在了一起别动有菜渣会产生怎样的矛盾与误会纠葛我爸都没有打过我这究竟是怎样的感情两人会迎来怎样的结局为了对方不顾一切而产生的悲剧</w:t>
      </w:r>
    </w:p>
    <w:p>
      <w:r>
        <w:t>你为什么其中有句是的这是一个互动算是游戏的视频以上这些内容然而都没有我怎么可能会做这种东西太不知羞耻了吧我只是想蹭情人节的热度罢了</w:t>
      </w:r>
    </w:p>
    <w:p>
      <w:pPr>
        <w:pStyle w:val="IntenseQuote"/>
      </w:pPr>
      <w:r>
        <w:t>— 完 —</w:t>
      </w:r>
    </w:p>
    <w:p>
      <w:pPr>
        <w:pStyle w:val="Heading2"/>
      </w:pPr>
      <w:r>
        <w:t>第 69 部 你有做过哪些人类迷惑行为？？克制不住沙雕的天性！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2020-02-26 20:36</w:t>
            </w:r>
          </w:p>
        </w:tc>
      </w:tr>
      <w:tr>
        <w:tc>
          <w:tcPr>
            <w:tcW w:type="dxa" w:w="2160"/>
          </w:tcPr>
          <w:p>
            <w:r>
              <w:t>账号</w:t>
            </w:r>
          </w:p>
        </w:tc>
        <w:tc>
          <w:tcPr>
            <w:tcW w:type="dxa" w:w="6480"/>
          </w:tcPr>
          <w:p>
            <w:r>
              <w:t>主号（怒九笑）</w:t>
            </w:r>
          </w:p>
        </w:tc>
      </w:tr>
      <w:tr>
        <w:tc>
          <w:tcPr>
            <w:tcW w:type="dxa" w:w="2160"/>
          </w:tcPr>
          <w:p>
            <w:r>
              <w:t>类型</w:t>
            </w:r>
          </w:p>
        </w:tc>
        <w:tc>
          <w:tcPr>
            <w:tcW w:type="dxa" w:w="6480"/>
          </w:tcPr>
          <w:p>
            <w:r>
              <w:t>知识科普</w:t>
            </w:r>
          </w:p>
        </w:tc>
      </w:tr>
      <w:tr>
        <w:tc>
          <w:tcPr>
            <w:tcW w:type="dxa" w:w="2160"/>
          </w:tcPr>
          <w:p>
            <w:r>
              <w:t>B 站分区</w:t>
            </w:r>
          </w:p>
        </w:tc>
        <w:tc>
          <w:tcPr>
            <w:tcW w:type="dxa" w:w="6480"/>
          </w:tcPr>
          <w:p>
            <w:r>
              <w:t>—</w:t>
            </w:r>
          </w:p>
        </w:tc>
      </w:tr>
      <w:tr>
        <w:tc>
          <w:tcPr>
            <w:tcW w:type="dxa" w:w="2160"/>
          </w:tcPr>
          <w:p>
            <w:r>
              <w:t>时长</w:t>
            </w:r>
          </w:p>
        </w:tc>
        <w:tc>
          <w:tcPr>
            <w:tcW w:type="dxa" w:w="6480"/>
          </w:tcPr>
          <w:p>
            <w:r>
              <w:t>7:22</w:t>
            </w:r>
          </w:p>
        </w:tc>
      </w:tr>
      <w:tr>
        <w:tc>
          <w:tcPr>
            <w:tcW w:type="dxa" w:w="2160"/>
          </w:tcPr>
          <w:p>
            <w:r>
              <w:t>播放</w:t>
            </w:r>
          </w:p>
        </w:tc>
        <w:tc>
          <w:tcPr>
            <w:tcW w:type="dxa" w:w="6480"/>
          </w:tcPr>
          <w:p>
            <w:r>
              <w:t>1,914,415</w:t>
            </w:r>
          </w:p>
        </w:tc>
      </w:tr>
      <w:tr>
        <w:tc>
          <w:tcPr>
            <w:tcW w:type="dxa" w:w="2160"/>
          </w:tcPr>
          <w:p>
            <w:r>
              <w:t>弹幕</w:t>
            </w:r>
          </w:p>
        </w:tc>
        <w:tc>
          <w:tcPr>
            <w:tcW w:type="dxa" w:w="6480"/>
          </w:tcPr>
          <w:p>
            <w:r>
              <w:t>37,572</w:t>
            </w:r>
          </w:p>
        </w:tc>
      </w:tr>
      <w:tr>
        <w:tc>
          <w:tcPr>
            <w:tcW w:type="dxa" w:w="2160"/>
          </w:tcPr>
          <w:p>
            <w:r>
              <w:t>点赞</w:t>
            </w:r>
          </w:p>
        </w:tc>
        <w:tc>
          <w:tcPr>
            <w:tcW w:type="dxa" w:w="6480"/>
          </w:tcPr>
          <w:p>
            <w:r>
              <w:t>146,891</w:t>
            </w:r>
          </w:p>
        </w:tc>
      </w:tr>
      <w:tr>
        <w:tc>
          <w:tcPr>
            <w:tcW w:type="dxa" w:w="2160"/>
          </w:tcPr>
          <w:p>
            <w:r>
              <w:t>投币</w:t>
            </w:r>
          </w:p>
        </w:tc>
        <w:tc>
          <w:tcPr>
            <w:tcW w:type="dxa" w:w="6480"/>
          </w:tcPr>
          <w:p>
            <w:r>
              <w:t>41,650</w:t>
            </w:r>
          </w:p>
        </w:tc>
      </w:tr>
      <w:tr>
        <w:tc>
          <w:tcPr>
            <w:tcW w:type="dxa" w:w="2160"/>
          </w:tcPr>
          <w:p>
            <w:r>
              <w:t>收藏</w:t>
            </w:r>
          </w:p>
        </w:tc>
        <w:tc>
          <w:tcPr>
            <w:tcW w:type="dxa" w:w="6480"/>
          </w:tcPr>
          <w:p>
            <w:r>
              <w:t>32,477</w:t>
            </w:r>
          </w:p>
        </w:tc>
      </w:tr>
      <w:tr>
        <w:tc>
          <w:tcPr>
            <w:tcW w:type="dxa" w:w="2160"/>
          </w:tcPr>
          <w:p>
            <w:r>
              <w:t>评论</w:t>
            </w:r>
          </w:p>
        </w:tc>
        <w:tc>
          <w:tcPr>
            <w:tcW w:type="dxa" w:w="6480"/>
          </w:tcPr>
          <w:p>
            <w:r>
              <w:t>10,475</w:t>
            </w:r>
          </w:p>
        </w:tc>
      </w:tr>
      <w:tr>
        <w:tc>
          <w:tcPr>
            <w:tcW w:type="dxa" w:w="2160"/>
          </w:tcPr>
          <w:p>
            <w:r>
              <w:t>字幕</w:t>
            </w:r>
          </w:p>
        </w:tc>
        <w:tc>
          <w:tcPr>
            <w:tcW w:type="dxa" w:w="6480"/>
          </w:tcPr>
          <w:p>
            <w:r>
              <w:t>242 行 / 2,105 字符</w:t>
            </w:r>
          </w:p>
        </w:tc>
      </w:tr>
      <w:tr>
        <w:tc>
          <w:tcPr>
            <w:tcW w:type="dxa" w:w="2160"/>
          </w:tcPr>
          <w:p>
            <w:r>
              <w:t>距上次投稿</w:t>
            </w:r>
          </w:p>
        </w:tc>
        <w:tc>
          <w:tcPr>
            <w:tcW w:type="dxa" w:w="6480"/>
          </w:tcPr>
          <w:p>
            <w:r>
              <w:t>12 天</w:t>
            </w:r>
          </w:p>
        </w:tc>
      </w:tr>
      <w:tr>
        <w:tc>
          <w:tcPr>
            <w:tcW w:type="dxa" w:w="2160"/>
          </w:tcPr>
          <w:p>
            <w:r>
              <w:t>视频链接</w:t>
            </w:r>
          </w:p>
        </w:tc>
        <w:tc>
          <w:tcPr>
            <w:tcW w:type="dxa" w:w="6480"/>
          </w:tcPr>
          <w:p>
            <w:r>
              <w:t>https://www.bilibili.com/video/BV1x7411K7Zh</w:t>
            </w:r>
          </w:p>
        </w:tc>
      </w:tr>
    </w:tbl>
    <w:p/>
    <w:p>
      <w:r>
        <w:t>标签：怒九 / 搞笑竞技大赛 / 人类迷惑行为 / 奇怪的知识增加了 / 沙雕 / 脑洞 / 吐槽 / 真实 / jojo梗</w:t>
      </w:r>
    </w:p>
    <w:p>
      <w:pPr>
        <w:pStyle w:val="Heading3"/>
      </w:pPr>
      <w:r>
        <w:t>关键话题</w:t>
      </w:r>
    </w:p>
    <w:p>
      <w:r>
        <w:t>社交/合作(18次)、日常生活(14次)、情感(14次)、童年/回忆(7次)、美食(6次)、游戏(4次)</w:t>
      </w:r>
    </w:p>
    <w:p>
      <w:pPr>
        <w:pStyle w:val="Heading3"/>
      </w:pPr>
      <w:r>
        <w:t>口头禅</w:t>
      </w:r>
    </w:p>
    <w:p>
      <w:r>
        <w:t>「诶」×6、「哈哈哈」×4、「拜拜」×1、「嘿嘿」×1、「完了」×1</w:t>
      </w:r>
    </w:p>
    <w:p>
      <w:pPr>
        <w:pStyle w:val="Heading3"/>
      </w:pPr>
      <w:r>
        <w:t>内容摘要</w:t>
      </w:r>
    </w:p>
    <w:p>
      <w:r>
        <w:t>大家都知道溃疡有多疼吧。七有一种笑叫我不知道在笑什么。这期视频大家看得开心吗。</w:t>
      </w:r>
    </w:p>
    <w:p>
      <w:pPr>
        <w:pStyle w:val="Heading3"/>
      </w:pPr>
      <w:r>
        <w:t>内容亮点</w:t>
      </w:r>
    </w:p>
    <w:p>
      <w:pPr>
        <w:pStyle w:val="ListBullet"/>
      </w:pPr>
      <w:r>
        <w:t>以前初中的时候有小卖铺会卖这种线形的吸管啊 [社交/合作]</w:t>
      </w:r>
    </w:p>
    <w:p>
      <w:pPr>
        <w:pStyle w:val="ListBullet"/>
      </w:pPr>
      <w:r>
        <w:t>我曾经可是蓝天幼儿园第一拐巧了 [社交/合作]</w:t>
      </w:r>
    </w:p>
    <w:p>
      <w:pPr>
        <w:pStyle w:val="ListBullet"/>
      </w:pPr>
      <w:r>
        <w:t>突然教室里哈哈哈哈的哄堂大笑 [搞笑]</w:t>
      </w:r>
    </w:p>
    <w:p>
      <w:pPr>
        <w:pStyle w:val="ListBullet"/>
      </w:pPr>
      <w:r>
        <w:t>七有一种笑叫我不知道在笑什么 [社交/合作]</w:t>
      </w:r>
    </w:p>
    <w:p>
      <w:pPr>
        <w:pStyle w:val="ListBullet"/>
      </w:pPr>
      <w:r>
        <w:t>今天的话题也是依旧的傻啊 [社交/合作]</w:t>
      </w:r>
    </w:p>
    <w:p>
      <w:pPr>
        <w:pStyle w:val="Heading3"/>
      </w:pPr>
      <w:r>
        <w:t>氛围分析</w:t>
      </w:r>
    </w:p>
    <w:p>
      <w:r>
        <w:t>整体氛围：搞笑欢乐、紧张惊叫、感性抒情</w:t>
        <w:br/>
        <w:t>情绪指标：笑声5次、惊叹词2个、恐惧相关词3次、赞美词1次、致谢1次、情感词7次</w:t>
        <w:br/>
        <w:t>能量等级：★★☆☆☆</w:t>
      </w:r>
    </w:p>
    <w:p>
      <w:pPr>
        <w:pStyle w:val="Heading3"/>
      </w:pPr>
      <w:r>
        <w:t>语言特征</w:t>
      </w:r>
    </w:p>
    <w:p>
      <w:r>
        <w:t>字数2103字，242个语段，平均每段9字</w:t>
        <w:br/>
        <w:t>语言风格：短句为主，节奏明快；与观众互动9次；高频用语：「诶」6次、「哈哈哈」4次</w:t>
      </w:r>
    </w:p>
    <w:p>
      <w:pPr>
        <w:pStyle w:val="Heading3"/>
      </w:pPr>
      <w:r>
        <w:t>字幕全文</w:t>
      </w:r>
    </w:p>
    <w:p>
      <w:pPr>
        <w:pStyle w:val="IntenseQuote"/>
      </w:pPr>
      <w:r>
        <w:t>共 242 行字幕，合并为 32 段。</w:t>
      </w:r>
    </w:p>
    <w:p>
      <w:r>
        <w:t>怒九的脑洞日常本视频由停止思考了的怒九赞助播出诶大家好我是怒九脑洞日常好久久久久久不见了呀特殊时期口罩都有好好备着了吗屏幕前的你要注意身体啊</w:t>
      </w:r>
    </w:p>
    <w:p>
      <w:r>
        <w:t>听到了没好正题今天的话题也是依旧的傻啊不过我相信你们都做过类似的事你做过哪些人类迷惑行为一开始的时候都没反应过来甚至乐在其中</w:t>
      </w:r>
    </w:p>
    <w:p>
      <w:r>
        <w:t>但是在旁观者来看或者自己冷静下来后就会一脸黑人问号不过啊我觉得这并不奇怪因为真的有时候我沙雕起来我自己都控制不住好的这期就来讲讲我自己的迷惑行为</w:t>
      </w:r>
    </w:p>
    <w:p>
      <w:r>
        <w:t>看看你们是不是也中枪了好的废话不说正片开始一拜托你作证躺好行吗请问视频前的各位躺床上时有做过像我这样的姿势吗还跟地心引力不服气的把双脚抵墙上</w:t>
      </w:r>
    </w:p>
    <w:p>
      <w:r>
        <w:t>没有任何卵用单纯就是为了好玩不过还是有点危险的我刚刚用力过猛把我的老年身板他喵的差点夭折了还有把水桶倒过来当椅子坐的怕不是只有我一个吗</w:t>
      </w:r>
    </w:p>
    <w:p>
      <w:r>
        <w:t>娃娃你再看我现在是不是很乖很正常的作者但是真正的王者坐姿怎么如此平凡这才是真正的王者坐姿这恰到好处的平衡点这惟妙惟肖的角度</w:t>
      </w:r>
    </w:p>
    <w:p>
      <w:r>
        <w:t>这充满自信的笑容哈哈哈你们做不到吗你们卧槽二明知道却还有些时候呢我脑子根本没下达命令但是我的身体有他自己的想法我思考的时候就会下意识的咬嘴皮</w:t>
      </w:r>
    </w:p>
    <w:p>
      <w:r>
        <w:t>我甚至都不知道我自己在撕嘴皮然后吃饭特别是吃到辣的我就太酸爽了这个还好了大家都知道溃疡有多疼吧然后想象一下在口腔溃疡上碰到盐辣椒酸的水果</w:t>
      </w:r>
    </w:p>
    <w:p>
      <w:r>
        <w:t>或者用舌头舔那种感觉好好上头啊诶我再来试一下啊真的好爽啊嘿嘿三冰箱的灯悄悄的慢慢的差一点点差一点点慢慢的挪四上课用线吸管喝饮料</w:t>
      </w:r>
    </w:p>
    <w:p>
      <w:r>
        <w:t>以前初中的时候有小卖铺会卖这种线形的吸管啊其实这个不是吸管是编制的一种线了我也不清楚只不过我们拿来当吸管用了拿来喝饮料还可以好几种饮料混在一起</w:t>
      </w:r>
    </w:p>
    <w:p>
      <w:r>
        <w:t>从外套里穿进去到袖子上课可以偷偷喝还觉得自己老聪明了啊现在在看14岁的那么久啊我问你课上又不是不准你喝水你拧个盖子的功夫</w:t>
      </w:r>
    </w:p>
    <w:p>
      <w:r>
        <w:t>你为什么要搞这么花里胡哨的你五天天在跟内心独白自言自语之前在微博看到一个冷知识有些人有内心独白有些人没有然后我就彻底惊诧了</w:t>
      </w:r>
    </w:p>
    <w:p>
      <w:r>
        <w:t>居然会有人没有内心独白也也就是说世界上居然有一类人听不到自己脑海的声音这个科普完全把我的日常认知按在地上摩擦我可是每天都在跟自己对话</w:t>
      </w:r>
    </w:p>
    <w:p>
      <w:r>
        <w:t>在脑内自言自语你看举个例子我玩游戏的时候诶那边有东西太危险不拿了吧不我觉得可以可是太危险了好可怕我说可以上了我不甘心上你看看你你看看你</w:t>
      </w:r>
    </w:p>
    <w:p>
      <w:r>
        <w:t>你看看你晚上难过睡不着我还得自己哄自己睡觉我哄自己非常有耐心啊好多了谢谢怒九不客气多久不仅哄自己睡觉我不喜欢背书看不进去</w:t>
      </w:r>
    </w:p>
    <w:p>
      <w:r>
        <w:t>感觉很枯燥于是我就开始自己哄自己背书诶诶别摸了快背不上要考试了吗啊大脑单机背不出来了我临时抱佛脚就好了这边一点就好了快海德格尔对艺术的理解是什么</w:t>
      </w:r>
    </w:p>
    <w:p>
      <w:r>
        <w:t>我又不是海德格尔我怎么知道所以让你背啊好了诶那么艺术起源有哪几种观点呢嗯有模仿说巫师啊不对巫术说劳动说游戏说嗯嗯还有呢还有呢最后一个加油嗯</w:t>
      </w:r>
    </w:p>
    <w:p>
      <w:r>
        <w:t>还有个什么来着呈现在线浮现表不要不要什么不要说加油加油快说表现说看看对不对哦看看上面感觉还挺好玩的但是我经常被自己气哭每天都在跟自己吵架啊</w:t>
      </w:r>
    </w:p>
    <w:p>
      <w:r>
        <w:t>所以我搞错了好菜啊你是不是傻这游戏好难啊有攻略吗你怎么不去问问神奇的海螺你是手残还是脑残啊我好像说错话了你情商到底行不行</w:t>
      </w:r>
    </w:p>
    <w:p>
      <w:r>
        <w:t>forget it六沙雕是可以传染的有一个好例子小时候喜欢看火影忍者放学后第一时间就跑回家看在路上想着火影剧情所以喊出了sars gay</w:t>
      </w:r>
    </w:p>
    <w:p>
      <w:r>
        <w:t>但是没想到被一个陌生人纳鲁多接化了我们对视了几秒然后开始sca哪路多萨斯给哪路多萨斯给老骆驼然后我们就成为了朋友七有一种笑叫我不知道在笑什么</w:t>
      </w:r>
    </w:p>
    <w:p>
      <w:r>
        <w:t>在课上好好发突然教室里哈哈哈哈的哄堂大笑我朋友也开始哈哈哈我自己也开始哈哈哈笑了大招尽量记得给我点赞我笑过之后嗯我们刚刚在笑什么</w:t>
      </w:r>
    </w:p>
    <w:p>
      <w:r>
        <w:t>我也不知道八你们是不是太无聊了这里我就不举例了直接放出来给大家看那天在友群里突然聊到了幼儿园的话题我曾经可是蓝天幼儿园第一拐巧了</w:t>
      </w:r>
    </w:p>
    <w:p>
      <w:r>
        <w:t>我曾经是小草幼儿园的孩子幼儿园是真的然后我们就开始了那你还差了一点没有我蓝天何来你小草快叫我一声大哥哥没有小草的过滤空气里哪来的蓝天</w:t>
      </w:r>
    </w:p>
    <w:p>
      <w:r>
        <w:t>快叫我声大姐没有太阳你玩个屁的光合作用快叫大哥不是蓝天吗关太阳是不是太阳没挂天上太阳在宇宙啊哥什么是天天就是除了地就是天</w:t>
      </w:r>
    </w:p>
    <w:p>
      <w:r>
        <w:t>那我他妈还长地上了地也是老子说了算没有天空的各种什么层你早就被女主给弄死了你见月球长草的吗因为他没有蓝天没有老子你早晨雾霾天了</w:t>
      </w:r>
    </w:p>
    <w:p>
      <w:r>
        <w:t>雾霾你也进化不了你就一小破草除了光合作用和头顶绿还会点啥可以给你做绿帽啊开不开心不然我们加盟嘛干旁边的花朵幼儿园可以恭喜你加入了一个强大的联盟</w:t>
      </w:r>
    </w:p>
    <w:p>
      <w:r>
        <w:t>我们这有蓝天幼儿园彩虹小学白云中学以及太阳中学树苗小学水果中学旷世高校地球大学随你选唯有地狱学院太阳系学院银河系学院以及黑洞学院</w:t>
      </w:r>
    </w:p>
    <w:p>
      <w:r>
        <w:t>牛批一个蓝天都搞到宇宙了嗯你们俩六岁好了好了可能有些观众觉得我偏题了但是我个人认为这些都是人类迷惑行为那你有经历过或者见过哪些迷惑行为吗</w:t>
      </w:r>
    </w:p>
    <w:p>
      <w:r>
        <w:t>记得去评论区分享一番吧嗯你说我为什么把头发撩起来因为疫情的原因理发店一直不开门我的刘海长得飞快一直在刺我的眼睛我自己又怕剪出狗啃刘海</w:t>
      </w:r>
    </w:p>
    <w:p>
      <w:r>
        <w:t>所以就先这样吧等疫情一过我立马冲去理发店好了这期视频大家看得开心吗最近更新过慢不好意思因为要上网课和搞作业调理生物钟我会慢慢调整好</w:t>
      </w:r>
    </w:p>
    <w:p>
      <w:r>
        <w:t>不然大家等这么久的好啦喜欢这期视频的话记得素质三连我们下期再见拜拜搞完了我和光头哎呀怎么还没哎呀我麦克风没关试测试测</w:t>
      </w:r>
    </w:p>
    <w:p>
      <w:pPr>
        <w:pStyle w:val="IntenseQuote"/>
      </w:pPr>
      <w:r>
        <w:t>— 完 —</w:t>
      </w:r>
    </w:p>
    <w:p>
      <w:pPr>
        <w:pStyle w:val="Heading2"/>
      </w:pPr>
      <w:r>
        <w:t>第 70 部 【Warma/怒九笑/捏碳】初次参加面试就直接通过的三人！ | 合作短剧 |搞笑</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2020-02-29 17:30</w:t>
            </w:r>
          </w:p>
        </w:tc>
      </w:tr>
      <w:tr>
        <w:tc>
          <w:tcPr>
            <w:tcW w:type="dxa" w:w="2160"/>
          </w:tcPr>
          <w:p>
            <w:r>
              <w:t>账号</w:t>
            </w:r>
          </w:p>
        </w:tc>
        <w:tc>
          <w:tcPr>
            <w:tcW w:type="dxa" w:w="6480"/>
          </w:tcPr>
          <w:p>
            <w:r>
              <w:t>主号（怒九笑）</w:t>
            </w:r>
          </w:p>
        </w:tc>
      </w:tr>
      <w:tr>
        <w:tc>
          <w:tcPr>
            <w:tcW w:type="dxa" w:w="2160"/>
          </w:tcPr>
          <w:p>
            <w:r>
              <w:t>类型</w:t>
            </w:r>
          </w:p>
        </w:tc>
        <w:tc>
          <w:tcPr>
            <w:tcW w:type="dxa" w:w="6480"/>
          </w:tcPr>
          <w:p>
            <w:r>
              <w:t>配音/小剧场</w:t>
            </w:r>
          </w:p>
        </w:tc>
      </w:tr>
      <w:tr>
        <w:tc>
          <w:tcPr>
            <w:tcW w:type="dxa" w:w="2160"/>
          </w:tcPr>
          <w:p>
            <w:r>
              <w:t>B 站分区</w:t>
            </w:r>
          </w:p>
        </w:tc>
        <w:tc>
          <w:tcPr>
            <w:tcW w:type="dxa" w:w="6480"/>
          </w:tcPr>
          <w:p>
            <w:r>
              <w:t>—</w:t>
            </w:r>
          </w:p>
        </w:tc>
      </w:tr>
      <w:tr>
        <w:tc>
          <w:tcPr>
            <w:tcW w:type="dxa" w:w="2160"/>
          </w:tcPr>
          <w:p>
            <w:r>
              <w:t>时长</w:t>
            </w:r>
          </w:p>
        </w:tc>
        <w:tc>
          <w:tcPr>
            <w:tcW w:type="dxa" w:w="6480"/>
          </w:tcPr>
          <w:p>
            <w:r>
              <w:t>8:01</w:t>
            </w:r>
          </w:p>
        </w:tc>
      </w:tr>
      <w:tr>
        <w:tc>
          <w:tcPr>
            <w:tcW w:type="dxa" w:w="2160"/>
          </w:tcPr>
          <w:p>
            <w:r>
              <w:t>播放</w:t>
            </w:r>
          </w:p>
        </w:tc>
        <w:tc>
          <w:tcPr>
            <w:tcW w:type="dxa" w:w="6480"/>
          </w:tcPr>
          <w:p>
            <w:r>
              <w:t>3,606,633</w:t>
            </w:r>
          </w:p>
        </w:tc>
      </w:tr>
      <w:tr>
        <w:tc>
          <w:tcPr>
            <w:tcW w:type="dxa" w:w="2160"/>
          </w:tcPr>
          <w:p>
            <w:r>
              <w:t>弹幕</w:t>
            </w:r>
          </w:p>
        </w:tc>
        <w:tc>
          <w:tcPr>
            <w:tcW w:type="dxa" w:w="6480"/>
          </w:tcPr>
          <w:p>
            <w:r>
              <w:t>23,359</w:t>
            </w:r>
          </w:p>
        </w:tc>
      </w:tr>
      <w:tr>
        <w:tc>
          <w:tcPr>
            <w:tcW w:type="dxa" w:w="2160"/>
          </w:tcPr>
          <w:p>
            <w:r>
              <w:t>点赞</w:t>
            </w:r>
          </w:p>
        </w:tc>
        <w:tc>
          <w:tcPr>
            <w:tcW w:type="dxa" w:w="6480"/>
          </w:tcPr>
          <w:p>
            <w:r>
              <w:t>232,167</w:t>
            </w:r>
          </w:p>
        </w:tc>
      </w:tr>
      <w:tr>
        <w:tc>
          <w:tcPr>
            <w:tcW w:type="dxa" w:w="2160"/>
          </w:tcPr>
          <w:p>
            <w:r>
              <w:t>投币</w:t>
            </w:r>
          </w:p>
        </w:tc>
        <w:tc>
          <w:tcPr>
            <w:tcW w:type="dxa" w:w="6480"/>
          </w:tcPr>
          <w:p>
            <w:r>
              <w:t>80,154</w:t>
            </w:r>
          </w:p>
        </w:tc>
      </w:tr>
      <w:tr>
        <w:tc>
          <w:tcPr>
            <w:tcW w:type="dxa" w:w="2160"/>
          </w:tcPr>
          <w:p>
            <w:r>
              <w:t>收藏</w:t>
            </w:r>
          </w:p>
        </w:tc>
        <w:tc>
          <w:tcPr>
            <w:tcW w:type="dxa" w:w="6480"/>
          </w:tcPr>
          <w:p>
            <w:r>
              <w:t>65,831</w:t>
            </w:r>
          </w:p>
        </w:tc>
      </w:tr>
      <w:tr>
        <w:tc>
          <w:tcPr>
            <w:tcW w:type="dxa" w:w="2160"/>
          </w:tcPr>
          <w:p>
            <w:r>
              <w:t>评论</w:t>
            </w:r>
          </w:p>
        </w:tc>
        <w:tc>
          <w:tcPr>
            <w:tcW w:type="dxa" w:w="6480"/>
          </w:tcPr>
          <w:p>
            <w:r>
              <w:t>3,879</w:t>
            </w:r>
          </w:p>
        </w:tc>
      </w:tr>
      <w:tr>
        <w:tc>
          <w:tcPr>
            <w:tcW w:type="dxa" w:w="2160"/>
          </w:tcPr>
          <w:p>
            <w:r>
              <w:t>字幕</w:t>
            </w:r>
          </w:p>
        </w:tc>
        <w:tc>
          <w:tcPr>
            <w:tcW w:type="dxa" w:w="6480"/>
          </w:tcPr>
          <w:p>
            <w:r>
              <w:t>285 行 / 2,415 字符</w:t>
            </w:r>
          </w:p>
        </w:tc>
      </w:tr>
      <w:tr>
        <w:tc>
          <w:tcPr>
            <w:tcW w:type="dxa" w:w="2160"/>
          </w:tcPr>
          <w:p>
            <w:r>
              <w:t>距上次投稿</w:t>
            </w:r>
          </w:p>
        </w:tc>
        <w:tc>
          <w:tcPr>
            <w:tcW w:type="dxa" w:w="6480"/>
          </w:tcPr>
          <w:p>
            <w:r>
              <w:t>3 天</w:t>
            </w:r>
          </w:p>
        </w:tc>
      </w:tr>
      <w:tr>
        <w:tc>
          <w:tcPr>
            <w:tcW w:type="dxa" w:w="2160"/>
          </w:tcPr>
          <w:p>
            <w:r>
              <w:t>视频链接</w:t>
            </w:r>
          </w:p>
        </w:tc>
        <w:tc>
          <w:tcPr>
            <w:tcW w:type="dxa" w:w="6480"/>
          </w:tcPr>
          <w:p>
            <w:r>
              <w:t>https://www.bilibili.com/video/BV1oE411n7Lz</w:t>
            </w:r>
          </w:p>
        </w:tc>
      </w:tr>
    </w:tbl>
    <w:p/>
    <w:p>
      <w:r>
        <w:t>标签：Warma / 怒九笑 / 短剧 / 联合创作 / 捏碳小剧场</w:t>
      </w:r>
    </w:p>
    <w:p>
      <w:pPr>
        <w:pStyle w:val="Heading3"/>
      </w:pPr>
      <w:r>
        <w:t>关键话题</w:t>
      </w:r>
    </w:p>
    <w:p>
      <w:r>
        <w:t>社交/合作(25次)、日常生活(24次)、情感(3次)、绘画/创作(3次)、直播互动(3次)、音乐(2次)</w:t>
      </w:r>
    </w:p>
    <w:p>
      <w:pPr>
        <w:pStyle w:val="Heading3"/>
      </w:pPr>
      <w:r>
        <w:t>口头禅</w:t>
      </w:r>
    </w:p>
    <w:p>
      <w:r>
        <w:t>「诶」×11、「哇」×5、「嘿嘿」×2、「怎么办」×2、「啊啊啊」×1、「哈哈哈」×1、「拜拜」×1、「完了」×1</w:t>
      </w:r>
    </w:p>
    <w:p>
      <w:pPr>
        <w:pStyle w:val="Heading3"/>
      </w:pPr>
      <w:r>
        <w:t>内容摘要</w:t>
      </w:r>
    </w:p>
    <w:p>
      <w:r>
        <w:t>欢迎大家来我家玩哦。而是帮爸妈妈看店之类的吗。可是我们一起把这地方搞成另一个公司的啊。</w:t>
      </w:r>
    </w:p>
    <w:p>
      <w:pPr>
        <w:pStyle w:val="Heading3"/>
      </w:pPr>
      <w:r>
        <w:t>内容亮点</w:t>
      </w:r>
    </w:p>
    <w:p>
      <w:pPr>
        <w:pStyle w:val="ListBullet"/>
      </w:pPr>
      <w:r>
        <w:t>我们希望在半年以内在这里尽量赚多一点增幅 [社交/合作]</w:t>
      </w:r>
    </w:p>
    <w:p>
      <w:pPr>
        <w:pStyle w:val="ListBullet"/>
      </w:pPr>
      <w:r>
        <w:t>你们是从什么渠道得知我们公司正在招聘的啊 [社交/合作]</w:t>
      </w:r>
    </w:p>
    <w:p>
      <w:pPr>
        <w:pStyle w:val="ListBullet"/>
      </w:pPr>
      <w:r>
        <w:t>你来沃玛是我家族企业太太太太太太厉害了 [社交/合作]</w:t>
      </w:r>
    </w:p>
    <w:p>
      <w:pPr>
        <w:pStyle w:val="ListBullet"/>
      </w:pPr>
      <w:r>
        <w:t>可是我们一起把这地方搞成另一个公司的啊 [社交/合作]</w:t>
      </w:r>
    </w:p>
    <w:p>
      <w:pPr>
        <w:pStyle w:val="ListBullet"/>
      </w:pPr>
      <w:r>
        <w:t>我们三个这个组合有一说一真的太危险了 [社交/合作]</w:t>
      </w:r>
    </w:p>
    <w:p>
      <w:pPr>
        <w:pStyle w:val="Heading3"/>
      </w:pPr>
      <w:r>
        <w:t>氛围分析</w:t>
      </w:r>
    </w:p>
    <w:p>
      <w:r>
        <w:t>整体氛围：搞笑欢乐</w:t>
        <w:br/>
        <w:t>情绪指标：笑声4次、惊叹词7个、恐惧相关词2次、赞美词6次、致谢1次、情感词1次</w:t>
        <w:br/>
        <w:t>能量等级：★★☆☆☆</w:t>
      </w:r>
    </w:p>
    <w:p>
      <w:pPr>
        <w:pStyle w:val="Heading3"/>
      </w:pPr>
      <w:r>
        <w:t>语言特征</w:t>
      </w:r>
    </w:p>
    <w:p>
      <w:r>
        <w:t>字数2408字，285个语段，平均每段8字</w:t>
        <w:br/>
        <w:t>语言风格：短句碎语多，反应迅速；与观众互动5次；高频用语：「诶」11次、「哇」5次、「嘿嘿」2次、「怎么办」2次</w:t>
      </w:r>
    </w:p>
    <w:p>
      <w:pPr>
        <w:pStyle w:val="Heading3"/>
      </w:pPr>
      <w:r>
        <w:t>字幕全文</w:t>
      </w:r>
    </w:p>
    <w:p>
      <w:pPr>
        <w:pStyle w:val="IntenseQuote"/>
      </w:pPr>
      <w:r>
        <w:t>共 285 行字幕，合并为 38 段。</w:t>
      </w:r>
    </w:p>
    <w:p>
      <w:r>
        <w:t>好忙啊好忙啊我看看今天有三位应聘者要过来哦三位好像都是年轻人呢嘿嘿我也是呃那我是不是应该要亲切一点然后我是碳碳呃不对毕竟是面试</w:t>
      </w:r>
    </w:p>
    <w:p>
      <w:r>
        <w:t>这样好像太不庄重嗨你们好我是碳碳大家会不会装逼过头那要不要二次元一点内米娜桑哦嗨哟当然了呃呃呃呃那个你好啊我们是来面试的</w:t>
      </w:r>
    </w:p>
    <w:p>
      <w:r>
        <w:t>你就不打算吐槽我一下吗何洁我什么时候叫你坐下了呀太自觉了吧喂你们连敲门都不会吗诶他讲得好像有道理诶好那我们重新敲一次门再进来吧</w:t>
      </w:r>
    </w:p>
    <w:p>
      <w:r>
        <w:t>不用那种东西敲了啊你们好我叫碳碳我是负责本公司招聘的你好啊三位请坐啊谢谢谢呃那个我想先了解一下你们三位要不你们轮流来自我介绍一下吧</w:t>
      </w:r>
    </w:p>
    <w:p>
      <w:r>
        <w:t>哦不好意思其实我没有准备这个呃我看这是你的简历吗诶不是啊那这是我画的同人本毕业那会面试会准备同人本的啊那个其实是因为我们想初次见面</w:t>
      </w:r>
    </w:p>
    <w:p>
      <w:r>
        <w:t>应该准备些礼物什么的嘿嘿嘿对呀对呀我们是查好了攻略才过来的这种东西怎么可能会有攻略啊而且这都什么礼物啊你们那这种思想很危险哦</w:t>
      </w:r>
    </w:p>
    <w:p>
      <w:r>
        <w:t>呃总而言之先轮流做个自我介绍吧好那么从你开始吧啊好的嗯大家好我是吗好可爱啊我死了是活的沃玛你们那么激动干什么啊面试过程安静安静呃</w:t>
      </w:r>
    </w:p>
    <w:p>
      <w:r>
        <w:t>好沃玛哦我记得了那下一位是的诶大家好我是怒九哇这个方便你们起哄的节奏把握的很好嘛节奏大师是不是看而且你看到他们的介绍有必用啊</w:t>
      </w:r>
    </w:p>
    <w:p>
      <w:r>
        <w:t>你要对着我介绍了哎算了那下一位My name is huaI'm twenty four years old等等你你你这个语气有点太奇怪了吧</w:t>
      </w:r>
    </w:p>
    <w:p>
      <w:r>
        <w:t>咦你现在连这个梗都不知道这都不知道若呃呃是吗呃不知道诶嗯那个请请你说中文就可以了嗯嗯啊你们好我叫花花我家里还蛮大的欢迎大家来我家玩哦</w:t>
      </w:r>
    </w:p>
    <w:p>
      <w:r>
        <w:t>这个我知道杰哥是不是哈哈你要在叫什么啊好宅哦我都不看这些的B站你们你就知道了嗯好的好看你们那样子应该都是第一次参加工作吧</w:t>
      </w:r>
    </w:p>
    <w:p>
      <w:r>
        <w:t>哦我以前有搬家里工作过而是帮爸妈妈看店之类的吗哎呀不是帮妈妈把饭端出去之类的哦那我算不算工作啦啊我倒是有帮家里公司看过电哦</w:t>
      </w:r>
    </w:p>
    <w:p>
      <w:r>
        <w:t>真的吗是什么样的店呢呃也就一个小店了店名我有点不太记得了啊我爸说好像是比我名字多一个字多了一个字呃沃玛该不会是我我我我啊啊对对对</w:t>
      </w:r>
    </w:p>
    <w:p>
      <w:r>
        <w:t>这个视频小店啦这个超大型连锁好不好你来沃玛是我家族企业太太太太太太厉害了哎哎怎么办好像还有个不得了的内呃那么那么你呢哦我那个有写在这上面呢</w:t>
      </w:r>
    </w:p>
    <w:p>
      <w:r>
        <w:t>这不就简历吗我看看嗯花花1994年就读于哈佛大学诶哈佛大学真假2003年加入鬼杀队2006年参加101带火影选举一定六明显假的啦</w:t>
      </w:r>
    </w:p>
    <w:p>
      <w:r>
        <w:t>没想到你那么快就发现了耶哇哇好厉害不愧是大公司面试官屁啊这长臂太烂了吧哈嗯嗯好呃顺便问一下你们是从什么渠道得知我们公司正在招聘的啊</w:t>
      </w:r>
    </w:p>
    <w:p>
      <w:r>
        <w:t>我是在公园散步的时候哦散步的时候收到的传单吗散步的时候旁边电线杆上看到的投币了那不是牛皮癣吗不知道诶我们刚好是上周一起逛街看到的哦</w:t>
      </w:r>
    </w:p>
    <w:p>
      <w:r>
        <w:t>那么巧在哪里在购物中心那边的广告了好看的公共厕所里面的那个门上必然绝对是牛皮癣啊这个那个带带下次来面试有什么比较想去的岗位吗</w:t>
      </w:r>
    </w:p>
    <w:p>
      <w:r>
        <w:t>啊什么想想去的岗位你肛位这职位耳朵信号不好是不是你们啊其实我一直想试声音员收银员是的我超级热的声音的啊这位客人您购买这个电器很贵</w:t>
      </w:r>
    </w:p>
    <w:p>
      <w:r>
        <w:t>价值1万元以上了呃对啊呃我就是买贵的怎样呃我现在去结账来这么多现金企鹅客人是需要洗钱吗哦屁啦不可以这样对客人讲话啦别这样</w:t>
      </w:r>
    </w:p>
    <w:p>
      <w:r>
        <w:t>但是你不洗钱的话那还是扫码支付吗你看起来好像很失望的样子嘛我来找你吧好看是真的少哦我的话想试试推销员呃哦推销员好那我也考你几个问题吧</w:t>
      </w:r>
    </w:p>
    <w:p>
      <w:r>
        <w:t>好嗯你好请问这可以打折吗哦很抱歉这位客人这里是没有讲价的很好很好超商都是不允许私自打折的但是美女要不要加个微信哦我可以买你比较便宜的货</w:t>
      </w:r>
    </w:p>
    <w:p>
      <w:r>
        <w:t>B站你这是搭讪吧不能是自享公司正义的我这边有要不要50你很懂嘛以前干过这行是不是干气死我了你们三个真是来找工作的吗我们当然是好</w:t>
      </w:r>
    </w:p>
    <w:p>
      <w:r>
        <w:t>我工作赚钱的对吧听说贵公司可以赚很多黑心钱而且来钱很快我们会加油还没有从哪里听回来的哈有可能的话我们希望在半年以内在这里尽量赚多一点增幅</w:t>
      </w:r>
    </w:p>
    <w:p>
      <w:r>
        <w:t>普通能赚个十几万巧克力金币吧我要把碳碳踢出组合想什么啊你们怎么可能会存在这样的公司但是我昨天才看到有个招待剩1万块一天呢</w:t>
      </w:r>
    </w:p>
    <w:p>
      <w:r>
        <w:t>那你去呀那肯定是什么卖屁股的动作吧看来这里果然是黑心情啊要不然你不会把广告贴在厕所里果然现在的公司都是这样敷衍面试者的吗</w:t>
      </w:r>
    </w:p>
    <w:p>
      <w:r>
        <w:t>哦要不要给个麦克风给你们啊啊啊算了你们回去吧啊这样就面试完了吗嗯对你们回去等消息吧啊等等等消息要我们等消息的话那果然是十有八九就是通过了</w:t>
      </w:r>
    </w:p>
    <w:p>
      <w:r>
        <w:t>到底是哪里来的自信啊算了算了我直接点吧本公司是不会聘用你们的啊那那如果这样的话呢呃怎怎怎样能能再给我们一次机会可能需要这东西了够了</w:t>
      </w:r>
    </w:p>
    <w:p>
      <w:r>
        <w:t>我刚刚已经给你们机会了请你们回去吧唉算了吧没办法那我们走吧走好不送怎么办我们要不要去下一家碰碰运气好好啊所谓天无绝人之路吧</w:t>
      </w:r>
    </w:p>
    <w:p>
      <w:r>
        <w:t>为什么最近那么倒霉总而言之先打个电话给新的老板报告一下吧可话说回来我还没有见过这个老板呢诶等一下我接个电话哦诶嗯老板对不起啊</w:t>
      </w:r>
    </w:p>
    <w:p>
      <w:r>
        <w:t>我爸之前说收购你想都不如我练手女儿是这一家直播森诶这么说沃玛是这家店的老板咯很可能大概也许就是哎对呀我们可以联合起来干掉搭的</w:t>
      </w:r>
    </w:p>
    <w:p>
      <w:r>
        <w:t>对对对看哪家公司不顺眼我们还可以去组队砍他然后绑架回来勒索他们的黑心情B了玩GTA是不是你们这这已经不是百货公司了他说的对哦</w:t>
      </w:r>
    </w:p>
    <w:p>
      <w:r>
        <w:t>可是我们一起把这地方搞成另一个公司的啊好啊第一家敌对公司是谁哦等一下不能不能说改就改了呀感觉我会干脆一番大事业炸个屁啊黑社会吧</w:t>
      </w:r>
    </w:p>
    <w:p>
      <w:r>
        <w:t>你们是好我宣布沃玛怒九花花今天的面试大成功成功个屁啊我要演了来看一下这一个最终的成品哇哇还有电脑我开心这个动作不是那个吗</w:t>
      </w:r>
    </w:p>
    <w:p>
      <w:r>
        <w:t>那个在那个动作等一下为什么花花在dream身材突然变好了诶等一下我接个电话噔噔噔哈哈哈老板对不起啊我知识怎么给我练手模式遮一下</w:t>
      </w:r>
    </w:p>
    <w:p>
      <w:r>
        <w:t>奇怪三个怎么三个沃玛好标准的日语等等一下怒九手上这男的是那个一个酒瓶子电脑你这个组合好可怕落下好看打的太强了天哪我期待金龙自从做出来之后</w:t>
      </w:r>
    </w:p>
    <w:p>
      <w:r>
        <w:t>天呐加油好的这里是怒九看完这期视频我满脑子在想老板哪个部门哪个单位哪个公司卡谁就像这张图一样我们三个这个组合有一说一真的太危险了</w:t>
      </w:r>
    </w:p>
    <w:p>
      <w:r>
        <w:t>碳碳被破坏和吐槽能力提高了还有沃玛的配音真的好棒好可爱糖糖花花辛苦了这期真的超有趣期待我们下次搞事好了我们下期再见拜拜</w:t>
      </w:r>
    </w:p>
    <w:p>
      <w:pPr>
        <w:pStyle w:val="IntenseQuote"/>
      </w:pPr>
      <w:r>
        <w:t>— 完 —</w:t>
      </w:r>
    </w:p>
    <w:p>
      <w:pPr>
        <w:pStyle w:val="Heading2"/>
      </w:pPr>
      <w:r>
        <w:t>第 71 部 【逃出生天 衔九】悠闲养老越狱过 表面姐妹你和我！！经典合作游戏再现请问要追剧吗？！</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2020-03-04 12:56</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6:12:27</w:t>
            </w:r>
          </w:p>
        </w:tc>
      </w:tr>
      <w:tr>
        <w:tc>
          <w:tcPr>
            <w:tcW w:type="dxa" w:w="2160"/>
          </w:tcPr>
          <w:p>
            <w:r>
              <w:t>播放</w:t>
            </w:r>
          </w:p>
        </w:tc>
        <w:tc>
          <w:tcPr>
            <w:tcW w:type="dxa" w:w="6480"/>
          </w:tcPr>
          <w:p>
            <w:r>
              <w:t>1,247,937</w:t>
            </w:r>
          </w:p>
        </w:tc>
      </w:tr>
      <w:tr>
        <w:tc>
          <w:tcPr>
            <w:tcW w:type="dxa" w:w="2160"/>
          </w:tcPr>
          <w:p>
            <w:r>
              <w:t>弹幕</w:t>
            </w:r>
          </w:p>
        </w:tc>
        <w:tc>
          <w:tcPr>
            <w:tcW w:type="dxa" w:w="6480"/>
          </w:tcPr>
          <w:p>
            <w:r>
              <w:t>19,659</w:t>
            </w:r>
          </w:p>
        </w:tc>
      </w:tr>
      <w:tr>
        <w:tc>
          <w:tcPr>
            <w:tcW w:type="dxa" w:w="2160"/>
          </w:tcPr>
          <w:p>
            <w:r>
              <w:t>点赞</w:t>
            </w:r>
          </w:p>
        </w:tc>
        <w:tc>
          <w:tcPr>
            <w:tcW w:type="dxa" w:w="6480"/>
          </w:tcPr>
          <w:p>
            <w:r>
              <w:t>46,123</w:t>
            </w:r>
          </w:p>
        </w:tc>
      </w:tr>
      <w:tr>
        <w:tc>
          <w:tcPr>
            <w:tcW w:type="dxa" w:w="2160"/>
          </w:tcPr>
          <w:p>
            <w:r>
              <w:t>投币</w:t>
            </w:r>
          </w:p>
        </w:tc>
        <w:tc>
          <w:tcPr>
            <w:tcW w:type="dxa" w:w="6480"/>
          </w:tcPr>
          <w:p>
            <w:r>
              <w:t>12,337</w:t>
            </w:r>
          </w:p>
        </w:tc>
      </w:tr>
      <w:tr>
        <w:tc>
          <w:tcPr>
            <w:tcW w:type="dxa" w:w="2160"/>
          </w:tcPr>
          <w:p>
            <w:r>
              <w:t>收藏</w:t>
            </w:r>
          </w:p>
        </w:tc>
        <w:tc>
          <w:tcPr>
            <w:tcW w:type="dxa" w:w="6480"/>
          </w:tcPr>
          <w:p>
            <w:r>
              <w:t>16,631</w:t>
            </w:r>
          </w:p>
        </w:tc>
      </w:tr>
      <w:tr>
        <w:tc>
          <w:tcPr>
            <w:tcW w:type="dxa" w:w="2160"/>
          </w:tcPr>
          <w:p>
            <w:r>
              <w:t>评论</w:t>
            </w:r>
          </w:p>
        </w:tc>
        <w:tc>
          <w:tcPr>
            <w:tcW w:type="dxa" w:w="6480"/>
          </w:tcPr>
          <w:p>
            <w:r>
              <w:t>1,837</w:t>
            </w:r>
          </w:p>
        </w:tc>
      </w:tr>
      <w:tr>
        <w:tc>
          <w:tcPr>
            <w:tcW w:type="dxa" w:w="2160"/>
          </w:tcPr>
          <w:p>
            <w:r>
              <w:t>字幕</w:t>
            </w:r>
          </w:p>
        </w:tc>
        <w:tc>
          <w:tcPr>
            <w:tcW w:type="dxa" w:w="6480"/>
          </w:tcPr>
          <w:p>
            <w:r>
              <w:t>2886 行 / 22,927 字符</w:t>
            </w:r>
          </w:p>
        </w:tc>
      </w:tr>
      <w:tr>
        <w:tc>
          <w:tcPr>
            <w:tcW w:type="dxa" w:w="2160"/>
          </w:tcPr>
          <w:p>
            <w:r>
              <w:t>距上次投稿</w:t>
            </w:r>
          </w:p>
        </w:tc>
        <w:tc>
          <w:tcPr>
            <w:tcW w:type="dxa" w:w="6480"/>
          </w:tcPr>
          <w:p>
            <w:r>
              <w:t>4 天</w:t>
            </w:r>
          </w:p>
        </w:tc>
      </w:tr>
      <w:tr>
        <w:tc>
          <w:tcPr>
            <w:tcW w:type="dxa" w:w="2160"/>
          </w:tcPr>
          <w:p>
            <w:r>
              <w:t>视频链接</w:t>
            </w:r>
          </w:p>
        </w:tc>
        <w:tc>
          <w:tcPr>
            <w:tcW w:type="dxa" w:w="6480"/>
          </w:tcPr>
          <w:p>
            <w:r>
              <w:t>https://www.bilibili.com/video/BV1CE41147yw</w:t>
            </w:r>
          </w:p>
        </w:tc>
      </w:tr>
    </w:tbl>
    <w:p/>
    <w:p>
      <w:r>
        <w:t>标签：怒九 / 衔生 / 合作 / 友尽 / a way not / 沙雕 / 逃出生天 / EA / 越狱</w:t>
      </w:r>
    </w:p>
    <w:p>
      <w:pPr>
        <w:pStyle w:val="Heading3"/>
      </w:pPr>
      <w:r>
        <w:t>关键话题</w:t>
      </w:r>
    </w:p>
    <w:p>
      <w:r>
        <w:t>美食(66次)、社交/合作(54次)、日常生活(52次)、情感(45次)、恐怖(21次)、游戏(17次)</w:t>
      </w:r>
    </w:p>
    <w:p>
      <w:pPr>
        <w:pStyle w:val="Heading3"/>
      </w:pPr>
      <w:r>
        <w:t>口头禅</w:t>
      </w:r>
    </w:p>
    <w:p>
      <w:r>
        <w:t>「哈哈哈」×73、「诶」×67、「嘿嘿」×15、「哇」×13、「啊啊啊」×9、「完了」×8、「怎么办」×5、「离谱」×3</w:t>
      </w:r>
    </w:p>
    <w:p>
      <w:pPr>
        <w:pStyle w:val="Heading3"/>
      </w:pPr>
      <w:r>
        <w:t>内容摘要</w:t>
      </w:r>
    </w:p>
    <w:p>
      <w:r>
        <w:t>我们一起吃饭。我们说好一起吃饭的吗。人家都不乐意吃吃呀。</w:t>
      </w:r>
    </w:p>
    <w:p>
      <w:pPr>
        <w:pStyle w:val="Heading3"/>
      </w:pPr>
      <w:r>
        <w:t>内容亮点</w:t>
      </w:r>
    </w:p>
    <w:p>
      <w:pPr>
        <w:pStyle w:val="ListBullet"/>
      </w:pPr>
      <w:r>
        <w:t>就是听说监狱里面就是喜欢用零食或者方便面的调料拿来做交易 [情感表达]</w:t>
      </w:r>
    </w:p>
    <w:p>
      <w:pPr>
        <w:pStyle w:val="ListBullet"/>
      </w:pPr>
      <w:r>
        <w:t>我们试试一起安好呀啊那不是等下等下我得我得先跟你平行啊 [美食]</w:t>
      </w:r>
    </w:p>
    <w:p>
      <w:pPr>
        <w:pStyle w:val="ListBullet"/>
      </w:pPr>
      <w:r>
        <w:t>哦你老婆上面不是介绍说你老婆是跟你一起从小从孤儿院哦 [美食]</w:t>
      </w:r>
    </w:p>
    <w:p>
      <w:pPr>
        <w:pStyle w:val="ListBullet"/>
      </w:pPr>
      <w:r>
        <w:t>哼你看这个特写监狱就没有那种就是虽然熄灯睡觉了 [美食]</w:t>
      </w:r>
    </w:p>
    <w:p>
      <w:pPr>
        <w:pStyle w:val="ListBullet"/>
      </w:pPr>
      <w:r>
        <w:t>先等我好的先生先等我去尿尿尿尿为什么可爱的嗯 [美食]</w:t>
      </w:r>
    </w:p>
    <w:p>
      <w:pPr>
        <w:pStyle w:val="Heading3"/>
      </w:pPr>
      <w:r>
        <w:t>氛围分析</w:t>
      </w:r>
    </w:p>
    <w:p>
      <w:r>
        <w:t>整体氛围：搞笑欢乐、紧张惊叫、惊奇赞叹</w:t>
        <w:br/>
        <w:t>情绪指标：笑声115次、惊叹词42个、恐惧相关词29次、赞美词10次、致谢1次、情感词12次</w:t>
        <w:br/>
        <w:t>能量等级：★★★☆☆</w:t>
      </w:r>
    </w:p>
    <w:p>
      <w:pPr>
        <w:pStyle w:val="Heading3"/>
      </w:pPr>
      <w:r>
        <w:t>语言特征</w:t>
      </w:r>
    </w:p>
    <w:p>
      <w:r>
        <w:t>字数21684字，2886个语段，平均每段8字</w:t>
        <w:br/>
        <w:t>语言风格：短句碎语多，反应迅速；与观众互动2次；高频用语：「哈哈哈」73次、「诶」67次、「嘿嘿」15次、「哇」13次、「啊啊啊」9次</w:t>
      </w:r>
    </w:p>
    <w:p>
      <w:pPr>
        <w:pStyle w:val="Heading3"/>
      </w:pPr>
      <w:r>
        <w:t>字幕全文</w:t>
      </w:r>
    </w:p>
    <w:p>
      <w:pPr>
        <w:pStyle w:val="IntenseQuote"/>
      </w:pPr>
      <w:r>
        <w:t>共 2886 行字幕，合并为 346 段。</w:t>
      </w:r>
    </w:p>
    <w:p>
      <w:r>
        <w:t>the hell away from me别特么靠近我听见没谁要靠近你怎么还有点委屈呢真是可怜巴巴的被拉起来打架然后被人骂来</w:t>
      </w:r>
    </w:p>
    <w:p>
      <w:r>
        <w:t>我们一起吃饭我要坐你旁边我不要嗯我们坐一起吃我呢我把我苹果分你一半我是不是哦哦好哦这样走起来我枪口怎么有种狗狗的感觉你看什么</w:t>
      </w:r>
    </w:p>
    <w:p>
      <w:r>
        <w:t>看我要过去啊你推我我靠不让吃哈哈不让吃还行滚开给你秀爱呀heyyou someonei don't hear anyone</w:t>
      </w:r>
    </w:p>
    <w:p>
      <w:r>
        <w:t>你干嘛不正常还在这里哈哈哈我来看看你看他们听是什么这个翻译是不是错了我是饿了的时候别人招惹我哎哟天哪他怎么这么可爱我好适合这个角色</w:t>
      </w:r>
    </w:p>
    <w:p>
      <w:r>
        <w:t>太适合了你不要这样好不好就很怪你我们说好一起吃饭的吗我说不定就要坐一起吃的餐厅吗靠啊怎么又是你啊哎呀啊啊你的餐盘呢我不知道往地上一撇</w:t>
      </w:r>
    </w:p>
    <w:p>
      <w:r>
        <w:t>我就挂地上真的在地上哎我在监狱里面经常这么打架怕不是要被关关禁闭啊关到自闭没关系没关系安心闭关到自闭我接了接你家地最后往往前往前冲</w:t>
      </w:r>
    </w:p>
    <w:p>
      <w:r>
        <w:t>you come oncome oncome on去你的吧you man放弃这种什么用刚出去let me carry you</w:t>
      </w:r>
    </w:p>
    <w:p>
      <w:r>
        <w:t>这个垃圾桶有什么用有这么可爱怎么不扔给他哈哈我也想说我们要合作了吗啊啊啊啊剁了你啊啊好软绵绵啊这个警卫赶快把这个混蛋关禁闭室啊</w:t>
      </w:r>
    </w:p>
    <w:p>
      <w:r>
        <w:t>干什么呢要加刑了yeahcome oncome啊啊on捏一捏人都挺好哈哈这不是家庭的直接打死算了呀嗯今天的人都挺好看的呢</w:t>
      </w:r>
    </w:p>
    <w:p>
      <w:r>
        <w:t>你知道你那个奥利奥好像是编剧的哥哥还是弟弟吗原型吗啊我记不清是谁反正好像是哥哥用他的原型吗嗯你为什么哦不对看错了我以为这是你</w:t>
      </w:r>
    </w:p>
    <w:p>
      <w:r>
        <w:t>我有护士姐姐你没有那个我不想要护士姐姐哦怎么那么可爱别人成年人打人都不会叫的人都还有故意的啊哈哈哈我以为有儿子他妈嗯然后有儿子有个小儿子没注意看哦</w:t>
      </w:r>
    </w:p>
    <w:p>
      <w:r>
        <w:t>这这个东西可是在监狱里面的神器呢嘿嘿不要睡了我是奥利奥先森特三倒没什么不对我不应该叫奥利奥我应该加个酒啊没人们what's your beef with that guy</w:t>
      </w:r>
    </w:p>
    <w:p>
      <w:r>
        <w:t>anywaylet's just sayit's a long storybut don't worry about him</w:t>
      </w:r>
    </w:p>
    <w:p>
      <w:r>
        <w:t>he's a picturenowcould you do me a favor like what there's something</w:t>
      </w:r>
    </w:p>
    <w:p>
      <w:r>
        <w:t>宝贝们我吃不i just needed to watch my back我要不就叫酒酿吧好啊水孙策跟九六do it myself</w:t>
      </w:r>
    </w:p>
    <w:p>
      <w:r>
        <w:t>喂喂喂你看你们可以不用理我就是说你本可以不用理我的没有是在说他说的那个啥因为我们都会被关禁闭gpi sh缘分来了就是这么突然是的</w:t>
      </w:r>
    </w:p>
    <w:p>
      <w:r>
        <w:t>我为什么没得被子哎你为什么不脱鞋居然酒量哎呀你看我好乖啊我还盖着被子好好的躺着他们的被子盖被子被你自己压着自己不看他自己鞋都不脱了</w:t>
      </w:r>
    </w:p>
    <w:p>
      <w:r>
        <w:t>哈哈哈好啊溜了for you你看机望了我可以继续回去躺着吗哈哈哈可以啊真的可以啊那我要问你啊那我要不要再回去躺一下诶嘿嘿</w:t>
      </w:r>
    </w:p>
    <w:p>
      <w:r>
        <w:t>你看记忘了快回去躺一下吧那边可以走吗哦那边是我们在这能看到你的头就在这窜来窜去可以goi hope i'm not bothering you</w:t>
      </w:r>
    </w:p>
    <w:p>
      <w:r>
        <w:t>of coursenot it's my job姐姐你好慢啊姐哦好的快走走啊how did you end up working in a prison of my whole life</w:t>
      </w:r>
    </w:p>
    <w:p>
      <w:r>
        <w:t>just made senseyou look pale something wrongno nothing's wrong</w:t>
      </w:r>
    </w:p>
    <w:p>
      <w:r>
        <w:t>i'm fine有人御手帮我敲一敲快好的你打碎了个杯子让你帮我敲敲不动了敲不动我要去厕所了你再不帮我那个厕所里面有人诶哦哈</w:t>
      </w:r>
    </w:p>
    <w:p>
      <w:r>
        <w:t>look what you made me do刚刚差点被发现了得躲哦又要回去哦不对他去厕所了我真的很饿我想烧掉hungry</w:t>
      </w:r>
    </w:p>
    <w:p>
      <w:r>
        <w:t>在厕所里有几个人呢you were just served你看你看哎不对你看我你看得到吗看得到feed hummingbird</w:t>
      </w:r>
    </w:p>
    <w:p>
      <w:r>
        <w:t>看不到thought that was a snacksorrythat's what you get哦我看到你了好像再去跟他对对话</w:t>
      </w:r>
    </w:p>
    <w:p>
      <w:r>
        <w:t>我溜了哦难道护士刚刚就没往这没往我这边撇什么撇丑吗他难道就没有看到这边没有个人吗啊我要把这东西塞哪啊问题是我不是背着吗难不成刷的丢出去哦好嘛</w:t>
      </w:r>
    </w:p>
    <w:p>
      <w:r>
        <w:t>heywhat are you up to my smoothyeahsure丢哪了窗台啊说实话为什么这样类型的游戏不多做一点呢</w:t>
      </w:r>
    </w:p>
    <w:p>
      <w:r>
        <w:t>不知道我觉得这样真的很好玩呀对呀现在都2020年了也没有一款新的没事嘛反正做这个逃出生天也是完成我的一个心愿了我以前一直都很想玩的</w:t>
      </w:r>
    </w:p>
    <w:p>
      <w:r>
        <w:t>以前都是视频通关你坐过来点你自己昨天够不让我别靠近你的哦我在继承吗继续写小说come on now你头发好柔顺哼大猪毛一脸这个人是怎么有</w:t>
      </w:r>
    </w:p>
    <w:p>
      <w:r>
        <w:t>你这个人有事吗look back to back off你看你看你就一直在想out of herebut i need to get out of here too</w:t>
      </w:r>
    </w:p>
    <w:p>
      <w:r>
        <w:t>yeahnot my problemjust you know what i don't need your helpi can</w:t>
      </w:r>
    </w:p>
    <w:p>
      <w:r>
        <w:t>yeahlike you did in the infirmaryyou try to be funnyi'm not listen</w:t>
      </w:r>
    </w:p>
    <w:p>
      <w:r>
        <w:t>i'm pretty much in on thisjust trying to make you understand that</w:t>
      </w:r>
    </w:p>
    <w:p>
      <w:r>
        <w:t>you could really use my help likei saidi can answer myselfwhat about harvey then</w:t>
      </w:r>
    </w:p>
    <w:p>
      <w:r>
        <w:t>嗯大家都跟哈维有仇踩到底线了let's just say that youand me have something in common</w:t>
      </w:r>
    </w:p>
    <w:p>
      <w:r>
        <w:t>we both want them deadgo  yourselfyou don't know memaybe not</w:t>
      </w:r>
    </w:p>
    <w:p>
      <w:r>
        <w:t>but harvey killed someone你为什么这个身高差我以后我才看见but i'm pretty damn sure our chances</w:t>
      </w:r>
    </w:p>
    <w:p>
      <w:r>
        <w:t>would be a lot betterif we were together你又不跟我说你跟他有什么仇嗯杀害了我一个很重要的人啊</w:t>
      </w:r>
    </w:p>
    <w:p>
      <w:r>
        <w:t>说我杠了呀哼溜了溜了溜了溜了不跟你多说话了铁窗泪插腰哈哈累了插会腰累了插会腰我就住你隔壁真假别睡起来嗨你看你那里有个报纸呀</w:t>
      </w:r>
    </w:p>
    <w:p>
      <w:r>
        <w:t>什么报纸海报for my planand i decidewhat goes downno都不明白sure whatever</w:t>
      </w:r>
    </w:p>
    <w:p>
      <w:r>
        <w:t>you sayi meanit man这个人设怎么那么乖啊说干嘛就干嘛的your plan我要给你留下一点神秘感我要做大事</w:t>
      </w:r>
    </w:p>
    <w:p>
      <w:r>
        <w:t>好好好才开始是吗对的热欢迎收看电影欢迎收看杰森特和九利奥的奇妙冒险i got you outand i what do you mean</w:t>
      </w:r>
    </w:p>
    <w:p>
      <w:r>
        <w:t>you got me outwe got out togetheryeahyeahsurebut if it wasn't for me</w:t>
      </w:r>
    </w:p>
    <w:p>
      <w:r>
        <w:t>it's still be theredon't forget i saved your ass救过你的小优u s s我听的</w:t>
      </w:r>
    </w:p>
    <w:p>
      <w:r>
        <w:t>little bit那你就很傲娇little bit学生有点点吗学生特你就一点点帮到忙是吧是吧是是是玩这游戏飞机够多哦哦他们要开</w:t>
      </w:r>
    </w:p>
    <w:p>
      <w:r>
        <w:t>他们要开始赌了吗哦不是哦哦我人脉真多不亏是混的can you make it happenit's gonna cost you</w:t>
      </w:r>
    </w:p>
    <w:p>
      <w:r>
        <w:t>you knowi'm good for it你代价很高昂都给他杀了呀盐我觉得应该是盐故不然方便面的佐料也行因为我听监狱</w:t>
      </w:r>
    </w:p>
    <w:p>
      <w:r>
        <w:t>因为我之前就是啊在哪里看到的就是听说监狱里面就是喜欢用零食或者方便面的调料拿来做交易好可爱有点figure something out right guess</w:t>
      </w:r>
    </w:p>
    <w:p>
      <w:r>
        <w:t>we could use a fewextra hands around here被收买了哦刷的啥呀怎么越刷越红油吗应该是</w:t>
      </w:r>
    </w:p>
    <w:p>
      <w:r>
        <w:t>yeahwe need to get up theresomehow alright看看快来一起刷哈哈哈干正事了哈哈哈我看看破坏</w:t>
      </w:r>
    </w:p>
    <w:p>
      <w:r>
        <w:t>这应该是破坏然后就可以上去了嘿嗯老子给你一棍子你看看看看看你怎么帮我拿一个i hear hear the guyhow to get things around here</w:t>
      </w:r>
    </w:p>
    <w:p>
      <w:r>
        <w:t>我去哪里我去挖哦哎呦卧槽哈哈哈哈海盗了哎老子的这个坏了你能不能帮我拿一个我要开始古墓丽影了你上得去吗应该要我来帮你吧过来不要拖了哈哈哈</w:t>
      </w:r>
    </w:p>
    <w:p>
      <w:r>
        <w:t>不要脱了都不去踩为什么我踩到了呀你看你看你看你就是这样子意思意思我现在我现在踩了你一会还要踩在你身上诶哦对哦那我多开几次啊</w:t>
      </w:r>
    </w:p>
    <w:p>
      <w:r>
        <w:t>不不不你哈哈我要上去你给我搭把手好好好你上去我上去我上去吧一个to be你还是很想去吧还有两只刚刚是不是牵手手了那怎么是problem</w:t>
      </w:r>
    </w:p>
    <w:p>
      <w:r>
        <w:t>i got your new broomcome here哦对哦如果换作是你的话他会不会以为我不在了然后就对的就是明星哎</w:t>
      </w:r>
    </w:p>
    <w:p>
      <w:r>
        <w:t>那你看我这样不是挺好的吗扫扫扫你看他这踩上去他就哦卧槽哈哈哈太可爱了跟他对个话可能借我一把我想留个位置快点去吸引那个守卫</w:t>
      </w:r>
    </w:p>
    <w:p>
      <w:r>
        <w:t>哦哦哦星星守卫吗那我先跟他聊一下天啊哈哈哈哈哈哈哈等一下了啊好了好了来老哥聊聊天这里知道你过得杵人家脸上了你快过去啊哦哦对</w:t>
      </w:r>
    </w:p>
    <w:p>
      <w:r>
        <w:t>我现在就可以过了这制服咱们去搞点啤酒喝喝she gets some beerswhy why you know some nice cold fears that it cools down</w:t>
      </w:r>
    </w:p>
    <w:p>
      <w:r>
        <w:t>and make days go by fasteryeahthat's trueso you can get ussome think this is a restaurant</w:t>
      </w:r>
    </w:p>
    <w:p>
      <w:r>
        <w:t>come back to work你也太会了吧对呀我来了好像确实是我会干的锁上了哦不帮我擦洗一下这里还没擦呢你别想拿到桃子了</w:t>
      </w:r>
    </w:p>
    <w:p>
      <w:r>
        <w:t>诶好来了哈哈哈哈来啦你就不能放回去吗我得帮这个忙诶我要干嘛来着混着一个手部挂点帮我开门啊你要干嘛来着在哪呀知道右转这里哦</w:t>
      </w:r>
    </w:p>
    <w:p>
      <w:r>
        <w:t>我就说我要拿刷子干嘛呢哇这也太质量好差just gotta give it to f惹呀哦看书我要看长发公主谢谢是不是镂空的</w:t>
      </w:r>
    </w:p>
    <w:p>
      <w:r>
        <w:t>镂空放个哦哈哈哈又又要递过来递过去的是吧嗯我应该先帮你看守卫快走快走走走走你简直像偷看漫画书然后宿管阿姨来了老师来了啊不是来来来</w:t>
      </w:r>
    </w:p>
    <w:p>
      <w:r>
        <w:t>快走快快快停停停取消取消哦不用不用应该还不用分散哈哈哈干屁啊哦你继续你继续i'm freezingcould i have some extra sheets</w:t>
      </w:r>
    </w:p>
    <w:p>
      <w:r>
        <w:t>noit's not gonna happen好快停快停快停好停停停停停停停停what are you doing我在上厕所吗</w:t>
      </w:r>
    </w:p>
    <w:p>
      <w:r>
        <w:t>滚开好继续好还可以吗可以可以啊他这个好难按哦好什么这个厕所难道嗯嗯来了来了来了先取消吧啊我要写日记我第几天了这都是看一看你数一数123456789123</w:t>
      </w:r>
    </w:p>
    <w:p>
      <w:r>
        <w:t>27我的天你去睡觉我不明明是62天先等我好的先生先等我去尿尿尿尿为什么可爱的嗯就是那个预警跟他说你去睡觉还是好的先生先等我去尿尿</w:t>
      </w:r>
    </w:p>
    <w:p>
      <w:r>
        <w:t>动静太大了吧而且这个厕所为什么没有那个下水道了没有下水道了我要极限操作我跟你说停不停好吗那你等着被抓吧诶诶没看到你没看到你没看到是啊</w:t>
      </w:r>
    </w:p>
    <w:p>
      <w:r>
        <w:t>来给你说个话看什么看啊嘿嘿嘿极限操作快去睡觉妈妈喂我这就出发go go go为什么没有下水道哦耶好了到我了这个马桶就是什么东西</w:t>
      </w:r>
    </w:p>
    <w:p>
      <w:r>
        <w:t>这个马桶模型吗他就是个看我手在这冲哪嘿哦来了老师来了一天来了我还在研究马桶的时候啊今晚的月亮真有诶等下等下你要干嘛好了好了</w:t>
      </w:r>
    </w:p>
    <w:p>
      <w:r>
        <w:t>你干嘛又过来了一个让我看一看看一看不应该这个过去之后应该就可以了你冲你干什么你是不是要那也要你跟在跟我打什么交道了诶相框相框现在哎呀怎么又过来了</w:t>
      </w:r>
    </w:p>
    <w:p>
      <w:r>
        <w:t>这个囚犯一看就不老实天天往外面伸手在干嘛你看什么看滚啦可能去睡觉好的先生先等我去尿尿怎么又是这句话可以了啊啊啊耶终于到我了</w:t>
      </w:r>
    </w:p>
    <w:p>
      <w:r>
        <w:t>你床头那个相片放的是谁的什么相片你床上有个项目相框你们帮我盯上吗我在帮你看我得帮你看你让我看相片的吗这里这么亮他们都看不见</w:t>
      </w:r>
    </w:p>
    <w:p>
      <w:r>
        <w:t>来了来了来了来了喂哈快照到你了吧你好诡异啊嘿嘿what are you doing up latenot doing anything</w:t>
      </w:r>
    </w:p>
    <w:p>
      <w:r>
        <w:t>你催我睡觉这宿管阿姨好多呀嗯你就两个反正他们经常催我睡觉呢没没有在睡觉啊我没有睡关他屁事啊我想不是就不睡觉你不要看你自己</w:t>
      </w:r>
    </w:p>
    <w:p>
      <w:r>
        <w:t>你帮我看看看看我帅气的样子紧张好不用紧张好了可以了可以了可以了你看我都看见你在摸马桶啊哈哈哈哈哈我分享他我继续你分享他我继续嗨</w:t>
      </w:r>
    </w:p>
    <w:p>
      <w:r>
        <w:t>卫兵听好了啊你给我收好太假了吧哈哈哈哈哈然后就可以跟他多聊会儿跟他聊骚这卫兵身材不错继续看好了走了走了好出发就出发吗yeah</w:t>
      </w:r>
    </w:p>
    <w:p>
      <w:r>
        <w:t>i'm done all right干了干了吓死我了应该是我完成了吧我不懂我不干了吓吓得我吓得我突然怎么就不干了哈哈哈吓死了</w:t>
      </w:r>
    </w:p>
    <w:p>
      <w:r>
        <w:t>都脏完了突然来句我不干了什么鬼上一期的哦ready我先我先我要比你先你先弄你先为什么摸得下我到底为什么会没有那个管子了哈哈哈啊</w:t>
      </w:r>
    </w:p>
    <w:p>
      <w:r>
        <w:t>太假了damn this smelman有的呀你看这个水管有没有做出来吧我先我先我帮你脱下来你脱呀嗯怎么上啊哦为什么要拿管子看</w:t>
      </w:r>
    </w:p>
    <w:p>
      <w:r>
        <w:t>我扒住这个为什么要搬下来来防身或者敲你啊哦停止风扇哦你这边了快可以告辞哎我就不搞诶呵呵呵呵哎哎嘿嘿好不玩了不玩了快快快弄快弄</w:t>
      </w:r>
    </w:p>
    <w:p>
      <w:r>
        <w:t>我要停了停了你敢停你敢停我的主播就没了我看看啊蹲过一丢这是什么这个地方哦可以了哦好不亏是九六你那边来了来了啊你还扶着我有吗有啊</w:t>
      </w:r>
    </w:p>
    <w:p>
      <w:r>
        <w:t>刚才六伸手拦着文森特龙外战感觉会很臭我告诉你吃不起一个dooryeahwe do今天就这样是吗好的哦ok啊我就说这里我想太多东西都忘了</w:t>
      </w:r>
    </w:p>
    <w:p>
      <w:r>
        <w:t>check this outwhat are you thinkingi think she's传单的问题床单跟我念床单</w:t>
      </w:r>
    </w:p>
    <w:p>
      <w:r>
        <w:t>once we do that we can get the sheets in heresounds easy enough</w:t>
      </w:r>
    </w:p>
    <w:p>
      <w:r>
        <w:t>problem is they don't allow itmakes it thereyou think we can sneak out</w:t>
      </w:r>
    </w:p>
    <w:p>
      <w:r>
        <w:t>yeahbut we need to get a hold of a laundry cardoncewe have descartes one of us</w:t>
      </w:r>
    </w:p>
    <w:p>
      <w:r>
        <w:t>has to hide in it that one哦这是完美的简洁they're going to inspected</w:t>
      </w:r>
    </w:p>
    <w:p>
      <w:r>
        <w:t>don't worry about itthey don't look too hardas longas were covered in some sheets</w:t>
      </w:r>
    </w:p>
    <w:p>
      <w:r>
        <w:t>we should be fun这鼻子太大了哈哈下一秒说她鼻子好看下一秒就显得他鼻子太大了嗯善变的女人哎女人啊搞得你不是女人一样啊</w:t>
      </w:r>
    </w:p>
    <w:p>
      <w:r>
        <w:t>不要你干嘛你要干嘛要钻进去吗让开我要洗衣服了好这是什么神奇的东西啊我看他怎么运作的你去找我自己的推测这是别人的没有146contrast</w:t>
      </w:r>
    </w:p>
    <w:p>
      <w:r>
        <w:t>这里有推车后面的小车给我用一辆吧我去不了to top it all offi'll go to the best strip club in town</w:t>
      </w:r>
    </w:p>
    <w:p>
      <w:r>
        <w:t>你要贿赂他吗这个人没救了然后甩甩小东西好的祝你愉快是这个车吗哎哎那是别人的小车为什么不能进我生气you know i got a good pack</w:t>
      </w:r>
    </w:p>
    <w:p>
      <w:r>
        <w:t>right herei think it's got your name on itahthank youi don't you go</w:t>
      </w:r>
    </w:p>
    <w:p>
      <w:r>
        <w:t>and treat yourselfand i just do that这什么东西啊这是i'm sure by now好了</w:t>
      </w:r>
    </w:p>
    <w:p>
      <w:r>
        <w:t>我又想到了洗衣机哇这个人好话唠嗯好的我懂了我跟你说等会yesbut dirty leads to不聊了这个人说啥呢啊啊好</w:t>
      </w:r>
    </w:p>
    <w:p>
      <w:r>
        <w:t>i can't jump in here peoplewho see me里面有个找个隐蔽的地方是的好像冰淇淋车呵呵呵卖冰淇淋</w:t>
      </w:r>
    </w:p>
    <w:p>
      <w:r>
        <w:t>就小时候那个路边会有那种对吧你要一根冰淇淋吗对对对有的有的那个冰淇淋还蛮好吃的以前是他们自己做的对的老哥你这里面待遇我不管你了都难闻</w:t>
      </w:r>
    </w:p>
    <w:p>
      <w:r>
        <w:t>诶嘿嘿你他喵的能看见我吗看不见看见了哎你看看你能不能你能不能丢下我然后去跟别人聊天应该没有这种系统吧能的吧你看我这还能有这个呢</w:t>
      </w:r>
    </w:p>
    <w:p>
      <w:r>
        <w:t>我就可以往里面塞了个床单啊把你给演示一下等下睡床单应该不用吧里面不是换洗干洗干净的衣服吗为什么会有粪坑哎要的一定要要的好吧</w:t>
      </w:r>
    </w:p>
    <w:p>
      <w:r>
        <w:t>你要把我推出去哈哈好可怕啊你等一下哦嗯这个不能拿吗跟别人借一块哪里有床单这里有你把它洗了你行不行你在这里有这里应该可以拿吧</w:t>
      </w:r>
    </w:p>
    <w:p>
      <w:r>
        <w:t>可以吧嗯可以嗯我看得见你对啊看得见哈哈哈哈好可以了要更多诶他说要更多好好好你能不能靠谱点呵呵你才是呢在里面呆着真的盖得住吗</w:t>
      </w:r>
    </w:p>
    <w:p>
      <w:r>
        <w:t>快点都放了进去好好好我问你看不清他的样子你不隐藏干杯干杯干杯好了诶okayso what we have hereall right</w:t>
      </w:r>
    </w:p>
    <w:p>
      <w:r>
        <w:t>looks good太敷衍了事你倒是推我呀他的手为什么不推我哦可以退了吗i don't knowdoesn't look broken</w:t>
      </w:r>
    </w:p>
    <w:p>
      <w:r>
        <w:t>stop lyingget back to work你推我到哪里what do you get the hell back to work</w:t>
      </w:r>
    </w:p>
    <w:p>
      <w:r>
        <w:t>吓死我他自己出来的我还可以还可以再回来拿传单干嘛what they're not fightingstop lying and get back to work</w:t>
      </w:r>
    </w:p>
    <w:p>
      <w:r>
        <w:t>啊怎么过去呢我是不是手里拿着传单他不给我开这个嗯应该是might be able to climbers with ban啊</w:t>
      </w:r>
    </w:p>
    <w:p>
      <w:r>
        <w:t>爬不上去我要怎么过去呢哦懂了你过不去我帮你开门是吗你刚刚还不用我自己过去好了好broken againwhat do you make of these machines</w:t>
      </w:r>
    </w:p>
    <w:p>
      <w:r>
        <w:t>我看到你了等一下等一下不要进去slock锁上了锁上了得给你从里面帮我开嗯他得过去过去我就帮你开冲过去了吗那怎么不冲啊躲着躲着啊</w:t>
      </w:r>
    </w:p>
    <w:p>
      <w:r>
        <w:t>不躲躲什么躲走了666大摇大摆的来吧是不是我要抱一块怎么你也抱着了哈哈哈你只要通风口哦奶奶在干嘛呢哈give me some ets all it</w:t>
      </w:r>
    </w:p>
    <w:p>
      <w:r>
        <w:t>收到好的老板给我嗯想要吗想要吗不要了想要吗哈哈快点呵呵哈哈哈哈哈哈哈哈哈come on bring me some ets all</w:t>
      </w:r>
    </w:p>
    <w:p>
      <w:r>
        <w:t>好哎呀隔空接这么厉害kk嗯all rightbut you do ityeahlet's hopeso我现在可以喝水吗我喝了</w:t>
      </w:r>
    </w:p>
    <w:p>
      <w:r>
        <w:t>你喝吗实况嘛实况就当然要真实一点啊你要喝可以啊我也想准备几颗糖在旁边那你上次不让我喝哎我只是我只是说我只是说一下因为这是上次是刚开头啊</w:t>
      </w:r>
    </w:p>
    <w:p>
      <w:r>
        <w:t>姐姐不管你就没有让我喝是哪个啊走呀走呀哦总呀干嘛你是不是看错屏幕了哎呦我的好可爱它还晃了一下啊不好了我怎么看什么都好可爱哦</w:t>
      </w:r>
    </w:p>
    <w:p>
      <w:r>
        <w:t>怎么回事就可以看到外面来来来拉这个东西你去那边好吗我来这边好开啊好脏脏我不想去应该是吧啊我靠我先上你怎么那么脏脏下面下面可是这个角色</w:t>
      </w:r>
    </w:p>
    <w:p>
      <w:r>
        <w:t>下面可是排泄物诶看这个酒量真是啊你都输了我不要玩你了你好脏啊瞬间打脸快点我他喵的什么都看不到好难给我点灯要有光快点你能再亮一点吗</w:t>
      </w:r>
    </w:p>
    <w:p>
      <w:r>
        <w:t>快来神说要有光神再亮一点吗你看看你都走错路了啊好的照着照着it was all darkthat's why we needed some smart huh</w:t>
      </w:r>
    </w:p>
    <w:p>
      <w:r>
        <w:t>耍小聪明哈哈哈heyis being trained seeif you can find an opening我们在这里声音太大</w:t>
      </w:r>
    </w:p>
    <w:p>
      <w:r>
        <w:t>上面应该不会听到吧声音太大上面应该不会听到吧啊应该会被听到吧你可以上来了吗我好黑啊锁住了可以爬吗难不成我要下去吧我不要下去</w:t>
      </w:r>
    </w:p>
    <w:p>
      <w:r>
        <w:t>好脏啊你要下去吧你要到对面啊不想去好脏我看到黄色的点了他应该是让我下去哈哈哈啊oh goddamn it还不是因为你自己跳下来的</w:t>
      </w:r>
    </w:p>
    <w:p>
      <w:r>
        <w:t>就是你要是没跳错地方就不要去你在骂我的角色you manyou man去你的哎呀太脏了哈哈哈哈哈不玩了太脏了天呐脏脏这是要干嘛</w:t>
      </w:r>
    </w:p>
    <w:p>
      <w:r>
        <w:t>哈哈这是在干嘛哈哈哈哈哈哈粪坑好玩吗我要光啊你在哪儿呢快点站住了啊哪啊来了应该照着发造什么造什么looks like water flow</w:t>
      </w:r>
    </w:p>
    <w:p>
      <w:r>
        <w:t>什么玩意儿好来了嘿嘿刚刚在还在玩那个粪坑划水好好笑啊哈哈哈你行不行给我拜拜我要一个人走了拜拜我回去继续你怎么你怎么能这么不像人</w:t>
      </w:r>
    </w:p>
    <w:p>
      <w:r>
        <w:t>怎么总是啊看到你的光了想要吗一惊一乍的这个锁监狱的锁真的不行这个姿势看给你看谢老板get over herelet's spss this up</w:t>
      </w:r>
    </w:p>
    <w:p>
      <w:r>
        <w:t>oh这么同步的吗我还没我还一一开始我还想说321呢yeah likei saidlet's hope there are scared of</w:t>
      </w:r>
    </w:p>
    <w:p>
      <w:r>
        <w:t>就是没i'm not scaredit's just the you knowwhatever我没有害怕他们真恶心诶你怎么那么可爱</w:t>
      </w:r>
    </w:p>
    <w:p>
      <w:r>
        <w:t>962怎么那么可爱我夸我自己在哪呀你好黑啊你什么都看不见了你不能跟着我吗对呀我摸黑走过来哈哈哈哈哈你好急哦干什么哈哈迫不及待想出去见光</w:t>
      </w:r>
    </w:p>
    <w:p>
      <w:r>
        <w:t>this way看来今天又走不成了对还是得那个哦我懂了你这么贵的显孙策就是聪明为啥我才不要跟你背靠背你好怪啊你在耍我吗他推我的背根本不可能成功</w:t>
      </w:r>
    </w:p>
    <w:p>
      <w:r>
        <w:t>你疯了蠢货不要按错哦哦好的让你了我们试试一起安好呀啊那不是等下等下我得我得先跟你平行啊好你上吧你上吧好哎呦错了错了哈哈哈哈</w:t>
      </w:r>
    </w:p>
    <w:p>
      <w:r>
        <w:t>哈哈我注意力被他分散了啊对不起哈哈啊哈哈哈哈哈哈我等你啊快动静这么大啊我错了哈哈哈哈哈哈哈行不行行行行啊我安装感觉好好玩哦</w:t>
      </w:r>
    </w:p>
    <w:p>
      <w:r>
        <w:t>嗯对可以试试然后我才不要说我家好危险哎哎哎哎哎喂喂喂你有个警卫我看他为什么没看到好继续好啊按错了哈哈哈哈大哥不然大哥来了</w:t>
      </w:r>
    </w:p>
    <w:p>
      <w:r>
        <w:t>嗯可以啊啊啊好强哦这两人对啊这个肯定相当累的嗯无所谓今天又上不去了的感觉的are you  seriousand would be nice</w:t>
      </w:r>
    </w:p>
    <w:p>
      <w:r>
        <w:t>there's only one placeyou can get that the workshop他们不会他们都不会想到这里会死吗</w:t>
      </w:r>
    </w:p>
    <w:p>
      <w:r>
        <w:t>又要下去了真的好难呐没有什么绝招吗你看没有了然后他好像小孩啊你还有别的魔术吗啊哈哈哈哈确定不会被发现吗都这么大动静了我们要去偷这个东西了</w:t>
      </w:r>
    </w:p>
    <w:p>
      <w:r>
        <w:t>刚刚卡了一小下啊我的手毛毛的嗯你这个胡子也是溜了溜了诶我要过去干嘛i can do this all day看作一整天都行</w:t>
      </w:r>
    </w:p>
    <w:p>
      <w:r>
        <w:t>不可以我快乐我就这么明目张胆的进去了那我要破坏了吗应该是吧你注意点啊他他哦懂了快带我们就可以把你的扳手带过来你要从另一侧把这个东西打开</w:t>
      </w:r>
    </w:p>
    <w:p>
      <w:r>
        <w:t>我可以在这里移动我打不开吗我得用什么工具看一下我不哦我从另外一边打开可不可以好的那我过去了crazyif i give you this tool</w:t>
      </w:r>
    </w:p>
    <w:p>
      <w:r>
        <w:t>我还可以下去是不是下去我就回牢房了我要回去我不管你了不行你要跟我一起偷这个嗯好好好我还回不去呢我还要回去吃我的薯片稍等来了</w:t>
      </w:r>
    </w:p>
    <w:p>
      <w:r>
        <w:t>我看看能不能打开哎不行啊反正就是到时候你从这边递给我应该是对我要从那个小洞里面递给你一起干什么呢你啊呵呵就是这东西好了好了</w:t>
      </w:r>
    </w:p>
    <w:p>
      <w:r>
        <w:t>不玩了不跟我偷这个啊那样我看看在这儿你跟他讲话然后把这个扳手偷了好跟他吗跟跟谁你在哪啊啊迷路了这啊你看那个小点点看看看这是我这我好好九六迷路了</w:t>
      </w:r>
    </w:p>
    <w:p>
      <w:r>
        <w:t>刚刚你跟他讲话了嘿对就好了hone我do i want想要什么礼物a什么狗屁对话还有拒绝这种态度问题就是个简单的我今天什么日子啊</w:t>
      </w:r>
    </w:p>
    <w:p>
      <w:r>
        <w:t>这么简单就拿到了吗他这没发现他的扳手不见了不少你进来了吗嗯那我进去了我拿到扳手了嘿嘿嘿来了来了摸鱼被发现了耶来了走嘛走嘛</w:t>
      </w:r>
    </w:p>
    <w:p>
      <w:r>
        <w:t>在这等你走吗那我进去懂了你待会儿从那边给我这是哎哈哈哈原地转圈你这搜查一点都什么啊太敷衍了感觉我别在后腰间就可以进来了你藏哪了哈</w:t>
      </w:r>
    </w:p>
    <w:p>
      <w:r>
        <w:t>呵呵呵好像一点都不认真他都不回头看一眼的a galright开门搞屁啊开门啊要等我来哈哈哈为什么为什么你来了他才能给开门</w:t>
      </w:r>
    </w:p>
    <w:p>
      <w:r>
        <w:t>凭什么我不知道guardsthere's a problemwhat is就戴了这个眼镜it's over here你又要骗他们</w:t>
      </w:r>
    </w:p>
    <w:p>
      <w:r>
        <w:t>哎呀被夹击了哈哈哈哈你让我出去抽让我出去搞扳手啊怎么回事我被夹了哈哈哦不应该来这里看风景完了然后你就说过来我怎么办let's go all right</w:t>
      </w:r>
    </w:p>
    <w:p>
      <w:r>
        <w:t>哎还哎呦终于哎呦我的天啊脚夹住了还行啊扳手拿了吗拿了呀哎呦有个神父是吗神父律师吧律师吗我跟你一个房间我看见两个在那里的不行等等一下等一下</w:t>
      </w:r>
    </w:p>
    <w:p>
      <w:r>
        <w:t>这怎么过分吧你跟你在哪嘿嘿嘿是感觉好像就是那种宿管来搜东西看看有没有手机哈哈哈哈哎呦笑死了查手机有啊以前我手机我很强我还带游戏机去</w:t>
      </w:r>
    </w:p>
    <w:p>
      <w:r>
        <w:t>但是我就是那种从来不会被查的那种怎么你跟宿管关系很好吗能就是看着比较乖一些啊好会哦都不是我的问题这不是我想好好好因为因为我的话</w:t>
      </w:r>
    </w:p>
    <w:p>
      <w:r>
        <w:t>我当时是真的就他们可能看我比较跳然后就经常把我的床铺翻来翻去的我也觉得好麻烦嗯反正我带了各种都没有被抓过我老婆好像老了哈哈哈哈</w:t>
      </w:r>
    </w:p>
    <w:p>
      <w:r>
        <w:t>你老婆知道你在监狱这么傻吗应该不知道lindai got a plan to get out of heregood good</w:t>
      </w:r>
    </w:p>
    <w:p>
      <w:r>
        <w:t>i got someone help me is that还好我我真的从侧面看起来都特别像老了i thought vey this guy was taken down</w:t>
      </w:r>
    </w:p>
    <w:p>
      <w:r>
        <w:t>as muchas i do九里奥这个角度还是很好看很帅的上面看的话那个鼻子太出戏了哈哈哈是吧是have you found out now</w:t>
      </w:r>
    </w:p>
    <w:p>
      <w:r>
        <w:t>listen啊真好牵手手意大利goodgoodany trouble from harveydon't worry about that you</w:t>
      </w:r>
    </w:p>
    <w:p>
      <w:r>
        <w:t>won't find you sureyeahi got a new placewe should be safe for now</w:t>
      </w:r>
    </w:p>
    <w:p>
      <w:r>
        <w:t>哎我老婆可以啊哈哈这么强的吗哦你老婆上面不是介绍说你老婆是跟你一起从小从孤儿院哦哦就在一起啊你看我好可怜没有人来看我这也太难过了吧</w:t>
      </w:r>
    </w:p>
    <w:p>
      <w:r>
        <w:t>哇这太难过了你女朋友呢哈你看到对话了吗他说你再稍等一下吗他可能没有赶上巴士哦我已经有老婆了please talked about this</w:t>
      </w:r>
    </w:p>
    <w:p>
      <w:r>
        <w:t>no you talked about thisi didn't have to say itallyou're in prison</w:t>
      </w:r>
    </w:p>
    <w:p>
      <w:r>
        <w:t>i'm gonna be outsoon listen to yourself incentthis isn't who you are is this</w:t>
      </w:r>
    </w:p>
    <w:p>
      <w:r>
        <w:t>how you want your futurechild to remember you nobut i need to take care of the harvey situation carol</w:t>
      </w:r>
    </w:p>
    <w:p>
      <w:r>
        <w:t>my own brotheri know you miss himbut you can't bring him back</w:t>
      </w:r>
    </w:p>
    <w:p>
      <w:r>
        <w:t>you're just gonna get yourself killedplease you know i have to do this</w:t>
      </w:r>
    </w:p>
    <w:p>
      <w:r>
        <w:t>i can't believe youvincent能理解能理解吃苹果好像洋葱这不是苹果可以分你一半这么红当然是苹果呵呵干嘛</w:t>
      </w:r>
    </w:p>
    <w:p>
      <w:r>
        <w:t>do you hear the为什么站在这里说话好明显啊就是啊就不能念端个盘子过来一起吃一起凉吗感觉两个还是好前期到这里还是很冷漠的感觉</w:t>
      </w:r>
    </w:p>
    <w:p>
      <w:r>
        <w:t>就单纯的合作就没有那种羁绊还在里面哼你看这个特写监狱就没有那种就是虽然熄灯睡觉了但是也就每每隔一个小时有人去看一看房间有没有人之类的啊</w:t>
      </w:r>
    </w:p>
    <w:p>
      <w:r>
        <w:t>肯定are you killing meyou think i'll do the climb again在这里聊天还行</w:t>
      </w:r>
    </w:p>
    <w:p>
      <w:r>
        <w:t>there's nothing to hope for itain't happening交出来好我先搞嗯好呆呀哈哈给你</w:t>
      </w:r>
    </w:p>
    <w:p>
      <w:r>
        <w:t>我还可以按q取消为什么明明是你在操作啊不知道嘿动静太大了真的没关系吗就是咔咔的今天有今天有打雷听见了吗这意味着什么呢没事了嗯</w:t>
      </w:r>
    </w:p>
    <w:p>
      <w:r>
        <w:t>干嘛用的为什么就可以推了总之先推出去好哦我来别急我来啊哈哈哈穿直接穿模还行闪开诶呵呵呵呵好烦啊你怎么不过去啊快点啊快点这不是要等你吗</w:t>
      </w:r>
    </w:p>
    <w:p>
      <w:r>
        <w:t>那你不用等了吧哦好帅就很帅的下来嘿呀这都没看见没看见快快快我要躲起来要是从这过来吧好像是helio get over here</w:t>
      </w:r>
    </w:p>
    <w:p>
      <w:r>
        <w:t>来啦别急催什么催真的假的okayon three one two three还在那里了怎么可能听不见等喵的闪电ok闪电了就撞吗</w:t>
      </w:r>
    </w:p>
    <w:p>
      <w:r>
        <w:t>好的在打牌两个人怎么打两个人怎么打放屁什么钓鱼啊你作弊怎么就这么久啊哎他们两个的牌明显不是什么钓鱼吗怎么打呀打我呀that's what we're heading</w:t>
      </w:r>
    </w:p>
    <w:p>
      <w:r>
        <w:t>可能还有第三个我们抽鬼牌之类的抽鬼牌可以干掉快干干啊快刺杀啊太软了怎么这么软真的就干掉了吗敢相信真的是不敢相信这个门可以走吗</w:t>
      </w:r>
    </w:p>
    <w:p>
      <w:r>
        <w:t>我溜了办公室不是这儿吧哪狱长办公室啊可能还要上去真的吗上来哦我不上去这次到你上去上次也是我哥哥上次是我不对上次是我记错了</w:t>
      </w:r>
    </w:p>
    <w:p>
      <w:r>
        <w:t>记错了我上次在拖地呢应该是这那我怎么办嗯哦我要拉你的吗哦对哦你要拉我呀你看我的小手怎么那么寂寞不会回你看你看啊怪可爱的你搞屁啊</w:t>
      </w:r>
    </w:p>
    <w:p>
      <w:r>
        <w:t>快点啊来了来了诶嘿快点你这人怎么回事一点都没有团队精神我忘了我要拉你嘿嗯这臂力真的可以够可以的啊这么明显真的看不见吗搞破坏没有什么凶的</w:t>
      </w:r>
    </w:p>
    <w:p>
      <w:r>
        <w:t>行云流水一点都不行云流水点都不这样转来转去诶这是什么1x11x1啊我要干嘛哦我干嘛902你在干嘛啦你不是打了个电话线吗还是怎么</w:t>
      </w:r>
    </w:p>
    <w:p>
      <w:r>
        <w:t>好像是到处都搞一下吧说不定呢哦我也来搞一下就出去了这是啥呀是哦这里好像就是要从这里出去的你刚刚打那个电话线吗给我操来啦要从那走吗</w:t>
      </w:r>
    </w:p>
    <w:p>
      <w:r>
        <w:t>你确定不知道诶哦应该是要从那儿走吧这出来应该没什么东西好缺德还把人家的鸟给放了哎你卡住我了不是你为什么总被卡住了草就在这里放个鸟的是吗</w:t>
      </w:r>
    </w:p>
    <w:p>
      <w:r>
        <w:t>真的还得了个成就明明是你放的为什么我会得成就我吓死我了你这个样子我还得是警卫我来了坐电梯上去了好像是上去了而不是who are the guests</w:t>
      </w:r>
    </w:p>
    <w:p>
      <w:r>
        <w:t>i can't remember must be a note是走这的吗不是走这儿走这儿吧诶诶诶诶诶这不是我们第一次合奏的地方吗</w:t>
      </w:r>
    </w:p>
    <w:p>
      <w:r>
        <w:t>是的哦一人干掉一个吗应该是吧我等下we talk可是鞋怕不是真的一人干掉一个应该是吧走吧我干这边的你好了吗快点啊哎呦呵呵呵</w:t>
      </w:r>
    </w:p>
    <w:p>
      <w:r>
        <w:t>不是我人呢啊我觉得那我不是我不是也抓住他了吗搞屁走了走了刚刚是我失误了溜了溜我刚才是你的问题吗好像是我的问题竟然是我被打了</w:t>
      </w:r>
    </w:p>
    <w:p>
      <w:r>
        <w:t>应该就是我的问题好不好看诶这样就好舒服了可以出来了我下铺的小心灯光好的应该这边是怎么回事反正不要被照到就行了诶嗯对好等一下诶诶诶有点紧张</w:t>
      </w:r>
    </w:p>
    <w:p>
      <w:r>
        <w:t>你好快哦来了来了嗯嗯嗯嗯嗯嗯哈哈哈哈你看你你是走回去被撬了吗我这我要怎么办呢我回去也不行我前进也不行好了好了不搞了不搞了不搞了吧</w:t>
      </w:r>
    </w:p>
    <w:p>
      <w:r>
        <w:t>这灯就他妈离谱你看什么看明明就是走回去被照的抓不到我抓不到我好那我一点点搞为什么每次动作那么快啊好强啊对再等一下吗那还要回来一下嗯</w:t>
      </w:r>
    </w:p>
    <w:p>
      <w:r>
        <w:t>好这里是不是还要躲一下呀应该不用了吧躲着的时候不能前进吗哦要的要的好像要的哦应该这里就不用了哦哦好吓人刚刚那下嗯你再闪要不我也要来掰他</w:t>
      </w:r>
    </w:p>
    <w:p>
      <w:r>
        <w:t>哎算了呵呵已经掰完了来了唉我也要来照诶什么嘛是关掉啊你刚才说啥说可以从这儿滑下去滑下去嗯这什么呀你怎么又过来被人卡就老往那钻</w:t>
      </w:r>
    </w:p>
    <w:p>
      <w:r>
        <w:t>不是我要钻你看他最后一架好的拿个衣架那我也拿一个就很爽诶我怎么搞不上去真的好帅啊啊搞不上去啊你在干嘛啊我还在等你不然的话我刚刚差点死了啊啊999961</w:t>
      </w:r>
    </w:p>
    <w:p>
      <w:r>
        <w:t>你行不行哇哇美队拿飞机还真是呢我来了太阳可我还是很轻的嘛来了哦所以说如果我先来的话那可能就是被吊的就是你了是吧有可能没酒力奥就很逊发现了</w:t>
      </w:r>
    </w:p>
    <w:p>
      <w:r>
        <w:t>这个啊居然突然开始刺激了起来这是要干嘛没有啊好的来了哈哈哈哈哈你行不行啊我可以反正他们这个夕阳红枪法我怕他们吗go go go the  is</w:t>
      </w:r>
    </w:p>
    <w:p>
      <w:r>
        <w:t>i shoot to killdon't stop trust mei can't go哇这子弹不是啊就不行可啊掉下去了啊哈哈哈</w:t>
      </w:r>
    </w:p>
    <w:p>
      <w:r>
        <w:t>好痛啊跑出去还行诶哇他们行动能力的太慢了就只会开几枪空炮嗯真的不行接下来是干嘛农场物语开始了吗农场物语问back in the prison when we climbed that shaft</w:t>
      </w:r>
    </w:p>
    <w:p>
      <w:r>
        <w:t>you know the backyeahwhat aboutdid you really do that when you were a kid</w:t>
      </w:r>
    </w:p>
    <w:p>
      <w:r>
        <w:t>nowhat assada in a comic bookonce when i was a kidtell me you're joking</w:t>
      </w:r>
    </w:p>
    <w:p>
      <w:r>
        <w:t>你居然把看漫画的知识压在咱们身上死了怎么办不知道me neither我也没有哦这里还是蛮可爱的真的96号肯定在想啊为什么你这个疯子会想到这个问题</w:t>
      </w:r>
    </w:p>
    <w:p>
      <w:r>
        <w:t>诶这个方法come on在加倍为啥你跑的快车那我走这好像不行我得找到你我回来找你了怎么这里也有一条我感觉困难在哪儿呢啊需要你快</w:t>
      </w:r>
    </w:p>
    <w:p>
      <w:r>
        <w:t>啊累了坐会儿按错了怎么每次都是我在上哈哈哈草啊没有按e多是不是要开始暗杀了啊要暗杀哎哎哎哟好好可怕你估计就是暗杀吧那我去杀你杀哪个啊</w:t>
      </w:r>
    </w:p>
    <w:p>
      <w:r>
        <w:t>你杀这边的是吗嗯要两个一起吧不然的话太明显了不对应该是应该不用吧现在离得比较远就很离谱拖进来吧不能不用拖吗不用吧吓死我了</w:t>
      </w:r>
    </w:p>
    <w:p>
      <w:r>
        <w:t>差点没看见那我去那边吧就很鼓励我给你再过来一点我这边能走吗应该能走呀我也杀了一个再过来点对对对对对啊啊瞎说了嗯就很粗暴啪的一下</w:t>
      </w:r>
    </w:p>
    <w:p>
      <w:r>
        <w:t>那我搞那边去过不去吗那个黄点就是哦那你吃那个吧不是这两个应该是我们一起的吧这个好好快我直接冲了不管了既然这样也行哦呵呵这个离谱来了</w:t>
      </w:r>
    </w:p>
    <w:p>
      <w:r>
        <w:t>你在哪我在这边你看箭头那个啊对对这件事那我打左边这个啊哈哈哈哈哈对不起我刚刚卡了还是怎么啊好好好反正还差这两个怎么说等一下我稍等</w:t>
      </w:r>
    </w:p>
    <w:p>
      <w:r>
        <w:t>干什么好了不能把他们电筒拿走吗我感觉电筒有用诶嗯好像不能这么多人可以偷呀here here here and here这草丛这么高</w:t>
      </w:r>
    </w:p>
    <w:p>
      <w:r>
        <w:t>绝了i got one rightrightright哦我以为是我我还在想是谁你干嘛不要冲那么快对how many cops are emo</w:t>
      </w:r>
    </w:p>
    <w:p>
      <w:r>
        <w:t>just keep your head off and here herewhat about nowi need you to get johnson</w:t>
      </w:r>
    </w:p>
    <w:p>
      <w:r>
        <w:t>然后我那个人是不是要干掉啊感觉这样照我都看不见你去洗嗯在地方比较远哦怎么是你突然钻出一个你啊啊逊啦可以往上走啊走那边吗不清楚</w:t>
      </w:r>
    </w:p>
    <w:p>
      <w:r>
        <w:t>应该是吧是个屁的我感觉不是往这边走啊好像是哦好像真是嗯来了嗯我康康好慢这个警戒看一下that's what we need to cross the only way</w:t>
      </w:r>
    </w:p>
    <w:p>
      <w:r>
        <w:t>突然喝的什么哎要是跟别人打一遍吗我这上不去只要你来帮我我可以放手不用啊so guys think吓死我了我刚刚突然一个窗口弹出啊</w:t>
      </w:r>
    </w:p>
    <w:p>
      <w:r>
        <w:t>伤好手电筒飞的出去对面我刚刚突然登的一下把我吓到了我靠没有比什么东西没有比这个更吓人的了啊这次我要去上面快快快来了稍等一下哦</w:t>
      </w:r>
    </w:p>
    <w:p>
      <w:r>
        <w:t>等等一下等一下等一下等一下嗯嗯是不要喝口水嗓子哑的不行来了好好你猜我说哈哈左右徘徊他们都没警犬吗没有吧应该是要有的吧有了我们就没法玩了哦</w:t>
      </w:r>
    </w:p>
    <w:p>
      <w:r>
        <w:t>我靠介意干掉那家伙你疯了哈哈挺可爱我不喜欢高处不行吗我觉得我还好我觉得这边吧完了在这边吧好觉得这样比较保险一点哦灯可能开他的车会比较刺激</w:t>
      </w:r>
    </w:p>
    <w:p>
      <w:r>
        <w:t>肯定很刺激啊那好那好下一个选项我来看看我的选项是啥来着从走高从桥底下还挺刺激的很吓人你别往下看啊哈哎呦料真的还得安慰一下</w:t>
      </w:r>
    </w:p>
    <w:p>
      <w:r>
        <w:t>连往回绕了一下缓冲吗是的缓冲哦我要走这里了那条线好像确实很保险根本不会被发现的感觉对不太喜欢高的地方好不会往下看我跟你说</w:t>
      </w:r>
    </w:p>
    <w:p>
      <w:r>
        <w:t>我看你闭眼了没啊他好可爱他刚才真的超有趣你看到他刚才说的话了吗看到了看到了蛮可爱的哦有灯笼翻译还挺嗯特别接地气的感觉好了溜</w:t>
      </w:r>
    </w:p>
    <w:p>
      <w:r>
        <w:t>好像在这里吧哦啊啊呵呵他怕高哎快帮帮帮帮这个孩子的快就这种孩子我康康哇这个地方真的可以啊你不是怕吗来往下面看的诶他看不了天哪</w:t>
      </w:r>
    </w:p>
    <w:p>
      <w:r>
        <w:t>我看看你有没有你没闭眼睛没必要你怎么爬回来了哥哥诶啊不好意思呵呵是吗哈哈哈哈我怪你过来我这就是看他有没有闭眼睛啊会疯狂吐槽自己</w:t>
      </w:r>
    </w:p>
    <w:p>
      <w:r>
        <w:t>好了好了我看看唉哟这真够危险的啊我靠我靠哈哈疯狂重连我肯定得行我能行没人管我的吗耶you think they could have that way</w:t>
      </w:r>
    </w:p>
    <w:p>
      <w:r>
        <w:t>and swam over the other side太细了吧我要干嘛啊我干嘛你是不是把我忘了啊是吗哎那我怎么取哦对取消我要干嘛</w:t>
      </w:r>
    </w:p>
    <w:p>
      <w:r>
        <w:t>我怎么去接你啊我怎么去接你啊你可能刚刚爬过去那个地方应该就可以接我了吧是吗要怎么办你要让咱们家的小李奥再跑一次那如果是你是不是让他多跑了一趟好对不是呢</w:t>
      </w:r>
    </w:p>
    <w:p>
      <w:r>
        <w:t>不是那就再跑一趟没事啊哈哈哈怎么那么惨啊兄弟成长的在哪哦应该是的吧我要接你是不是你看看你过来诶嘿不会不会不会松开的好好走走走</w:t>
      </w:r>
    </w:p>
    <w:p>
      <w:r>
        <w:t>你是哪来的自信自己一个人走了这么远哎呀我以为吗我没看见啊你不也不知道吗喵喵我就看你走了呀啊你也不叫住我你看你走的挺开心的</w:t>
      </w:r>
    </w:p>
    <w:p>
      <w:r>
        <w:t>不想打断你是吗那我还得接哦牵手还嗯嗯嗯干嘛啊哈哈哈怎么这么可爱哈哈哈this is the way outwe should be able to break this mark</w:t>
      </w:r>
    </w:p>
    <w:p>
      <w:r>
        <w:t>哦是吗康康斧头啊斧头我来我来哎呦这个锁就真的不行轻轻敲一下哎拿着呀都是怎么就丢了很有用的呀更男人不方便逃跑吧有吗我觉得超方便的</w:t>
      </w:r>
    </w:p>
    <w:p>
      <w:r>
        <w:t>有锁你看有锁还可以稍等你先把我的斧头给拿上来了也可以往这走你要先把他杀了哦行那你去吧哎好吧沙热看看在哪啊啊啊怎么那么少绵绵的感觉</w:t>
      </w:r>
    </w:p>
    <w:p>
      <w:r>
        <w:t>一点都没有用力哦apprehensionrequesting back of moving a disecure他真的是杀了人吗</w:t>
      </w:r>
    </w:p>
    <w:p>
      <w:r>
        <w:t>come onleo太软了啊这个go go go老狗狗平时做兵了吧应该不诶这个镜头啊小滑我看看不到你看看想看一下我现在不会停着</w:t>
      </w:r>
    </w:p>
    <w:p>
      <w:r>
        <w:t>没门怎么可爱你为什么要回应呢啊啊啊呀呀哎呀全部都全部狗都讨厌down你咬我滚啊哈哈哈哈哈这一脚啊你怎么那么吵啊兄弟啊就这样</w:t>
      </w:r>
    </w:p>
    <w:p>
      <w:r>
        <w:t>太吵了不行我要屏蔽他了啊哎啊等一下哎你是不是没有按空格我按了呀哎呀啊我按了呀你屏蔽他了啊他太吵了come on哦好像确实是没呀</w:t>
      </w:r>
    </w:p>
    <w:p>
      <w:r>
        <w:t>好的啊哈哈哈好可爱啊我讨厌狗全部狗都讨厌哈哈这么真实我都拆了卧槽够强啊对应该就是这个我来干我要干一票大的直接就上他的车了吗</w:t>
      </w:r>
    </w:p>
    <w:p>
      <w:r>
        <w:t>我先进车坐好乖巧你戴个小帽子你就可以过了过了桥我把钱给你这东西啊全速前进move move moon前进会那个的吧over there</w:t>
      </w:r>
    </w:p>
    <w:p>
      <w:r>
        <w:t>哈哈哈这是个好车技呢这车太难开了吧真的好难开i got a tnt什么狗屁车什么狗屁车了我只是想交友而已好吗冲冲冲冲冲了冲了真的不好操作了</w:t>
      </w:r>
    </w:p>
    <w:p>
      <w:r>
        <w:t>you know开玩笑了啊哈哈哈这个人好好笑太凶了这啥呀往哪走啊往这吗我他妈这个视角怎么开啊我可以看到后面太硬核了这个路线真的太硬核了</w:t>
      </w:r>
    </w:p>
    <w:p>
      <w:r>
        <w:t>一点都不安全嗯那很快很快确实很快了居然没死我靠你他应该还在追吧啊又是狗又可以看小狗狗了我讨厌狗全部狗都讨厌啊我不玩了啊你又要咬我</w:t>
      </w:r>
    </w:p>
    <w:p>
      <w:r>
        <w:t>不然当然会死啊我太快了吧这条线真够硬核的然后呢bling bling的现在是英语听力时间just tell himthis is the deal you</w:t>
      </w:r>
    </w:p>
    <w:p>
      <w:r>
        <w:t>eithertake it all ro那他们都喝到他的那些病人是个小got it is importantyou need to this</w:t>
      </w:r>
    </w:p>
    <w:p>
      <w:r>
        <w:t>take the deal or stop wasting my timeall rightwhat's up burst out of prison</w:t>
      </w:r>
    </w:p>
    <w:p>
      <w:r>
        <w:t>i just got the call is supposed to be dead a guykilled by the guards for</w:t>
      </w:r>
    </w:p>
    <w:p>
      <w:r>
        <w:t>sorryyou need to find himokayyeahbut i'm not sure the menwe have right now</w:t>
      </w:r>
    </w:p>
    <w:p>
      <w:r>
        <w:t>my problemyou just need to find themyou got iti don't give a</w:t>
      </w:r>
    </w:p>
    <w:p>
      <w:r>
        <w:t>how just make it happenyesbossso you decidedyesprise down or no deal</w:t>
      </w:r>
    </w:p>
    <w:p>
      <w:r>
        <w:t>ok no deal说啥就啥残影无情这个黄金沙鹰就很就很反派就很好看嗯啊这美丽的大自然好快啊现在是秋天吗郊游你还蹦蹦跳跳</w:t>
      </w:r>
    </w:p>
    <w:p>
      <w:r>
        <w:t>蹦蹦跳跳哈哈哈哈怎么这时候感觉都可以配那个bgm你是否认我是啥你是疯了我是傻对对对对对嗯我以为他们要牵手靠嗯i'm hungry</w:t>
      </w:r>
    </w:p>
    <w:p>
      <w:r>
        <w:t>靓女靓女靓女快我接受了我都没看见你在转圈了啊好了吧我们觉得有些时候可以把开头的花絮录进去我觉得蛮有趣的哦好的比方说给我我可是万能后期珠宝</w:t>
      </w:r>
    </w:p>
    <w:p>
      <w:r>
        <w:t>那我们就把它偷回来你再去投我给你买的哟嗯啊好哇这景色好漂亮啊anywaylet's get on好像郊游啊哈哈哈哈你不是说你饿了吗</w:t>
      </w:r>
    </w:p>
    <w:p>
      <w:r>
        <w:t>可能是要给你找吃的但他们俩对话好可爱会通知你的哇哎你别说景色做的真好这个游戏唉小我可以往这里走吗你看应该可以吧可能我走错了哦</w:t>
      </w:r>
    </w:p>
    <w:p>
      <w:r>
        <w:t>哈哈哈不可以啊我这次出现点了东方力量哎这里也可以走哎我看一眼啊我好奇心比较旺盛好奇心比较旺盛的酒里奥这边就是正常的路啊我就走这过来的哥哥是吗</w:t>
      </w:r>
    </w:p>
    <w:p>
      <w:r>
        <w:t>对刚刚下面还有一条路的吗下面吗在哪里呀啊我又要你帮忙了真是不帮自己来我才不想让你帮忙我不想过去就可以啊你看明明就可以诶好像不可以粘</w:t>
      </w:r>
    </w:p>
    <w:p>
      <w:r>
        <w:t>你粘过来吗不我不高搞屁快点快点我饿了啊啊啊哎呦以及刚以及刚刚那个什么之前上一张那个那个春游那个小画面好像没有录进去我待会后期一下没有录进去</w:t>
      </w:r>
    </w:p>
    <w:p>
      <w:r>
        <w:t>就是什么意思啊那个小动画就是他们蹦蹦跳跳的那个对对对没事待会录进去就好了为什么没有录进去啊因为刚刚开张他一上来就直接我们就开始哦</w:t>
      </w:r>
    </w:p>
    <w:p>
      <w:r>
        <w:t>你的意思是你上次结尾没录进去吗是的没关系我上次你关太早了是吗嗯没事不成问题实况嘛就是应该有一些各种各样的意外章鱼乱说的啊</w:t>
      </w:r>
    </w:p>
    <w:p>
      <w:r>
        <w:t>好好玩诶你过来你过来好好用是啊好快乐啊不要抓鱼了来来我们来玩泼水你过来你过来面对我哎哎你怎么不陪我玩呢你放一只你看你这你确你去那边</w:t>
      </w:r>
    </w:p>
    <w:p>
      <w:r>
        <w:t>你去那边赌赌那一桌鱼都不陪我玩你这个人你去那边啊后来来陪你玩陪你玩不要不玩了你这能吗能玩吗鱼都过来了玩屁啊那我不让你抓鱼了</w:t>
      </w:r>
    </w:p>
    <w:p>
      <w:r>
        <w:t>来玩来玩个什么东西戳把鱼戳了不让你抓鱼了好无聊啊哈哈这两个像头发吗这明像两个大孩子一样好那我在这边堵着你去是不是要做一个</w:t>
      </w:r>
    </w:p>
    <w:p>
      <w:r>
        <w:t>你做个什么差有可能啊先点火原来要先点火嗯刚刚玩了半天水还行真当郊游了呀那我来点火为什么会有把小刀在这里and get some b</w:t>
      </w:r>
    </w:p>
    <w:p>
      <w:r>
        <w:t>为什么会有把小刀就是别人用过的营地吧好我可以插鱼了而且这个影帝还还故意有着火星快把他哄过来啊你人来吗你人呢这儿呢来来来看看可不可以插不可以</w:t>
      </w:r>
    </w:p>
    <w:p>
      <w:r>
        <w:t>飞机是什么吹什么let's锤好快快快我来加油加油啊哎他俩直播哎你帮我哄鱼啊你干嘛快好那我去那边嗯怎么感觉哄不过来是吗嗯也没有</w:t>
      </w:r>
    </w:p>
    <w:p>
      <w:r>
        <w:t>你去那边等着太沙雕了吧你去那边等着我不动愉悦不动杀你倒是拆我都看见了啊哦这是个天才宝贝儿笑死了962怎么能这样啊烤吗你要是不是自己要去做毛</w:t>
      </w:r>
    </w:p>
    <w:p>
      <w:r>
        <w:t>哈哈哈对哎对我吃我的哎我都我都不去零了吗你怎么吃962你怎么那么笨哎你这个吃屁啊这个不是有小猫吗把那张涛涛把鱼鳞刮刮再吃吧</w:t>
      </w:r>
    </w:p>
    <w:p>
      <w:r>
        <w:t>日已获哦还得按住哦来了来了我来帮你我来帮你诶你诶我才不用哎怎么就插到了没办法神他妈这个就可以吃了我不信它会好吃不让我烤吗</w:t>
      </w:r>
    </w:p>
    <w:p>
      <w:r>
        <w:t>可能它自动把你烤了应该是吃饱了哈哈哈不好吃废话你没有去内脏说的好像哦i被狗咬了是不是我是文森特总是像个小狗狗一样啊大哥你很猛啊</w:t>
      </w:r>
    </w:p>
    <w:p>
      <w:r>
        <w:t>啊呵呵我超猛的加油你又是个被陷害的时候他们you knowyeahsure you are what about family</w:t>
      </w:r>
    </w:p>
    <w:p>
      <w:r>
        <w:t>you got ityeah啊这里的画面好惬意啊i hope you希望能找到个老婆希望应该是翻译错了吧你也希望能找到我老婆</w:t>
      </w:r>
    </w:p>
    <w:p>
      <w:r>
        <w:t>对我觉得应该是希望找到他老婆而不是找刀哥真特么想念他诶嘿嘿呵呵呵呵啊这他妈想他太好笑了let's go after就聊被感动了嗯</w:t>
      </w:r>
    </w:p>
    <w:p>
      <w:r>
        <w:t>你是个好男人显深刻all right别was a regular guy with a boring brother in a client</w:t>
      </w:r>
    </w:p>
    <w:p>
      <w:r>
        <w:t>let me guess这个大鼻子真的太细了we just kept coming in with more and more cash</w:t>
      </w:r>
    </w:p>
    <w:p>
      <w:r>
        <w:t>and i couldn't handle it was tooriskyso i told themi wanted out</w:t>
      </w:r>
    </w:p>
    <w:p>
      <w:r>
        <w:t>he killed my brother as a warning after that i lost iti planned on killing him</w:t>
      </w:r>
    </w:p>
    <w:p>
      <w:r>
        <w:t>but the son of a big tit all out of myi was convicted for the murder of my own brother</w:t>
      </w:r>
    </w:p>
    <w:p>
      <w:r>
        <w:t>i  love manyeahsorry比惨大会so what's your story with harryme over this for sure</w:t>
      </w:r>
    </w:p>
    <w:p>
      <w:r>
        <w:t>你不会干了way嗯惬意的时光总是那么的短暂closing in a move感觉这里就像是暴风啊我的脚你的脚肯定是被狗咬的那一只</w:t>
      </w:r>
    </w:p>
    <w:p>
      <w:r>
        <w:t>嗯的狗不是咬了你的手吗脚也咬了哦好像不是我哦哦哦哦哈哈哈那九力要不行啊体力对呀嗯你没长的那么快还好吧我挺喜欢他塞两边那个胡子的</w:t>
      </w:r>
    </w:p>
    <w:p>
      <w:r>
        <w:t>what are you doinghow should i put ityou can uptighti'd rather be</w:t>
      </w:r>
    </w:p>
    <w:p>
      <w:r>
        <w:t>有没有什么收集要素啊welcome哎这里可以走诶哦应该就是往这走哦哦我走错了小屋小屋可以换衣服了吗好换衣服哎呀我爱了这件衣服</w:t>
      </w:r>
    </w:p>
    <w:p>
      <w:r>
        <w:t>我都我都穿臭了穿丑了哎我为什么不可以翻过去你搞屁啊不行我这里嗯好好来了哈哈你在哪呀这儿呢来了别催别催新闻were still on higher after this</w:t>
      </w:r>
    </w:p>
    <w:p>
      <w:r>
        <w:t>acted in prisonescapefugitives are still at large consider老奶奶老奶奶这个枪好彪悍</w:t>
      </w:r>
    </w:p>
    <w:p>
      <w:r>
        <w:t>不是老奶奶的吧那好吧肯定是她的吗她丈夫的老爷爷的你不用担心宝贝真好这一对嗯他饼干i don't mean it like that man</w:t>
      </w:r>
    </w:p>
    <w:p>
      <w:r>
        <w:t>i mean we tied them up with somethingwe really need to change clothes</w:t>
      </w:r>
    </w:p>
    <w:p>
      <w:r>
        <w:t>we can't walk around like thisi don't like itit's better to get them out of the house</w:t>
      </w:r>
    </w:p>
    <w:p>
      <w:r>
        <w:t>would you have the money这that b是there yo学生学生真的学生他呸真的很聪明哎先生特写森特</w:t>
      </w:r>
    </w:p>
    <w:p>
      <w:r>
        <w:t>那是我觉得就是这个吧我觉得我不我不是很愿意去绑架他们两个那是当然啊我感觉他们两个很好的哎干什么我这个963的一点都不彪悍</w:t>
      </w:r>
    </w:p>
    <w:p>
      <w:r>
        <w:t>it's notok倒是当的挺凶的哎呦这很温柔啊嗯哪里你刚才说要绑人家我没说要绑啊我都说嗯哦哦你说你说你啊我还以为你是说料</w:t>
      </w:r>
    </w:p>
    <w:p>
      <w:r>
        <w:t>我是说996奥不是说利奥要抓鸡吗哦对我想进去看我也玩我也想玩我看看好像进不去就先放马鸡你可以从这上去吧然后那个梯子有一说一这里真的蛮漂亮的</w:t>
      </w:r>
    </w:p>
    <w:p>
      <w:r>
        <w:t>嗯一会儿慢慢逛好啊奶牛哇大富人家我的妈来给你妞妞吃草sorry哎你为什么能这样了我是真的都不乐意吃哈哈哈好可爱啊哈哈哈哈哈</w:t>
      </w:r>
    </w:p>
    <w:p>
      <w:r>
        <w:t>那我再喂喂反正你还在人家都不乐意吃吃呀奶牛的牛排应该不好吃吧990你怎么什么都想吃嗯应该是不好吃吧不知道不过应该也差不多</w:t>
      </w:r>
    </w:p>
    <w:p>
      <w:r>
        <w:t>你在哪哦我进去了好怎么下不去呢这个地方嗯来了这是什么呀要是能出个女子监狱的越狱游戏就好了是吧超笨呢我觉得这种题材跟我玩不腻的</w:t>
      </w:r>
    </w:p>
    <w:p>
      <w:r>
        <w:t>先放马好there are the horsesit's released一个个的放吗萝卜萝卜我来三个三个的放三个三个的放course</w:t>
      </w:r>
    </w:p>
    <w:p>
      <w:r>
        <w:t>那你还信了真可爱真的吗哎不是吗哦他是一个一个的放了哦come on get moving哈哈哈哈哈快动起来跑拍拍拍我每个码都可以拍吗</w:t>
      </w:r>
    </w:p>
    <w:p>
      <w:r>
        <w:t>我看看嗯为什么我要修灯啊为什么突然开始修灯你这个热心民众哈你真是我在拍他我每只马的拍一下好了我们去上面把那个东西拿开嘿嘿九六</w:t>
      </w:r>
    </w:p>
    <w:p>
      <w:r>
        <w:t>好可爱知不知道把门打开然后他们才能门打不开把这个弄了需要两个人是吗对的门打不开试试还真打不开locked来了我来了我来了我来了</w:t>
      </w:r>
    </w:p>
    <w:p>
      <w:r>
        <w:t>你再拍一下拍的还挺用力的像拍西瓜一样的看到手手没熟哈哈哈哈甜不甜甜不甜听声音好听吗好听就好瓜看见没得先开门是吧门咋开啊是不是那边的门挡着我了</w:t>
      </w:r>
    </w:p>
    <w:p>
      <w:r>
        <w:t>臭吗哦是那边的是啊那我上去等你了好嗯他怎么也不像是打开了呀哦这就打开了对啊好像是哦你把那个插销拿了是的来了来了不催不催啊啊</w:t>
      </w:r>
    </w:p>
    <w:p>
      <w:r>
        <w:t>马的品种都一样诶嗯等他懒得做做做新的贴图了哦dear i go换衣服耶好生暖暖我想给九莉要穿裙子seei told you</w:t>
      </w:r>
    </w:p>
    <w:p>
      <w:r>
        <w:t>yeahlet's just hope they will我先去喂鸡啊喂鸡还行可以喂吗那我要喂车主猪猪哎我也要我也要我来跟你一起玩</w:t>
      </w:r>
    </w:p>
    <w:p>
      <w:r>
        <w:t>猪猪来来来我跟你一起玩i know what那你为什么要摸草902真的是智商不行美味的培根原来你在这里享受人生啊哎为什么都不一样了</w:t>
      </w:r>
    </w:p>
    <w:p>
      <w:r>
        <w:t>我就说这东西怎么像屎一样呢我让你先生脱妆就很可爱嗯我我这个902真的不行哈哈边关不是我关的他关的还可以干嘛喂鸡鸡在哪这儿啊</w:t>
      </w:r>
    </w:p>
    <w:p>
      <w:r>
        <w:t>我来了我们把两个老人赶出去是为了享受农场人生吗是的你好撵他演好了那我全能哈哈哈啊哈哈哈两种不同来来来再来一次我来抬你一下</w:t>
      </w:r>
    </w:p>
    <w:p>
      <w:r>
        <w:t>举高高啊好好玩我可以带我可以玩一天我可以把他抬出去我把他抬出去吧把丢出去吗飞天弘基哈哈我可以玩一天太好玩了可以玩一天这只还没抬过</w:t>
      </w:r>
    </w:p>
    <w:p>
      <w:r>
        <w:t>再来聊一下我也想举高高诶突然闪现还行我也想要举高高好了嘿嘿出去了出去了不玩了不玩了你在哪我准备进屋了嘿来了来了哦奶牛是不是还没有看过</w:t>
      </w:r>
    </w:p>
    <w:p>
      <w:r>
        <w:t>我不知道怎么过去所以我就直接过来了他们什么时候回来啊拨号你要打给谁我不知道可能打给老婆吧这算是在年为什么打了不接电话他都不讲话呢</w:t>
      </w:r>
    </w:p>
    <w:p>
      <w:r>
        <w:t>星星脸诶这是什么就是那个抽水的呀哦对有什么意义吗呵呵呵呵好了九六要不要玩了啦走了我们走了十点九六表示现在就去那边看一看啊</w:t>
      </w:r>
    </w:p>
    <w:p>
      <w:r>
        <w:t>这还有火鸡香肠啊扔马蹄铁玩假装自己在做饭我来哎呦我靠嘿嗯远了看看你是你要扔几个一会儿我也来哎呀我居然在帮人家刷盘子真好嘿</w:t>
      </w:r>
    </w:p>
    <w:p>
      <w:r>
        <w:t>嘿啊我吊炸天吗饼干吃饼干囚犯怎么回事啊这俩囚犯好吃jackpot你想看我耐心点耐心点不咱还有啥嗯嗯这里可以进去吗可以哎找到好东西了</w:t>
      </w:r>
    </w:p>
    <w:p>
      <w:r>
        <w:t>看看是不是工作间how h你拿来干嘛你诶有琴诶你拿来干嘛这个人那当然是极端962你干嘛啊算了弹吗哈哈你弹嘛怕丢人呀哈哈哈哈</w:t>
      </w:r>
    </w:p>
    <w:p>
      <w:r>
        <w:t>已经丢人了啊我看看好我们从简单来我看看nice来了不玩了这边是什么啊这是什么地方爸爸嗯嗯这房子太惬意了吧就很棒就来了我要换衣服了</w:t>
      </w:r>
    </w:p>
    <w:p>
      <w:r>
        <w:t>let's see what they havelet's go for the b荷卯哎牛奶你喝的是啤酒还是什么他说牛奶对骨头好</w:t>
      </w:r>
    </w:p>
    <w:p>
      <w:r>
        <w:t>然后他就喝了哦那就好因为刚才贤孙策打开那个冰箱说了一句这啤酒肯定过期了打开好久了啊啊吃吗哎他喝的应该他那个瓶子看起来应该是旁边还有饼干</w:t>
      </w:r>
    </w:p>
    <w:p>
      <w:r>
        <w:t>你可以吃个小饼干好我一一调查一下哦我也不热衷戴帽子你为什么要洗碗啊就啊就这样无人机诶是吗那就再吃一块再吃几块了别给人家吃完了再吃</w:t>
      </w:r>
    </w:p>
    <w:p>
      <w:r>
        <w:t>可不可以吃完看看嘿嘿在吃的上对不起再吃再吃啊你吃鸡块了不吃了不然他们要回来了哈哈哈继续玩会了吧哎我要打给谁我看看应该也是打给你老婆诶</w:t>
      </w:r>
    </w:p>
    <w:p>
      <w:r>
        <w:t>衣服no no抢劫你这电话线怎么你这干嘛呢你打谁呢你打给谁小森特怎么这么爱穿花衬衫哎九六你为什么不打你老婆你打什么快打什么外卖</w:t>
      </w:r>
    </w:p>
    <w:p>
      <w:r>
        <w:t>你有毒吧你天呐看看你还能再打给谁卧槽哈哈哈你你听到了啥呀这是在给谁打电话不知道哎还错号码了干嘛呀你哎不给打了哈哈打完了我靠</w:t>
      </w:r>
    </w:p>
    <w:p>
      <w:r>
        <w:t>那我也洗把脸诶对我刚好在试试能不能给我老婆打电话哎呦盛开开溜了回回来来了来了在哪里电话再走上换衣服好然后我我也不能打了我我还给打</w:t>
      </w:r>
    </w:p>
    <w:p>
      <w:r>
        <w:t>太缺德了吧你太过分了哈哈哈好吧我来打你你过来你站这儿啊你来站好吓人吧哦好害怕哦好吓人哦真是的来了这电视不好看我要换台了嗯</w:t>
      </w:r>
    </w:p>
    <w:p>
      <w:r>
        <w:t>哦把它关了原来是这什么东西we need to do some more than that first完了我们还可以扔点扔点木柴</w:t>
      </w:r>
    </w:p>
    <w:p>
      <w:r>
        <w:t>放置点火快烧火烧火烧然后再吃小饼干看电视幸福老屁白了的痛啊好温暖过一下哎呀哎呀哎呀爽好爽嗯你把脚搭在桌子上好不礼貌好了看看这里有没有什么吃的</w:t>
      </w:r>
    </w:p>
    <w:p>
      <w:r>
        <w:t>不可以声音关了好我要上去换衣服了那你可以弹琴我可以弹琴来说都一样my wife said thati don't look是吗</w:t>
      </w:r>
    </w:p>
    <w:p>
      <w:r>
        <w:t>我看看我看你戴帽子好不好看还可以吗嘴里骂骂咧咧的哈哈哈还可以嘛不难看吗来带带点紫的来看看紫一定是个女士的帽子嗯哎呀哈哈哈哈哈</w:t>
      </w:r>
    </w:p>
    <w:p>
      <w:r>
        <w:t>好滑稽你看还挺可爱的你就戴着吧我不给带了我还想带着呢他不给我带好啦好啦换衣服了哦这床好好哎呦真的假的你想学裁缝我才不信我才不信你想学酒量</w:t>
      </w:r>
    </w:p>
    <w:p>
      <w:r>
        <w:t>你不会学这种东西的哦这个东西还在哇这个这个好老了这个这个叫啥我不知道反正也是拿来搞那个什么草啊红衣服的好像不是做做做做仿仿制仿制品之类的啊</w:t>
      </w:r>
    </w:p>
    <w:p>
      <w:r>
        <w:t>我要睡觉了晚安哎呀哎呀他的爸爸啊come on哦天哪可以两边都躺诶诶你刚刚是不是你刚刚是不是把我的免提打开了我没有啊怎么啦</w:t>
      </w:r>
    </w:p>
    <w:p>
      <w:r>
        <w:t>刚刚听到我的回音了不过还好现在没有了嗯大家好可他有些时候就会这样很奇怪你要不要过来跟我一起躺一下我不要啊啊啊come on了</w:t>
      </w:r>
    </w:p>
    <w:p>
      <w:r>
        <w:t>这个人在对情发脾气不行ok你跟我一起谈我看看你想换成啥样天呐嗯哎散弹枪哪来的我天哪突然捞了别人家一把枪你这衣服我觉得不可以</w:t>
      </w:r>
    </w:p>
    <w:p>
      <w:r>
        <w:t>还行吧你明明有那么多衣服可以穿的嗯哼再躺一下好你躺好我来了他不给我躺他不给我躺了我穿了衣服就不给我躺了嗯哼因为换了身干净衣服还不让躺了</w:t>
      </w:r>
    </w:p>
    <w:p>
      <w:r>
        <w:t>你人在哪呢看看另外一边可不可以躺你在哪呢我怎么没去过那个房间的感觉换衣服的我就是这啊这还真的弹不了你看不了了可惜了我有武器</w:t>
      </w:r>
    </w:p>
    <w:p>
      <w:r>
        <w:t>你没有武器吗我没有那我们可以弹琴怎么弹啊这个你要玩钢琴还是那个怎么弹呀看看123那我玩你的钢琴诶你是坐着的呀坐着好看123什么123哦</w:t>
      </w:r>
    </w:p>
    <w:p>
      <w:r>
        <w:t>63哦哦必须是这样的二闪吗嗯nice啊啊啊我们谈的是一样的吗我不玩了哈哈哈好难nice哎我还拿了块手表带着可行不行啊呵呵这么酷</w:t>
      </w:r>
    </w:p>
    <w:p>
      <w:r>
        <w:t>爸爸来晚了哎呀啊啊啊按错了按错了错了错了爷爷不玩了不玩了nice啊come on是不是要出去了溜了往哪儿出去啊前往卡车哎你是不是看过你刚才扔马蹄铁的那里</w:t>
      </w:r>
    </w:p>
    <w:p>
      <w:r>
        <w:t>哎好了来跟我一起扔啊好来了可以两个人一起扔吗还可以的吧可以吗不可以这是什么好那我一个人扔吧i rock加油好好吃罐这个也算</w:t>
      </w:r>
    </w:p>
    <w:p>
      <w:r>
        <w:t>jackpot可以了不玩了嗯那我来什么意思啊这个是哦嗯来看看真的假的扔过了双重回音啊啊没事哈哈呸呸呸小猫cat笨猫下来我想摸</w:t>
      </w:r>
    </w:p>
    <w:p>
      <w:r>
        <w:t>我是个猫控我特别想猫来来来我们可以打一架了你行不行啊我不行好我要继续虽然17不是我的最高纪录嘿嘿哎呀呀呀呀呀呀呀呀呀呀开门开搞</w:t>
      </w:r>
    </w:p>
    <w:p>
      <w:r>
        <w:t>快点来了listen come over and help不要来喽come on哇哦my godit's a piece of junk</w:t>
      </w:r>
    </w:p>
    <w:p>
      <w:r>
        <w:t>it's not that badwhat do you meanit's not that badeven missing wheel</w:t>
      </w:r>
    </w:p>
    <w:p>
      <w:r>
        <w:t>i'm surethere's a spareit's not like we have a choiceshy is running on foot</w:t>
      </w:r>
    </w:p>
    <w:p>
      <w:r>
        <w:t>let's fix it upand we'll be out of here in no timeall right fine</w:t>
      </w:r>
    </w:p>
    <w:p>
      <w:r>
        <w:t>okay嗯修复卡车翘哦物理学圣剑吗这是哦不是有点像不是不是物理时间是撬棍是撬干这样把人翘起来然后就可以往那敲嘛开嘛新轮胎</w:t>
      </w:r>
    </w:p>
    <w:p>
      <w:r>
        <w:t>哦先先取消先插那吧那我先丢这吧好还有啥呀还有啥可以拿来做轮胎的那不是找一个吗这是什么哦哦诶诶诶就可以动诶好出发去吧还没到啊</w:t>
      </w:r>
    </w:p>
    <w:p>
      <w:r>
        <w:t>等一下啊好你就掉那儿吧像个腊肠像个腊肠一样哈哈哈是诶哈哈哈哈哈哈哈哈哈好好笑哦好好好谁让你刚刚不谁让你刚刚不搞嗯走吧哦这次是往下诶</w:t>
      </w:r>
    </w:p>
    <w:p>
      <w:r>
        <w:t>我怎么往上不了啊可以了搞快你可以了啊我要下去了嗯这种轮胎哦真帅啊好好看看这里是啥哦加油这边就是油呀我要怎么下去呢好从够用吗</w:t>
      </w:r>
    </w:p>
    <w:p>
      <w:r>
        <w:t>应该过吧好像还没诶那个轮胎呢我丢在哪了我看看哦好老旧没电了可不可以把盖子关起来稍等一下好看看轮胎这车胎我来弄死你你把轮胎弄上去</w:t>
      </w:r>
    </w:p>
    <w:p>
      <w:r>
        <w:t>对嗯好摆着摆着我拧一拧你刚刚上去拿了什么呀拿轮胎啊啊搞一搞就翘起来有什么意义看看它没电了没电了撑起这玩意儿怎么了诶然后呢嗯找找找看有什么东西啊</w:t>
      </w:r>
    </w:p>
    <w:p>
      <w:r>
        <w:t>哈真假啊好了干嘛你抬啊你倒是抬啊哎可以了好吧all rightlike a rolling please可以了哦那没电了</w:t>
      </w:r>
    </w:p>
    <w:p>
      <w:r>
        <w:t>没电了好像没电先推车没电你开开要推车诶不是没电吗他最不发动啊直推出去啊呵啊啊好亮啊蹦啊哈哈搞定得去哦我想起来了拿什么东西给他发电了</w:t>
      </w:r>
    </w:p>
    <w:p>
      <w:r>
        <w:t>在这里呢你刚才找到的瓦斯罐对吗不是瓦斯罐已经弄上去了他真的是天油我也不知道为什么要拿瓦斯罐添油哎你卡住我了哈哈哈拿这个诶</w:t>
      </w:r>
    </w:p>
    <w:p>
      <w:r>
        <w:t>不是拿这个吗啊就是拿你那个夹子了刚刚外面那个夹子哎呀别别别卡这里了这里三启动快了点yeahi told youso你又说过了</w:t>
      </w:r>
    </w:p>
    <w:p>
      <w:r>
        <w:t>you just have a little faith in leo是吗yeahwell他又穿花衬衫哦原来已经回来了ok看你们家的饼干都被我吃完了</w:t>
      </w:r>
    </w:p>
    <w:p>
      <w:r>
        <w:t>跟你说哈哈就是过期的啤酒被我喝了filthy scpyou're gonna pay for this那么紧张的吗you got come on</w:t>
      </w:r>
    </w:p>
    <w:p>
      <w:r>
        <w:t>come on上车老板行不坐不坐不驾驶座你这里很容易被爆头诶没想到开我还得我还得什么打敌人是吗我身上还背不起好吧没关系我挺喜欢的</w:t>
      </w:r>
    </w:p>
    <w:p>
      <w:pPr>
        <w:pStyle w:val="IntenseQuote"/>
      </w:pPr>
      <w:r>
        <w:t>— 完 —</w:t>
      </w:r>
    </w:p>
    <w:p>
      <w:pPr>
        <w:pStyle w:val="Heading2"/>
      </w:pPr>
      <w:r>
        <w:t>第 72 部 这些游戏是有多无聊啦！！！还不如去写作业惹</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2020-03-27 16:30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10:02</w:t>
            </w:r>
          </w:p>
        </w:tc>
      </w:tr>
      <w:tr>
        <w:tc>
          <w:tcPr>
            <w:tcW w:type="dxa" w:w="2160"/>
          </w:tcPr>
          <w:p>
            <w:r>
              <w:t>播放</w:t>
            </w:r>
          </w:p>
        </w:tc>
        <w:tc>
          <w:tcPr>
            <w:tcW w:type="dxa" w:w="6480"/>
          </w:tcPr>
          <w:p>
            <w:r>
              <w:t>1,635,346</w:t>
            </w:r>
          </w:p>
        </w:tc>
      </w:tr>
      <w:tr>
        <w:tc>
          <w:tcPr>
            <w:tcW w:type="dxa" w:w="2160"/>
          </w:tcPr>
          <w:p>
            <w:r>
              <w:t>弹幕</w:t>
            </w:r>
          </w:p>
        </w:tc>
        <w:tc>
          <w:tcPr>
            <w:tcW w:type="dxa" w:w="6480"/>
          </w:tcPr>
          <w:p>
            <w:r>
              <w:t>8,163</w:t>
            </w:r>
          </w:p>
        </w:tc>
      </w:tr>
      <w:tr>
        <w:tc>
          <w:tcPr>
            <w:tcW w:type="dxa" w:w="2160"/>
          </w:tcPr>
          <w:p>
            <w:r>
              <w:t>点赞</w:t>
            </w:r>
          </w:p>
        </w:tc>
        <w:tc>
          <w:tcPr>
            <w:tcW w:type="dxa" w:w="6480"/>
          </w:tcPr>
          <w:p>
            <w:r>
              <w:t>87,849</w:t>
            </w:r>
          </w:p>
        </w:tc>
      </w:tr>
      <w:tr>
        <w:tc>
          <w:tcPr>
            <w:tcW w:type="dxa" w:w="2160"/>
          </w:tcPr>
          <w:p>
            <w:r>
              <w:t>投币</w:t>
            </w:r>
          </w:p>
        </w:tc>
        <w:tc>
          <w:tcPr>
            <w:tcW w:type="dxa" w:w="6480"/>
          </w:tcPr>
          <w:p>
            <w:r>
              <w:t>16,090</w:t>
            </w:r>
          </w:p>
        </w:tc>
      </w:tr>
      <w:tr>
        <w:tc>
          <w:tcPr>
            <w:tcW w:type="dxa" w:w="2160"/>
          </w:tcPr>
          <w:p>
            <w:r>
              <w:t>收藏</w:t>
            </w:r>
          </w:p>
        </w:tc>
        <w:tc>
          <w:tcPr>
            <w:tcW w:type="dxa" w:w="6480"/>
          </w:tcPr>
          <w:p>
            <w:r>
              <w:t>17,366</w:t>
            </w:r>
          </w:p>
        </w:tc>
      </w:tr>
      <w:tr>
        <w:tc>
          <w:tcPr>
            <w:tcW w:type="dxa" w:w="2160"/>
          </w:tcPr>
          <w:p>
            <w:r>
              <w:t>评论</w:t>
            </w:r>
          </w:p>
        </w:tc>
        <w:tc>
          <w:tcPr>
            <w:tcW w:type="dxa" w:w="6480"/>
          </w:tcPr>
          <w:p>
            <w:r>
              <w:t>1,618</w:t>
            </w:r>
          </w:p>
        </w:tc>
      </w:tr>
      <w:tr>
        <w:tc>
          <w:tcPr>
            <w:tcW w:type="dxa" w:w="2160"/>
          </w:tcPr>
          <w:p>
            <w:r>
              <w:t>字幕</w:t>
            </w:r>
          </w:p>
        </w:tc>
        <w:tc>
          <w:tcPr>
            <w:tcW w:type="dxa" w:w="6480"/>
          </w:tcPr>
          <w:p>
            <w:r>
              <w:t>388 行 / 3,053 字符</w:t>
            </w:r>
          </w:p>
        </w:tc>
      </w:tr>
      <w:tr>
        <w:tc>
          <w:tcPr>
            <w:tcW w:type="dxa" w:w="2160"/>
          </w:tcPr>
          <w:p>
            <w:r>
              <w:t>距上次投稿</w:t>
            </w:r>
          </w:p>
        </w:tc>
        <w:tc>
          <w:tcPr>
            <w:tcW w:type="dxa" w:w="6480"/>
          </w:tcPr>
          <w:p>
            <w:r>
              <w:t>23 天</w:t>
            </w:r>
          </w:p>
        </w:tc>
      </w:tr>
      <w:tr>
        <w:tc>
          <w:tcPr>
            <w:tcW w:type="dxa" w:w="2160"/>
          </w:tcPr>
          <w:p>
            <w:r>
              <w:t>视频链接</w:t>
            </w:r>
          </w:p>
        </w:tc>
        <w:tc>
          <w:tcPr>
            <w:tcW w:type="dxa" w:w="6480"/>
          </w:tcPr>
          <w:p>
            <w:r>
              <w:t>https://www.bilibili.com/video/BV1N7411y7iB</w:t>
            </w:r>
          </w:p>
        </w:tc>
      </w:tr>
    </w:tbl>
    <w:p/>
    <w:p>
      <w:r>
        <w:t>标签：怒九 / 游戏练级挑战 / 沙雕 / 吐槽 / 离谱 / 网课 / 气人游戏 / 苏卡不列</w:t>
      </w:r>
    </w:p>
    <w:p>
      <w:pPr>
        <w:pStyle w:val="Heading3"/>
      </w:pPr>
      <w:r>
        <w:t>关键话题</w:t>
      </w:r>
    </w:p>
    <w:p>
      <w:r>
        <w:t>日常生活(29次)、游戏(18次)、社交/合作(16次)、绘画/创作(10次)、情感(8次)、学习/知识(5次)</w:t>
      </w:r>
    </w:p>
    <w:p>
      <w:pPr>
        <w:pStyle w:val="Heading3"/>
      </w:pPr>
      <w:r>
        <w:t>口头禅</w:t>
      </w:r>
    </w:p>
    <w:p>
      <w:r>
        <w:t>「诶」×7、「拜拜」×3、「怎么办」×3、「哇」×2、「离谱」×2、「炸了」×1、「我的天」×1、「完了」×1</w:t>
      </w:r>
    </w:p>
    <w:p>
      <w:pPr>
        <w:pStyle w:val="Heading3"/>
      </w:pPr>
      <w:r>
        <w:t>内容摘要</w:t>
      </w:r>
    </w:p>
    <w:p>
      <w:r>
        <w:t>这游戏只有开枪喝酒烤火三个操作。我们讨论的是妈妈。意思就是你爸妈妈擦擦汗。</w:t>
      </w:r>
    </w:p>
    <w:p>
      <w:pPr>
        <w:pStyle w:val="Heading3"/>
      </w:pPr>
      <w:r>
        <w:t>内容亮点</w:t>
      </w:r>
    </w:p>
    <w:p>
      <w:pPr>
        <w:pStyle w:val="ListBullet"/>
      </w:pPr>
      <w:r>
        <w:t>原来我早在游戏看完10分钟就拿到了所有成就 [游戏相关]</w:t>
      </w:r>
    </w:p>
    <w:p>
      <w:pPr>
        <w:pStyle w:val="ListBullet"/>
      </w:pPr>
      <w:r>
        <w:t>你花了600元来观众谷歌一下都能解决的问题 [音乐相关]</w:t>
      </w:r>
    </w:p>
    <w:p>
      <w:pPr>
        <w:pStyle w:val="ListBullet"/>
      </w:pPr>
      <w:r>
        <w:t>所以我刚刚在自娱自乐玩了这么久的歌草游戏 [游戏相关]</w:t>
      </w:r>
    </w:p>
    <w:p>
      <w:pPr>
        <w:pStyle w:val="ListBullet"/>
      </w:pPr>
      <w:r>
        <w:t>就开始打开买来没玩的那些休闲小游戏 [游戏相关]</w:t>
      </w:r>
    </w:p>
    <w:p>
      <w:pPr>
        <w:pStyle w:val="ListBullet"/>
      </w:pPr>
      <w:r>
        <w:t>我们有一些阿友刚刚只是瞎说的瞎说的 [日常生活]</w:t>
      </w:r>
    </w:p>
    <w:p>
      <w:pPr>
        <w:pStyle w:val="Heading3"/>
      </w:pPr>
      <w:r>
        <w:t>氛围分析</w:t>
      </w:r>
    </w:p>
    <w:p>
      <w:r>
        <w:t>整体氛围：感性抒情、感恩温情</w:t>
        <w:br/>
        <w:t>情绪指标：惊叹词7个、致谢3次、情感词5次</w:t>
        <w:br/>
        <w:t>能量等级：★★☆☆☆</w:t>
      </w:r>
    </w:p>
    <w:p>
      <w:pPr>
        <w:pStyle w:val="Heading3"/>
      </w:pPr>
      <w:r>
        <w:t>语言特征</w:t>
      </w:r>
    </w:p>
    <w:p>
      <w:r>
        <w:t>字数3049字，388个语段，平均每段8字</w:t>
        <w:br/>
        <w:t>语言风格：短句碎语多，反应迅速；与观众互动4次；高频用语：「诶」7次、「拜拜」3次、「怎么办」3次、「哇」2次、「离谱」2次</w:t>
      </w:r>
    </w:p>
    <w:p>
      <w:pPr>
        <w:pStyle w:val="Heading3"/>
      </w:pPr>
      <w:r>
        <w:t>字幕全文</w:t>
      </w:r>
    </w:p>
    <w:p>
      <w:pPr>
        <w:pStyle w:val="IntenseQuote"/>
      </w:pPr>
      <w:r>
        <w:t>共 388 行字幕，合并为 47 段。</w:t>
      </w:r>
    </w:p>
    <w:p>
      <w:r>
        <w:t>嗨大家好我是怒九开场白先说个题外话我好想开学学啊不是说在家上网课不好吧是不在学校上课是真的超不方便那个学习堵就很离谱让人学不通</w:t>
      </w:r>
    </w:p>
    <w:p>
      <w:r>
        <w:t>老师直播炸了我网课清零了我黑屏了我卡了我签到过气了能不能好好搞每次崩了就哼老娘不伺候了真以为什么皇家贵族网课不学了不行开玩笑的开玩笑的</w:t>
      </w:r>
    </w:p>
    <w:p>
      <w:r>
        <w:t>学生要紧狗命要紧好了正题了这期视频的游戏呢是我在上网课的时候觉得无聊了然后手机网课这么一放电脑这么一开诶就开始打开买来没玩的那些休闲小游戏</w:t>
      </w:r>
    </w:p>
    <w:p>
      <w:r>
        <w:t>摸了在座的各位肯定不止我一个像这样摸鱼你这样的视频被老师看到了怎么办我老师不删B站而且也不一定认出来我只是比较诚实而已你真当老师不上B站吗</w:t>
      </w:r>
    </w:p>
    <w:p>
      <w:r>
        <w:t>哇你万一造成什么不良影响你能承担吗你不要学生了吗对不起其实我是看完了网课好好做了笔记才去玩游戏的我们有一些阿友刚刚只是瞎说的瞎说的</w:t>
      </w:r>
    </w:p>
    <w:p>
      <w:r>
        <w:t>蹭热度的学习使我快乐我最喜欢学习好了不玩了不玩了正题正题玩游戏了You have a drink friend你有个朋友喝醉了</w:t>
      </w:r>
    </w:p>
    <w:p>
      <w:r>
        <w:t>我也喜欢喝酒照顾过喝醉朋友的表示只要不吐在我身上什么都好说不过吧感觉这游戏就另当别论了用双手来抱住朋友注意要双手动作要温柔一些</w:t>
      </w:r>
    </w:p>
    <w:p>
      <w:r>
        <w:t>不要造成不必要的伤害好的没问题温柔些哎哎哎哟干嘛呢但凡有一颗花生米你也不会醉成这样来来来我带你去沙发哎呀你推我这操作怎么这么反人类</w:t>
      </w:r>
    </w:p>
    <w:p>
      <w:r>
        <w:t>过来走去沙发上躺好了拽上去就你这就这你让我怎么温柔对待啊你是喝醉了还是癫痫能不能好好谈好都是成年人了又不是巨婴你的另一只脚呢能不能好抬一下</w:t>
      </w:r>
    </w:p>
    <w:p>
      <w:r>
        <w:t>为什么左手举不动啊行吧就这样呗问什么时候啊你给我过来黑你你行不行啊姐妹那还有你们不是整天都嚷嚷着搞女人搞女人吗喏这个四舍五入也是搞女人吧</w:t>
      </w:r>
    </w:p>
    <w:p>
      <w:r>
        <w:t>哦哦哦我可以我好强我单手拎起了臭女人跟我睡觉我应该算是完成了吧不行就真的太不讲理了干得漂亮你是个真正的朋友那可不咋滴目标找水浇在朋友身上</w:t>
      </w:r>
    </w:p>
    <w:p>
      <w:r>
        <w:t>让他清醒卧槽无情这种方式醒酒不会感冒吗好我拿水壶诶等一下诶好了好了小姐妹我来了诶不好意思不好意思我这就起等我捡个水壶等我捡个水壶</w:t>
      </w:r>
    </w:p>
    <w:p>
      <w:r>
        <w:t>等我捡个水壶朋友们你们能感受到这种反人类操作了吗行吧哎你干嘛退远了过来啊你看看你臭女人你把电视机都弄倒了赔钱这位女士请不要在电视机上游走好吗</w:t>
      </w:r>
    </w:p>
    <w:p>
      <w:r>
        <w:t>谢谢诶你就卡在那儿吧你别动你别动我来给你好好冲个澡你们看这个画面真就直男醒酒呗目标现在是好让朋友身体衣服干爽咋干爽啊拿风扇好好好</w:t>
      </w:r>
    </w:p>
    <w:p>
      <w:r>
        <w:t>我拿电风扇吹你就算性骚扰了我又没摸你碰你就很离谱啊如果我选女性的话会不会也我试试看啊女性也会啊哦啊也对哦好了乖乖来浇水哇</w:t>
      </w:r>
    </w:p>
    <w:p>
      <w:r>
        <w:t>天哪这个熊这个胸是从器官进化成生物了吗他有他自己的想法好了好了把朋友抱在沙发或床上休息呵呵这是干什么来来快快快去休息啦快去休息</w:t>
      </w:r>
    </w:p>
    <w:p>
      <w:r>
        <w:t>乖听话快点你给我快点快你喜欢hi是吧来来来过来让你休息你不休息一下嗨是吧来来啊怎么样啊姐妹劲大吗嗨呀继续嗨呀好赞完成了有你这样的朋友真好</w:t>
      </w:r>
    </w:p>
    <w:p>
      <w:r>
        <w:t>那是当然的对吧来来来你们看这游戏的名字你们是不是意识到了什么哦我亲爱的达瓦里希这是什么太硬核了吧更硬核的是这游戏只有开枪喝酒烤火三个操作</w:t>
      </w:r>
    </w:p>
    <w:p>
      <w:r>
        <w:t>至于游戏性嘛你们自己看吧诶哪里有人啊我卧槽有人打我我的我的天哪这个准星和后坐力能不能好的这么飘这子弹飘的让绕地球三圈的香飘飘的自愧不如</w:t>
      </w:r>
    </w:p>
    <w:p>
      <w:r>
        <w:t>而且我们不能太浪太浪的话就看不清视野了所以需要烤火喝酒只能加血于是我烤了火百分百观众去世好吗还有敌人仿佛愚公附体怎么杀也杀不完</w:t>
      </w:r>
    </w:p>
    <w:p>
      <w:r>
        <w:t>我不是真的人你们是真的狗我宁愿我的视网膜像毛玻璃一样10米开外人畜不分也不愿意去烤火碰到火我凉的更快好吧以及你们是在操场晨跑吗</w:t>
      </w:r>
    </w:p>
    <w:p>
      <w:r>
        <w:t>能不能认真一点打仗呢啊算了游戏来都来了先杀他个100个吧应该会有成就不然的话这个计算器是干嘛的我好歹也是苏维埃的一头好熊</w:t>
      </w:r>
    </w:p>
    <w:p>
      <w:r>
        <w:t>怎能败在你们手里身为苏维埃的一头好熊他倒下了许多次他顶着个毛玻璃瞎眼画质继续战斗他也要定下目标杀敌100拿到成就原来我早在游戏看完10分钟就拿到了所有成就</w:t>
      </w:r>
    </w:p>
    <w:p>
      <w:r>
        <w:t>所以我刚刚在自娱自乐玩了这么久的歌草游戏好吧我是憨批下一个游戏好的这个游戏是我扮演一个手机公司的客服解决客户的手机软件的问题</w:t>
      </w:r>
    </w:p>
    <w:p>
      <w:r>
        <w:t>好的今天我第一次上班来看看这些客服有什么问题你好我叫9JO我能为你做什么我最后还是崩溃了打了技术支持的电话我希望这麻烦是值得的</w:t>
      </w:r>
    </w:p>
    <w:p>
      <w:r>
        <w:t>那行我在这里为你提供服务有什么我能做的我换了手机找不到一些功能呢例如我要怎么更换壁纸就这就这你还打了技术支持电话你花了600元来观众谷歌一下都能解决的问题</w:t>
      </w:r>
    </w:p>
    <w:p>
      <w:r>
        <w:t>在设置更换壁纸啦下一个嗨你好我叫9JO能为你做什么我需要一部新手机我刚弄丢了我的要我给我就给啊你自己打电话给你手机哦我的上帝好主意</w:t>
      </w:r>
    </w:p>
    <w:p>
      <w:r>
        <w:t>我马上回来成功了找到了谢谢嗯我怀疑我不是手机客服我是康复中心的医疗人员我的手机一直有问题OK发生了什么事吗只是一些自然磨损</w:t>
      </w:r>
    </w:p>
    <w:p>
      <w:r>
        <w:t>那换屏幕啊你这人怎么那么嘴臭你又不说怎么磨损的那行呗你搞下设置呗为什么客服不能骂脏话呢我的世界再烂也不需要你滚吧你好呀年轻的女士好的</w:t>
      </w:r>
    </w:p>
    <w:p>
      <w:r>
        <w:t>你遇到什么问题了吗我听说你能帮我解决我手机的问题是真的吗Yes巴拉巴拉巴拉请说重点好吗谢谢又不是社交平台啊行死机是吧有没有在设置菜单中不小心改变了选项</w:t>
      </w:r>
    </w:p>
    <w:p>
      <w:r>
        <w:t>我不太清楚你说的是什么意思那行重启过了没重启关机你都听不懂那你设备保修吗可以寄过来修你除了这句话还会说什么拜拜无能为力你好</w:t>
      </w:r>
    </w:p>
    <w:p>
      <w:r>
        <w:t>有什么可以服务的谁会想到联系上自己的姐妹这么难哄宝姐姐你上班的时候联系你但是你不接我电话是上媒体也不理我你谁啊啊谁去看了医生了呀</w:t>
      </w:r>
    </w:p>
    <w:p>
      <w:r>
        <w:t>你在说啥呀你要问也不能在这里问啊我怎么回答啊我只能回答手机相关的问题我不是没有感情的客服机器吗怎么还有个妈那那你把妈关机重启一下吧</w:t>
      </w:r>
    </w:p>
    <w:p>
      <w:r>
        <w:t>让她多睡会儿他却能懂我的意思不愧是一家人那你帮妈妈换一下电池吧意思是去做手术我们讨论的是妈妈你怎么那么忘恩负义而且那行那你把妈妈晾干了</w:t>
      </w:r>
    </w:p>
    <w:p>
      <w:r>
        <w:t>把电池取出来放到米缸里面吸收水分意思就是你爸妈妈擦擦汗你让我把妈妈放到米里面你什么毛病那我能怎么办啊这里没一个人画无能为力了</w:t>
      </w:r>
    </w:p>
    <w:p>
      <w:r>
        <w:t>啊这游戏到底有没有正常的客户我无法解决你的问题我将把你的工单转给我的二级庄园嗯我刚刚同事怎么了吗为什么把问题转给我我不确定我昨天还能用</w:t>
      </w:r>
    </w:p>
    <w:p>
      <w:r>
        <w:t>但是再也找不到了哦应该是手机丢了你可以把电脑取出来放在米里面一个晚上可以吸收水分人家问你手机丢了怎么办你说泥泞你脑子是不是有坑</w:t>
      </w:r>
    </w:p>
    <w:p>
      <w:r>
        <w:t>天哪这公司只有我一个人在干活吗难怪你们公司手机卖不出去你们是不是我是一个严谨认真温柔的客服好的下一单请吧我希望你是个巫师</w:t>
      </w:r>
    </w:p>
    <w:p>
      <w:r>
        <w:t>因为能救回这手机的只有奇迹了好的麻瓜你手机有什么问题吗手机都要地上屏幕碎了换一个屏幕啊我不喜欢自己换屏幕还有别的建议吗有的请你换个脑子再来好吗</w:t>
      </w:r>
    </w:p>
    <w:p>
      <w:r>
        <w:t>那个赛格我最后还是崩溃了打了技术知识的话请不要让我失望好的亲你有什么问题每当我开始玩星界旅行者的时候我的手机都会很卡那就不要玩哦</w:t>
      </w:r>
    </w:p>
    <w:p>
      <w:r>
        <w:t>我不确定你能帮我但我希望可以好的女士怎么了我的手机一直有问题好的什么问题问题就是会发生好的下一个问题我觉得我手机丢了那你打自己手机电话呀</w:t>
      </w:r>
    </w:p>
    <w:p>
      <w:r>
        <w:t>好主意马上回来赶快点不过我没找到嗯好的我可以远程追踪你的手机帮你找到他我不想这么麻烦我只想要一部新手机就这么办吧亲纸做的可不可以</w:t>
      </w:r>
    </w:p>
    <w:p>
      <w:r>
        <w:t>我烧给你还有更换手机可以但要钱我买不起新的手机你还能做点别的吗我可以众筹买个脑子给你你不能升级我的问题吗升级不行升天可以免费的去</w:t>
      </w:r>
    </w:p>
    <w:p>
      <w:r>
        <w:t>你妈的小嘴真甜屏幕上有一堆乱码怎么才能清掉好的你试过关机重启吗哦是的请稍等啊好欣慰终于有个正常的客户了辞职好了沙雕游戏就玩到这了</w:t>
      </w:r>
    </w:p>
    <w:p>
      <w:r>
        <w:t>记得看完网课写作业喜欢这期视频的话记得素质三连哦对了如果我认识的班朋友看到我的视频记得告诉我一下作业是什么姐姐好了好了我们下期视频再见</w:t>
      </w:r>
    </w:p>
    <w:p>
      <w:r>
        <w:t>拜拜嗯诶又是熟悉的拖时间也还好了说说话嘛一回头就发现自己过了那么长时间在家真的很没有时间概念了就不讲道理一天就过得很快身体还强迫自己熬夜</w:t>
      </w:r>
    </w:p>
    <w:p>
      <w:r>
        <w:t>哎呀真的不能好了好啦下期也有想法了那我们下期视频再见喽拜拜</w:t>
      </w:r>
    </w:p>
    <w:p>
      <w:pPr>
        <w:pStyle w:val="IntenseQuote"/>
      </w:pPr>
      <w:r>
        <w:t>— 完 —</w:t>
      </w:r>
    </w:p>
    <w:p>
      <w:pPr>
        <w:pStyle w:val="Heading2"/>
      </w:pPr>
      <w:r>
        <w:t>第 73 部 【撩到我 算我输】怒怼！撕渣男让我神清气爽！！与臭男人对线Battle！！</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2020-04-26 15:56</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14:01</w:t>
            </w:r>
          </w:p>
        </w:tc>
      </w:tr>
      <w:tr>
        <w:tc>
          <w:tcPr>
            <w:tcW w:type="dxa" w:w="2160"/>
          </w:tcPr>
          <w:p>
            <w:r>
              <w:t>播放</w:t>
            </w:r>
          </w:p>
        </w:tc>
        <w:tc>
          <w:tcPr>
            <w:tcW w:type="dxa" w:w="6480"/>
          </w:tcPr>
          <w:p>
            <w:r>
              <w:t>2,123,324</w:t>
            </w:r>
          </w:p>
        </w:tc>
      </w:tr>
      <w:tr>
        <w:tc>
          <w:tcPr>
            <w:tcW w:type="dxa" w:w="2160"/>
          </w:tcPr>
          <w:p>
            <w:r>
              <w:t>弹幕</w:t>
            </w:r>
          </w:p>
        </w:tc>
        <w:tc>
          <w:tcPr>
            <w:tcW w:type="dxa" w:w="6480"/>
          </w:tcPr>
          <w:p>
            <w:r>
              <w:t>16,961</w:t>
            </w:r>
          </w:p>
        </w:tc>
      </w:tr>
      <w:tr>
        <w:tc>
          <w:tcPr>
            <w:tcW w:type="dxa" w:w="2160"/>
          </w:tcPr>
          <w:p>
            <w:r>
              <w:t>点赞</w:t>
            </w:r>
          </w:p>
        </w:tc>
        <w:tc>
          <w:tcPr>
            <w:tcW w:type="dxa" w:w="6480"/>
          </w:tcPr>
          <w:p>
            <w:r>
              <w:t>139,234</w:t>
            </w:r>
          </w:p>
        </w:tc>
      </w:tr>
      <w:tr>
        <w:tc>
          <w:tcPr>
            <w:tcW w:type="dxa" w:w="2160"/>
          </w:tcPr>
          <w:p>
            <w:r>
              <w:t>投币</w:t>
            </w:r>
          </w:p>
        </w:tc>
        <w:tc>
          <w:tcPr>
            <w:tcW w:type="dxa" w:w="6480"/>
          </w:tcPr>
          <w:p>
            <w:r>
              <w:t>53,557</w:t>
            </w:r>
          </w:p>
        </w:tc>
      </w:tr>
      <w:tr>
        <w:tc>
          <w:tcPr>
            <w:tcW w:type="dxa" w:w="2160"/>
          </w:tcPr>
          <w:p>
            <w:r>
              <w:t>收藏</w:t>
            </w:r>
          </w:p>
        </w:tc>
        <w:tc>
          <w:tcPr>
            <w:tcW w:type="dxa" w:w="6480"/>
          </w:tcPr>
          <w:p>
            <w:r>
              <w:t>35,925</w:t>
            </w:r>
          </w:p>
        </w:tc>
      </w:tr>
      <w:tr>
        <w:tc>
          <w:tcPr>
            <w:tcW w:type="dxa" w:w="2160"/>
          </w:tcPr>
          <w:p>
            <w:r>
              <w:t>评论</w:t>
            </w:r>
          </w:p>
        </w:tc>
        <w:tc>
          <w:tcPr>
            <w:tcW w:type="dxa" w:w="6480"/>
          </w:tcPr>
          <w:p>
            <w:r>
              <w:t>2,706</w:t>
            </w:r>
          </w:p>
        </w:tc>
      </w:tr>
      <w:tr>
        <w:tc>
          <w:tcPr>
            <w:tcW w:type="dxa" w:w="2160"/>
          </w:tcPr>
          <w:p>
            <w:r>
              <w:t>字幕</w:t>
            </w:r>
          </w:p>
        </w:tc>
        <w:tc>
          <w:tcPr>
            <w:tcW w:type="dxa" w:w="6480"/>
          </w:tcPr>
          <w:p>
            <w:r>
              <w:t>521 行 / 4,353 字符</w:t>
            </w:r>
          </w:p>
        </w:tc>
      </w:tr>
      <w:tr>
        <w:tc>
          <w:tcPr>
            <w:tcW w:type="dxa" w:w="2160"/>
          </w:tcPr>
          <w:p>
            <w:r>
              <w:t>距上次投稿</w:t>
            </w:r>
          </w:p>
        </w:tc>
        <w:tc>
          <w:tcPr>
            <w:tcW w:type="dxa" w:w="6480"/>
          </w:tcPr>
          <w:p>
            <w:r>
              <w:t>30 天</w:t>
            </w:r>
          </w:p>
        </w:tc>
      </w:tr>
      <w:tr>
        <w:tc>
          <w:tcPr>
            <w:tcW w:type="dxa" w:w="2160"/>
          </w:tcPr>
          <w:p>
            <w:r>
              <w:t>视频链接</w:t>
            </w:r>
          </w:p>
        </w:tc>
        <w:tc>
          <w:tcPr>
            <w:tcW w:type="dxa" w:w="6480"/>
          </w:tcPr>
          <w:p>
            <w:r>
              <w:t>https://www.bilibili.com/video/BV1z5411x78F</w:t>
            </w:r>
          </w:p>
        </w:tc>
      </w:tr>
    </w:tbl>
    <w:p/>
    <w:p>
      <w:r>
        <w:t>标签：揭穿说谎的男人是谁 / 怒九 / 怒怼 / 臭男人 / 渣男 / 吐槽 / 沙雕 / 手机游戏</w:t>
      </w:r>
    </w:p>
    <w:p>
      <w:pPr>
        <w:pStyle w:val="Heading3"/>
      </w:pPr>
      <w:r>
        <w:t>关键话题</w:t>
      </w:r>
    </w:p>
    <w:p>
      <w:r>
        <w:t>日常生活(47次)、社交/合作(22次)、美食(19次)、情感(14次)、故事/叙事(9次)、游戏(7次)</w:t>
      </w:r>
    </w:p>
    <w:p>
      <w:pPr>
        <w:pStyle w:val="Heading3"/>
      </w:pPr>
      <w:r>
        <w:t>口头禅</w:t>
      </w:r>
    </w:p>
    <w:p>
      <w:r>
        <w:t>「诶」×8、「哇」×5、「拜拜」×2、「完了」×1</w:t>
      </w:r>
    </w:p>
    <w:p>
      <w:pPr>
        <w:pStyle w:val="Heading3"/>
      </w:pPr>
      <w:r>
        <w:t>内容摘要</w:t>
      </w:r>
    </w:p>
    <w:p>
      <w:r>
        <w:t>而是和玩家一起动脑揭穿藏在虚伪面具。大家可以和我一起选自己第一感觉可以的。后天骗同学吃饭。</w:t>
      </w:r>
    </w:p>
    <w:p>
      <w:pPr>
        <w:pStyle w:val="Heading3"/>
      </w:pPr>
      <w:r>
        <w:t>内容亮点</w:t>
      </w:r>
    </w:p>
    <w:p>
      <w:pPr>
        <w:pStyle w:val="ListBullet"/>
      </w:pPr>
      <w:r>
        <w:t>在相亲会场上被一个疑似妈宝男的男人盯上了 [日常生活]</w:t>
      </w:r>
    </w:p>
    <w:p>
      <w:pPr>
        <w:pStyle w:val="ListBullet"/>
      </w:pPr>
      <w:r>
        <w:t>随后闺蜜通过她的朋友圈挖出了可疑的照片 [日常生活]</w:t>
      </w:r>
    </w:p>
    <w:p>
      <w:pPr>
        <w:pStyle w:val="ListBullet"/>
      </w:pPr>
      <w:r>
        <w:t>大家可以和我一起选自己第一感觉可以的 [互动]</w:t>
      </w:r>
    </w:p>
    <w:p>
      <w:pPr>
        <w:pStyle w:val="ListBullet"/>
      </w:pPr>
      <w:r>
        <w:t>而是和玩家一起动脑揭穿藏在虚伪面具 [日常生活]</w:t>
      </w:r>
    </w:p>
    <w:p>
      <w:pPr>
        <w:pStyle w:val="ListBullet"/>
      </w:pPr>
      <w:r>
        <w:t>你家祖宗18代的女人都叫美智子了啊 [日常生活]</w:t>
      </w:r>
    </w:p>
    <w:p>
      <w:pPr>
        <w:pStyle w:val="Heading3"/>
      </w:pPr>
      <w:r>
        <w:t>氛围分析</w:t>
      </w:r>
    </w:p>
    <w:p>
      <w:r>
        <w:t>整体氛围：紧张惊叫、惊奇赞叹、感性抒情</w:t>
        <w:br/>
        <w:t>情绪指标：惊叹词10个、恐惧相关词4次、致谢1次、情感词6次</w:t>
        <w:br/>
        <w:t>能量等级：★★☆☆☆</w:t>
      </w:r>
    </w:p>
    <w:p>
      <w:pPr>
        <w:pStyle w:val="Heading3"/>
      </w:pPr>
      <w:r>
        <w:t>语言特征</w:t>
      </w:r>
    </w:p>
    <w:p>
      <w:r>
        <w:t>字数4338字，521个语段，平均每段8字</w:t>
        <w:br/>
        <w:t>语言风格：短句碎语多，反应迅速；与观众互动9次；高频用语：「诶」8次、「哇」5次、「拜拜」2次</w:t>
      </w:r>
    </w:p>
    <w:p>
      <w:pPr>
        <w:pStyle w:val="Heading3"/>
      </w:pPr>
      <w:r>
        <w:t>字幕全文</w:t>
      </w:r>
    </w:p>
    <w:p>
      <w:pPr>
        <w:pStyle w:val="IntenseQuote"/>
      </w:pPr>
      <w:r>
        <w:t>共 521 行字幕，合并为 68 段。</w:t>
      </w:r>
    </w:p>
    <w:p>
      <w:r>
        <w:t>诶大家好我是怒九好了好了别催了来更新了更新了你们心心念念的搞男人来了不过这期有所不同这些似的都是些人物塑造差劲的歪瓜裂枣们强行恋爱游戏</w:t>
      </w:r>
    </w:p>
    <w:p>
      <w:r>
        <w:t>这个就不太一样了女主不带着傻白甜而是和玩家一起动脑揭穿藏在虚伪面具是要撕臭男人的游戏我一开始也没报录视频的心态玩但是玩了序章后真的很有趣</w:t>
      </w:r>
    </w:p>
    <w:p>
      <w:r>
        <w:t>太久没见臭男人了这次一上来啊我的妈直接上头于是就有了这期视频好的提个醒本视频全程剧透和不留情的嘴毒口吐我靠感觉去看自己想看的结局</w:t>
      </w:r>
    </w:p>
    <w:p>
      <w:r>
        <w:t>我就是图个爽并不会全收集因为时间关系也是讲述重要的剧情多的不细说好的我们话不多说正片开始首先是序章事情的起因一开始场景在女主男朋友家</w:t>
      </w:r>
    </w:p>
    <w:p>
      <w:r>
        <w:t>女主是个婚礼策划师渴望幸福美满的婚姻虽然目前有一个好的三连对自己很好的男朋友但两人难得一见这次女友也取消了约会和大学朋友种田</w:t>
      </w:r>
    </w:p>
    <w:p>
      <w:r>
        <w:t>去了男人们的温泉旅行又是被放鸽子又是接到催婚电话啊你都奔三了怎么还没有男人要啊什么要你相亲啊巴拉巴拉巴拉然后女主承诺下个月带来结婚对象</w:t>
      </w:r>
    </w:p>
    <w:p>
      <w:r>
        <w:t>见父母姐妹你知道你给自己插了手好棋吗男友静雄是个什么样的人呢老哥穿上衣服好吗一上来关生子心理压力比视觉冲击还大还有你后面背景是什么美好时光海苔吗</w:t>
      </w:r>
    </w:p>
    <w:p>
      <w:r>
        <w:t>什么长得好啊帅哥啊会哄人啊我觉得还行吧女主你也太好哄了一点然后开始翻朋友圈发现她并没有发女性的照片一日起了疑心而且中田仍在夏威夷</w:t>
      </w:r>
    </w:p>
    <w:p>
      <w:r>
        <w:t>这是什么这是说谎的味道随后闺蜜通过她的朋友圈挖出了可疑的照片哎呀这个衣服是不是太巧合了一点哇天哪女主还搁着呢不信呢我都不想走程序</w:t>
      </w:r>
    </w:p>
    <w:p>
      <w:r>
        <w:t>直接开撕好吗然后呢男人回来了她去洗澡的时候趁机搜查房间发现衬衫里有女人的香水味包里有照片里眼熟的挂件OK证据搜查完毕接下来就是我期待的battle时间哟</w:t>
      </w:r>
    </w:p>
    <w:p>
      <w:r>
        <w:t>你和谁去的温泉啊来一个和鸡蛋有多高都没打钱不多哦你的基友也在啊可是你的基友不在日本在夏威夷诶诶你个大西瓜你无中生有是吗嗯麻烦说谎</w:t>
      </w:r>
    </w:p>
    <w:p>
      <w:r>
        <w:t>打下草稿太容易揭穿也没什么意思好吗谢谢我的两个好行为好的行我要你爬哇这个挂件是情侣挂件诶是和哪个小可爱一对的呢大多对你说</w:t>
      </w:r>
    </w:p>
    <w:p>
      <w:r>
        <w:t>你多多多多精明的大叔大多全部买情侣挂件每人一人一个么所有男人看了他慌了他慌了他慌了他慌了最后直接一个照片甩他脸上劈腿实锤哦</w:t>
      </w:r>
    </w:p>
    <w:p>
      <w:r>
        <w:t>我不是我没有你从哪知道的啊别逼逼来来什么时候开始的好的是一个奶妈耶小哥哥你还有什么遗言吗卡马西烦死了蚯蚓都会打钱为什么你舌头不能来</w:t>
      </w:r>
    </w:p>
    <w:p>
      <w:r>
        <w:t>我给你们看看这个男人为什么不接受分手的理由我们男人太多I wait for i could i know such an idio</w:t>
      </w:r>
    </w:p>
    <w:p>
      <w:r>
        <w:t>你脖子上顶的是肿瘤吧还有麻烦的穿上衣服吗脏到我眼睛了女主也帅气的给了她一耳光拜拜再也不见序章劈腿男结束好的游戏大概玩法就这样</w:t>
      </w:r>
    </w:p>
    <w:p>
      <w:r>
        <w:t>接下来顺理成章要去相亲在下个月之前带结婚对象见父母相亲开局这个男人全靠送哎呀太多了我懒得一一介绍你们自己看吧我知道你们一时间记不住</w:t>
      </w:r>
    </w:p>
    <w:p>
      <w:r>
        <w:t>没关系因为我也没记住感觉都一个样哪个不是帅就是有钱就是出名一个两个就算了全部条件这么好还找不到女朋友见鬼了好吗大家可以和我一起选自己第一感觉可以的</w:t>
      </w:r>
    </w:p>
    <w:p>
      <w:r>
        <w:t>猜猜他是不是渣男因为在相亲会里被官方迫害给了个屁股下巴的占卜是男大姐说道十个男人里有九个是渣男真就扫雷啊所以女主要用一个月的时间</w:t>
      </w:r>
    </w:p>
    <w:p>
      <w:r>
        <w:t>用排除法的方式去试探十个男人Oh my god哇哇一上来就这么刺激的吗妈宝男真的不好OK啊在相亲会场上被一个疑似妈宝男的男人盯上了</w:t>
      </w:r>
    </w:p>
    <w:p>
      <w:r>
        <w:t>女主想方设法躲过她于是撞见了客户监工社长是个拥有无数女性粉丝但是充满神秘感的性格哦是吗并不感兴趣他邀请女主去吃饭出道些彩虹屁后不小心打翻了酒杯</w:t>
      </w:r>
    </w:p>
    <w:p>
      <w:r>
        <w:t>收到了社长手帕的证据一个这算什么证据啊加了好友他说出一句还好达成目的了本来这句没什么问题但是后面又说出了我的母亲也告诉我</w:t>
      </w:r>
    </w:p>
    <w:p>
      <w:r>
        <w:t>不能拒绝女士的请求随后社长有家人的电话电话里直呼家人的名字后面说出了有急事就溜了咕咕咕信息上也发错人也是发给招子的听老板娘说</w:t>
      </w:r>
    </w:p>
    <w:p>
      <w:r>
        <w:t>她经常带他妈来这家店而且女主长得特别像她妈有点东西啊就当我还没有分析完的时候马上就到下一个了这样的快餐式的恋爱真的会找到真爱吗</w:t>
      </w:r>
    </w:p>
    <w:p>
      <w:r>
        <w:t>足球选手松木他一直在这里等女主两人客套话之后他就接了个电话说是叫美智子的经纪人的电话后面男人来到一家酒吧喝酒要经过经纪人同意</w:t>
      </w:r>
    </w:p>
    <w:p>
      <w:r>
        <w:t>被夸有趣的女人之后要了联系方式然后又又又又去找经纪人打电话一本运动杂志上有了他家人的信息母亲负责管理饮食负责管理饮食的不是经纪人吗</w:t>
      </w:r>
    </w:p>
    <w:p>
      <w:r>
        <w:t>查看朋友圈他的简介上有着家人的名字你父亲的名字能不能不要这么随便啊然后查他的好友发现她妈妈与她的爱人的照片就当还在看的时候</w:t>
      </w:r>
    </w:p>
    <w:p>
      <w:r>
        <w:t>苏木回来了还邀请女主去他的酒店Use me就像迟了几个小时你在想屁吃两个人都调查完了其实我心里已经有数了我相信认真看视频的你们也有数了</w:t>
      </w:r>
    </w:p>
    <w:p>
      <w:r>
        <w:t>妈宝男就是你我掰脚趾头发誓绝对是你好吗臭男人再出来solo揭穿如果选对的人就会揭发语音所以oh my哇莫新得一路天哪这个人一上来就求你个香蕉大巴拉的婚哦</w:t>
      </w:r>
    </w:p>
    <w:p>
      <w:r>
        <w:t>再来私信给你看来的视频给大家不是吗你有经过经纪人的同意吗快乐的你是哪的我们樱花葛真的装你经纪人不是叫美智子吗嗯嗯为什开心</w:t>
      </w:r>
    </w:p>
    <w:p>
      <w:r>
        <w:t>然后她手机掉出来了天呐这个男人手机通话记录上全是美智子你家祖宗18代的女人都叫美智子了啊好的你选择性失聪吗可是你为了见你妈宝</w:t>
      </w:r>
    </w:p>
    <w:p>
      <w:r>
        <w:t>女主扔在酒吧也是事实快乐行为开心的可是这个衣服跟某人穿的好像哦我下去了五六下载游戏请问你爸的油都是长你脑子上了还是在哪里买的</w:t>
      </w:r>
    </w:p>
    <w:p>
      <w:r>
        <w:t>弹力塑身空气的发淘宝链接呵呵这个智障是个妈宝男也情有可原大哥你看女人打哎呦卧槽我的鸡皮疙瘩掉一路了就在这时他妈出来了没错是他妈</w:t>
      </w:r>
    </w:p>
    <w:p>
      <w:r>
        <w:t>搓澡空气太难了啊这我这啊我受不了了女主快点给他妈当场表演一个断子绝孙后面女主一耳光还抄起旁边的足球给了他一个射门妈宝男红牌出局</w:t>
      </w:r>
    </w:p>
    <w:p>
      <w:r>
        <w:t>回合结束可选结局我选的是渣男结局就是被我甩了的结局然后我不能一个人瞎眼睛老实说比起他爸我还是更喜欢啊不好的不能再继续说下去了吧</w:t>
      </w:r>
    </w:p>
    <w:p>
      <w:r>
        <w:t>之前那个女人性格太差了没能跟她结婚我反而松了口气这不管是哪种女人我都讨厌那个女人是怪女人啊是吧真不愧是美智子看人真有眼光</w:t>
      </w:r>
    </w:p>
    <w:p>
      <w:r>
        <w:t>有老婆会减轻美智子的负担呢啊你是为了我而结婚的吗啊这孩子是有多爱妈妈呀真是乖啊在你妈叫你吃阴间采灵芝啊这么快就到家暴男了呀</w:t>
      </w:r>
    </w:p>
    <w:p>
      <w:r>
        <w:t>哎呀怎么回事我的骨头啊好痒啊怎么回事呢嗯嗯好首先维川先生先是约女主明晚吃饭随后肩和片头联系女主你怎么还没把这个妈宝男删了</w:t>
      </w:r>
    </w:p>
    <w:p>
      <w:r>
        <w:t>明天今天送蛋糕后天骗同学吃饭还真是被人追求三餐不愁第二天今借着有事专门送来亲手做的蛋糕给女主面对女同事的搅局肩也丝毫不动</w:t>
      </w:r>
    </w:p>
    <w:p>
      <w:r>
        <w:t>期待下次和女主约会走之前也跌跌撞撞貌似是个天然可爱型的角色晚上和维川吃饭在暧昧的时候看到她手上绑着绷带解释说是烫随后见服务员倒酒</w:t>
      </w:r>
    </w:p>
    <w:p>
      <w:r>
        <w:t>手抖上去帮忙没接住酒瓶碎了一地女主受了一点伤然后维川开始斥责服务员像是要动粗被女主劝住然后维川因为屁大点伤强制带女主往医院跑</w:t>
      </w:r>
    </w:p>
    <w:p>
      <w:r>
        <w:t>大可不必好嘛这比吃饭还重要吗我要吃饭开车也很急躁跟平时性格差太多车车好快的车车于是被警察拦了下来警察和维川认识视频看了一眼女主后</w:t>
      </w:r>
    </w:p>
    <w:p>
      <w:r>
        <w:t>警告维川这次一定要好好珍惜她还给了女主张名片说很辛苦吧需要保护就联系再加上这家医院维川她经常去冲动性格大变被警察提醒这让人不怀疑都不行</w:t>
      </w:r>
    </w:p>
    <w:p>
      <w:r>
        <w:t>打开手机被监信息轰炸这种感觉好像班委在催你交作业一样简单的聊了一下翻翻朋友圈有爱犬做蛋糕告别旧情乍一看还真没有什么大问题</w:t>
      </w:r>
    </w:p>
    <w:p>
      <w:r>
        <w:t>第二天去接纳买客户的结婚纪念蛋糕兼愿意为女主做全新的蛋糕和女主去办公室商量花纹你们是不是在想哎这个男人挺OK的呀解释一下这个墙上是什么</w:t>
      </w:r>
    </w:p>
    <w:p>
      <w:r>
        <w:t>这里甚至还偷了你个做蛋糕的还力速双A吗还有他提到律师和医疗费和一个叫光的因为粗心打破的马克杯出行表其中一个员工请病假医疗费报销的申请书</w:t>
      </w:r>
    </w:p>
    <w:p>
      <w:r>
        <w:t>上面写着的人就是刚刚说到的光就当我还在想的时候对不起打扰了姐很忙跟下个男人约会去了886好来到片头这边偏童是大学时期暗恋女主的学长</w:t>
      </w:r>
    </w:p>
    <w:p>
      <w:r>
        <w:t>两人怀怀救我后面发现他的手表有裂痕一般大牌手表不会轻易裂吧不是地摊货淘来的后面上来的甜点他发现有银纸写于是去了后厨房跟厨师闹矛盾</w:t>
      </w:r>
    </w:p>
    <w:p>
      <w:r>
        <w:t>索要免单赔偿还听到打碎东西的声音不是这这又不是不能吃这些男人怎么都跟食物过不去啊我还没想好呢怎么就开始了啊这次有点难啊提示所说</w:t>
      </w:r>
    </w:p>
    <w:p>
      <w:r>
        <w:t>一喜欢收东西啊一握住方向盘就变了个人三言行态度相当分裂这三个人感觉都有诶而且就算其中一个是家暴男另外两个也不OK啊特别是这一点打乱了我的思维</w:t>
      </w:r>
    </w:p>
    <w:p>
      <w:r>
        <w:t>最重要的是有警察作证所以我觉得会是他诶等一下球都没得差点被骗过去最可怕的就是你这种隐藏的很好的外表为人处世没什么问题的家暴男</w:t>
      </w:r>
    </w:p>
    <w:p>
      <w:r>
        <w:t>没错就是你她让女主试试蛋糕蛋糕里面藏有戒指的求婚方式还不故女主同意强一把沾了奶油的戒指往手上戴不仅不浪漫还很多余还很危险</w:t>
      </w:r>
    </w:p>
    <w:p>
      <w:r>
        <w:t>还很草奶揭穿开始首先墙上的洞好的几个我离开了上一个选择性失聪这个选择性失明那我行那有受害者这个申请书上叫光的人好的搞的我好的</w:t>
      </w:r>
    </w:p>
    <w:p>
      <w:r>
        <w:t>可是出勤表上并没有这个人诶够一点吗那么混乱的人是你好吗要来杯阿帕茶醒醒脑吗喏光我是你的前任吗男人这个深渊巨口吓死我了好的我都看到</w:t>
      </w:r>
    </w:p>
    <w:p>
      <w:r>
        <w:t>可能给你所以你要给他顶上男人我要是没证据会选你申请书上的光的出生日是2月24和你送生日蛋糕的日子不是同一天吗要不是因为这个我就要冤枉了</w:t>
      </w:r>
    </w:p>
    <w:p>
      <w:r>
        <w:t>虽然我觉得太有问题然后他恼羞成怒的直接把蛋糕扔向女主食物是无辜的好不好都说了不要跟食物过不去啊Go go go好的地方那个等等</w:t>
      </w:r>
    </w:p>
    <w:p>
      <w:r>
        <w:t>有这等你尼玛到了我靠爷吐了真的很讨厌这种上一秒无理取闹伤害你下一秒宝贝我错了对不起这种打一巴掌给颗糖的行为拜托一句话垃圾就是垃圾</w:t>
      </w:r>
    </w:p>
    <w:p>
      <w:r>
        <w:t>垃圾堆里有糖本质也是垃圾的打败了他女主就是传说中的力速双A弱女子吗出门外还一直被他追在身后说什么啊我要改过自新我不会是这样死了</w:t>
      </w:r>
    </w:p>
    <w:p>
      <w:r>
        <w:t>改过自新的人怎么还向着求过婚的女人扔蛋糕的大哥快点打开了我的电脑啊你川剧变脸吗穿着金青春双手不得空我尽全力地甩了她一巴掌</w:t>
      </w:r>
    </w:p>
    <w:p>
      <w:r>
        <w:t>女主真就力速双A啊难道存在的就是要等着你快快快我的妈呀我好怕之后差点被我冤枉的男人帮女主挡住了还教训了当街羞辱了她其实我觉得你大可不必</w:t>
      </w:r>
    </w:p>
    <w:p>
      <w:r>
        <w:t>女主完全可以欧拉他后面的结局我同样看的是渣男结局既然不仅没有悔改还私下跟踪女主还污蔑他人接近女主的都是要伤害他声称只有自己对女主是最好的好的</w:t>
      </w:r>
    </w:p>
    <w:p>
      <w:r>
        <w:t>等下我喝口水就来骂你再你爱一个人要对他肢体和语言暴力那我劝你别出来祸害别人管好你自己我看你肝火这么旺就别开蛋糕店了吧开个火葬场自娱自乐吧</w:t>
      </w:r>
    </w:p>
    <w:p>
      <w:r>
        <w:t>哦说起火葬场我想起个东西诶你听这是什么美妙的旋律嗯好的因为时间的关系呢咱们今天就先到这里不知道大家第一猜测不是渣男的男人</w:t>
      </w:r>
    </w:p>
    <w:p>
      <w:r>
        <w:t>有没有被这两位点到呢哎呀我才不会告诉你们谁呢因为到时候不如意也是自己打我自己的脸也不会太丢人虽然才淘汰了两个因为前期有很多要介绍嘛</w:t>
      </w:r>
    </w:p>
    <w:p>
      <w:r>
        <w:t>我个人私下是玩到后面了所以后期的话会快点但是能不能做完呢也说不定看大家吧如果大家喜欢记得素质三连好让我有动力游戏里的这些渣男全是真实存在</w:t>
      </w:r>
    </w:p>
    <w:p>
      <w:r>
        <w:t>现实生活中甚至常见游戏也是换角度的提醒了姐妹们还有兄弟们选对象要擦亮眼睛而且说实话我非常佩服女主的心理承受能力是我的话直接对不起</w:t>
      </w:r>
    </w:p>
    <w:p>
      <w:r>
        <w:t>打扰了我宁愿做水仙撒哟娜拉好的那我们下期视频再见拜拜啊吧吧吧吧吧吧吧吧吧吧吧吧吧吧第一次约会来到餐厅你要怎么点菜就不能俩人一起点吗</w:t>
      </w:r>
    </w:p>
    <w:p>
      <w:r>
        <w:t>看不起AA是吗告诉他你的喜好让他选哦哦对不起打扰了快快快快快快快快</w:t>
      </w:r>
    </w:p>
    <w:p>
      <w:pPr>
        <w:pStyle w:val="IntenseQuote"/>
      </w:pPr>
      <w:r>
        <w:t>— 完 —</w:t>
      </w:r>
    </w:p>
    <w:p>
      <w:pPr>
        <w:pStyle w:val="Heading2"/>
      </w:pPr>
      <w:r>
        <w:t>第 74 部 【撩到我 算我输】被打脸？！撕渣男大快人心 迷之操作谢谢长见识了 骂累了！！！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2020-05-23 18:31</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20:21</w:t>
            </w:r>
          </w:p>
        </w:tc>
      </w:tr>
      <w:tr>
        <w:tc>
          <w:tcPr>
            <w:tcW w:type="dxa" w:w="2160"/>
          </w:tcPr>
          <w:p>
            <w:r>
              <w:t>播放</w:t>
            </w:r>
          </w:p>
        </w:tc>
        <w:tc>
          <w:tcPr>
            <w:tcW w:type="dxa" w:w="6480"/>
          </w:tcPr>
          <w:p>
            <w:r>
              <w:t>1,537,989</w:t>
            </w:r>
          </w:p>
        </w:tc>
      </w:tr>
      <w:tr>
        <w:tc>
          <w:tcPr>
            <w:tcW w:type="dxa" w:w="2160"/>
          </w:tcPr>
          <w:p>
            <w:r>
              <w:t>弹幕</w:t>
            </w:r>
          </w:p>
        </w:tc>
        <w:tc>
          <w:tcPr>
            <w:tcW w:type="dxa" w:w="6480"/>
          </w:tcPr>
          <w:p>
            <w:r>
              <w:t>14,087</w:t>
            </w:r>
          </w:p>
        </w:tc>
      </w:tr>
      <w:tr>
        <w:tc>
          <w:tcPr>
            <w:tcW w:type="dxa" w:w="2160"/>
          </w:tcPr>
          <w:p>
            <w:r>
              <w:t>点赞</w:t>
            </w:r>
          </w:p>
        </w:tc>
        <w:tc>
          <w:tcPr>
            <w:tcW w:type="dxa" w:w="6480"/>
          </w:tcPr>
          <w:p>
            <w:r>
              <w:t>124,702</w:t>
            </w:r>
          </w:p>
        </w:tc>
      </w:tr>
      <w:tr>
        <w:tc>
          <w:tcPr>
            <w:tcW w:type="dxa" w:w="2160"/>
          </w:tcPr>
          <w:p>
            <w:r>
              <w:t>投币</w:t>
            </w:r>
          </w:p>
        </w:tc>
        <w:tc>
          <w:tcPr>
            <w:tcW w:type="dxa" w:w="6480"/>
          </w:tcPr>
          <w:p>
            <w:r>
              <w:t>55,354</w:t>
            </w:r>
          </w:p>
        </w:tc>
      </w:tr>
      <w:tr>
        <w:tc>
          <w:tcPr>
            <w:tcW w:type="dxa" w:w="2160"/>
          </w:tcPr>
          <w:p>
            <w:r>
              <w:t>收藏</w:t>
            </w:r>
          </w:p>
        </w:tc>
        <w:tc>
          <w:tcPr>
            <w:tcW w:type="dxa" w:w="6480"/>
          </w:tcPr>
          <w:p>
            <w:r>
              <w:t>27,468</w:t>
            </w:r>
          </w:p>
        </w:tc>
      </w:tr>
      <w:tr>
        <w:tc>
          <w:tcPr>
            <w:tcW w:type="dxa" w:w="2160"/>
          </w:tcPr>
          <w:p>
            <w:r>
              <w:t>评论</w:t>
            </w:r>
          </w:p>
        </w:tc>
        <w:tc>
          <w:tcPr>
            <w:tcW w:type="dxa" w:w="6480"/>
          </w:tcPr>
          <w:p>
            <w:r>
              <w:t>2,540</w:t>
            </w:r>
          </w:p>
        </w:tc>
      </w:tr>
      <w:tr>
        <w:tc>
          <w:tcPr>
            <w:tcW w:type="dxa" w:w="2160"/>
          </w:tcPr>
          <w:p>
            <w:r>
              <w:t>字幕</w:t>
            </w:r>
          </w:p>
        </w:tc>
        <w:tc>
          <w:tcPr>
            <w:tcW w:type="dxa" w:w="6480"/>
          </w:tcPr>
          <w:p>
            <w:r>
              <w:t>726 行 / 6,304 字符</w:t>
            </w:r>
          </w:p>
        </w:tc>
      </w:tr>
      <w:tr>
        <w:tc>
          <w:tcPr>
            <w:tcW w:type="dxa" w:w="2160"/>
          </w:tcPr>
          <w:p>
            <w:r>
              <w:t>距上次投稿</w:t>
            </w:r>
          </w:p>
        </w:tc>
        <w:tc>
          <w:tcPr>
            <w:tcW w:type="dxa" w:w="6480"/>
          </w:tcPr>
          <w:p>
            <w:r>
              <w:t>27 天</w:t>
            </w:r>
          </w:p>
        </w:tc>
      </w:tr>
      <w:tr>
        <w:tc>
          <w:tcPr>
            <w:tcW w:type="dxa" w:w="2160"/>
          </w:tcPr>
          <w:p>
            <w:r>
              <w:t>视频链接</w:t>
            </w:r>
          </w:p>
        </w:tc>
        <w:tc>
          <w:tcPr>
            <w:tcW w:type="dxa" w:w="6480"/>
          </w:tcPr>
          <w:p>
            <w:r>
              <w:t>https://www.bilibili.com/video/BV1ai4y1s7nH</w:t>
            </w:r>
          </w:p>
        </w:tc>
      </w:tr>
    </w:tbl>
    <w:p/>
    <w:p>
      <w:r>
        <w:t>标签：怒九 / 怒怼 / 口吐芬芳 / 揭穿说谎的男人是谁 / 恋爱游戏 / 沙雕 / 吐槽 / 渣男 / 沙雕剧场 / 手机游戏</w:t>
      </w:r>
    </w:p>
    <w:p>
      <w:pPr>
        <w:pStyle w:val="Heading3"/>
      </w:pPr>
      <w:r>
        <w:t>关键话题</w:t>
      </w:r>
    </w:p>
    <w:p>
      <w:r>
        <w:t>情感(43次)、日常生活(37次)、美食(30次)、社交/合作(22次)、音乐(7次)、游戏(7次)</w:t>
      </w:r>
    </w:p>
    <w:p>
      <w:pPr>
        <w:pStyle w:val="Heading3"/>
      </w:pPr>
      <w:r>
        <w:t>口头禅</w:t>
      </w:r>
    </w:p>
    <w:p>
      <w:r>
        <w:t>「完了」×7、「拜拜」×4、「诶」×3、「哇」×2、「哈哈哈」×1、「嘿嘿」×1、「离谱」×1</w:t>
      </w:r>
    </w:p>
    <w:p>
      <w:pPr>
        <w:pStyle w:val="Heading3"/>
      </w:pPr>
      <w:r>
        <w:t>内容摘要</w:t>
      </w:r>
    </w:p>
    <w:p>
      <w:r>
        <w:t>首先因为赛马附近的饭店水果肚子有可爱吗。视频邀请女主来家里吃饭。神奇先生骚话开心爱人绿茶可爱的。</w:t>
      </w:r>
    </w:p>
    <w:p>
      <w:pPr>
        <w:pStyle w:val="Heading3"/>
      </w:pPr>
      <w:r>
        <w:t>内容亮点</w:t>
      </w:r>
    </w:p>
    <w:p>
      <w:pPr>
        <w:pStyle w:val="ListBullet"/>
      </w:pPr>
      <w:r>
        <w:t>新歌曲和新衣服实在被这些假粉丝纠缠不清了 [音乐相关]</w:t>
      </w:r>
    </w:p>
    <w:p>
      <w:pPr>
        <w:pStyle w:val="ListBullet"/>
      </w:pPr>
      <w:r>
        <w:t>我觉得游戏的名字不该叫揭穿说谎的男人是谁 [游戏相关]</w:t>
      </w:r>
    </w:p>
    <w:p>
      <w:pPr>
        <w:pStyle w:val="ListBullet"/>
      </w:pPr>
      <w:r>
        <w:t>首先因为赛马附近的饭店水果肚子有可爱吗 [情感]</w:t>
      </w:r>
    </w:p>
    <w:p>
      <w:pPr>
        <w:pStyle w:val="ListBullet"/>
      </w:pPr>
      <w:r>
        <w:t>为了你今天包场穿上他做的紧身连衣裙走吧 [情感]</w:t>
      </w:r>
    </w:p>
    <w:p>
      <w:pPr>
        <w:pStyle w:val="ListBullet"/>
      </w:pPr>
      <w:r>
        <w:t>但这饭店却在赛马场附近解释到自己不赌 [情感]</w:t>
      </w:r>
    </w:p>
    <w:p>
      <w:pPr>
        <w:pStyle w:val="Heading3"/>
      </w:pPr>
      <w:r>
        <w:t>氛围分析</w:t>
      </w:r>
    </w:p>
    <w:p>
      <w:r>
        <w:t>整体氛围：搞笑欢乐、紧张惊叫、感性抒情</w:t>
        <w:br/>
        <w:t>情绪指标：笑声4次、惊叹词5个、恐惧相关词10次、赞美词4次、致谢4次、情感词24次</w:t>
        <w:br/>
        <w:t>能量等级：★★☆☆☆</w:t>
      </w:r>
    </w:p>
    <w:p>
      <w:pPr>
        <w:pStyle w:val="Heading3"/>
      </w:pPr>
      <w:r>
        <w:t>语言特征</w:t>
      </w:r>
    </w:p>
    <w:p>
      <w:r>
        <w:t>字数6301字，726个语段，平均每段9字</w:t>
        <w:br/>
        <w:t>语言风格：短句为主，节奏明快；与观众互动4次；高频用语：「完了」7次、「拜拜」4次、「诶」3次、「哇」2次</w:t>
      </w:r>
    </w:p>
    <w:p>
      <w:pPr>
        <w:pStyle w:val="Heading3"/>
      </w:pPr>
      <w:r>
        <w:t>字幕全文</w:t>
      </w:r>
    </w:p>
    <w:p>
      <w:pPr>
        <w:pStyle w:val="IntenseQuote"/>
      </w:pPr>
      <w:r>
        <w:t>共 726 行字幕，合并为 98 段。</w:t>
      </w:r>
    </w:p>
    <w:p>
      <w:r>
        <w:t>嗨大家好我是怒九你们要的续集来了没想到你们真的这么喜欢看看来从现在开始我要好好保养嗓子了好继续继续首先来简单回顾一下女主是一个经济独立的婚礼策划师</w:t>
      </w:r>
    </w:p>
    <w:p>
      <w:r>
        <w:t>前期我们揭穿前男友劈腿又在十个相亲对象里注意是相亲而不是泡他们女主也是在交往前揭穿对方女主不是海王手撕妈宝与家暴男后续新章节扫雷刺激吧</w:t>
      </w:r>
    </w:p>
    <w:p>
      <w:r>
        <w:t>像他们这么吊的还有七个拿好你们的零食饮料和我一起继续推理但不准剧透不要破坏别人的观感体验好的话不多说正片开始哈好看诶我觉得偶像长没啥</w:t>
      </w:r>
    </w:p>
    <w:p>
      <w:r>
        <w:t>每个人的爱好和喜欢都值得被尊重的万一人家是无脑盲目崇拜过头的呢啊那好的别废话开心吧女主在秋叶原寻找客户要求在化妆舞会上穿的偶像服装</w:t>
      </w:r>
    </w:p>
    <w:p>
      <w:r>
        <w:t>在回去的路上见到了知名偶像喵奈美的粉丝因为女主长得像喵奈美所以认错了爱豆的认错你们是假粉丝吧后面放弃了喵奈美的广告来了一波偶像的推广和预告</w:t>
      </w:r>
    </w:p>
    <w:p>
      <w:r>
        <w:t>新歌曲和新衣服实在被这些假粉丝纠缠不清了后面被外交官事情给解围了她送女主回家在车上讨论起了喵奈美还递给了女主宣传单说道她外表打很有特色</w:t>
      </w:r>
    </w:p>
    <w:p>
      <w:r>
        <w:t>所以有一部分的铁粉PV和服装也是发售日才公开已经很有名了所以你这是在给我安利吗再加上我在他车上找到了这玩意后车貌似有大队的CD</w:t>
      </w:r>
    </w:p>
    <w:p>
      <w:r>
        <w:t>这个事情在解围呢他知道喵奈美笑起来有酒窝宣传单安利以及大队的荧光棒CD我觉得你有很大的嫌疑清水玲珑什么清水玲珑什么喜欢古董车</w:t>
      </w:r>
    </w:p>
    <w:p>
      <w:r>
        <w:t>还把古董车照片发来等等这偏题的好吧车跟偶像有毛线关系啊你把我思维打乱了你个SG好的打开手机一生之贺发来信息两人离得很近称得上邻居</w:t>
      </w:r>
    </w:p>
    <w:p>
      <w:r>
        <w:t>但可惜的是上班时间错开约不到一起耍所以取消了约会白天工作结束后服装设计师则邀请女主出来见面我不知道为什么看到她的样子特别想喊她一声姐妹</w:t>
      </w:r>
    </w:p>
    <w:p>
      <w:r>
        <w:t>你的眼皮被蚊子叮了吗能不能好好聊天被邀请到他的工作室并且在下次特辑以女主为主题设计服装啊为了你今天包场穿上他做的紧身连衣裙走吧</w:t>
      </w:r>
    </w:p>
    <w:p>
      <w:r>
        <w:t>让世人看看你这美丽的身姿我设计的服装应该是为你而存在的有玛丽苏那味儿了有没有but他说这次有和喵奈美合作用聊天的时候一边在夸喵奈美</w:t>
      </w:r>
    </w:p>
    <w:p>
      <w:r>
        <w:t>一边对女主甜言蜜语以及随身带着她的亲笔签名照鬼鬼这不简单周六被约出去看电影精神小伙怎么又是你就这么喜欢还接公猫说实话唯川这个角色安排的有点刻意</w:t>
      </w:r>
    </w:p>
    <w:p>
      <w:r>
        <w:t>看完电影了唯川感悟地说出了电影里的台词如果我们要就此分别还不如现在就带你离开有点浪漫然后去厕所补了个妆发现唯川不见了出来我就被绑架了啊</w:t>
      </w:r>
    </w:p>
    <w:p>
      <w:r>
        <w:t>我说怪不得你有颜色原来带你离开时提醒我要被绑架了吗浪漫个锤子我谢谢你啊女主又全身力气挠了犯人被力速双A弱女子全身力气挠了</w:t>
      </w:r>
    </w:p>
    <w:p>
      <w:r>
        <w:t>居然没死被刺鼻的腰围弄晕了过去我是谁我在哪不对我们要沉着冷静女主先是发了求救与地址在朋友圈然后自己在屋里找线索刺激榜还能在撕男人的游戏里玩密室逃脱</w:t>
      </w:r>
    </w:p>
    <w:p>
      <w:r>
        <w:t>找到了才有民谣味的布民谣不是说有就有的吧然后找到了喵奈美的东西完了完了完了还真是没理智的太死宅后面看到了求救信号的嫌疑犯们都来了</w:t>
      </w:r>
    </w:p>
    <w:p>
      <w:r>
        <w:t>那就一边搜证据一边指犯人呗进入房间找到了纱布发现唯川的手受伤了注意到他手的时候他很紧张门口有只喝掉落的纽扣充满礼仪的诗则</w:t>
      </w:r>
    </w:p>
    <w:p>
      <w:r>
        <w:t>就算紧急情况也要穿拖鞋进来桌子上写着可疑的数字嗯不错柜子里有一件偶像出道服难道犯人是想让我穿这个那不一定万一他想传呢找到一本公益宣传册</w:t>
      </w:r>
    </w:p>
    <w:p>
      <w:r>
        <w:t>这房子死贵但市井对这地方很熟悉好了调查完了整理一下志贺明明说周六有时待在第一时间赶到因为他是医生搞到迷药很容易唯川在说下这句话后就不见了</w:t>
      </w:r>
    </w:p>
    <w:p>
      <w:r>
        <w:t>女主被绑架进门时受伤受伤了这两人又有空偶像的倾向哎呀究竟是谁呢好难哦这次才怪其实真的很明显的好不了犯人就是你姐妹姐妹在吗</w:t>
      </w:r>
    </w:p>
    <w:p>
      <w:r>
        <w:t>出来solo哦还挺拽还不是因为长得像你偶像男人加可爱男人你跟这个男人用同一种眼药水吗这么香说明犯人是偶像厨男人在哪里也死了</w:t>
      </w:r>
    </w:p>
    <w:p>
      <w:r>
        <w:t>装什么装你不是随身带有签名照吗啊不装了继续啊男友粉没关系但走火入魔式的痣就是你的不对了男友被当众揭穿羞辱就这么让你爽吗你不就是想让女主穿你给偶像做的新衣服吗</w:t>
      </w:r>
    </w:p>
    <w:p>
      <w:r>
        <w:t>提米我吃一口白酒呢稍微谢谢有被冒犯到让他承认的话快女主以身试法于是女主简单的试穿了一下发现非常合身女主和喵奈美的身材又不一样</w:t>
      </w:r>
    </w:p>
    <w:p>
      <w:r>
        <w:t>和善就见鬼了好吧妈妈打巧合你之前在给女主做衣服的时候不就量了三围吗再来看看这些数字还是巧合吗哦我不行了之前两个选择性失聪失明</w:t>
      </w:r>
    </w:p>
    <w:p>
      <w:r>
        <w:t>这个选择性是指能不能来个选择性去世的让我省省心你知道为什么我要认定是你做的衣服你觉得三维巧合行在开篇最前面提到的曲子再看看这苏格兰式的设计</w:t>
      </w:r>
    </w:p>
    <w:p>
      <w:r>
        <w:t>而且衣服为公布说的是知名人气设计师联动你不是说下合作对象就是你亲爱的偶像吗什么我的妈所以对你来说女主就是个代替品是嘛别折磨人家女孩子了</w:t>
      </w:r>
    </w:p>
    <w:p>
      <w:r>
        <w:t>没人管你性癖但没人叫你犯法但脑子追爱豆有那么难吗我真想塞个固态硬盘看到你的脑容量装一个名叫法律和如何正确理智追爱豆的内容好吗</w:t>
      </w:r>
    </w:p>
    <w:p>
      <w:r>
        <w:t>我看你找错对象了吧我觉得充气娃娃挺适合你要求的硬了拳头硬了啊啊救救米哥欧呦他他他太大啊于是他幸福的晕迷过去我靠这人没救了</w:t>
      </w:r>
    </w:p>
    <w:p>
      <w:r>
        <w:t>揭穿成功死渣男出局回合结束说实话我对她之后怎么变态不感兴趣我倒想看看他不变态前啥样于是我难得的解锁了真相结局大概就是志向远大的在校设计生</w:t>
      </w:r>
    </w:p>
    <w:p>
      <w:r>
        <w:t>因为学校学的东西太无趣了想做超前的设计与离开自己做衣服来卖新手小白设计师不受爱戴自己卖出去的第一件衣服正是学生时代的喵奈美</w:t>
      </w:r>
    </w:p>
    <w:p>
      <w:r>
        <w:t>两人品味相投哦KI那么一王奶奶美味的喜爱到了你那里Didas因为喵奈美她有了继续前进的动力随后白手起家成就了自己的品牌并在背后一直是喵奈美</w:t>
      </w:r>
    </w:p>
    <w:p>
      <w:r>
        <w:t>这不是挺励志挺好的吗怎么最后搞成这抛样子你喜欢归喜欢这不是你自私自利拿女主做代替品的理由表白你个开心这啥白金男人错是赌怪好的</w:t>
      </w:r>
    </w:p>
    <w:p>
      <w:r>
        <w:t>你上来之后和片铜约女主吃饭但是两人都要求让女主带上印章谁吃饭要印章啊在你嘴里下饭吗先是来到片铜常去的饭店但这饭店却在赛马场附近解释到自己不赌</w:t>
      </w:r>
    </w:p>
    <w:p>
      <w:r>
        <w:t>因为职业病问题了女主的收入与资产不过没细问要印章是因为晚上去的酒吧是会员制的要盖章但是老娘今晚有约谁不去后面不小心碰到了杯子洒了</w:t>
      </w:r>
    </w:p>
    <w:p>
      <w:r>
        <w:t>拿了店里的餐巾纸吃完饭说带女主去公寓聊聊不可以不存在想屁吃发现拐角处有两个不太正经的男人在找人于是改变计划去兜风你在怕什么</w:t>
      </w:r>
    </w:p>
    <w:p>
      <w:r>
        <w:t>难道这两个男人长这样吗到三点的时候片铜说要打个电话给客户坐在车上等他拿起了报纸只看我靠怎么又是这憨批骗头发信息说电话打不通</w:t>
      </w:r>
    </w:p>
    <w:p>
      <w:r>
        <w:t>还要再等一会儿回来后还不忘给女主甜点做赔礼后面他有急事送女主去车站车车太快了所以包里的东西都掉了出来完事后去医院找志和见面</w:t>
      </w:r>
    </w:p>
    <w:p>
      <w:r>
        <w:t>发现志贺在和病人打麻将想象一下怎么这么好笑这个画面被病人嘲讽了技术后说了你又要借钱了吗上次刚借了30万吧哦后面医生发现了女主让她在办</w:t>
      </w:r>
    </w:p>
    <w:p>
      <w:r>
        <w:t>等工作做完了再出去吃饭顺便帮他整理桌面啊抽屉里有机密文件不能碰那个好的谢谢提醒我会碰的搜查时间在桌上找到了借高利贷的广告</w:t>
      </w:r>
    </w:p>
    <w:p>
      <w:r>
        <w:t>和一张与病人的麻将师傅表他输的最惨还有一张借据500万日元的欠债单但是没写欠债人是谁什么这是不是说明他欠债又还债呢首先还是先吃饭</w:t>
      </w:r>
    </w:p>
    <w:p>
      <w:r>
        <w:t>他说刚刚打麻将是交流感情工资不低有资产但是也问起了女主的收入他们两人都很在意女主资产的亚子后面接了个电话内容阴阳怪气问起了为何带印章</w:t>
      </w:r>
    </w:p>
    <w:p>
      <w:r>
        <w:t>没想到这人直接把结婚申请表填好了给女主下定决心就盖章这求婚也太硬核了吧回家后翻包的时候发现印章被使用了重要的钢笔也不见了</w:t>
      </w:r>
    </w:p>
    <w:p>
      <w:r>
        <w:t>以为是在片铜车里弄丢了问了但没找到之后那边也莫得你俩都没有难道是被粉红之王拿走了吗两天工作结束了遇到玄夜听女主和妹妹安排</w:t>
      </w:r>
    </w:p>
    <w:p>
      <w:r>
        <w:t>直接牵起手去约会去接终于不是饭店了我想和你贴大头贴什么请问我穿越了吗拍了大头贴后两人还开心地玩起了赛马游戏女主烦躁的心情也释怀了</w:t>
      </w:r>
    </w:p>
    <w:p>
      <w:r>
        <w:t>在街上来到了一家当铺发现了只偶像女主的钢笔进去当铺发现玄烨和这家店很熟怀疑是不是经常缺钱来这里卖东西虽然钢笔约穿越像但是女主的钢笔里面是有护身符小纸条的</w:t>
      </w:r>
    </w:p>
    <w:p>
      <w:r>
        <w:t>不一定是一只玄烨听了很在意偷偷买下来当礼物送给了她啊原本还觉得挺暖心的但他故意装肚子疼以此为借口去女主家我瞬间就萎了这时候片铜出现了哦</w:t>
      </w:r>
    </w:p>
    <w:p>
      <w:r>
        <w:t>这个BGM住手住小牛不要再打了啦不要再为我而打架了之后修罗场结束各回各家女主思考了一番发现不对劲拿出笔检查了一下结果这就是女主的钢笔</w:t>
      </w:r>
    </w:p>
    <w:p>
      <w:r>
        <w:t>原来如此我已经知道是谁了可是可是可是片头你骗我感情嗨怎么说呢我是真的很吃这种非常专情默默暗恋关注到最后主动出击的又甜又涩的恋情</w:t>
      </w:r>
    </w:p>
    <w:p>
      <w:r>
        <w:t>结果我看中的不是渣男的男人居然是嘟嘟嘟嘟嘟嘟嘟嘟嘟嘟嘟嘟你知道吗我撕你也有赌的成分你们可能不知道只用这些证据撕开这个赌狗是什么概念</w:t>
      </w:r>
    </w:p>
    <w:p>
      <w:r>
        <w:t>我们一般只会用两个字形容这种心情爽快我告诉你一句话当年你暗恋女主打一手友情女人终成眷属的好牌赢得了我的少女心我现在用这些证据</w:t>
      </w:r>
    </w:p>
    <w:p>
      <w:r>
        <w:t>3.6亲不认不是问题首先因为赛马附近的饭店水果肚子有可爱吗请你们回来养殖不错那可能别搬到底下了但我非常肯定你就是去赛马了</w:t>
      </w:r>
    </w:p>
    <w:p>
      <w:r>
        <w:t>因为那天有重要的比赛在约会途中买赛马券反手给个超级加倍闷声发大财你超级失忆但是不用怕直接揭穿你说下车打电话的时候就是买卷的时候</w:t>
      </w:r>
    </w:p>
    <w:p>
      <w:r>
        <w:t>说你个香蕉船又不是只能去现场才可以买而且你说已经三点了必须要打电话不就是怕错过比赛吗你所有的玄幻真的公主没事不用怕他赢不了我</w:t>
      </w:r>
    </w:p>
    <w:p>
      <w:r>
        <w:t>56789这是炸很牛逼这个牌如果不走程序直接撕我直接绝杀但是游戏要不得单走一个体育报纸但是右下角显示的赛马时间是15.15</w:t>
      </w:r>
    </w:p>
    <w:p>
      <w:r>
        <w:t>开局诶不好意思老娘有截图气死你这个憨批嗯老弟你怎么了老弟老弟你快点啊别磨磨蹭蹭的给老弟倒杯茶好吧给老弟倒一杯卡布奇诺给老弟倒一杯卡布奇诺</w:t>
      </w:r>
    </w:p>
    <w:p>
      <w:r>
        <w:t>速不够真的吗我特别喜欢看你把自己逼到绝路的样子女主抢来手机发现三点之后通话记录有这样的号码哇这是什么号码呢当然是赛马广告上的号码了</w:t>
      </w:r>
    </w:p>
    <w:p>
      <w:r>
        <w:t>为什么开始你的自爆秀爆炸爆炸漂亮耐心给我到这步了你还想反你能反我你能反杀我你今天能把我怒九霄给反杀了我当场手机游戏什么马达</w:t>
      </w:r>
    </w:p>
    <w:p>
      <w:r>
        <w:t>爱人啊就很突然你回忆杀也没有闪开让我撕他自称有存款的你居然连女主的笔都不放过拿去当铺上卖那你还真是穷的离谱哦哦哦妈妈打你为什么知道附身符</w:t>
      </w:r>
    </w:p>
    <w:p>
      <w:r>
        <w:t>女主都没对你说这是附身符啊臭弟弟是我天天打电话吗开心就做手肚子给我看看你给出你在说什么歪比巴布赌狗没有明天催债的人都找上你了</w:t>
      </w:r>
    </w:p>
    <w:p>
      <w:r>
        <w:t>你不是欠了屁股债是什么明明就是利用让女主带着还在不知情的情况下被使用了如果你缺钱买棺材的话当我没说反找了他的包才知道女主的张居然盖在了300万日元的借据单</w:t>
      </w:r>
    </w:p>
    <w:p>
      <w:r>
        <w:t>做了他的担保人在那里我们能做可爱的攻略不了我看你是个女人开心的可爱心哈哈我还怕你没钱买棺材现在骨灰都给你撒了用女主的身体来还钱</w:t>
      </w:r>
    </w:p>
    <w:p>
      <w:r>
        <w:t>你怎么不自己做呀自己动手丰衣足食哦那你是人呐根本不需要我做你的担保人呀哥哥一年的美貌和身体赚点小钱立马就能还上的加油哦哥哥喂鸡哥怎么了</w:t>
      </w:r>
    </w:p>
    <w:p>
      <w:r>
        <w:t>再上我Q游戏就这就这做你的鸭去吧后面催债的人来了把他强硬的租进车里好看的你干什么哎呀别这么说嘛哥哥之后要多补身体别吃不消哟</w:t>
      </w:r>
    </w:p>
    <w:p>
      <w:r>
        <w:t>加油哦哥哥啊打开那个人跑一个世界级美声赌博男出局回合结束我想看他怎么个惨法于是来到了渣男结局他他他居然被强迫的做牛郎不过是陪酒的钱没事</w:t>
      </w:r>
    </w:p>
    <w:p>
      <w:r>
        <w:t>反正这是你活该还有这个洗白我不能接受上一秒说用女主身体还钱下一秒翻脸保护女主都能说出这种话了没什么原谅的余地乖乖还钱吧你拜拜哦</w:t>
      </w:r>
    </w:p>
    <w:p>
      <w:r>
        <w:t>豁我刀呢先是加贺美发的短信表示刚回国想见女主一面在咖啡厅遇到了之前的先知男大姐还带着她男朋友过来啊这行吧祝你们幸福她预知到接下来的三个男人里</w:t>
      </w:r>
    </w:p>
    <w:p>
      <w:r>
        <w:t>会有一个是出轨男人都已经结婚了还敢靠近我很有胆吗好的那接下来加贺美市井监工谁是劈腿男人揭穿开始在工作上因为项目外包是监工先生的公司</w:t>
      </w:r>
    </w:p>
    <w:p>
      <w:r>
        <w:t>所以得去找到谈判顺便买巧克力送礼夸他的公司不错结果他说是我家那位的爱好在他对女主聊骚的时候发现窗外一直有人盯着女主临走前把巧克力送给了他</w:t>
      </w:r>
    </w:p>
    <w:p>
      <w:r>
        <w:t>后被刚刚盯着女主的人叫住了说你和我们监工什么关系我觉得还好说不定剧情套路我呢但是在有圈里我看到了和他同姓的人点进去看贵鬼不得了</w:t>
      </w:r>
    </w:p>
    <w:p>
      <w:r>
        <w:t>快去找下个男人越货押金来到加贺美这边他说要写一本新小说他喜欢自己亲身体验事情来取材小说的主题是男主人公出轨的故事然后拿到原稿</w:t>
      </w:r>
    </w:p>
    <w:p>
      <w:r>
        <w:t>他的一番话感觉是给出轨洗白的嫌疑他察觉到了女主的疑惑说你以为我已婚出轨吗哈哈真有意思这样推理也不是不可可以这人说话怎么阴阳怪气的</w:t>
      </w:r>
    </w:p>
    <w:p>
      <w:r>
        <w:t>再加上他说有人管理我的饮食和看孩子画展的时候说喜欢小孩想见证他们的成长而且很会哄小孩后面接到个电话像是和同居人说谎然后翻朋友圈看到了</w:t>
      </w:r>
    </w:p>
    <w:p>
      <w:r>
        <w:t>乖乖溜了溜了再去找下个男人压压惊好的来到市井这边视频邀请女主来家里吃饭就因为生蚝太多了一个人吃不完就一起把这样的理由而去了</w:t>
      </w:r>
    </w:p>
    <w:p>
      <w:r>
        <w:t>女主太容易被食物收买了吧他们遇到了市井的哥们知道了是他拉市井去相亲派对的到后加了女主的好友就去市井家做饭去了在车上拿到了市井的工作名片</w:t>
      </w:r>
    </w:p>
    <w:p>
      <w:r>
        <w:t>来到了公寓看似是个单身房女主端菜的时候烫伤了市井对女主的关怀加了不少好感后面谈起了章鱼烧猫咪两人兴趣相投还分享了周边暗恋被打断</w:t>
      </w:r>
    </w:p>
    <w:p>
      <w:r>
        <w:t>他就接了个电话然后趁现在多调查调查市井的哥们儿跟一个叫神奇的人玩的很好经常跑去相亲场所从这哥们的好友路看到神奇点开他的朋友圈和好友</w:t>
      </w:r>
    </w:p>
    <w:p>
      <w:r>
        <w:t>他喜欢车和看姓氏是个有家庭的人女人叫小倩就在这时事情说他妈不舒服要回老家一趟孤勒下次好好赔偿女主好了三个男人都调查完了你们猜是谁呢</w:t>
      </w:r>
    </w:p>
    <w:p>
      <w:r>
        <w:t>哼我要在这里大声说别小看约了那么多狗血剧的我我还不知道你这点小把戏目的就是不让家庭得知自己偷情所以藏着掖着自己搞人设我原本他底气不足</w:t>
      </w:r>
    </w:p>
    <w:p>
      <w:r>
        <w:t>但是我现在非常确定没错就是你我相信认真看视频的你们也知道我选他的把柄来最后的battle时间就是啊我今天带刀来的你的无中生妈怎么样了</w:t>
      </w:r>
    </w:p>
    <w:p>
      <w:r>
        <w:t>我干什么啊啊好看连自己说什么都忘了好了我知道你没有吗哎呀我记得在相亲派对的时你和你哥们儿一起来的吧舒服但是他明明跟的是一个叫神奇的</w:t>
      </w:r>
    </w:p>
    <w:p>
      <w:r>
        <w:t>你去的有对吗亲爱的不想家男人啊哦你不认识这个人啊那我来你们莫绿茶不要仔细的男人可是你的名片上写的是神奇幻片啊你不认识他怎么会有他的名片</w:t>
      </w:r>
    </w:p>
    <w:p>
      <w:r>
        <w:t>手榴你放屁你俩就是一个人好吗我要拿出我的八饼了大家记不记得这辆车没错就是开头死宅片他喜欢的那辆车是不是一摸一样嗖的我哥哥前来看</w:t>
      </w:r>
    </w:p>
    <w:p>
      <w:r>
        <w:t>他又慌了又慌了又慌了啊你看哈哈哈盗的号只是赛车的好心人我谢谢你啊佣人说了你们是开心爱人女人了那在黑料里是做过的我开心的因为你在捏人设啊</w:t>
      </w:r>
    </w:p>
    <w:p>
      <w:r>
        <w:t>这点求求学学隔壁洪世贤好吗好你先看这张图诶卡哇伊布打脸莫绿茶就是没男人没哦你真的不知道吗一条裤头发都没来你真的不知道这孩子的名字吗</w:t>
      </w:r>
    </w:p>
    <w:p>
      <w:r>
        <w:t>那么你刚刚脱口而出把这字念吸了是吧为什么会脱口而出呢他不是多音字吗好看好看是不对别装了认清现实吧你从家里发来的杯子上不就标注着吸吗</w:t>
      </w:r>
    </w:p>
    <w:p>
      <w:r>
        <w:t>说谎小心不要他的回来了我男主现象在你身上贯彻的很彻底嘛尤其是脑子喂喂有老婆有女儿出去外面骚的神奇先生你怎么了你脸色不太好哦</w:t>
      </w:r>
    </w:p>
    <w:p>
      <w:r>
        <w:t>我是九良九影单身21岁我现在就想把你炸飞过平静的生活这个最终选项模仿他女人也太生草了吧但是打电话莫名片上有电话号码啊你憨批讲道理</w:t>
      </w:r>
    </w:p>
    <w:p>
      <w:r>
        <w:t>上来就打电话就没那么多破事了那你的手机在响哎神奇先生骚话开心爱人绿茶可爱的天国的红事件都对你翻白眼老婆I don't  cr</w:t>
      </w:r>
    </w:p>
    <w:p>
      <w:r>
        <w:t>来到了电梯发现他夫人找上门来哦原来是被兄弟给卖了呵呵哦哟你也有今天大快人心揭穿结束出轨男出局我还挺想看看他老婆怎么整她没想到被舒服服了</w:t>
      </w:r>
    </w:p>
    <w:p>
      <w:r>
        <w:t>发现我出轨就吃到这个份上啊我很爱你我心里只有你我租房是因为工作需要你骗我你被基友卖了可恶没办法了我打算用我好受伤那招来动之以情</w:t>
      </w:r>
    </w:p>
    <w:p>
      <w:r>
        <w:t>你更愿意相信他说的吗我好受伤啊老公对不起不应该怀疑你嘿嘿女人就是好哄之后他继续一边扮演好老公一边玩弄其他女人的感情啊就这就这还有夫人</w:t>
      </w:r>
    </w:p>
    <w:p>
      <w:r>
        <w:t>你清醒一点啊出轨只有零次和无数次他这样的手法真的是典型的PUA祝你寿比昙花大年30在奈何桥上看烟花好的来到了我们的结尾时刻</w:t>
      </w:r>
    </w:p>
    <w:p>
      <w:r>
        <w:t>这系列还好就是骂太多了有点生怕配音途中变成浩克也猜到不是渣男的男人有没有被这三位点到了哎我就不多说了玩到这我觉得游戏的名字不该叫揭穿说谎的男人是谁</w:t>
      </w:r>
    </w:p>
    <w:p>
      <w:r>
        <w:t>而是叫我与十个演员的爱恨情仇真的一个比一个会演我一开始想着后期蛮快的没想到这么差还有一半如果你喜欢看的开心的话记得素质三连好</w:t>
      </w:r>
    </w:p>
    <w:p>
      <w:r>
        <w:t>让我有动力哦还有我只是针对渣男渣男不分性别渣男渣女都一样希望某些人不要对号入座没人喜欢你也不是没有理由的现实往往更加魔幻</w:t>
      </w:r>
    </w:p>
    <w:p>
      <w:r>
        <w:t>希望兄弟姐妹擦亮眼睛好了我是怒九我们下期再见拜拜没有彩蛋懒得做彩蛋了你看看这期的时长我觉得是这系列里的最巅峰之作哎呀我的妈妈呀</w:t>
      </w:r>
    </w:p>
    <w:p>
      <w:r>
        <w:t>终于做完了我好饿啊拜拜拜拜</w:t>
      </w:r>
    </w:p>
    <w:p>
      <w:pPr>
        <w:pStyle w:val="IntenseQuote"/>
      </w:pPr>
      <w:r>
        <w:t>— 完 —</w:t>
      </w:r>
    </w:p>
    <w:p>
      <w:pPr>
        <w:pStyle w:val="Heading2"/>
      </w:pPr>
      <w:r>
        <w:t>第 75 部 超 离 谱 快 递 ！醒醒快递真这样送就很离谱</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2020-06-07 14:57</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10:58</w:t>
            </w:r>
          </w:p>
        </w:tc>
      </w:tr>
      <w:tr>
        <w:tc>
          <w:tcPr>
            <w:tcW w:type="dxa" w:w="2160"/>
          </w:tcPr>
          <w:p>
            <w:r>
              <w:t>播放</w:t>
            </w:r>
          </w:p>
        </w:tc>
        <w:tc>
          <w:tcPr>
            <w:tcW w:type="dxa" w:w="6480"/>
          </w:tcPr>
          <w:p>
            <w:r>
              <w:t>767,293</w:t>
            </w:r>
          </w:p>
        </w:tc>
      </w:tr>
      <w:tr>
        <w:tc>
          <w:tcPr>
            <w:tcW w:type="dxa" w:w="2160"/>
          </w:tcPr>
          <w:p>
            <w:r>
              <w:t>弹幕</w:t>
            </w:r>
          </w:p>
        </w:tc>
        <w:tc>
          <w:tcPr>
            <w:tcW w:type="dxa" w:w="6480"/>
          </w:tcPr>
          <w:p>
            <w:r>
              <w:t>3,102</w:t>
            </w:r>
          </w:p>
        </w:tc>
      </w:tr>
      <w:tr>
        <w:tc>
          <w:tcPr>
            <w:tcW w:type="dxa" w:w="2160"/>
          </w:tcPr>
          <w:p>
            <w:r>
              <w:t>点赞</w:t>
            </w:r>
          </w:p>
        </w:tc>
        <w:tc>
          <w:tcPr>
            <w:tcW w:type="dxa" w:w="6480"/>
          </w:tcPr>
          <w:p>
            <w:r>
              <w:t>41,049</w:t>
            </w:r>
          </w:p>
        </w:tc>
      </w:tr>
      <w:tr>
        <w:tc>
          <w:tcPr>
            <w:tcW w:type="dxa" w:w="2160"/>
          </w:tcPr>
          <w:p>
            <w:r>
              <w:t>投币</w:t>
            </w:r>
          </w:p>
        </w:tc>
        <w:tc>
          <w:tcPr>
            <w:tcW w:type="dxa" w:w="6480"/>
          </w:tcPr>
          <w:p>
            <w:r>
              <w:t>6,612</w:t>
            </w:r>
          </w:p>
        </w:tc>
      </w:tr>
      <w:tr>
        <w:tc>
          <w:tcPr>
            <w:tcW w:type="dxa" w:w="2160"/>
          </w:tcPr>
          <w:p>
            <w:r>
              <w:t>收藏</w:t>
            </w:r>
          </w:p>
        </w:tc>
        <w:tc>
          <w:tcPr>
            <w:tcW w:type="dxa" w:w="6480"/>
          </w:tcPr>
          <w:p>
            <w:r>
              <w:t>7,210</w:t>
            </w:r>
          </w:p>
        </w:tc>
      </w:tr>
      <w:tr>
        <w:tc>
          <w:tcPr>
            <w:tcW w:type="dxa" w:w="2160"/>
          </w:tcPr>
          <w:p>
            <w:r>
              <w:t>评论</w:t>
            </w:r>
          </w:p>
        </w:tc>
        <w:tc>
          <w:tcPr>
            <w:tcW w:type="dxa" w:w="6480"/>
          </w:tcPr>
          <w:p>
            <w:r>
              <w:t>866</w:t>
            </w:r>
          </w:p>
        </w:tc>
      </w:tr>
      <w:tr>
        <w:tc>
          <w:tcPr>
            <w:tcW w:type="dxa" w:w="2160"/>
          </w:tcPr>
          <w:p>
            <w:r>
              <w:t>字幕</w:t>
            </w:r>
          </w:p>
        </w:tc>
        <w:tc>
          <w:tcPr>
            <w:tcW w:type="dxa" w:w="6480"/>
          </w:tcPr>
          <w:p>
            <w:r>
              <w:t>263 行 / 1,636 字符</w:t>
            </w:r>
          </w:p>
        </w:tc>
      </w:tr>
      <w:tr>
        <w:tc>
          <w:tcPr>
            <w:tcW w:type="dxa" w:w="2160"/>
          </w:tcPr>
          <w:p>
            <w:r>
              <w:t>距上次投稿</w:t>
            </w:r>
          </w:p>
        </w:tc>
        <w:tc>
          <w:tcPr>
            <w:tcW w:type="dxa" w:w="6480"/>
          </w:tcPr>
          <w:p>
            <w:r>
              <w:t>15 天</w:t>
            </w:r>
          </w:p>
        </w:tc>
      </w:tr>
      <w:tr>
        <w:tc>
          <w:tcPr>
            <w:tcW w:type="dxa" w:w="2160"/>
          </w:tcPr>
          <w:p>
            <w:r>
              <w:t>视频链接</w:t>
            </w:r>
          </w:p>
        </w:tc>
        <w:tc>
          <w:tcPr>
            <w:tcW w:type="dxa" w:w="6480"/>
          </w:tcPr>
          <w:p>
            <w:r>
              <w:t>https://www.bilibili.com/video/BV1Fg4y1q7Hw</w:t>
            </w:r>
          </w:p>
        </w:tc>
      </w:tr>
    </w:tbl>
    <w:p/>
    <w:p>
      <w:r>
        <w:t>标签：怒九 / 衔生 / 超可靠快递 / 娱乐 / 沙雕 / 快递模拟器 / 沙雕实况 / 搞笑 / 游戏集锦 / 独立游戏</w:t>
      </w:r>
    </w:p>
    <w:p>
      <w:pPr>
        <w:pStyle w:val="Heading3"/>
      </w:pPr>
      <w:r>
        <w:t>关键话题</w:t>
      </w:r>
    </w:p>
    <w:p>
      <w:r>
        <w:t>情感(7次)、游戏(6次)、社交/合作(6次)、美食(2次)、日常生活(2次)、恐怖(1次)</w:t>
      </w:r>
    </w:p>
    <w:p>
      <w:pPr>
        <w:pStyle w:val="Heading3"/>
      </w:pPr>
      <w:r>
        <w:t>口头禅</w:t>
      </w:r>
    </w:p>
    <w:p>
      <w:r>
        <w:t>「哈哈哈」×10、「诶」×4、「哇」×4、「完了」×4、「啊啊啊」×1、「拜拜」×1、「嘿嘿」×1</w:t>
      </w:r>
    </w:p>
    <w:p>
      <w:pPr>
        <w:pStyle w:val="Heading3"/>
      </w:pPr>
      <w:r>
        <w:t>内容摘要</w:t>
      </w:r>
    </w:p>
    <w:p>
      <w:r>
        <w:t>我们去那个我们去绿阳这个绿车是吗。很开心开心吧。开心开心就好。</w:t>
      </w:r>
    </w:p>
    <w:p>
      <w:pPr>
        <w:pStyle w:val="Heading3"/>
      </w:pPr>
      <w:r>
        <w:t>内容亮点</w:t>
      </w:r>
    </w:p>
    <w:p>
      <w:pPr>
        <w:pStyle w:val="ListBullet"/>
      </w:pPr>
      <w:r>
        <w:t>你是你在抓我啊啊我只在垃圾桶上路 [搞笑]</w:t>
      </w:r>
    </w:p>
    <w:p>
      <w:pPr>
        <w:pStyle w:val="ListBullet"/>
      </w:pPr>
      <w:r>
        <w:t>我们去那个我们去绿阳这个绿车是吗 [情感]</w:t>
      </w:r>
    </w:p>
    <w:p>
      <w:pPr>
        <w:pStyle w:val="ListBullet"/>
      </w:pPr>
      <w:r>
        <w:t>我我我今天就要跟那个操作杆死磕 [情感]</w:t>
      </w:r>
    </w:p>
    <w:p>
      <w:pPr>
        <w:pStyle w:val="ListBullet"/>
      </w:pPr>
      <w:r>
        <w:t>司机我们怎么没往前面走啊 [情感]</w:t>
      </w:r>
    </w:p>
    <w:p>
      <w:pPr>
        <w:pStyle w:val="ListBullet"/>
      </w:pPr>
      <w:r>
        <w:t>你看那边那个操作感比 [情感]</w:t>
      </w:r>
    </w:p>
    <w:p>
      <w:pPr>
        <w:pStyle w:val="Heading3"/>
      </w:pPr>
      <w:r>
        <w:t>氛围分析</w:t>
      </w:r>
    </w:p>
    <w:p>
      <w:r>
        <w:t>整体氛围：搞笑欢乐、感性抒情</w:t>
        <w:br/>
        <w:t>情绪指标：笑声14次、惊叹词5个、恐惧相关词1次、情感词5次</w:t>
        <w:br/>
        <w:t>能量等级：★★★☆☆</w:t>
      </w:r>
    </w:p>
    <w:p>
      <w:pPr>
        <w:pStyle w:val="Heading3"/>
      </w:pPr>
      <w:r>
        <w:t>语言特征</w:t>
      </w:r>
    </w:p>
    <w:p>
      <w:r>
        <w:t>字数1630字，263个语段，平均每段6字</w:t>
        <w:br/>
        <w:t>语言风格：短句碎语多，反应迅速；高频用语：「哈哈哈」10次、「诶」4次、「哇」4次、「完了」4次</w:t>
      </w:r>
    </w:p>
    <w:p>
      <w:pPr>
        <w:pStyle w:val="Heading3"/>
      </w:pPr>
      <w:r>
        <w:t>字幕全文</w:t>
      </w:r>
    </w:p>
    <w:p>
      <w:pPr>
        <w:pStyle w:val="IntenseQuote"/>
      </w:pPr>
      <w:r>
        <w:t>共 263 行字幕，合并为 26 段。</w:t>
      </w:r>
    </w:p>
    <w:p>
      <w:r>
        <w:t>先捏个人哈你先四处转一转哇我人都倒过来了你行不行我我看你别人都倒过来了我看不到我的眉毛了我在你的眉毛姐妹我看不到眉毛怎么捏</w:t>
      </w:r>
    </w:p>
    <w:p>
      <w:r>
        <w:t>现在可以看到了吗可以了可以了啊啊你干什么我是哇我刚刚自定义的东西全没了你要陪你要陪我哎哎哎哎等等等等等等任务在哪任务在哪</w:t>
      </w:r>
    </w:p>
    <w:p>
      <w:r>
        <w:t>别急别急别急在那啊你把我放下来我会走我会走真的会走就是这就是我们出生点真的你这个女装大佬放开我不不不哎这也太快乐了唉不可以哎呀晕了拜拜</w:t>
      </w:r>
    </w:p>
    <w:p>
      <w:r>
        <w:t>哈哈哈哈你能不能好好工作不是在好好工作呢吗工作在这呀哦这是个梯子呢好哦它会自动给我车这是什么易碎薯片是易碎吗是易碎的是易碎的东西吗</w:t>
      </w:r>
    </w:p>
    <w:p>
      <w:r>
        <w:t>你为什么晕了哎哎我来我来是易碎品我来我来我来好你来吧你来吧哈哈哈哈哈你好恐怖行不行行的我可以啊你来诶你别抓我一来就看你别抓我啊</w:t>
      </w:r>
    </w:p>
    <w:p>
      <w:r>
        <w:t>对不起上去看看你已经把它破坏到九九六六大顺哎哟怎么那么滑呀好坐稳了吗哎哎哎哎哎我不吃哦我知道我要扶着他我要扶着他你得扶着他吗</w:t>
      </w:r>
    </w:p>
    <w:p>
      <w:r>
        <w:t>是的好像是我得哎哎等一下等一下我还没做好没做好没做好好我抓住他了走吧啊对就是要像这样好我会看你放心你会看你准备去哪了哈哈我会开来了</w:t>
      </w:r>
    </w:p>
    <w:p>
      <w:r>
        <w:t>我我我今天就要跟那个操作杆死磕人家一岁耶我的脚哈卡模了你快点啊我可以我可以慢慢来你保护好薯片好了可以可以把它拿过去了我脚卡住了好了</w:t>
      </w:r>
    </w:p>
    <w:p>
      <w:r>
        <w:t>我来了在哪里这里是吗好对好哦可以的可以的其实哇钱这么好赚的吗走吧好走啊哈哈哈啊哈哈哈哈哈哈这谁抓谁这到底这是易碎滑雪板我来保护它</w:t>
      </w:r>
    </w:p>
    <w:p>
      <w:r>
        <w:t>目的地在哪啊目的地在好远啊哈哈哈哈保护是吧你这就是你的保护是吗我可以了走吧就这就这个我这个很稳的拉丝丝的卡在角落你就你就卡着吧</w:t>
      </w:r>
    </w:p>
    <w:p>
      <w:r>
        <w:t>爱了你哥们儿是你自己没舍没保护哎93啊你行不行啊不是我我哦就这样吧这挺好的感觉我打个球啊好可以了可以了可是为什么还是会掉下去啊</w:t>
      </w:r>
    </w:p>
    <w:p>
      <w:r>
        <w:t>不知道他这个货物好远啊能不能搜到有没有直升飞机之类的哎呦哎呦哎哎哎我在看地图好不好我我卡住了卡住了他那个手完了我来保护货物吧</w:t>
      </w:r>
    </w:p>
    <w:p>
      <w:r>
        <w:t>我出不去了真的假的我真的出不去哦我还是出不去我还是卡住了好你先帮我帮你帮你拽出来吗拽不出来你看我这我真的卡住了我的脚在车底下</w:t>
      </w:r>
    </w:p>
    <w:p>
      <w:r>
        <w:t>那我把车撞一撞的时候就出来了应该是卡模了还行你你撞你别你别去撞货物不会的啊我们要那辆车吧我觉得色那辆车感觉更快可是你都下不来车啊</w:t>
      </w:r>
    </w:p>
    <w:p>
      <w:r>
        <w:t>也是啊我我可以我可以晚上好啊马上完了你这我甩不掉诶诶可以了我拖出来了可以吧走吧我们去那个我们去绿阳这个绿车是吗我觉得列车快一点</w:t>
      </w:r>
    </w:p>
    <w:p>
      <w:r>
        <w:t>你放开我我没有抓到你你是你在抓我啊啊我只在垃圾桶上路这哈哈哈我给你来一次我觉得我是忘词了你知道吗我准备好了哈哈哈哈你行不行</w:t>
      </w:r>
    </w:p>
    <w:p>
      <w:r>
        <w:t>你你先走我拉着他了我拉着他了都不呵呵这种方式的拉着是吧好像是往这边走可以的另外一边的话好像没录这车怎么回事哼你怎么回事没事没事</w:t>
      </w:r>
    </w:p>
    <w:p>
      <w:r>
        <w:t>他90%没关系没关系呵呵这是狗狗吗里面是小石像感觉像宠物香对宠物笼子哎嘿小嘿嘿好唉我觉得这样很滚人是吧我屁他我觉得他是可以的</w:t>
      </w:r>
    </w:p>
    <w:p>
      <w:r>
        <w:t>呵呵可以吗为什么一直在往上飞啊我怎么越睡越远了哈哈我好难啊又飞远了我我已经看不起我的视角在哪了啊啊啊开门你来开我来抓我可以了走吧</w:t>
      </w:r>
    </w:p>
    <w:p>
      <w:r>
        <w:t>我卡住了你真的吗这是不是左右手都要弄啊我不知道这往哪开呢你做好这位乘客好左手不要伸出窗外要做好了你看我特别稳好现场安全带了吗</w:t>
      </w:r>
    </w:p>
    <w:p>
      <w:r>
        <w:t>出发了嗯很开心开心吧开心开心就好司机我们怎么没往前面走啊怎么一直在飞升只是好研究一下哎呀哎呀我这我就成磕了forget it</w:t>
      </w:r>
    </w:p>
    <w:p>
      <w:r>
        <w:t>然后带你玩这个我们来玩这个好小姐欢迎上车不开心好你开你开你开你看那边那个操作感比我抓住了诶怎么抓住这个一人一个操作感吗我抓住了也行走吧</w:t>
      </w:r>
    </w:p>
    <w:p>
      <w:r>
        <w:t>哈哈也行这几天你说的也行吗我这不够高不够高啊好难哦不够高不够高我感觉这个鱼都要臭了啊不行不行你先试试吧哇哈哈哈我掉在了仓库上</w:t>
      </w:r>
    </w:p>
    <w:p>
      <w:r>
        <w:t>完了完了这个鱼捡不起来了我来试试吧你来吗好等一下我再来我再来可以可以可以啊好你来你来你来真的很难你来你来我把鱼给你我把鱼送给你</w:t>
      </w:r>
    </w:p>
    <w:p>
      <w:r>
        <w:t>好在这来说不出话鱼呢你别回归大海去了加油哈哈哈快吃鱼它自己滑进去了还行我我来操作我来操作了呀哪边是这个好去吧干嘛呀去那边啊</w:t>
      </w:r>
    </w:p>
    <w:p>
      <w:r>
        <w:t>放在那里放那里我要生日我知道我笑过去的哎呀我飞得好高好在飞哈哈哈太过分了no way staring at the bo</w:t>
      </w:r>
    </w:p>
    <w:p>
      <w:pPr>
        <w:pStyle w:val="IntenseQuote"/>
      </w:pPr>
      <w:r>
        <w:t>— 完 —</w:t>
      </w:r>
    </w:p>
    <w:p>
      <w:pPr>
        <w:pStyle w:val="Heading2"/>
      </w:pPr>
      <w:r>
        <w:t>第 76 部 有个亲哥是什么体验？兄妹战争！！有兄弟姐妹是什么样的感觉？</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2020-06-14 17:28</w:t>
            </w:r>
          </w:p>
        </w:tc>
      </w:tr>
      <w:tr>
        <w:tc>
          <w:tcPr>
            <w:tcW w:type="dxa" w:w="2160"/>
          </w:tcPr>
          <w:p>
            <w:r>
              <w:t>账号</w:t>
            </w:r>
          </w:p>
        </w:tc>
        <w:tc>
          <w:tcPr>
            <w:tcW w:type="dxa" w:w="6480"/>
          </w:tcPr>
          <w:p>
            <w:r>
              <w:t>主号（怒九笑）</w:t>
            </w:r>
          </w:p>
        </w:tc>
      </w:tr>
      <w:tr>
        <w:tc>
          <w:tcPr>
            <w:tcW w:type="dxa" w:w="2160"/>
          </w:tcPr>
          <w:p>
            <w:r>
              <w:t>类型</w:t>
            </w:r>
          </w:p>
        </w:tc>
        <w:tc>
          <w:tcPr>
            <w:tcW w:type="dxa" w:w="6480"/>
          </w:tcPr>
          <w:p>
            <w:r>
              <w:t>翻唱/音乐</w:t>
            </w:r>
          </w:p>
        </w:tc>
      </w:tr>
      <w:tr>
        <w:tc>
          <w:tcPr>
            <w:tcW w:type="dxa" w:w="2160"/>
          </w:tcPr>
          <w:p>
            <w:r>
              <w:t>B 站分区</w:t>
            </w:r>
          </w:p>
        </w:tc>
        <w:tc>
          <w:tcPr>
            <w:tcW w:type="dxa" w:w="6480"/>
          </w:tcPr>
          <w:p>
            <w:r>
              <w:t>—</w:t>
            </w:r>
          </w:p>
        </w:tc>
      </w:tr>
      <w:tr>
        <w:tc>
          <w:tcPr>
            <w:tcW w:type="dxa" w:w="2160"/>
          </w:tcPr>
          <w:p>
            <w:r>
              <w:t>时长</w:t>
            </w:r>
          </w:p>
        </w:tc>
        <w:tc>
          <w:tcPr>
            <w:tcW w:type="dxa" w:w="6480"/>
          </w:tcPr>
          <w:p>
            <w:r>
              <w:t>5:03</w:t>
            </w:r>
          </w:p>
        </w:tc>
      </w:tr>
      <w:tr>
        <w:tc>
          <w:tcPr>
            <w:tcW w:type="dxa" w:w="2160"/>
          </w:tcPr>
          <w:p>
            <w:r>
              <w:t>播放</w:t>
            </w:r>
          </w:p>
        </w:tc>
        <w:tc>
          <w:tcPr>
            <w:tcW w:type="dxa" w:w="6480"/>
          </w:tcPr>
          <w:p>
            <w:r>
              <w:t>2,795,185</w:t>
            </w:r>
          </w:p>
        </w:tc>
      </w:tr>
      <w:tr>
        <w:tc>
          <w:tcPr>
            <w:tcW w:type="dxa" w:w="2160"/>
          </w:tcPr>
          <w:p>
            <w:r>
              <w:t>弹幕</w:t>
            </w:r>
          </w:p>
        </w:tc>
        <w:tc>
          <w:tcPr>
            <w:tcW w:type="dxa" w:w="6480"/>
          </w:tcPr>
          <w:p>
            <w:r>
              <w:t>15,509</w:t>
            </w:r>
          </w:p>
        </w:tc>
      </w:tr>
      <w:tr>
        <w:tc>
          <w:tcPr>
            <w:tcW w:type="dxa" w:w="2160"/>
          </w:tcPr>
          <w:p>
            <w:r>
              <w:t>点赞</w:t>
            </w:r>
          </w:p>
        </w:tc>
        <w:tc>
          <w:tcPr>
            <w:tcW w:type="dxa" w:w="6480"/>
          </w:tcPr>
          <w:p>
            <w:r>
              <w:t>163,088</w:t>
            </w:r>
          </w:p>
        </w:tc>
      </w:tr>
      <w:tr>
        <w:tc>
          <w:tcPr>
            <w:tcW w:type="dxa" w:w="2160"/>
          </w:tcPr>
          <w:p>
            <w:r>
              <w:t>投币</w:t>
            </w:r>
          </w:p>
        </w:tc>
        <w:tc>
          <w:tcPr>
            <w:tcW w:type="dxa" w:w="6480"/>
          </w:tcPr>
          <w:p>
            <w:r>
              <w:t>32,177</w:t>
            </w:r>
          </w:p>
        </w:tc>
      </w:tr>
      <w:tr>
        <w:tc>
          <w:tcPr>
            <w:tcW w:type="dxa" w:w="2160"/>
          </w:tcPr>
          <w:p>
            <w:r>
              <w:t>收藏</w:t>
            </w:r>
          </w:p>
        </w:tc>
        <w:tc>
          <w:tcPr>
            <w:tcW w:type="dxa" w:w="6480"/>
          </w:tcPr>
          <w:p>
            <w:r>
              <w:t>34,929</w:t>
            </w:r>
          </w:p>
        </w:tc>
      </w:tr>
      <w:tr>
        <w:tc>
          <w:tcPr>
            <w:tcW w:type="dxa" w:w="2160"/>
          </w:tcPr>
          <w:p>
            <w:r>
              <w:t>评论</w:t>
            </w:r>
          </w:p>
        </w:tc>
        <w:tc>
          <w:tcPr>
            <w:tcW w:type="dxa" w:w="6480"/>
          </w:tcPr>
          <w:p>
            <w:r>
              <w:t>5,968</w:t>
            </w:r>
          </w:p>
        </w:tc>
      </w:tr>
      <w:tr>
        <w:tc>
          <w:tcPr>
            <w:tcW w:type="dxa" w:w="2160"/>
          </w:tcPr>
          <w:p>
            <w:r>
              <w:t>字幕</w:t>
            </w:r>
          </w:p>
        </w:tc>
        <w:tc>
          <w:tcPr>
            <w:tcW w:type="dxa" w:w="6480"/>
          </w:tcPr>
          <w:p>
            <w:r>
              <w:t>167 行 / 1,401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https://www.bilibili.com/video/BV1ti4y1x7Yn</w:t>
            </w:r>
          </w:p>
        </w:tc>
      </w:tr>
    </w:tbl>
    <w:p/>
    <w:p>
      <w:r>
        <w:t>标签：怒九 / 兄妹 / 原创动画 / 宅 / 沙雕 / 黑历史 / 日常 / 童年 / 吐槽 / 真实</w:t>
      </w:r>
    </w:p>
    <w:p>
      <w:pPr>
        <w:pStyle w:val="Heading3"/>
      </w:pPr>
      <w:r>
        <w:t>关键话题</w:t>
      </w:r>
    </w:p>
    <w:p>
      <w:r>
        <w:t>情感(20次)、日常生活(12次)、美食(9次)、童年/回忆(9次)、社交/合作(7次)、绘画/创作(7次)</w:t>
      </w:r>
    </w:p>
    <w:p>
      <w:pPr>
        <w:pStyle w:val="Heading3"/>
      </w:pPr>
      <w:r>
        <w:t>口头禅</w:t>
      </w:r>
    </w:p>
    <w:p>
      <w:r>
        <w:t>「拜拜」×2、「哇」×1</w:t>
      </w:r>
    </w:p>
    <w:p>
      <w:pPr>
        <w:pStyle w:val="Heading3"/>
      </w:pPr>
      <w:r>
        <w:t>内容摘要</w:t>
      </w:r>
    </w:p>
    <w:p>
      <w:r>
        <w:t>喜欢把最好吃的留到最后再吃。不给我钱在家里打闹会被家人训。他也喜欢肌肉美人了。</w:t>
      </w:r>
    </w:p>
    <w:p>
      <w:pPr>
        <w:pStyle w:val="Heading3"/>
      </w:pPr>
      <w:r>
        <w:t>内容亮点</w:t>
      </w:r>
    </w:p>
    <w:p>
      <w:pPr>
        <w:pStyle w:val="ListBullet"/>
      </w:pPr>
      <w:r>
        <w:t>曾经受长辈爱戴的长发闺女变成了长发猴王啊 [情感]</w:t>
      </w:r>
    </w:p>
    <w:p>
      <w:pPr>
        <w:pStyle w:val="ListBullet"/>
      </w:pPr>
      <w:r>
        <w:t>我小时候在碟子店买了很多审核不严谨的动画 [情感]</w:t>
      </w:r>
    </w:p>
    <w:p>
      <w:pPr>
        <w:pStyle w:val="ListBullet"/>
      </w:pPr>
      <w:r>
        <w:t>就是小时候不是看电视会有打啵的场景吗 [情感]</w:t>
      </w:r>
    </w:p>
    <w:p>
      <w:pPr>
        <w:pStyle w:val="ListBullet"/>
      </w:pPr>
      <w:r>
        <w:t>然后我们兴趣爱好什么的也会互相传染 [情感]</w:t>
      </w:r>
    </w:p>
    <w:p>
      <w:pPr>
        <w:pStyle w:val="ListBullet"/>
      </w:pPr>
      <w:r>
        <w:t>也鼓励对方坚持自己的兴趣爱好 [情感]</w:t>
      </w:r>
    </w:p>
    <w:p>
      <w:pPr>
        <w:pStyle w:val="Heading3"/>
      </w:pPr>
      <w:r>
        <w:t>氛围分析</w:t>
      </w:r>
    </w:p>
    <w:p>
      <w:r>
        <w:t>整体氛围：紧张惊叫、感性抒情</w:t>
        <w:br/>
        <w:t>情绪指标：笑声1次、惊叹词3个、恐惧相关词7次、致谢1次、情感词12次</w:t>
        <w:br/>
        <w:t>能量等级：★★☆☆☆</w:t>
      </w:r>
    </w:p>
    <w:p>
      <w:pPr>
        <w:pStyle w:val="Heading3"/>
      </w:pPr>
      <w:r>
        <w:t>语言特征</w:t>
      </w:r>
    </w:p>
    <w:p>
      <w:r>
        <w:t>字数1395字，167个语段，平均每段8字</w:t>
        <w:br/>
        <w:t>语言风格：短句碎语多，反应迅速；与观众互动4次；高频用语：「拜拜」2次</w:t>
      </w:r>
    </w:p>
    <w:p>
      <w:pPr>
        <w:pStyle w:val="Heading3"/>
      </w:pPr>
      <w:r>
        <w:t>字幕全文</w:t>
      </w:r>
    </w:p>
    <w:p>
      <w:pPr>
        <w:pStyle w:val="IntenseQuote"/>
      </w:pPr>
      <w:r>
        <w:t>共 167 行字幕，合并为 22 段。</w:t>
      </w:r>
    </w:p>
    <w:p>
      <w:r>
        <w:t>嗨大家好我是怒九你问我为什么瘫着我最近状况很糟糕怎么回事呢就像我兴致勃勃刚要拿起画笔好要开始画稿了啪叽刚刚那一笔吸掉了我所有精力</w:t>
      </w:r>
    </w:p>
    <w:p>
      <w:r>
        <w:t>是的我得了作业不想做视频也不想做想睡觉想打游戏的证说白了就是拖延症不过也不是瓶颈期这不一个五花肉成精的人形素材从我身后路过</w:t>
      </w:r>
    </w:p>
    <w:p>
      <w:r>
        <w:t>是的这期我们来讲讲兄弟姐妹我有一个大我六岁的亲哥所以我来讲讲有个亲哥是怎样的体验好的话不多说正片开始前战争开端前因后果大家还记得黑历史的那一期吗</w:t>
      </w:r>
    </w:p>
    <w:p>
      <w:r>
        <w:t>里面不是有提到小时候很野吗但是我不是生来就这么野的是有原因的Long time ago曾经我长发过腰我妈会给我梳头精心打扮也是听话</w:t>
      </w:r>
    </w:p>
    <w:p>
      <w:r>
        <w:t>行为举止不失雅的乖乖女我知道你们不信但是真的这个大我六岁的野人影响了我带我去爬树吧结果太高了我很害怕下不来不但不帮我还嘲笑我</w:t>
      </w:r>
    </w:p>
    <w:p>
      <w:r>
        <w:t>但我喜欢看的电视节目时间他就找理由抢遥控器换台什么蜘蛛啊螳螂也是拿来吓我的基础手段在比较黑的地方就快跑快跑后面有鬼追你快跑快跑</w:t>
      </w:r>
    </w:p>
    <w:p>
      <w:r>
        <w:t>这样去吓我好我哭了道歉红不存在的甚至这些就算了最过分的是我吃东西有个习惯喜欢把最好吃的留到最后再吃然后啊哈哈这是给我留的吗</w:t>
      </w:r>
    </w:p>
    <w:p>
      <w:r>
        <w:t>3Q然后就没有然后了有些时候看似大方的给我零食实际上呵气都冷于是我爆发了不能继续被这个野人压制了我要复仇我学会了咬克服恐惧</w:t>
      </w:r>
    </w:p>
    <w:p>
      <w:r>
        <w:t>捉更大的虫子去吓他火箭头槌背后跳起锁喉或者趁他睡着的时候使劲揪下一根汗毛曾经的乖乖女变成了啥都不怕被怼就骂的该霸王曾经受长辈爱戴的长发闺女变成了长发猴王啊</w:t>
      </w:r>
    </w:p>
    <w:p>
      <w:r>
        <w:t>天哪看到这里我怎么觉得好励志好感动六眼泪了于是在这样的互相迫害下战争开始了敢惹我我就蓄力蓄什么呢家长一来我就哭难拿奥斯卡获奖的那种对</w:t>
      </w:r>
    </w:p>
    <w:p>
      <w:r>
        <w:t>因为我年纪小我哥一闯祸就会来投靠我让我背锅给你买东西好不好不给我钱在家里打闹会被家人训所以我们就在他们看不见的地方大打出手</w:t>
      </w:r>
    </w:p>
    <w:p>
      <w:r>
        <w:t>嗯他被训了我就暗地偷笑不错过每一个字但如果叫到了我Oh有兄弟姐妹的大家应该这一点都一样吧因为是家中最小的所以玩具什么的是玩剩下的</w:t>
      </w:r>
    </w:p>
    <w:p>
      <w:r>
        <w:t>但是我也不介意最喜欢的玩具就是泥巴弹弓羽毛球我周边的女孩子在玩娃娃但是我那时对娃娃模型有种阴影换发型居然要把娃娃的头崩的给拔下来</w:t>
      </w:r>
    </w:p>
    <w:p>
      <w:r>
        <w:t>幼年的我瞳孔地震所以也就不喜欢玩娃娃的模型现在肯定不一样了宅嘛后现在的相处方式现在的话倒不会和以前那样幼稚一点点事就互怼互骂打架</w:t>
      </w:r>
    </w:p>
    <w:p>
      <w:r>
        <w:t>我也完全告别了长发喜欢中性的打扮偶尔还会被她说你稍微女子力高点吧你小时候不挺好的吗靠心里没点数吗啊行你想要软妹是吗你是不是想要这种哇</w:t>
      </w:r>
    </w:p>
    <w:p>
      <w:r>
        <w:t>大哥如果我这样会好点吗可是短发很自在啊特别是这样大夏天啊人家想吃冰淇淋可以帮买点回来吗谢谢好恶心也是呢呃推对我感情的事挺敏感的</w:t>
      </w:r>
    </w:p>
    <w:p>
      <w:r>
        <w:t>我看手机如果笑容挂嘴上这会你在笑什么谈恋爱吗男的女的在有事吗然后我们兴趣爱好什么的也会互相传染比如说我之前看JOJO你最近怎么老看肌肉猛男啊</w:t>
      </w:r>
    </w:p>
    <w:p>
      <w:r>
        <w:t>父亲不只是猛男那是美人好吗美女过了一段时间来给你看个宝贝干嘛呀我在忙哦吼是的他也喜欢肌肉美人了嗯我在想你怕不是个gay哦</w:t>
      </w:r>
    </w:p>
    <w:p>
      <w:r>
        <w:t>我还记得一件事就是小时候不是看电视会有打啵的场景吗当时还小蒙眼睛不给我看然后黑历史那期脑洞日常我也说了我小时候在碟子店买了很多审核不严谨的动画</w:t>
      </w:r>
    </w:p>
    <w:p>
      <w:r>
        <w:t>再加上喜欢看科普所以现在就这然后偶尔还会分享科普总的来说呢就是都是成年人了都有着自己的事情忙了也不像以前那样幼稚也鼓励对方坚持自己的兴趣爱好</w:t>
      </w:r>
    </w:p>
    <w:p>
      <w:r>
        <w:t>不过调侃是刻在骨子里的改不了那你们家庭是如何相处的呢不管有没有兄弟姐妹都可以来分享看法如果你喜欢这期视频看得开心的话记得素质三连</w:t>
      </w:r>
    </w:p>
    <w:p>
      <w:r>
        <w:t>我们下期再见拜拜拜拜拜Bba bbaBba bba bba bb</w:t>
      </w:r>
    </w:p>
    <w:p>
      <w:pPr>
        <w:pStyle w:val="IntenseQuote"/>
      </w:pPr>
      <w:r>
        <w:t>— 完 —</w:t>
      </w:r>
    </w:p>
    <w:p>
      <w:pPr>
        <w:pStyle w:val="Heading2"/>
      </w:pPr>
      <w:r>
        <w:t>第 77 部 【撩到我 我输了】是猛女就下地狱！真实笑裂开初见！老白毛控了！！！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2020-07-08 15:11</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11:21</w:t>
            </w:r>
          </w:p>
        </w:tc>
      </w:tr>
      <w:tr>
        <w:tc>
          <w:tcPr>
            <w:tcW w:type="dxa" w:w="2160"/>
          </w:tcPr>
          <w:p>
            <w:r>
              <w:t>播放</w:t>
            </w:r>
          </w:p>
        </w:tc>
        <w:tc>
          <w:tcPr>
            <w:tcW w:type="dxa" w:w="6480"/>
          </w:tcPr>
          <w:p>
            <w:r>
              <w:t>2,769,227</w:t>
            </w:r>
          </w:p>
        </w:tc>
      </w:tr>
      <w:tr>
        <w:tc>
          <w:tcPr>
            <w:tcW w:type="dxa" w:w="2160"/>
          </w:tcPr>
          <w:p>
            <w:r>
              <w:t>弹幕</w:t>
            </w:r>
          </w:p>
        </w:tc>
        <w:tc>
          <w:tcPr>
            <w:tcW w:type="dxa" w:w="6480"/>
          </w:tcPr>
          <w:p>
            <w:r>
              <w:t>8,405</w:t>
            </w:r>
          </w:p>
        </w:tc>
      </w:tr>
      <w:tr>
        <w:tc>
          <w:tcPr>
            <w:tcW w:type="dxa" w:w="2160"/>
          </w:tcPr>
          <w:p>
            <w:r>
              <w:t>点赞</w:t>
            </w:r>
          </w:p>
        </w:tc>
        <w:tc>
          <w:tcPr>
            <w:tcW w:type="dxa" w:w="6480"/>
          </w:tcPr>
          <w:p>
            <w:r>
              <w:t>162,001</w:t>
            </w:r>
          </w:p>
        </w:tc>
      </w:tr>
      <w:tr>
        <w:tc>
          <w:tcPr>
            <w:tcW w:type="dxa" w:w="2160"/>
          </w:tcPr>
          <w:p>
            <w:r>
              <w:t>投币</w:t>
            </w:r>
          </w:p>
        </w:tc>
        <w:tc>
          <w:tcPr>
            <w:tcW w:type="dxa" w:w="6480"/>
          </w:tcPr>
          <w:p>
            <w:r>
              <w:t>53,676</w:t>
            </w:r>
          </w:p>
        </w:tc>
      </w:tr>
      <w:tr>
        <w:tc>
          <w:tcPr>
            <w:tcW w:type="dxa" w:w="2160"/>
          </w:tcPr>
          <w:p>
            <w:r>
              <w:t>收藏</w:t>
            </w:r>
          </w:p>
        </w:tc>
        <w:tc>
          <w:tcPr>
            <w:tcW w:type="dxa" w:w="6480"/>
          </w:tcPr>
          <w:p>
            <w:r>
              <w:t>52,788</w:t>
            </w:r>
          </w:p>
        </w:tc>
      </w:tr>
      <w:tr>
        <w:tc>
          <w:tcPr>
            <w:tcW w:type="dxa" w:w="2160"/>
          </w:tcPr>
          <w:p>
            <w:r>
              <w:t>评论</w:t>
            </w:r>
          </w:p>
        </w:tc>
        <w:tc>
          <w:tcPr>
            <w:tcW w:type="dxa" w:w="6480"/>
          </w:tcPr>
          <w:p>
            <w:r>
              <w:t>1,837</w:t>
            </w:r>
          </w:p>
        </w:tc>
      </w:tr>
      <w:tr>
        <w:tc>
          <w:tcPr>
            <w:tcW w:type="dxa" w:w="2160"/>
          </w:tcPr>
          <w:p>
            <w:r>
              <w:t>字幕</w:t>
            </w:r>
          </w:p>
        </w:tc>
        <w:tc>
          <w:tcPr>
            <w:tcW w:type="dxa" w:w="6480"/>
          </w:tcPr>
          <w:p>
            <w:r>
              <w:t>411 行 / 3,208 字符</w:t>
            </w:r>
          </w:p>
        </w:tc>
      </w:tr>
      <w:tr>
        <w:tc>
          <w:tcPr>
            <w:tcW w:type="dxa" w:w="2160"/>
          </w:tcPr>
          <w:p>
            <w:r>
              <w:t>距上次投稿</w:t>
            </w:r>
          </w:p>
        </w:tc>
        <w:tc>
          <w:tcPr>
            <w:tcW w:type="dxa" w:w="6480"/>
          </w:tcPr>
          <w:p>
            <w:r>
              <w:t>24 天</w:t>
            </w:r>
          </w:p>
        </w:tc>
      </w:tr>
      <w:tr>
        <w:tc>
          <w:tcPr>
            <w:tcW w:type="dxa" w:w="2160"/>
          </w:tcPr>
          <w:p>
            <w:r>
              <w:t>视频链接</w:t>
            </w:r>
          </w:p>
        </w:tc>
        <w:tc>
          <w:tcPr>
            <w:tcW w:type="dxa" w:w="6480"/>
          </w:tcPr>
          <w:p>
            <w:r>
              <w:t>https://www.bilibili.com/video/BV16A411e7DX</w:t>
            </w:r>
          </w:p>
        </w:tc>
      </w:tr>
    </w:tbl>
    <w:p/>
    <w:p>
      <w:r>
        <w:t>标签：helltaker / 地狱把妹王 / 怒九 / 恶魔 / 沙雕 / 白毛控</w:t>
      </w:r>
    </w:p>
    <w:p>
      <w:pPr>
        <w:pStyle w:val="Heading3"/>
      </w:pPr>
      <w:r>
        <w:t>关键话题</w:t>
      </w:r>
    </w:p>
    <w:p>
      <w:r>
        <w:t>情感(24次)、游戏(19次)、日常生活(14次)、美食(10次)、社交/合作(7次)、故事/叙事(6次)</w:t>
      </w:r>
    </w:p>
    <w:p>
      <w:pPr>
        <w:pStyle w:val="Heading3"/>
      </w:pPr>
      <w:r>
        <w:t>口头禅</w:t>
      </w:r>
    </w:p>
    <w:p>
      <w:r>
        <w:t>「诶」×13、「哇」×13、「啊啊啊」×1、「拜拜」×1、「我的天」×1、「完了」×1</w:t>
      </w:r>
    </w:p>
    <w:p>
      <w:pPr>
        <w:pStyle w:val="Heading3"/>
      </w:pPr>
      <w:r>
        <w:t>内容摘要</w:t>
      </w:r>
    </w:p>
    <w:p>
      <w:r>
        <w:t>漫画风让我想起我当年很喜欢的骷髅女孩爱来。妹妹看爱情小说没听说过。这明明是养了一家子主子的卑微男妈妈。</w:t>
      </w:r>
    </w:p>
    <w:p>
      <w:pPr>
        <w:pStyle w:val="Heading3"/>
      </w:pPr>
      <w:r>
        <w:t>内容亮点</w:t>
      </w:r>
    </w:p>
    <w:p>
      <w:pPr>
        <w:pStyle w:val="ListBullet"/>
      </w:pPr>
      <w:r>
        <w:t>漫画风让我想起我当年很喜欢的骷髅女孩爱来 [情感表达]</w:t>
      </w:r>
    </w:p>
    <w:p>
      <w:pPr>
        <w:pStyle w:val="ListBullet"/>
      </w:pPr>
      <w:r>
        <w:t>你从来没玩过节奏电脑探险游戏瞎说我玩过 [游戏相关]</w:t>
      </w:r>
    </w:p>
    <w:p>
      <w:pPr>
        <w:pStyle w:val="ListBullet"/>
      </w:pPr>
      <w:r>
        <w:t>一般牛批金这个傻瓜可能不知道我喜欢她 [情感表达]</w:t>
      </w:r>
    </w:p>
    <w:p>
      <w:pPr>
        <w:pStyle w:val="ListBullet"/>
      </w:pPr>
      <w:r>
        <w:t>不过也就主角这种有钱住豪宅的肌肉猛男 [情感]</w:t>
      </w:r>
    </w:p>
    <w:p>
      <w:pPr>
        <w:pStyle w:val="ListBullet"/>
      </w:pPr>
      <w:r>
        <w:t>啊原来这游戏真的就是为了把妹而把妹啊 [游戏相关]</w:t>
      </w:r>
    </w:p>
    <w:p>
      <w:pPr>
        <w:pStyle w:val="Heading3"/>
      </w:pPr>
      <w:r>
        <w:t>氛围分析</w:t>
      </w:r>
    </w:p>
    <w:p>
      <w:r>
        <w:t>整体氛围：紧张惊叫、惊奇赞叹、感性抒情</w:t>
        <w:br/>
        <w:t>情绪指标：惊叹词17个、恐惧相关词5次、赞美词8次、致谢1次、情感词11次</w:t>
        <w:br/>
        <w:t>能量等级：★★★☆☆</w:t>
      </w:r>
    </w:p>
    <w:p>
      <w:pPr>
        <w:pStyle w:val="Heading3"/>
      </w:pPr>
      <w:r>
        <w:t>语言特征</w:t>
      </w:r>
    </w:p>
    <w:p>
      <w:r>
        <w:t>字数3203字，411个语段，平均每段8字</w:t>
        <w:br/>
        <w:t>语言风格：短句碎语多，反应迅速；与观众互动4次；高频用语：「诶」13次、「哇」13次</w:t>
      </w:r>
    </w:p>
    <w:p>
      <w:pPr>
        <w:pStyle w:val="Heading3"/>
      </w:pPr>
      <w:r>
        <w:t>字幕全文</w:t>
      </w:r>
    </w:p>
    <w:p>
      <w:pPr>
        <w:pStyle w:val="IntenseQuote"/>
      </w:pPr>
      <w:r>
        <w:t>共 411 行字幕，合并为 51 段。</w:t>
      </w:r>
    </w:p>
    <w:p>
      <w:r>
        <w:t>诶大家好我是怒九这游戏就不多介绍了最近也很火基本的在首页和推荐见到他的身影这游戏我是这样接触到的在他还没火之前哇这设计这配色这风格之美</w:t>
      </w:r>
    </w:p>
    <w:p>
      <w:r>
        <w:t>漫画风让我想起我当年很喜欢的骷髅女孩爱来但是没中文我先码着吧过了一段时间一打开私信哇怒九快去玩快去搞女人这么火的吗你看这艺名我就觉得不行</w:t>
      </w:r>
    </w:p>
    <w:p>
      <w:r>
        <w:t>地狱把妹王让人听了就玩具大将什么原声集让我听听好开搞有一天你做了个诡异的梦梦里有一群恶魔妹子成了你的后宫啊这啊这游戏里的就是这个意思吗</w:t>
      </w:r>
    </w:p>
    <w:p>
      <w:r>
        <w:t>不是汉化的私心吗不过呢想让美梦成真可不是容易的事你刚刚不是才说是诡异的梦吗为了恶魔妹子赴汤蹈火在所不惜说完别人义无反顾的冲进地狱啊</w:t>
      </w:r>
    </w:p>
    <w:p>
      <w:r>
        <w:t>啊原来这游戏真的就是为了把妹而把妹啊真正剧情靠脑补哇小人的动作真的太可爱了哦我要根据规定步数来那好说但休闲益智小游戏玩Oh</w:t>
      </w:r>
    </w:p>
    <w:p>
      <w:r>
        <w:t>往上面踢不行那我就往下面那有多难啊真是的我来了哇讲真恶魔配西装再加上这配色我就问谁不喜欢我是地狱客服的panda莫妮卡有什么为你服务的</w:t>
      </w:r>
    </w:p>
    <w:p>
      <w:r>
        <w:t>选了就死了吧这个然而客服系列的那就为你服务一下吧看见没他说我天性以及恶魔头衔有点随意啊那岂不是可以来个恶臭恶魔和生草恶魔</w:t>
      </w:r>
    </w:p>
    <w:p>
      <w:r>
        <w:t>这绝对是魅魔啊魅魔妹妹我来了这游戏出血了害怕来给我提示要是耗尽意志你就凉了聊花呗两倍一制才能通过从0~10分你想给服务打几分</w:t>
      </w:r>
    </w:p>
    <w:p>
      <w:r>
        <w:t>这还要想冲这一步是世界上最远的一步再来我怎么就管不住我这手呢啊我要你现在就要不亏是你都送上门来了绝对是这个他们他们总这么说</w:t>
      </w:r>
    </w:p>
    <w:p>
      <w:r>
        <w:t>又总是逃避为了以防万一我得敲碎你的膝盖啊那行我赶时间再问基隆警告你这个可怜的傻瓜他们会把你撕成碎片来等着瞧吧总比你靠拉我的膝盖好吧</w:t>
      </w:r>
    </w:p>
    <w:p>
      <w:r>
        <w:t>哇一个顶三这个要来回一趟哎不过是梦女就冲不跟骷髅费时间对不起我好好想想跳过所有难题召集所有好不愧是你只有克服恶魔在认真帮忙哈</w:t>
      </w:r>
    </w:p>
    <w:p>
      <w:r>
        <w:t>我知道了我来时路是对的换了个思路就行了将将狗狗嘛想那么多干嘛直接领走哎真就推箱子啊我不玩了我要聊天橘子浆果沃特嘎一定是玛丽娜的</w:t>
      </w:r>
    </w:p>
    <w:p>
      <w:r>
        <w:t>很难搞定的不过你可能会是他的菜哦哦让我康康我来了哇哦我想和你一起玩那玩点啥呢电子游戏哦当然只要你会玩回合策略就行克服三秒钟之内</w:t>
      </w:r>
    </w:p>
    <w:p>
      <w:r>
        <w:t>我要他的全部资料还要可嗯这有点像节奏地牢哎不管新来了什么你从来没玩过节奏电脑探险游戏瞎说我玩过我喜欢瞎讲主角你个垃圾抽这恶魔爱吃螺蛳粉吗</w:t>
      </w:r>
    </w:p>
    <w:p>
      <w:r>
        <w:t>我也不知道为什么要说螺蛳粉可能我突然想吃饱好饿哇沙滩恶魔你怕不是在抽干冰天是诶是堕天使吗先来聊聊别看我可没啥提示给你我又不是点子王</w:t>
      </w:r>
    </w:p>
    <w:p>
      <w:r>
        <w:t>没事我也没指望你出好点子我妹妹老喜欢那样真没想到你居然把她也收了是咯不然呢你想怎样不过很高兴你把马琳凯带着了他成天一个人自闭打游戏</w:t>
      </w:r>
    </w:p>
    <w:p>
      <w:r>
        <w:t>还老玩这种沙雕死宅游戏真是不忍直视谢谢有被冒犯你知道他玩那些游戏的时候有多兴奋吗有一次他杀了我吧要不我就杀他什么让他说给你话筒</w:t>
      </w:r>
    </w:p>
    <w:p>
      <w:r>
        <w:t>你快说What the这关怎么那么难啊这个有符文的石头我以为是可以踢烂的哦我懂了我懂了我懂了呃呃呃呃呃我的天啊一个大活人跑来地狱里干嘛</w:t>
      </w:r>
    </w:p>
    <w:p>
      <w:r>
        <w:t>好奇怪啊天使在地狱里才奇怪吧想偷了我是不是哦我是来找天使的是来找你的呀这里没有的不过你走运了我知道哪个地方有很多啊这真就原地升天啊</w:t>
      </w:r>
    </w:p>
    <w:p>
      <w:r>
        <w:t>原来是来地狱找恶魔写论文硬核取材牛的哇是酷哥谜题一关比一关丧心病狂然后天使这边听魅魔扭曲的爱情观奋笔疾书完了这两人没救了</w:t>
      </w:r>
    </w:p>
    <w:p>
      <w:r>
        <w:t>然后我才发现其实可以跳过解谜虽然很轻松但题都解不过还想把贝母女永不退缩试试就知道了后你就要把谜题解开了牛的一这汉化也牛的皮是挺难的</w:t>
      </w:r>
    </w:p>
    <w:p>
      <w:r>
        <w:t>要不要加入我的后宫舞彩蛋跳过来了开玩笑你知道我过来了多不容易吗我甚至掰手指头算格子数说真的这个恶魔让人感觉很飒爽就很飒嗯</w:t>
      </w:r>
    </w:p>
    <w:p>
      <w:r>
        <w:t>哦我知道你我看过颜色我在封面上见过你灵魂给你不行来后宫玩呀姐妹来呀我们有咖啡有游戏有薄饼就这几块薄饼就想生完我诶我喜欢成为地狱CEO</w:t>
      </w:r>
    </w:p>
    <w:p>
      <w:r>
        <w:t>你的尊严呢看来爱他能创造奇迹最终还是把你从办公室救了出来毛子男人很熟嘛我希望他会给你一个成为奴仆的机会你想死吗我相信你会喜欢扮女仆的</w:t>
      </w:r>
    </w:p>
    <w:p>
      <w:r>
        <w:t>稍等一下各位我取消P站呜呼回家你真的以为自己能就这样一走了之吗干了这些事还能走得了诶你谁啊连地狱女王都没你那么有排面诶诶诶干干干干干嘛干嘛</w:t>
      </w:r>
    </w:p>
    <w:p>
      <w:r>
        <w:t>瞬间换了个游戏一种似曾相识的感觉诶这边来一点这边这边哦没事没事没事没事哎这不挺稳的嘛这是干嘛啊要打掉是吧哎这不是挺稳的吗</w:t>
      </w:r>
    </w:p>
    <w:p>
      <w:r>
        <w:t>哎这机器怎么样非法入侵者还好一般牛批金这个傻瓜可能不知道我喜欢她不过她是我的你可以别伤害他们女王一鸣结果还是要被开路西法</w:t>
      </w:r>
    </w:p>
    <w:p>
      <w:r>
        <w:t>你行不行啊哦哦这次加快了这次加快了好好没关系没关系慢慢来就行有四条命的急什么呀这边反正要看他眼疾手快不能心急欲速则不达哎你看我对不对</w:t>
      </w:r>
    </w:p>
    <w:p>
      <w:r>
        <w:t>对不对哎呦哎哎哎哎哎哎哎稳稳稳住没事没事没事我可以的我可以的这样子才能体现出一个人的耐心一个人的心态对不对这不就是吧为什么你例会这么多够了</w:t>
      </w:r>
    </w:p>
    <w:p>
      <w:r>
        <w:t>大检察官我命令你退下惩罚至高无上巨蟹太厉害了没错继续目前为止太棒了我他妈才是地狱女王为什么没人听我的威严看我一遍过我跟你们讲</w:t>
      </w:r>
    </w:p>
    <w:p>
      <w:r>
        <w:t>希望就是没开最后一度了我觉得凡事不过三嗯要是他来了再来一个嗯哎我觉得这个还好啊哎呦哎呦呦呦这不是PVP还好还好还好还好啊</w:t>
      </w:r>
    </w:p>
    <w:p>
      <w:r>
        <w:t>没救了没救了没救了没救了打的好不如接的好哟一滴血这个绝对不能那就只有一点点了一点点稳住稳住稳住吃不饱我就哎nice啊不玩了不玩了</w:t>
      </w:r>
    </w:p>
    <w:p>
      <w:r>
        <w:t>别来了别来了绝望的枷锁最棒了嗯确实很好为自己的所作所为后悔吧唉别别别别有话好好说哇火自己的发型是真的太酷了谎话花言巧语我我说的是真的好</w:t>
      </w:r>
    </w:p>
    <w:p>
      <w:r>
        <w:t>我觉得没开四度你过分了啊我我GIAO诶诶诶等等等等一下等一下好不说话了我要好好打啊啊啊好说但是休闲一只小游戏玩还好一般牛批</w:t>
      </w:r>
    </w:p>
    <w:p>
      <w:r>
        <w:t>等等等噔噔噔呃咳咳咳我忏悔我赎罪我现在真的满满求生欲疯狂夸彩虹屁讲真前排越是受苦越要把你收下不然太不家女人后宫开什么玩笑</w:t>
      </w:r>
    </w:p>
    <w:p>
      <w:r>
        <w:t>你想和一个有着无尽痛苦还要发誓杀掉你的人活在一个屋檐下Use me都走到这一步了什么场面没见过当然我的求生欲告诉我学校上面那个等等</w:t>
      </w:r>
    </w:p>
    <w:p>
      <w:r>
        <w:t>你们开玩笑这两个骷髅我可以看一天请问怎么攻略骷髅在线级好的打通了然而你的人生可不容易哦这肯定是短暂而又痛苦的一生这不是废话吗</w:t>
      </w:r>
    </w:p>
    <w:p>
      <w:r>
        <w:t>说白了就是贪不过也就主角这种有钱住豪宅的肌肉猛男才有的起这种烦恼没事大家桃子一起吃哇你是有多爱薄饼啊他俩好像老夫老期待了一群孩子的感觉哇</w:t>
      </w:r>
    </w:p>
    <w:p>
      <w:r>
        <w:t>这个设定可以的主角戴墨镜怕不是懒得画眼睛反正肯定没什么特别含义要瘦了妹妹看爱情小说没听说过还有这种谈情说爱的形式支持我看过最变态的东西了</w:t>
      </w:r>
    </w:p>
    <w:p>
      <w:r>
        <w:t>没关系更变态的东西还有我还不知道吗你这是个老色批因为你戴了黄色眼镜所以看什么都是黄色你知道这年头找个全新的回合制策略游戏有多难</w:t>
      </w:r>
    </w:p>
    <w:p>
      <w:r>
        <w:t>不是狗尾续招就是做屎游戏坑钱不过我还是喜欢玩俺也一样俺也一样好想生活大可不必滚你妈的小嘴真甜哎好惨一天使大检察官怎么特别像看门狗</w:t>
      </w:r>
    </w:p>
    <w:p>
      <w:r>
        <w:t>三只哈士奇又闯祸了你们是去警察局逛街吗觉得最正经的疲倦恶魔居然是双向面孔的虐待狂规定时间送咖啡否则叫新医院这是后宫的故事吗</w:t>
      </w:r>
    </w:p>
    <w:p>
      <w:r>
        <w:t>这明明是养了一家子主子的卑微男妈妈好了回到菜单做个结尾诶对啊不是还有你吗原来我之前觉得特别的事都是符文啊那好说查攻略A few inches later</w:t>
      </w:r>
    </w:p>
    <w:p>
      <w:r>
        <w:t>诶别辛苦你好呀你就是地选之人地狱之王进入这道门去取回你的王位吧喂是不是过去了就回不来了卧槽怎么那么好笑啊什么东西啊他是最危险的恶魔</w:t>
      </w:r>
    </w:p>
    <w:p>
      <w:r>
        <w:t>去问贾斯蒂斯他以前是大检察官你曾经是大检察官还和别西部打过以及我才发现他的名字好正义啊如果你踏入这扇门你的灵魂也会被囚禁</w:t>
      </w:r>
    </w:p>
    <w:p>
      <w:r>
        <w:t>只有疯狂在等着你哦那我更要下去看看了呀886哇值了我有个主意我会带你参观我的城堡我想你会喜欢我对这地方的装修是的我自己建造的哇</w:t>
      </w:r>
    </w:p>
    <w:p>
      <w:r>
        <w:t>他真的好可爱可能太久没人来了觉得很紧张恶魔喜欢甜食给它巧克力薄饼今天是我生命中最美好的一天这游戏让我有了学会做薄饼的觉悟</w:t>
      </w:r>
    </w:p>
    <w:p>
      <w:r>
        <w:t>我猜你可能会想问真的有那样的事吗地狱把妹王现在在哪呢说不定就是你只是你忘了那些在深渊里度过的岁月了没错就是老年总的来说一言不合</w:t>
      </w:r>
    </w:p>
    <w:p>
      <w:r>
        <w:t>简单粗暴不拖泥带水不就完事了谁要跟你讲什么剧情什么世界观那些都不重要音乐好听吗好听人设带感吗带感游戏好玩吗好玩有没有一种在你P站</w:t>
      </w:r>
    </w:p>
    <w:p>
      <w:r>
        <w:t>好像开高铁来回碾压的感觉好了由于时间的关系呢嗯怎么感觉还是好长我简述不了游戏的全部如果你看得开心的话记得素质三连那我们下期视频再见</w:t>
      </w:r>
    </w:p>
    <w:p>
      <w:r>
        <w:t>拜拜</w:t>
      </w:r>
    </w:p>
    <w:p>
      <w:pPr>
        <w:pStyle w:val="IntenseQuote"/>
      </w:pPr>
      <w:r>
        <w:t>— 完 —</w:t>
      </w:r>
    </w:p>
    <w:p>
      <w:pPr>
        <w:pStyle w:val="Heading2"/>
      </w:pPr>
      <w:r>
        <w:t>第 78 部 职 业 带 师！在盘丝洞除虫 和 与人机斗智斗勇的刺客</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2020-07-26 11:08</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15:55</w:t>
            </w:r>
          </w:p>
        </w:tc>
      </w:tr>
      <w:tr>
        <w:tc>
          <w:tcPr>
            <w:tcW w:type="dxa" w:w="2160"/>
          </w:tcPr>
          <w:p>
            <w:r>
              <w:t>播放</w:t>
            </w:r>
          </w:p>
        </w:tc>
        <w:tc>
          <w:tcPr>
            <w:tcW w:type="dxa" w:w="6480"/>
          </w:tcPr>
          <w:p>
            <w:r>
              <w:t>1,119,132</w:t>
            </w:r>
          </w:p>
        </w:tc>
      </w:tr>
      <w:tr>
        <w:tc>
          <w:tcPr>
            <w:tcW w:type="dxa" w:w="2160"/>
          </w:tcPr>
          <w:p>
            <w:r>
              <w:t>弹幕</w:t>
            </w:r>
          </w:p>
        </w:tc>
        <w:tc>
          <w:tcPr>
            <w:tcW w:type="dxa" w:w="6480"/>
          </w:tcPr>
          <w:p>
            <w:r>
              <w:t>4,473</w:t>
            </w:r>
          </w:p>
        </w:tc>
      </w:tr>
      <w:tr>
        <w:tc>
          <w:tcPr>
            <w:tcW w:type="dxa" w:w="2160"/>
          </w:tcPr>
          <w:p>
            <w:r>
              <w:t>点赞</w:t>
            </w:r>
          </w:p>
        </w:tc>
        <w:tc>
          <w:tcPr>
            <w:tcW w:type="dxa" w:w="6480"/>
          </w:tcPr>
          <w:p>
            <w:r>
              <w:t>62,201</w:t>
            </w:r>
          </w:p>
        </w:tc>
      </w:tr>
      <w:tr>
        <w:tc>
          <w:tcPr>
            <w:tcW w:type="dxa" w:w="2160"/>
          </w:tcPr>
          <w:p>
            <w:r>
              <w:t>投币</w:t>
            </w:r>
          </w:p>
        </w:tc>
        <w:tc>
          <w:tcPr>
            <w:tcW w:type="dxa" w:w="6480"/>
          </w:tcPr>
          <w:p>
            <w:r>
              <w:t>8,761</w:t>
            </w:r>
          </w:p>
        </w:tc>
      </w:tr>
      <w:tr>
        <w:tc>
          <w:tcPr>
            <w:tcW w:type="dxa" w:w="2160"/>
          </w:tcPr>
          <w:p>
            <w:r>
              <w:t>收藏</w:t>
            </w:r>
          </w:p>
        </w:tc>
        <w:tc>
          <w:tcPr>
            <w:tcW w:type="dxa" w:w="6480"/>
          </w:tcPr>
          <w:p>
            <w:r>
              <w:t>9,743</w:t>
            </w:r>
          </w:p>
        </w:tc>
      </w:tr>
      <w:tr>
        <w:tc>
          <w:tcPr>
            <w:tcW w:type="dxa" w:w="2160"/>
          </w:tcPr>
          <w:p>
            <w:r>
              <w:t>评论</w:t>
            </w:r>
          </w:p>
        </w:tc>
        <w:tc>
          <w:tcPr>
            <w:tcW w:type="dxa" w:w="6480"/>
          </w:tcPr>
          <w:p>
            <w:r>
              <w:t>1,522</w:t>
            </w:r>
          </w:p>
        </w:tc>
      </w:tr>
      <w:tr>
        <w:tc>
          <w:tcPr>
            <w:tcW w:type="dxa" w:w="2160"/>
          </w:tcPr>
          <w:p>
            <w:r>
              <w:t>字幕</w:t>
            </w:r>
          </w:p>
        </w:tc>
        <w:tc>
          <w:tcPr>
            <w:tcW w:type="dxa" w:w="6480"/>
          </w:tcPr>
          <w:p>
            <w:r>
              <w:t>419 行 / 2,914 字符</w:t>
            </w:r>
          </w:p>
        </w:tc>
      </w:tr>
      <w:tr>
        <w:tc>
          <w:tcPr>
            <w:tcW w:type="dxa" w:w="2160"/>
          </w:tcPr>
          <w:p>
            <w:r>
              <w:t>距上次投稿</w:t>
            </w:r>
          </w:p>
        </w:tc>
        <w:tc>
          <w:tcPr>
            <w:tcW w:type="dxa" w:w="6480"/>
          </w:tcPr>
          <w:p>
            <w:r>
              <w:t>18 天</w:t>
            </w:r>
          </w:p>
        </w:tc>
      </w:tr>
      <w:tr>
        <w:tc>
          <w:tcPr>
            <w:tcW w:type="dxa" w:w="2160"/>
          </w:tcPr>
          <w:p>
            <w:r>
              <w:t>视频链接</w:t>
            </w:r>
          </w:p>
        </w:tc>
        <w:tc>
          <w:tcPr>
            <w:tcW w:type="dxa" w:w="6480"/>
          </w:tcPr>
          <w:p>
            <w:r>
              <w:t>https://www.bilibili.com/video/BV1zp4y1i7Wz</w:t>
            </w:r>
          </w:p>
        </w:tc>
      </w:tr>
    </w:tbl>
    <w:p/>
    <w:p>
      <w:r>
        <w:t>标签：独立游戏 / 刺客 / 吐槽 / 沙雕 / 奇葩游戏 / 游戏合集 / 素质玩家 / 怒九</w:t>
      </w:r>
    </w:p>
    <w:p>
      <w:pPr>
        <w:pStyle w:val="Heading3"/>
      </w:pPr>
      <w:r>
        <w:t>关键话题</w:t>
      </w:r>
    </w:p>
    <w:p>
      <w:r>
        <w:t>日常生活(36次)、游戏(13次)、恐怖(8次)、社交/合作(7次)、情感(7次)、美食(4次)</w:t>
      </w:r>
    </w:p>
    <w:p>
      <w:pPr>
        <w:pStyle w:val="Heading3"/>
      </w:pPr>
      <w:r>
        <w:t>口头禅</w:t>
      </w:r>
    </w:p>
    <w:p>
      <w:r>
        <w:t>「完了」×23、「哇」×15、「诶」×10、「离谱」×3、「啊啊啊」×1、「拜拜」×1、「炸了」×1、「嘿嘿」×1</w:t>
      </w:r>
    </w:p>
    <w:p>
      <w:pPr>
        <w:pStyle w:val="Heading3"/>
      </w:pPr>
      <w:r>
        <w:t>内容摘要</w:t>
      </w:r>
    </w:p>
    <w:p>
      <w:r>
        <w:t>我爸也是一位除虫专家。真的吓了我真的吓到我了。我的妈谁谁谁好可怕啊啊我看到你了。</w:t>
      </w:r>
    </w:p>
    <w:p>
      <w:pPr>
        <w:pStyle w:val="Heading3"/>
      </w:pPr>
      <w:r>
        <w:t>内容亮点</w:t>
      </w:r>
    </w:p>
    <w:p>
      <w:pPr>
        <w:pStyle w:val="ListBullet"/>
      </w:pPr>
      <w:r>
        <w:t>哦真的玩这个游戏玩多了就自然而然的就诶 [游戏相关]</w:t>
      </w:r>
    </w:p>
    <w:p>
      <w:pPr>
        <w:pStyle w:val="ListBullet"/>
      </w:pPr>
      <w:r>
        <w:t>真正的灭虫专家告诉你什么是真正的除虫 [日常生活]</w:t>
      </w:r>
    </w:p>
    <w:p>
      <w:pPr>
        <w:pStyle w:val="ListBullet"/>
      </w:pPr>
      <w:r>
        <w:t>什么厕所就在这里啊啊很很不干净啊 [搞笑]</w:t>
      </w:r>
    </w:p>
    <w:p>
      <w:pPr>
        <w:pStyle w:val="ListBullet"/>
      </w:pPr>
      <w:r>
        <w:t>我的妈谁谁谁好可怕啊啊我看到你了 [搞笑]</w:t>
      </w:r>
    </w:p>
    <w:p>
      <w:pPr>
        <w:pStyle w:val="ListBullet"/>
      </w:pPr>
      <w:r>
        <w:t>我告诉你们什么才叫真正的除虫专家 [日常生活]</w:t>
      </w:r>
    </w:p>
    <w:p>
      <w:pPr>
        <w:pStyle w:val="Heading3"/>
      </w:pPr>
      <w:r>
        <w:t>氛围分析</w:t>
      </w:r>
    </w:p>
    <w:p>
      <w:r>
        <w:t>整体氛围：搞笑欢乐、紧张惊叫、惊奇赞叹</w:t>
        <w:br/>
        <w:t>情绪指标：笑声3次、惊叹词21个、恐惧相关词12次、赞美词1次、致谢2次、情感词4次</w:t>
        <w:br/>
        <w:t>能量等级：★★★☆☆</w:t>
      </w:r>
    </w:p>
    <w:p>
      <w:pPr>
        <w:pStyle w:val="Heading3"/>
      </w:pPr>
      <w:r>
        <w:t>语言特征</w:t>
      </w:r>
    </w:p>
    <w:p>
      <w:r>
        <w:t>字数2908字，419个语段，平均每段7字</w:t>
        <w:br/>
        <w:t>语言风格：短句碎语多，反应迅速；与观众互动5次；高频用语：「完了」23次、「哇」15次、「诶」10次、「离谱」3次</w:t>
      </w:r>
    </w:p>
    <w:p>
      <w:pPr>
        <w:pStyle w:val="Heading3"/>
      </w:pPr>
      <w:r>
        <w:t>字幕全文</w:t>
      </w:r>
    </w:p>
    <w:p>
      <w:pPr>
        <w:pStyle w:val="IntenseQuote"/>
      </w:pPr>
      <w:r>
        <w:t>共 419 行字幕，合并为 46 段。</w:t>
      </w:r>
    </w:p>
    <w:p>
      <w:r>
        <w:t>嗨大家好我是怒九终于慢慢调整好状态更新了好久没玩沙雕游戏了这期准备了两游戏我觉得还是蛮推荐的又好玩又沙雕又不贵好了好了废话不说</w:t>
      </w:r>
    </w:p>
    <w:p>
      <w:r>
        <w:t>正片开始玩游戏嘛代入感很重要对不对我爸也是一位除虫专家我靠我以为他只是个背景图居然会动是的我们要出的是spider珍珠今天是我工作培训的第一天</w:t>
      </w:r>
    </w:p>
    <w:p>
      <w:r>
        <w:t>你是我的除虫工具在哪喏我告诉你除虫任何东西都可以是武器要是我拖鞋我就牛批了哇哇你给我哇你给我你给我还没死你哇有多少只哇我的妈好可怕</w:t>
      </w:r>
    </w:p>
    <w:p>
      <w:r>
        <w:t>不要来碰我不要碰我走开走开走开你们听到这个声音了吗很恶心真的很恶心很恶心很恶心主打卡我兵不动我不动嗯你妈诶不好意思爆粗口了</w:t>
      </w:r>
    </w:p>
    <w:p>
      <w:r>
        <w:t>这里每一个角落都有人机感性我靠这个箱子抖了哪里我住的是盘丝洞吗怎么那么多蜘蛛啊你开什么玩笑你我真的吓了我真的吓到我了我还好</w:t>
      </w:r>
    </w:p>
    <w:p>
      <w:r>
        <w:t>我对昆虫不是很很很怕我就是不是很怕我只是觉得他恶心而已小宝贝在这呢小宝贝宝贝沃玛的怎么那么多爆诶宝贝过来啊在哪呢看到了给爷死</w:t>
      </w:r>
    </w:p>
    <w:p>
      <w:r>
        <w:t>给爷死哪里这是什么东西哦这是探测蜘蛛的有这附近有看到了这爷爷死给爷死给爷死给爷死爷爷死还有哪儿哪儿你哎呦我的妈我知道为什么鼠标灵敏度那么高了</w:t>
      </w:r>
    </w:p>
    <w:p>
      <w:r>
        <w:t>你打蜘蛛你鼠标灵敏度不够快不行啊完了哪去了给爷给爷还能这样的吗哦我说幸好幸好这些蜘蛛不会爬到身上来这样的话就这样的话就不就真的不能玩了</w:t>
      </w:r>
    </w:p>
    <w:p>
      <w:r>
        <w:t>我靠我东西太多了不行我找不到他了哇他好恶心啊在我在在我耳朵旁边一直死卫生间哦你完了我跟你说火烧蜘蛛见光没别死啊快死了吧哇好香</w:t>
      </w:r>
    </w:p>
    <w:p>
      <w:r>
        <w:t>怎么还会跑啊十只了爷爷这啥呀哦爽到有爽到有爽到谢谢有被爽到可以哇就很恐恐怖你想一想你洗澡洗着洗着啪你的肩上突然冒出一个这么大的一个蜘蛛</w:t>
      </w:r>
    </w:p>
    <w:p>
      <w:r>
        <w:t>妈呀不能好了这里会不会有你死给我死我真的是恐怖游戏妈的以上的内容是培训级别真正的灭虫专家告诉你什么是真正的除虫你还在为住盘丝洞</w:t>
      </w:r>
    </w:p>
    <w:p>
      <w:r>
        <w:t>但是没有蜘蛛精的家而担心吗你害怕恶心心的蜘蛛吗你对不起我词穷了没关系拨打虚假电话找怒久除虫专家包你满意丰富的武器土豆的笔记本</w:t>
      </w:r>
    </w:p>
    <w:p>
      <w:r>
        <w:t>No大人时代变了带宝宝不肯戴帽子不肯戴戴帽子不肯戴帽子不肯戴有我在还你一个安全干净舒适的小屋记住哦怒九灭虫专家虚假电话999</w:t>
      </w:r>
    </w:p>
    <w:p>
      <w:r>
        <w:t>我告诉你们什么才叫真正的除虫专家真的太low了要这样看见没有左上角立马五只还有七只这样才叫除虫专家我看还有什么漏网之鱼啊</w:t>
      </w:r>
    </w:p>
    <w:p>
      <w:r>
        <w:t>有没有炸了哈哈哎七只躲在这里面爽喽啊哇这边都被波及到了太强了吧这个炸弹这里有一只登登咚看见没有出来出来这个红蜘蛛其实很好</w:t>
      </w:r>
    </w:p>
    <w:p>
      <w:r>
        <w:t>打死一下子就没了我感觉它有毒真的真的太方便了哇这里也死了天哪太强了C4太强了C4太抢了这是你的坟墓再见这里没有嘿嘿别跑烤</w:t>
      </w:r>
    </w:p>
    <w:p>
      <w:r>
        <w:t>好不好吃啊一家人就要整整齐齐的撕了一块钱这里绝对有一个是哪一个呢再见关起来送你一个标这里有没有啊这里也没有算了吧标还给我还我还我谢谢</w:t>
      </w:r>
    </w:p>
    <w:p>
      <w:r>
        <w:t>我笑我的妈呀诶嘿诶这个蜘蛛哪去了完了这一地的这个太难了一点都不酷啊啊啊啊啊我卡住了卡住了由于这个游戏是试玩版本目前只有两个关卡</w:t>
      </w:r>
    </w:p>
    <w:p>
      <w:r>
        <w:t>等须佐出来了我们继续搞所以我失业了溜了溜了下个兼职哇我是一名猎人我收到委托待会要乘坐豪华游轮刺杀目标对象当然不会那么简单</w:t>
      </w:r>
    </w:p>
    <w:p>
      <w:r>
        <w:t>除以外一共八名和我一样干这一行的我是猎人也是猎物哈我在说屁呢除此以外其他都是人机好吗根本排不到人不过游戏真的不错而且人机质量非常的高高的离谱</w:t>
      </w:r>
    </w:p>
    <w:p>
      <w:r>
        <w:t>比人还像人不多说了先进船给大家看看简单介绍规则猎物可以用陷阱困住猎人或者山晕猎人要根据上方的追踪器或者用技能识别猎物当然也可以抢单</w:t>
      </w:r>
    </w:p>
    <w:p>
      <w:r>
        <w:t>每个人物有两个技能但CD很长长时间行动会暴露身份要做NPC猜错猎物会直接暴露身份不能在警察面前行凶每次杀人会获得一些精彩值</w:t>
      </w:r>
    </w:p>
    <w:p>
      <w:r>
        <w:t>一局下来轻踩值最高的人获胜按多少哎哟喂不不不行我要被暴露了撞一下撞一下撞一下撞一下哎哟他被暴露了我看看你是哪个你是谁我靠你把我的给杀了</w:t>
      </w:r>
    </w:p>
    <w:p>
      <w:r>
        <w:t>妈呀气死了搞屁啊他还在跳舞要气死我了啊行了我要被气死了我要讲一下王力王力爱你谁哎呀好吓人靠你还你还搁着装你装毛线装哇我真的想把他捅了</w:t>
      </w:r>
    </w:p>
    <w:p>
      <w:r>
        <w:t>完了又有人开始打起来了你们不要再打了啦真的是一艘船上那么多人这是什么东西啊我还去看了一下能不能玩了能不能玩了能不能玩了你看这电脑这些聪这么聪明</w:t>
      </w:r>
    </w:p>
    <w:p>
      <w:r>
        <w:t>能不能来个人呢来个来个像人的这么聪明怎么玩啊电脑都是开挂的吧唉哟不行了哦我终于可以杀掉你了哎哟爽到哎减轻一下暴露成分哎呀妈的</w:t>
      </w:r>
    </w:p>
    <w:p>
      <w:r>
        <w:t>终于杀了一个人了双刀但是现在我还没有被猎手杀可以的这波还是可以的哎不对不对不对不对不对不对完了快溜快溜先溜先溜我一个妆再进来</w:t>
      </w:r>
    </w:p>
    <w:p>
      <w:r>
        <w:t>谁啊是不是这个妈呀烦死了你有种别走你等我技能好了再说你有种别走我跟你说哇他真就完了你看就是一堆人加在这里加加加加加什么加烦了</w:t>
      </w:r>
    </w:p>
    <w:p>
      <w:r>
        <w:t>你们叠在一起这个模型我也是醉了你给我死你给爷爷死了哎呦我的妈呀气死我了哎呀我现在哎呀你看这个就是套娃这个就是套娃妈呀那两个人是叠在一起的</w:t>
      </w:r>
    </w:p>
    <w:p>
      <w:r>
        <w:t>哎呀气死我了哎呦我的妈呀又有猎人来追我了追屁哦在同一个楼层哦在上面啊他又暴露了啊他又不暴露了啊他可能只是一开始给我暴露一抢下而已</w:t>
      </w:r>
    </w:p>
    <w:p>
      <w:r>
        <w:t>不对不在这一堆中也有猎人了你们搞屁啊装一下哎呀哈哈都不给我时间装的啊哎呀妈呀这个锁头范围就很离谱就很离谱我知道是谁了是刚刚那个小哥是吗</w:t>
      </w:r>
    </w:p>
    <w:p>
      <w:r>
        <w:t>是不是这个是不是哎呀不是啦完了One wouldn't like to use the wordbing怎么每次出生什么出生胚</w:t>
      </w:r>
    </w:p>
    <w:p>
      <w:r>
        <w:t>这个出事故的地方怎么都在这啊什么妖蛾子都在这唉哟我的妈不能好了唉哟我又没看见这个月饼唉哟气死我了气死了啊啊有猎人在我附近</w:t>
      </w:r>
    </w:p>
    <w:p>
      <w:r>
        <w:t>我不玩了我不玩了嗯还有十秒钟不玩了不玩了我要杀几个人来着两个人有两个人吗没有吧狗子帅气狗子点赞狗子我感觉不会是我不过这个游戏的美工做的是真的好诶</w:t>
      </w:r>
    </w:p>
    <w:p>
      <w:r>
        <w:t>真的很好看诶哎呀妈耶肯定是那个是不是刚刚那个跳舞那个啊机器人得意个什么哎呀我的妈不玩了不玩了被机器人虐哎呀不玩了不玩了还是再来一把吧</w:t>
      </w:r>
    </w:p>
    <w:p>
      <w:r>
        <w:t>这个地图有警卫不敢了哎呀不敢不敢乱动哎呀有猎人在附近诶你有本事打我呀有警卫你有本事打我呀你藏起来了哟我的妈谁谁谁好可怕啊啊我看到你了</w:t>
      </w:r>
    </w:p>
    <w:p>
      <w:r>
        <w:t>我看到你了我看到你的装什么装哎溜溜溜溜溜溜溜溜溜溜溜溜溜装一下装一下哎呀这哎呀哇完了完了完了完了完了完了完了完了妈大爷爷</w:t>
      </w:r>
    </w:p>
    <w:p>
      <w:r>
        <w:t>他可能刚刚就定到我了你看都说鸡机器人还会嘲讽哎呀我的妈气死了真的很气我什么厕所就在这里啊啊很很不干净啊真的在哪看到了是这个小哥是个房子</w:t>
      </w:r>
    </w:p>
    <w:p>
      <w:r>
        <w:t>盲猜盲猜小哥眼神真的好我眼神真的好哇第二把了我觉得我这把会赢我觉得这把可以装一下装一下有没有地方让我装一下来来来来来大家凑合热闹一下</w:t>
      </w:r>
    </w:p>
    <w:p>
      <w:r>
        <w:t>热闹一下玛雅玛雅玛雅在附近谁你干嘛偷袭我是不是甩你一巴掌溜了溜哎呦我的妈诶化个妆我要我换装也背行不行唉哟可以可能可以的哦</w:t>
      </w:r>
    </w:p>
    <w:p>
      <w:r>
        <w:t>这把好稳哦他在我下面什么什么鬼东西猎物在楼下唉哟还是希望这个游戏有人玩的了啊完了完了完了完了完了我忘记起床了哎呀完了完了</w:t>
      </w:r>
    </w:p>
    <w:p>
      <w:r>
        <w:t>他要扇我一巴掌哎别这样我跟紧他跟紧他干嘛我刚刚锁定的人不见了还能这样的啊是不是那个这个人怎么那么六啊你很开心是吗开心是吗</w:t>
      </w:r>
    </w:p>
    <w:p>
      <w:r>
        <w:t>让你开心妈呀真的是噔噔咚哎呀烦了天呐他是用了技能了怪不得我伪装的这么好伪装的那么好快点分配任务搞快点怎么那么还有60秒快点怎么那么慢呢</w:t>
      </w:r>
    </w:p>
    <w:p>
      <w:r>
        <w:t>还让不让人吃饭了看在哪里怀疑是他哦真的玩这个游戏玩多了就自然而然的就诶不是啊搞得跟真的一样哎哟我都我的暴露的暴露度我的暴露度十秒了</w:t>
      </w:r>
    </w:p>
    <w:p>
      <w:r>
        <w:t>怕是不行了送到我面前来可不可以都不对诶我我我觉得是我虽然是赢了电脑但是我觉得还是有成就的好了好了好了这个游戏就玩到这了好了</w:t>
      </w:r>
    </w:p>
    <w:p>
      <w:r>
        <w:t>两个游戏都玩完了进入尾声看得开心的话记得素质三连下期视频见拜拜</w:t>
      </w:r>
    </w:p>
    <w:p>
      <w:pPr>
        <w:pStyle w:val="IntenseQuote"/>
      </w:pPr>
      <w:r>
        <w:t>— 完 —</w:t>
      </w:r>
    </w:p>
    <w:p>
      <w:pPr>
        <w:pStyle w:val="Heading2"/>
      </w:pPr>
      <w:r>
        <w:t>第 79 部 【撩到我 算我输】啊这 相亲还为社会做贡献？被游戏打脸！？牛批</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2020-08-15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13:01</w:t>
            </w:r>
          </w:p>
        </w:tc>
      </w:tr>
      <w:tr>
        <w:tc>
          <w:tcPr>
            <w:tcW w:type="dxa" w:w="2160"/>
          </w:tcPr>
          <w:p>
            <w:r>
              <w:t>播放</w:t>
            </w:r>
          </w:p>
        </w:tc>
        <w:tc>
          <w:tcPr>
            <w:tcW w:type="dxa" w:w="6480"/>
          </w:tcPr>
          <w:p>
            <w:r>
              <w:t>1,684,508</w:t>
            </w:r>
          </w:p>
        </w:tc>
      </w:tr>
      <w:tr>
        <w:tc>
          <w:tcPr>
            <w:tcW w:type="dxa" w:w="2160"/>
          </w:tcPr>
          <w:p>
            <w:r>
              <w:t>弹幕</w:t>
            </w:r>
          </w:p>
        </w:tc>
        <w:tc>
          <w:tcPr>
            <w:tcW w:type="dxa" w:w="6480"/>
          </w:tcPr>
          <w:p>
            <w:r>
              <w:t>10,977</w:t>
            </w:r>
          </w:p>
        </w:tc>
      </w:tr>
      <w:tr>
        <w:tc>
          <w:tcPr>
            <w:tcW w:type="dxa" w:w="2160"/>
          </w:tcPr>
          <w:p>
            <w:r>
              <w:t>点赞</w:t>
            </w:r>
          </w:p>
        </w:tc>
        <w:tc>
          <w:tcPr>
            <w:tcW w:type="dxa" w:w="6480"/>
          </w:tcPr>
          <w:p>
            <w:r>
              <w:t>95,583</w:t>
            </w:r>
          </w:p>
        </w:tc>
      </w:tr>
      <w:tr>
        <w:tc>
          <w:tcPr>
            <w:tcW w:type="dxa" w:w="2160"/>
          </w:tcPr>
          <w:p>
            <w:r>
              <w:t>投币</w:t>
            </w:r>
          </w:p>
        </w:tc>
        <w:tc>
          <w:tcPr>
            <w:tcW w:type="dxa" w:w="6480"/>
          </w:tcPr>
          <w:p>
            <w:r>
              <w:t>22,180</w:t>
            </w:r>
          </w:p>
        </w:tc>
      </w:tr>
      <w:tr>
        <w:tc>
          <w:tcPr>
            <w:tcW w:type="dxa" w:w="2160"/>
          </w:tcPr>
          <w:p>
            <w:r>
              <w:t>收藏</w:t>
            </w:r>
          </w:p>
        </w:tc>
        <w:tc>
          <w:tcPr>
            <w:tcW w:type="dxa" w:w="6480"/>
          </w:tcPr>
          <w:p>
            <w:r>
              <w:t>18,707</w:t>
            </w:r>
          </w:p>
        </w:tc>
      </w:tr>
      <w:tr>
        <w:tc>
          <w:tcPr>
            <w:tcW w:type="dxa" w:w="2160"/>
          </w:tcPr>
          <w:p>
            <w:r>
              <w:t>评论</w:t>
            </w:r>
          </w:p>
        </w:tc>
        <w:tc>
          <w:tcPr>
            <w:tcW w:type="dxa" w:w="6480"/>
          </w:tcPr>
          <w:p>
            <w:r>
              <w:t>1,754</w:t>
            </w:r>
          </w:p>
        </w:tc>
      </w:tr>
      <w:tr>
        <w:tc>
          <w:tcPr>
            <w:tcW w:type="dxa" w:w="2160"/>
          </w:tcPr>
          <w:p>
            <w:r>
              <w:t>字幕</w:t>
            </w:r>
          </w:p>
        </w:tc>
        <w:tc>
          <w:tcPr>
            <w:tcW w:type="dxa" w:w="6480"/>
          </w:tcPr>
          <w:p>
            <w:r>
              <w:t>443 行 / 3,931 字符</w:t>
            </w:r>
          </w:p>
        </w:tc>
      </w:tr>
      <w:tr>
        <w:tc>
          <w:tcPr>
            <w:tcW w:type="dxa" w:w="2160"/>
          </w:tcPr>
          <w:p>
            <w:r>
              <w:t>距上次投稿</w:t>
            </w:r>
          </w:p>
        </w:tc>
        <w:tc>
          <w:tcPr>
            <w:tcW w:type="dxa" w:w="6480"/>
          </w:tcPr>
          <w:p>
            <w:r>
              <w:t>20 天</w:t>
            </w:r>
          </w:p>
        </w:tc>
      </w:tr>
      <w:tr>
        <w:tc>
          <w:tcPr>
            <w:tcW w:type="dxa" w:w="2160"/>
          </w:tcPr>
          <w:p>
            <w:r>
              <w:t>视频链接</w:t>
            </w:r>
          </w:p>
        </w:tc>
        <w:tc>
          <w:tcPr>
            <w:tcW w:type="dxa" w:w="6480"/>
          </w:tcPr>
          <w:p>
            <w:r>
              <w:t>https://www.bilibili.com/video/BV1QT4y1575t</w:t>
            </w:r>
          </w:p>
        </w:tc>
      </w:tr>
    </w:tbl>
    <w:p/>
    <w:p>
      <w:r>
        <w:t>标签：恋爱游戏 / 吐槽 / 手机游戏 / 揭穿说谎的男人是谁 / 沙雕 / 渣男 / 怒九</w:t>
      </w:r>
    </w:p>
    <w:p>
      <w:pPr>
        <w:pStyle w:val="Heading3"/>
      </w:pPr>
      <w:r>
        <w:t>关键话题</w:t>
      </w:r>
    </w:p>
    <w:p>
      <w:r>
        <w:t>日常生活(38次)、社交/合作(19次)、情感(14次)、美食(10次)、故事/叙事(9次)、恐怖(7次)</w:t>
      </w:r>
    </w:p>
    <w:p>
      <w:pPr>
        <w:pStyle w:val="Heading3"/>
      </w:pPr>
      <w:r>
        <w:t>口头禅</w:t>
      </w:r>
    </w:p>
    <w:p>
      <w:r>
        <w:t>「哇」×4、「诶」×3、「拜拜」×1、「完了」×1、「离谱」×1</w:t>
      </w:r>
    </w:p>
    <w:p>
      <w:pPr>
        <w:pStyle w:val="Heading3"/>
      </w:pPr>
      <w:r>
        <w:t>内容摘要</w:t>
      </w:r>
    </w:p>
    <w:p>
      <w:r>
        <w:t>接下来我们要试探这些男嘉宾的家庭情况。我原来间宫组是他们家代代相传的家族。我也很喜欢黑道设定的搞笑和恋爱故事。</w:t>
      </w:r>
    </w:p>
    <w:p>
      <w:pPr>
        <w:pStyle w:val="Heading3"/>
      </w:pPr>
      <w:r>
        <w:t>内容亮点</w:t>
      </w:r>
    </w:p>
    <w:p>
      <w:pPr>
        <w:pStyle w:val="ListBullet"/>
      </w:pPr>
      <w:r>
        <w:t>过上种田养牛等医生老公回家的日子等等等等 [日常生活]</w:t>
      </w:r>
    </w:p>
    <w:p>
      <w:pPr>
        <w:pStyle w:val="ListBullet"/>
      </w:pPr>
      <w:r>
        <w:t>去间宫指定的饭店店铺页面上有他家人的照片 [日常生活]</w:t>
      </w:r>
    </w:p>
    <w:p>
      <w:pPr>
        <w:pStyle w:val="ListBullet"/>
      </w:pPr>
      <w:r>
        <w:t>哎为什么不脱啊啊我也不是期待他脱掉活活 [搞笑]</w:t>
      </w:r>
    </w:p>
    <w:p>
      <w:pPr>
        <w:pStyle w:val="ListBullet"/>
      </w:pPr>
      <w:r>
        <w:t>接下来我们要试探这些男嘉宾的家庭情况 [日常生活]</w:t>
      </w:r>
    </w:p>
    <w:p>
      <w:pPr>
        <w:pStyle w:val="ListBullet"/>
      </w:pPr>
      <w:r>
        <w:t>我也很喜欢黑道设定的搞笑和恋爱故事 [情感表达]</w:t>
      </w:r>
    </w:p>
    <w:p>
      <w:pPr>
        <w:pStyle w:val="Heading3"/>
      </w:pPr>
      <w:r>
        <w:t>氛围分析</w:t>
      </w:r>
    </w:p>
    <w:p>
      <w:r>
        <w:t>整体氛围：紧张惊叫、惊奇赞叹、感性抒情</w:t>
        <w:br/>
        <w:t>情绪指标：笑声1次、惊叹词13个、恐惧相关词8次、赞美词3次、致谢1次、情感词5次</w:t>
        <w:br/>
        <w:t>能量等级：★★★☆☆</w:t>
      </w:r>
    </w:p>
    <w:p>
      <w:pPr>
        <w:pStyle w:val="Heading3"/>
      </w:pPr>
      <w:r>
        <w:t>语言特征</w:t>
      </w:r>
    </w:p>
    <w:p>
      <w:r>
        <w:t>字数3931字，443个语段，平均每段9字</w:t>
        <w:br/>
        <w:t>语言风格：短句为主，节奏明快；与观众互动3次；高频用语：「哇」4次、「诶」3次</w:t>
      </w:r>
    </w:p>
    <w:p>
      <w:pPr>
        <w:pStyle w:val="Heading3"/>
      </w:pPr>
      <w:r>
        <w:t>字幕全文</w:t>
      </w:r>
    </w:p>
    <w:p>
      <w:pPr>
        <w:pStyle w:val="IntenseQuote"/>
      </w:pPr>
      <w:r>
        <w:t>共 443 行字幕，合并为 62 段。</w:t>
      </w:r>
    </w:p>
    <w:p>
      <w:r>
        <w:t>诶大家好我是怒九我知道你们等这系列好久了所以废话不多说咳咳首先回顾剧情还是要有的只是一个十个男人里有九个是渣男通过扫雷的方式试探十个相亲对象</w:t>
      </w:r>
    </w:p>
    <w:p>
      <w:r>
        <w:t>最终找到真爱的游戏在前两期视频里我们撕了妈宝男家暴男偶像死宅赌怪出轨男偶外加一个买一送一的劈腿前男友于是我们继续拿好你们的零食饮料</w:t>
      </w:r>
    </w:p>
    <w:p>
      <w:r>
        <w:t>开始我们的下半场正片开始这啥回家的诱惑家庭伦理剧要来了吗所以这回合要探亲男嘉宾的家庭情况来看看说谎的男人是谁剩下的有医生致贺</w:t>
      </w:r>
    </w:p>
    <w:p>
      <w:r>
        <w:t>社长间宫奶狗玄野精神小伙唯川大叔加贺美谁在说谎呢机窗开学史女主不知道从何下手于是找到了之前提到的男大姐占卜师希望占卜能告诉他理想的对象</w:t>
      </w:r>
    </w:p>
    <w:p>
      <w:r>
        <w:t>嗯原来如此我看见了是谁理想的对象是是是否和你理想的男人你这跟没说一样吗把钱吐出来我现在告诉你也太没意思了吧你要用自己的手去抓住理想男人</w:t>
      </w:r>
    </w:p>
    <w:p>
      <w:r>
        <w:t>我懂了得去充钱才抓住理想男人具备所有条件的完美男人之中就有一个哦加油886所以说这张不有事吗接下来我们要试探这些男嘉宾的家庭情况</w:t>
      </w:r>
    </w:p>
    <w:p>
      <w:r>
        <w:t>首先是志贺约到了在咖啡馆见面得知知和父母在美国过农民生活如果和智慧结婚可能要移居美国过上种田养牛等医生老公回家的日子等等等等</w:t>
      </w:r>
    </w:p>
    <w:p>
      <w:r>
        <w:t>从而逼人搓麻将到回美国种田的酷哥直男医生这个医生很人生怎么越来越离谱了喂憧憬城市生活的女主表示劝退回到家中开启干物女模式</w:t>
      </w:r>
    </w:p>
    <w:p>
      <w:r>
        <w:t>而就在这时雪夜突击警察不是突击拜访啊怎么能让男生看到少女的房间乱糟糟的亚子呢于是我们的力速双A弱女子把东西全部走进衣柜里</w:t>
      </w:r>
    </w:p>
    <w:p>
      <w:r>
        <w:t>叮咚我来了哇好厉害有种女孩子房间的感觉噔噔咚啊内衣被夹带柜门拉了太惨了太惨了吧女主你去演小品吧不是可以上春晚后面吃水也做的料理唠嗑</w:t>
      </w:r>
    </w:p>
    <w:p>
      <w:r>
        <w:t>了解到玄烨对弟弟关爱有加但是刻意避开父母的话题而且不喜欢自己的姓氏那应该说明跟父母有纠葛以及走后他设计姜文的工作资料落在了女主家</w:t>
      </w:r>
    </w:p>
    <w:p>
      <w:r>
        <w:t>你这样做生意客户怕不是给你一锤子来到间宫这边去间宫指定的饭店店铺页面上有他家人的照片和家人关系非常要好毕竟是企业家族来这里喝酒聚餐还是很有排面的</w:t>
      </w:r>
    </w:p>
    <w:p>
      <w:r>
        <w:t>后面捡到一个勋章可能是上个客人留下的在结账时店主说了收据写间宫不是吧不是吧这听起来怎么像黑道阿sir我原来间宫组是他们家代代相传的家族</w:t>
      </w:r>
    </w:p>
    <w:p>
      <w:r>
        <w:t>建筑公司企业而他是下一任社长行吧还真有这家公司啊天哪下雨了淋的好湿啊那脱掉西装如何哎为什么不脱啊啊我也不是期待他脱掉活活</w:t>
      </w:r>
    </w:p>
    <w:p>
      <w:r>
        <w:t>女主你不对劲第二天鹅维川去动物园约会在便利店打发时间的时候发现了封面上有间宫照片的经济杂志在约会的途中了解到维川和父母关系不好</w:t>
      </w:r>
    </w:p>
    <w:p>
      <w:r>
        <w:t>几乎不联系后面遇到了加贺美大叔和他去酒吧用餐聊起了女主的遭遇在相亲派对上认识的人里面有一位有孩子的已婚人士当真是的很难以置信吧</w:t>
      </w:r>
    </w:p>
    <w:p>
      <w:r>
        <w:t>这也太让人羡慕了吧啊已经有孩子老婆了还能和这么漂亮的女性约会太让人羡慕了吧你奶奶在开桃园结义吗我不可能在想屁吃准备回去的时候</w:t>
      </w:r>
    </w:p>
    <w:p>
      <w:r>
        <w:t>有法院加贺美不打算回家可能在外露宿街头并不确定他的家庭信息然后我们就开始battle了所以说这把要怎么选了就当我复习的时候哦</w:t>
      </w:r>
    </w:p>
    <w:p>
      <w:r>
        <w:t>哇咖喱马斯因为所有的家庭关系唯独他是最不能容忍的没错就是你间宫先生是黑社会可是可是嗯可是当面指责黑社会难道不会被沉东京湾警告吗</w:t>
      </w:r>
    </w:p>
    <w:p>
      <w:r>
        <w:t>你你你你你是不是有事瞒着我我觉得你嫁不对劲我不想承认东京湾或者下班别走啊就今晚打脸回来看的那是肯定一个看着很远都开学了什么给出第一个不</w:t>
      </w:r>
    </w:p>
    <w:p>
      <w:r>
        <w:t>你跟我说这是普通人家间宫主该不会是黑道吧不是吧不是吧妈咪儿子你还过不去没有死没有工作嘛那样子没有啊有技能妻子等了带一带一个自没有开始的不大</w:t>
      </w:r>
    </w:p>
    <w:p>
      <w:r>
        <w:t>一没有技能是技能好嘛那我再确认一次所谓的代代相传的建筑公司社长你说的是你父亲对吧你们开学小10年好首先看照片你父亲看起来年纪挺大</w:t>
      </w:r>
    </w:p>
    <w:p>
      <w:r>
        <w:t>然后官网上的社长是生于1979年3月妻子所以不吻合你斯卡索隆夫别急Sir学会网上冲浪Understand妈咪又来了又来了</w:t>
      </w:r>
    </w:p>
    <w:p>
      <w:r>
        <w:t>亲戚打键盘来了我来好了请你家不通网的吗你口口声声代代相传代代相传这个公司就是在20111年成立的带你个大大卷啊没有事你就删了司令啊</w:t>
      </w:r>
    </w:p>
    <w:p>
      <w:r>
        <w:t>你说呀你说呀他暴露了但是我应该提前下班潜水服的是我还真见过这个布灵布灵的徽章您是否见过呢打卡给你我觉得你需要去做神经干细胞移植</w:t>
      </w:r>
    </w:p>
    <w:p>
      <w:r>
        <w:t>看好了我们打开这个资料往下看天哪这居然是暴力组织的徽章好意外呀这个封面上的靓仔光明正大的佩戴着暴力组织的徽章而且在出版的杂志上公开哇</w:t>
      </w:r>
    </w:p>
    <w:p>
      <w:r>
        <w:t>绝了黑道家的少爷为社会做贡献有内鬼终止交易不是没有可莉娜贝尔废弃的孩子呢自信点把滴水不漏改成漏洞百出的卧槽不妙聊天结束再见</w:t>
      </w:r>
    </w:p>
    <w:p>
      <w:r>
        <w:t>好我可不想被连网上冲浪都不会的思想死板的原始人这么说这么有钱就抽个脑子不香吗得了吧我来了到哪里没有给出等了就是我你说话能不能快点</w:t>
      </w:r>
    </w:p>
    <w:p>
      <w:r>
        <w:t>家族家族的挂嘴边又傲慢又没有主见又强压思想的傻我靠女主你还真抽上去了狠还是你力速双黑你给卢达哟回到家后女主反应过来要是事情暴露的话</w:t>
      </w:r>
    </w:p>
    <w:p>
      <w:r>
        <w:t>我会被趁东京湾门考你知道不不不他就是坏人之所以没有坏的彻底是因为官方给他安排了恋爱交警黑道男出局回合结束结局嘛这讲真虽然表面斯文绅士的社长</w:t>
      </w:r>
    </w:p>
    <w:p>
      <w:r>
        <w:t>背地里是暴力团伙黑社会这设定还是很带感的我也很喜欢黑道设定的搞笑和恋爱故事就很反差萌很好吃但是他我确实不可以所以让我看看黑道公子的真面目吧</w:t>
      </w:r>
    </w:p>
    <w:p>
      <w:r>
        <w:t>结果他自己想通了在渣男结局里自己想通了让我有种骂人又硬生生的逼回去欲言又止好通就通吧关我什么事继续下一关这又是什么恋爱界的专业术语词吗</w:t>
      </w:r>
    </w:p>
    <w:p>
      <w:r>
        <w:t>不懂真的不懂我靠三个男人同时发了信息除了子弹之后这次给出了明确的线索依赖诚意不成瘾依赖网络金钱观不同的爆满还有夜总会依赖</w:t>
      </w:r>
    </w:p>
    <w:p>
      <w:r>
        <w:t>这这都什么怎么这么多啊女主是来相亲的还是来当列文虎克的行吧那行那我们就来当列文虎克吧首先被吃和邀请到家里做客天哪电脑联网电视啊</w:t>
      </w:r>
    </w:p>
    <w:p>
      <w:r>
        <w:t>充电宝有三个啊他上网冲浪的速度好快好熟练什么他对待扫地机器人像疼爱狗狗一样天哪他还喜欢网购不行我觉得他有网瘾俺也一样问题不大</w:t>
      </w:r>
    </w:p>
    <w:p>
      <w:r>
        <w:t>后面与张惠妹参加他的名人朋友排队还是个和成人影片公司有关系游戏的人带女主来是向别人炫耀逛到一半的时候发现角落里有卖5000日元一个的冰淇淋</w:t>
      </w:r>
    </w:p>
    <w:p>
      <w:r>
        <w:t>但其实就是所谓的非法药物女主吓得立马找加贺美加贺美说正好也要走了因为他的事情解决了等司机的时候因为这条路前面是红灯区所以陪酒小姐很多</w:t>
      </w:r>
    </w:p>
    <w:p>
      <w:r>
        <w:t>但当中有维川的身影维川还和陪酒小姐玩手走路归内鬼你小子被我逮到了到车上加贺美安慰其女主还语重心长地和她说没关系只要你不放弃</w:t>
      </w:r>
    </w:p>
    <w:p>
      <w:r>
        <w:t>零命中注定的人一定会出现的之后我靠着女主人间睡着了哇哦好浪漫诶等等加贺美手上有注射的痕迹马萨卡就当还在想的时候已经到了加贺美家</w:t>
      </w:r>
    </w:p>
    <w:p>
      <w:r>
        <w:t>说是在他家过夜加贺美被助理原地催稿发誓明天写完稿子好惨一男的第二天得知他通宵写稿还说自己两三天不睡都没问题更重要的是在垃圾桶里找到了那个冰淇淋的袋子</w:t>
      </w:r>
    </w:p>
    <w:p>
      <w:r>
        <w:t>你以为没有了吗偶来了个新闻作案被抓了司机也知道他吃药的事情鬼鬼祟现在太多了我得溜了下个男人再打后面到和玄月姐妹逛开学月买的一发不可收拾</w:t>
      </w:r>
    </w:p>
    <w:p>
      <w:r>
        <w:t>有很强的购物欲望那拿到工资就疯狂买买买相机了富婆女主跑出去接了个电话视维川说是要解释那天晚上夜总会的事情行吧玄烨这男人卡都刷爆了</w:t>
      </w:r>
    </w:p>
    <w:p>
      <w:r>
        <w:t>还不愿意放弃太吓人了吧溜了溜了来开始你的解释我真的只是去招待客人嗯啊你在吃夜总会小姐的醋吗嗯女主持关我屁事女主也觉得她憨憨的</w:t>
      </w:r>
    </w:p>
    <w:p>
      <w:r>
        <w:t>也相亲了她后面送上了昂贵的项链礼物女主也高兴的带她去卫生先欣赏结果发现和陪酒小姐同款出去后看到维川口袋里飘了小票下来居然是夜总会小票</w:t>
      </w:r>
    </w:p>
    <w:p>
      <w:r>
        <w:t>居然花了120万日元吓得不轻的女主不小心打翻了水被淋到了刚赶过来的维川西装上说着没事儿烘干就行了从口袋里拿出适量的名片等等</w:t>
      </w:r>
    </w:p>
    <w:p>
      <w:r>
        <w:t>他在藏东西在藏什么让我看看哦哦豁是夜总会小姐姐的明信片而且这个小姐还和我同名叫JOJO卧槽那个啥那个陪酒小姐会叫JOJO</w:t>
      </w:r>
    </w:p>
    <w:p>
      <w:r>
        <w:t>龙舌兰都不敢啊这是有原因的什么原因你收集齐是拿来打牌的吗还是连连看哦你手机在响明天在店里等你哦JOJO妈的这个情节大可不变好了</w:t>
      </w:r>
    </w:p>
    <w:p>
      <w:r>
        <w:t>我觉得已经很尴尬了于是我们卡西托利泰的回到家然后是的我们都调查完了该battle了四个都有毛病实则要选出最不对劲的男人所以我的答案很肯定的</w:t>
      </w:r>
    </w:p>
    <w:p>
      <w:r>
        <w:t>那就是加贺美是吸毒者他在车站的时候明明困得飞起回来后还能通宵工作而且是有别的原因让他可以连夜工作用了某种不合法的东西哦吼没有遇到什么结果</w:t>
      </w:r>
    </w:p>
    <w:p>
      <w:r>
        <w:t>喝那么多回来看工作哪里我们是来看你的啊不是这个表情是几个意思哼你还狡辩司机已经什么都跟我说了哦不对你是因为吃了它才会精神亢奋</w:t>
      </w:r>
    </w:p>
    <w:p>
      <w:r>
        <w:t>通宵工作的哈哈从那人生还有一大车呢卡在这视频真的吗我不信你还挺刚你也挺杠关于药呢你是从那号朋友那里拿到的吧人生女人不等了</w:t>
      </w:r>
    </w:p>
    <w:p>
      <w:r>
        <w:t>等了希望来我给你捋一捋排队上都开始明目张胆的开麦了没有耳闻过他的事而且那天说你的事情已经解决了难道不是暗指你买完药该走了吗</w:t>
      </w:r>
    </w:p>
    <w:p>
      <w:r>
        <w:t>我的妈等了你怎么在我的伤口怎么来哦吼好的可是你垃圾桶里有这个东西他慌了他慌了他慌了你以为P向创作者不容易和成熟男子的皮我就猜不到了吗</w:t>
      </w:r>
    </w:p>
    <w:p>
      <w:r>
        <w:t>评价可评价可为什么打我明明猜对了呀你猜对了但他没有也不是渣男啊原来加贺美一直隐藏着真相他没有是的虽然他可以通宵两三天不睡觉</w:t>
      </w:r>
    </w:p>
    <w:p>
      <w:r>
        <w:t>但是他有心脏病我们在鸡蛋灌饼的海滩上走着他说着我要退出这个舞台你想要的幸福我不能给你你说教堂的白鸽会不会亲吻田野的乌鸦什么什么在工作</w:t>
      </w:r>
    </w:p>
    <w:p>
      <w:r>
        <w:t>男人们所以说你揭穿了个寂寞不带这么玩的可是既然他不渣男也没必要排除他吧而且知道对方患病也不用全身而退吧好吧可能女主的目标不是这样的</w:t>
      </w:r>
    </w:p>
    <w:p>
      <w:r>
        <w:t>还是要看玩家的选择所以我不服恋爱结局走起来女主因为自责误会了加贺美也想明白自己的心意也可以陪伴她身边于是女主下决心回到了海滩边寻找加贺美</w:t>
      </w:r>
    </w:p>
    <w:p>
      <w:r>
        <w:t>原本想就这样结束我们之间的关系了已经单方面完结了结果一回来就完结不了了就像是强制重新开始连载续篇一样剩下的就交给读者想象</w:t>
      </w:r>
    </w:p>
    <w:p>
      <w:r>
        <w:t>在恋爱结局两人决定为故事续写诶我觉得这个结局还算不错但是游戏还得继续是的十个男人里只剩下最后三位下一期将是最终期究竟谁能笑到最后</w:t>
      </w:r>
    </w:p>
    <w:p>
      <w:r>
        <w:t>其实我已经被上次评论剧透关了不管那就让我们拭目以待吧如果你看得开心的话记得素质三连我们下期视频再见拜拜啊吧吧吧吧吧吧吧吧吧</w:t>
      </w:r>
    </w:p>
    <w:p>
      <w:r>
        <w:t>我需要星座的灵感你觉得应该去哪里约会你一个淘汰的配跟我约会那勉为其难的回答吧我想去美术馆怎么样崽种啊没有你的话我会活不下去的</w:t>
      </w:r>
    </w:p>
    <w:p>
      <w:r>
        <w:t>麻烦帮我盖下棺材谢谢</w:t>
      </w:r>
    </w:p>
    <w:p>
      <w:pPr>
        <w:pStyle w:val="IntenseQuote"/>
      </w:pPr>
      <w:r>
        <w:t>— 完 —</w:t>
      </w:r>
    </w:p>
    <w:p>
      <w:pPr>
        <w:pStyle w:val="Heading2"/>
      </w:pPr>
      <w:r>
        <w:t>第 80 部 我哥的问题也太多了吧！录音烫嘴咬到舌头喷血是常事√</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2020-08-26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翻唱/音乐</w:t>
            </w:r>
          </w:p>
        </w:tc>
      </w:tr>
      <w:tr>
        <w:tc>
          <w:tcPr>
            <w:tcW w:type="dxa" w:w="2160"/>
          </w:tcPr>
          <w:p>
            <w:r>
              <w:t>B 站分区</w:t>
            </w:r>
          </w:p>
        </w:tc>
        <w:tc>
          <w:tcPr>
            <w:tcW w:type="dxa" w:w="6480"/>
          </w:tcPr>
          <w:p>
            <w:r>
              <w:t>—</w:t>
            </w:r>
          </w:p>
        </w:tc>
      </w:tr>
      <w:tr>
        <w:tc>
          <w:tcPr>
            <w:tcW w:type="dxa" w:w="2160"/>
          </w:tcPr>
          <w:p>
            <w:r>
              <w:t>时长</w:t>
            </w:r>
          </w:p>
        </w:tc>
        <w:tc>
          <w:tcPr>
            <w:tcW w:type="dxa" w:w="6480"/>
          </w:tcPr>
          <w:p>
            <w:r>
              <w:t>11:20</w:t>
            </w:r>
          </w:p>
        </w:tc>
      </w:tr>
      <w:tr>
        <w:tc>
          <w:tcPr>
            <w:tcW w:type="dxa" w:w="2160"/>
          </w:tcPr>
          <w:p>
            <w:r>
              <w:t>播放</w:t>
            </w:r>
          </w:p>
        </w:tc>
        <w:tc>
          <w:tcPr>
            <w:tcW w:type="dxa" w:w="6480"/>
          </w:tcPr>
          <w:p>
            <w:r>
              <w:t>1,794,949</w:t>
            </w:r>
          </w:p>
        </w:tc>
      </w:tr>
      <w:tr>
        <w:tc>
          <w:tcPr>
            <w:tcW w:type="dxa" w:w="2160"/>
          </w:tcPr>
          <w:p>
            <w:r>
              <w:t>弹幕</w:t>
            </w:r>
          </w:p>
        </w:tc>
        <w:tc>
          <w:tcPr>
            <w:tcW w:type="dxa" w:w="6480"/>
          </w:tcPr>
          <w:p>
            <w:r>
              <w:t>11,325</w:t>
            </w:r>
          </w:p>
        </w:tc>
      </w:tr>
      <w:tr>
        <w:tc>
          <w:tcPr>
            <w:tcW w:type="dxa" w:w="2160"/>
          </w:tcPr>
          <w:p>
            <w:r>
              <w:t>点赞</w:t>
            </w:r>
          </w:p>
        </w:tc>
        <w:tc>
          <w:tcPr>
            <w:tcW w:type="dxa" w:w="6480"/>
          </w:tcPr>
          <w:p>
            <w:r>
              <w:t>124,439</w:t>
            </w:r>
          </w:p>
        </w:tc>
      </w:tr>
      <w:tr>
        <w:tc>
          <w:tcPr>
            <w:tcW w:type="dxa" w:w="2160"/>
          </w:tcPr>
          <w:p>
            <w:r>
              <w:t>投币</w:t>
            </w:r>
          </w:p>
        </w:tc>
        <w:tc>
          <w:tcPr>
            <w:tcW w:type="dxa" w:w="6480"/>
          </w:tcPr>
          <w:p>
            <w:r>
              <w:t>34,354</w:t>
            </w:r>
          </w:p>
        </w:tc>
      </w:tr>
      <w:tr>
        <w:tc>
          <w:tcPr>
            <w:tcW w:type="dxa" w:w="2160"/>
          </w:tcPr>
          <w:p>
            <w:r>
              <w:t>收藏</w:t>
            </w:r>
          </w:p>
        </w:tc>
        <w:tc>
          <w:tcPr>
            <w:tcW w:type="dxa" w:w="6480"/>
          </w:tcPr>
          <w:p>
            <w:r>
              <w:t>25,117</w:t>
            </w:r>
          </w:p>
        </w:tc>
      </w:tr>
      <w:tr>
        <w:tc>
          <w:tcPr>
            <w:tcW w:type="dxa" w:w="2160"/>
          </w:tcPr>
          <w:p>
            <w:r>
              <w:t>评论</w:t>
            </w:r>
          </w:p>
        </w:tc>
        <w:tc>
          <w:tcPr>
            <w:tcW w:type="dxa" w:w="6480"/>
          </w:tcPr>
          <w:p>
            <w:r>
              <w:t>2,563</w:t>
            </w:r>
          </w:p>
        </w:tc>
      </w:tr>
      <w:tr>
        <w:tc>
          <w:tcPr>
            <w:tcW w:type="dxa" w:w="2160"/>
          </w:tcPr>
          <w:p>
            <w:r>
              <w:t>字幕</w:t>
            </w:r>
          </w:p>
        </w:tc>
        <w:tc>
          <w:tcPr>
            <w:tcW w:type="dxa" w:w="6480"/>
          </w:tcPr>
          <w:p>
            <w:r>
              <w:t>421 行 / 3,758 字符</w:t>
            </w:r>
          </w:p>
        </w:tc>
      </w:tr>
      <w:tr>
        <w:tc>
          <w:tcPr>
            <w:tcW w:type="dxa" w:w="2160"/>
          </w:tcPr>
          <w:p>
            <w:r>
              <w:t>距上次投稿</w:t>
            </w:r>
          </w:p>
        </w:tc>
        <w:tc>
          <w:tcPr>
            <w:tcW w:type="dxa" w:w="6480"/>
          </w:tcPr>
          <w:p>
            <w:r>
              <w:t>11 天</w:t>
            </w:r>
          </w:p>
        </w:tc>
      </w:tr>
      <w:tr>
        <w:tc>
          <w:tcPr>
            <w:tcW w:type="dxa" w:w="2160"/>
          </w:tcPr>
          <w:p>
            <w:r>
              <w:t>视频链接</w:t>
            </w:r>
          </w:p>
        </w:tc>
        <w:tc>
          <w:tcPr>
            <w:tcW w:type="dxa" w:w="6480"/>
          </w:tcPr>
          <w:p>
            <w:r>
              <w:t>https://www.bilibili.com/video/BV1wA411H7za</w:t>
            </w:r>
          </w:p>
        </w:tc>
      </w:tr>
    </w:tbl>
    <w:p/>
    <w:p>
      <w:r>
        <w:t>标签：读评论 / 日常 / 手书 / 脑洞 / 吐槽 / 沙雕 / 进步史 / oc / 怒九</w:t>
      </w:r>
    </w:p>
    <w:p>
      <w:pPr>
        <w:pStyle w:val="Heading3"/>
      </w:pPr>
      <w:r>
        <w:t>关键话题</w:t>
      </w:r>
    </w:p>
    <w:p>
      <w:r>
        <w:t>绘画/创作(43次)、日常生活(30次)、社交/合作(29次)、情感(29次)、美食(21次)、直播互动(11次)</w:t>
      </w:r>
    </w:p>
    <w:p>
      <w:pPr>
        <w:pStyle w:val="Heading3"/>
      </w:pPr>
      <w:r>
        <w:t>口头禅</w:t>
      </w:r>
    </w:p>
    <w:p>
      <w:r>
        <w:t>「哇」×3、「完了」×2、「拜拜」×1、「炸了」×1</w:t>
      </w:r>
    </w:p>
    <w:p>
      <w:pPr>
        <w:pStyle w:val="Heading3"/>
      </w:pPr>
      <w:r>
        <w:t>内容摘要</w:t>
      </w:r>
    </w:p>
    <w:p>
      <w:r>
        <w:t>我最近画画瓶颈怎么画都不顺眼。我也是想当漫画家画自己的漫画。希望有动手画画画的一天吧。</w:t>
      </w:r>
    </w:p>
    <w:p>
      <w:pPr>
        <w:pStyle w:val="Heading3"/>
      </w:pPr>
      <w:r>
        <w:t>内容亮点</w:t>
      </w:r>
    </w:p>
    <w:p>
      <w:pPr>
        <w:pStyle w:val="ListBullet"/>
      </w:pPr>
      <w:r>
        <w:t>有很多想玩但没时间玩的游戏都来了以后直播 [游戏相关]</w:t>
      </w:r>
    </w:p>
    <w:p>
      <w:pPr>
        <w:pStyle w:val="ListBullet"/>
      </w:pPr>
      <w:r>
        <w:t>真的特别感谢能带我一起玩的up主朋友们 [绘画/创作]</w:t>
      </w:r>
    </w:p>
    <w:p>
      <w:pPr>
        <w:pStyle w:val="ListBullet"/>
      </w:pPr>
      <w:r>
        <w:t>怒九九之后会不会和衔生生一起唱哥哥会的 [音乐相关]</w:t>
      </w:r>
    </w:p>
    <w:p>
      <w:pPr>
        <w:pStyle w:val="ListBullet"/>
      </w:pPr>
      <w:r>
        <w:t>而且小说的世界观是我和他一起创造出来的 [绘画/创作]</w:t>
      </w:r>
    </w:p>
    <w:p>
      <w:pPr>
        <w:pStyle w:val="ListBullet"/>
      </w:pPr>
      <w:r>
        <w:t>对于鬼神一类的是保持着什么样的看法呢 [恐怖相关]</w:t>
      </w:r>
    </w:p>
    <w:p>
      <w:pPr>
        <w:pStyle w:val="Heading3"/>
      </w:pPr>
      <w:r>
        <w:t>氛围分析</w:t>
      </w:r>
    </w:p>
    <w:p>
      <w:r>
        <w:t>整体氛围：紧张惊叫、感性抒情、感恩温情</w:t>
        <w:br/>
        <w:t>情绪指标：笑声1次、惊叹词6个、恐惧相关词11次、赞美词2次、致谢5次、情感词16次</w:t>
        <w:br/>
        <w:t>能量等级：★★☆☆☆</w:t>
      </w:r>
    </w:p>
    <w:p>
      <w:pPr>
        <w:pStyle w:val="Heading3"/>
      </w:pPr>
      <w:r>
        <w:t>语言特征</w:t>
      </w:r>
    </w:p>
    <w:p>
      <w:r>
        <w:t>字数3758字，421个语段，平均每段9字</w:t>
        <w:br/>
        <w:t>语言风格：短句为主，节奏明快；与观众互动23次；高频用语：「哇」3次、「完了」2次</w:t>
      </w:r>
    </w:p>
    <w:p>
      <w:pPr>
        <w:pStyle w:val="Heading3"/>
      </w:pPr>
      <w:r>
        <w:t>字幕全文</w:t>
      </w:r>
    </w:p>
    <w:p>
      <w:pPr>
        <w:pStyle w:val="IntenseQuote"/>
      </w:pPr>
      <w:r>
        <w:t>共 421 行字幕，合并为 58 段。</w:t>
      </w:r>
    </w:p>
    <w:p>
      <w:r>
        <w:t>怒九的读评论时间本视频由骂人必备润喉糖赞助播出嗨大家好我是怒九好久不见的图片了来了真的是好久没有做这个系列了证明说我发现我的坑好多呀</w:t>
      </w:r>
    </w:p>
    <w:p>
      <w:r>
        <w:t>真是不好意思嗯好的那我们开始读读读这次也收到了大家很多问题老样子重复的评论不再回答可以补补之前的读评论视频好的那我们整篇开学屎</w:t>
      </w:r>
    </w:p>
    <w:p>
      <w:r>
        <w:t>怒酒的脑洞都是怎么凿出来的只要做与与学习无关的东西任何事情都会变得有趣想法来了脑洞也自然开了怒九有拍mod打算吗读到我我跟老八吃饭有</w:t>
      </w:r>
    </w:p>
    <w:p>
      <w:r>
        <w:t>不过没有器材也没有时间也不知道拍什么比较好以后再说吧进击生活区什么的感觉又可以开新坑怒九九之后会不会和衔生生一起唱哥哥会的</w:t>
      </w:r>
    </w:p>
    <w:p>
      <w:r>
        <w:t>我没有想过和讨论过不过我们得练习了再说你如果写什么小说他在写文化类的小说最近才投稿出来是业余时间写的插画也是本人画的而且小说的世界观是我和他一起创造出来的</w:t>
      </w:r>
    </w:p>
    <w:p>
      <w:r>
        <w:t>感兴趣的大家可以去读一读名字和网址我就放在这和简介了考不考虑把你哥写的小说画出来那哎呀画个主人公凯文办挺奶的是一只混血妖兽人</w:t>
      </w:r>
    </w:p>
    <w:p>
      <w:r>
        <w:t>能不能考虑和你哥一起做一期视频好好好哦我就知道你们要说这个我会拉他出一期恐怖游戏视频的你哥他帅吗继续回答下一个能让你哥出镜吗</w:t>
      </w:r>
    </w:p>
    <w:p>
      <w:r>
        <w:t>就算是声音也行好吗好吗好吗老哥问题怎么这么多你们怎么回事啊好好好行行行哥哥五花肉过来一下NoOK来了说来了打个招呼说话哎呀抽烟了</w:t>
      </w:r>
    </w:p>
    <w:p>
      <w:r>
        <w:t>抽烟抽烟那好了行那你过来说吧我把位置让给你说呃大家好我是怒九笑的哥哥感谢各位对他的支持被他这么叫过来录音我有点受宠若惊那他说要回答粉丝们的问题</w:t>
      </w:r>
    </w:p>
    <w:p>
      <w:r>
        <w:t>正我一脸问号再让哥哥女装哇请问这个五花肉帅哥我可爱的粉丝叫你穿女装你意下如何呢呃当然是不可以哈哈OK怒九有没有什么推荐的中性风衣服</w:t>
      </w:r>
    </w:p>
    <w:p>
      <w:r>
        <w:t>我一个朋友说他也想试试嘿就完事了我爱暗黑风的衣服怒九有没有什么特别喜欢的酒酒我喜欢很多安娜说我最钟爱的鸡尾酒莫斯科骡子我真的爱它</w:t>
      </w:r>
    </w:p>
    <w:p>
      <w:r>
        <w:t>它那个味道真的绝了那个酸味和姜的辣味刺激我的味蕾我真的啊停不下来感兴趣可以喝喝看哦还有未成年人不不准饮酒不久能不能把我骂醒</w:t>
      </w:r>
    </w:p>
    <w:p>
      <w:r>
        <w:t>起床铃那种抽到我我就表演一个原地360度旋转翻滚骂醒啊这好吧喂喂到点了该起床了还想睡会儿你是散架了还是变成蛞蝓了赶紧去学习</w:t>
      </w:r>
    </w:p>
    <w:p>
      <w:r>
        <w:t>去吃饭头油了给我洗全部都像你这样赖床的我也不用更新了嗯懒真的没办法说实话闹钟都听完了你自己还不起你看着办吧怒九能不能教我骂人</w:t>
      </w:r>
    </w:p>
    <w:p>
      <w:r>
        <w:t>我也不是很清楚但是我认为不带脏字的骂人是一种学问大概就是对方很粗鲁你不能跟他一样不要被带动情绪对面要炸了你就嗯还有事吗没事我走了</w:t>
      </w:r>
    </w:p>
    <w:p>
      <w:r>
        <w:t>泸州骂我嗯你不对劲怒九真的不打算去澡堂了吗再去一次吧一定会上瘾的我不得了吧不会再去第二次了实在没素材再说想知道怒九平时在哪里录配音</w:t>
      </w:r>
    </w:p>
    <w:p>
      <w:r>
        <w:t>怎么录最开始录配音的时候什么心情有没有发生过一些关于录配音尴尬的事我在房间里录的旧文案什么样就用什么样的语气去读激动欢快平和</w:t>
      </w:r>
    </w:p>
    <w:p>
      <w:r>
        <w:t>要带入情绪进去不然会很尬像是没有感情的朗读机器一样我一开始也是照着念没考虑什么语调就特别生硬慢慢练习放的开了会好一点比较尴尬的就是配激动的西方文案</w:t>
      </w:r>
    </w:p>
    <w:p>
      <w:r>
        <w:t>烫嘴咬到舌头请一边敲击你左手边第一个东西作为节奏一边进行一小段让操沃玛你不愧是你啊我的妈我左边第一个东西是啊润喉糖这个东西嗯</w:t>
      </w:r>
    </w:p>
    <w:p>
      <w:r>
        <w:t>感觉应该可以吧啥rap啊rap啥呀什么才叫rap啊嗯我最近听的这个算不算来了嗯嗯嗯哦真的太糟糕跟踪又被发现了你居然对我笑</w:t>
      </w:r>
    </w:p>
    <w:p>
      <w:r>
        <w:t>电流直击我大脑整个世界都能听得见我的心跳我想都没想转身我就跑怒九为什么不养猫呢我非常非常想要我真的很爱猫但是养任何宠物都要对它负责</w:t>
      </w:r>
    </w:p>
    <w:p>
      <w:r>
        <w:t>等我经济独立的住所环境什么的都安顿好了能对他负责了我再把他接过来怒九数学好吗俺不会耶数学这种东西我从初中后就没救过他了886怒九怒9T了</w:t>
      </w:r>
    </w:p>
    <w:p>
      <w:r>
        <w:t>如果你的粉丝和衔生强小薯片你会帮谁但是帮他然后再从他手里抢过来吃怒九会有什么喜欢的纪录片吗有啊还挺多宠物医院未知之境德爷我祝穷豪</w:t>
      </w:r>
    </w:p>
    <w:p>
      <w:r>
        <w:t>喜欢看记录真实生活和动物的怒九会不会画色图样说的好像画了会给你们看似的怒九想看自己的鬼畜吗哦哟这好事让我看看怒九你可以一边吸气一边呼气读下一条评论吗</w:t>
      </w:r>
    </w:p>
    <w:p>
      <w:r>
        <w:t>泡面怒九有想过直播游戏之类的吗好难啊我其实很想直播的有很多想玩但没时间玩的游戏都来了以后直播但是考虑到各种因素果然还是毕业后比较好</w:t>
      </w:r>
    </w:p>
    <w:p>
      <w:r>
        <w:t>希望能更早在直播间和大家见面不久打不打算做一期云南的本地习俗什么的某内蒙人真的很好奇也不是不可以不过我虽然是地地道道的云南人</w:t>
      </w:r>
    </w:p>
    <w:p>
      <w:r>
        <w:t>但是我故意不熟悉我们家乡了我甚至还要查百度我知道的只有少数民族各有各的习俗孔雀挺常见的我们学校就有养喜欢吃虫我不是很喜欢</w:t>
      </w:r>
    </w:p>
    <w:p>
      <w:r>
        <w:t>还有大家喜闻乐见的吃菌你们是不是要问爱怒九有小人吗当然没有了不要把云南人形容的像是看图技能点满的炼金术师啊吃菌真的不要为了看小人</w:t>
      </w:r>
    </w:p>
    <w:p>
      <w:r>
        <w:t>人就拿自己的身体开玩笑然后就是我爱傣味一辈子傣味真好吃怒九你对那种能吃30多块钱麻辣烫女生怎么看对就是那种称斤算的吃货挺可爱的</w:t>
      </w:r>
    </w:p>
    <w:p>
      <w:r>
        <w:t>如果以后有机会可以去找怒九搞点事情吗线上线下均可我靠我自己吗哦你说提议啊线上可以啊艾特联系我就好线下线下我真没有想过漫展啊</w:t>
      </w:r>
    </w:p>
    <w:p>
      <w:r>
        <w:t>粉丝见面会什么的对我来说有点遥远感觉很不好意思当然以后有机会再说吧要是能现场见到大家也是很开心的事情好下一个怒九对于鬼神一类的是保持着什么样的看法呢</w:t>
      </w:r>
    </w:p>
    <w:p>
      <w:r>
        <w:t>有没有亲身经历或从周围的人那里听说过什么灵异事件好奇而且我对于都市怪谈灵异事件什么的还是很感兴趣的有时候分不清自己是在害怕还是在兴奋</w:t>
      </w:r>
    </w:p>
    <w:p>
      <w:r>
        <w:t>说起亲身经历的灵异事件啊还真有而且确实蛮恐怖的那接下来我要讲了害怕不喜欢这个话题的各位就跳过一下我是睡眠比较浅的类型那天我做了个梦</w:t>
      </w:r>
    </w:p>
    <w:p>
      <w:r>
        <w:t>我梦到有陌生人藏在我家然后半夜我就被家里的动力进声吵醒了那天家里只有我一个人一开始以为是窗户没关风刮的没有想太多恰好在公司里值夜班的老哥给我发了个信息</w:t>
      </w:r>
    </w:p>
    <w:p>
      <w:r>
        <w:t>说让我小心家里因为他也梦到了家里有不认识的人藏着我瞬间被吓得哭一拳舞起鸡皮疙瘩刚刚外面真的有动静虽然害怕但不能就这么干坐着我想去确定一下</w:t>
      </w:r>
    </w:p>
    <w:p>
      <w:r>
        <w:t>拎起棒球棒手机打开电影模式然后打开房间门我没有开灯我当时想的是这要是真的发现有人我就闪他眼睛给他一棍子我找遍屋子的每一个角落</w:t>
      </w:r>
    </w:p>
    <w:p>
      <w:r>
        <w:t>甚至床底下都没有半个人可刚刚的动静声绝对不是错觉然后我就抱着球棍精神紧绷一整夜没睡现在想想还是挺吓人的好了讲完了下一个怒九还会不会做互动视频啊</w:t>
      </w:r>
    </w:p>
    <w:p>
      <w:r>
        <w:t>告会做的但是那玩意儿真的太干了我画不动了洗世界线也好麻烦嗯主要是还没想好要做什么容我再想一想怒九在画画瓶颈时是怎么排解的</w:t>
      </w:r>
    </w:p>
    <w:p>
      <w:r>
        <w:t>我最近画画瓶颈怎么画都不顺眼那就不画呗画画也是要讲究心情的不想的时候就不要想了休息一下或是多看看喜欢的画师作品刺激一下多逛逛</w:t>
      </w:r>
    </w:p>
    <w:p>
      <w:r>
        <w:t>没准会找到灵感呢想看怒咒进步史最近瓶颈期好想看怒咒是怎么一步步成为现在太太的怒九读到我就直播吃吧想看进步史的话从前期的视频一点一点的看过来</w:t>
      </w:r>
    </w:p>
    <w:p>
      <w:r>
        <w:t>就是最好的证明了从小白到开窍这个过程真的很有趣同时也很辛苦找到自己的风格不是一件容易的事最重要的就是坚持和不断尝试和反思</w:t>
      </w:r>
    </w:p>
    <w:p>
      <w:r>
        <w:t>1.1点的来加油怒九你有什么OC吗能分享一下吗怒九以后有考虑过当插画家漫画家一类的吗你画的小表情和背景都很可爱如果读到我的话</w:t>
      </w:r>
    </w:p>
    <w:p>
      <w:r>
        <w:t>我还想问一句真的不考虑出周边吗贴纸吧唧明信片整活啊我太想了饿饿饿哇弹起我的OC那是真的多出去我黑历史漫画的那两位我现在真的就是只管生不管养的吗</w:t>
      </w:r>
    </w:p>
    <w:p>
      <w:r>
        <w:t>我甚至连他们的名字都记不得这些OC其实都是我的自创漫画人物中原世界的我也是想当漫画家画自己的漫画希望有动手画画画的一天吧</w:t>
      </w:r>
    </w:p>
    <w:p>
      <w:r>
        <w:t>周边的话如果大家想要的话我会考虑出的到时候会通知大家谢谢你喜欢我的作品对OC状设定比如头发眼睛颜色一样什么看法因为自己的OC头发和眼睛跟怒九一样</w:t>
      </w:r>
    </w:p>
    <w:p>
      <w:r>
        <w:t>天天被憨批粉丝KY说像怒九人设很无语说起KY这点我是真的很生气我置顶动态也说了这个问题那我在这里再说一遍我也希望大家和我一起监督</w:t>
      </w:r>
    </w:p>
    <w:p>
      <w:r>
        <w:t>请不要在不相关的创作内容下刷怒九无论是什么创作内容如有人KY请帮忙举报因为这是对每个创作者的尊重不然你想一下你辛辛苦苦创作出来的作品</w:t>
      </w:r>
    </w:p>
    <w:p>
      <w:r>
        <w:t>被说哇这不是那谁谁谁吗啊好像那谁谁谁然后一堆KY你高兴的起来吗高兴就有鬼了啦所以希望大家理解理解拜托拜托作者刚开始做视频</w:t>
      </w:r>
    </w:p>
    <w:p>
      <w:r>
        <w:t>会不会担心过自己嘴臭被骂啊想当up却不知道怎么和观众们开玩笑我除了有时候太激动爆出来一句我的其他我都是只骂该骂的人我没有针对任何人</w:t>
      </w:r>
    </w:p>
    <w:p>
      <w:r>
        <w:t>我口吐芬芳的那些角色里面也从视频里知道那是什么货色那为什么还来骂我呢怕我不知道你对号入座吗怒9克服虫子有什么诀窍吗我的拓海怒九以后想从事什么职业</w:t>
      </w:r>
    </w:p>
    <w:p>
      <w:r>
        <w:t>不去上班的职业耶是啊我也大四了时间过得真快一转眼就要毕业了也该是考虑这些现实的事了我想很自由职业吧哪里有电脑哪里就能创作不被约束的感觉</w:t>
      </w:r>
    </w:p>
    <w:p>
      <w:r>
        <w:t>反正就是不想上班了白日梦不久有心理低谷期吗是怎么度过的当然有人非圣贤谁都有负能量好多时候我也是提不起劲什么事都不想做可能是我变懒惰了</w:t>
      </w:r>
    </w:p>
    <w:p>
      <w:r>
        <w:t>也可能是今年发生了太多事情很多事情想太多只会把自己越绕越死陷得越来越深这个时候应该轻轻拍拍自己把这份不开心的事留给过去吧</w:t>
      </w:r>
    </w:p>
    <w:p>
      <w:r>
        <w:t>放松深呼吸好好的睡觉做自己喜欢的事或者去尝试一下你从未尝试过的事未来有很多惊喜在等你我呢不想让大家看到我的负面大家鼓励的话语就足以让我充电了</w:t>
      </w:r>
    </w:p>
    <w:p>
      <w:r>
        <w:t>所以我也要拿出最好的状态去迎接大家不久以后会经常和别人搞联动视频吗感觉最近总是出现在别人的视频说真的双厨狂喜请务必多搞哎呀</w:t>
      </w:r>
    </w:p>
    <w:p>
      <w:r>
        <w:t>真的特别感谢能带我一起玩的up主朋友们我之后也会自己出联动视频搞事的怒九座up主前进爆肝的动力是什么绝缘体来试试好就拿你来做结尾吧</w:t>
      </w:r>
    </w:p>
    <w:p>
      <w:r>
        <w:t>还记得我的视频的结尾吗如果你看得开心的话记得素质三连对没错作为一个给大家带来快乐的up主一直都是我的初心这也是我的爆肝动力</w:t>
      </w:r>
    </w:p>
    <w:p>
      <w:r>
        <w:t>谢谢大家对我的喜欢和支持真的非常感谢那评论就到这里吧没念叨的还有下次机会那我们下期视频再见拜拜</w:t>
      </w:r>
    </w:p>
    <w:p>
      <w:pPr>
        <w:pStyle w:val="IntenseQuote"/>
      </w:pPr>
      <w:r>
        <w:t>— 完 —</w:t>
      </w:r>
    </w:p>
    <w:p>
      <w:pPr>
        <w:pStyle w:val="Heading2"/>
      </w:pPr>
      <w:r>
        <w:t>第 81 部 女主女扮男装是吴国皇帝的乙女游戏？！攻略性转西施？？妙啊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2020-09-25 14:05</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10:01</w:t>
            </w:r>
          </w:p>
        </w:tc>
      </w:tr>
      <w:tr>
        <w:tc>
          <w:tcPr>
            <w:tcW w:type="dxa" w:w="2160"/>
          </w:tcPr>
          <w:p>
            <w:r>
              <w:t>播放</w:t>
            </w:r>
          </w:p>
        </w:tc>
        <w:tc>
          <w:tcPr>
            <w:tcW w:type="dxa" w:w="6480"/>
          </w:tcPr>
          <w:p>
            <w:r>
              <w:t>1,499,109</w:t>
            </w:r>
          </w:p>
        </w:tc>
      </w:tr>
      <w:tr>
        <w:tc>
          <w:tcPr>
            <w:tcW w:type="dxa" w:w="2160"/>
          </w:tcPr>
          <w:p>
            <w:r>
              <w:t>弹幕</w:t>
            </w:r>
          </w:p>
        </w:tc>
        <w:tc>
          <w:tcPr>
            <w:tcW w:type="dxa" w:w="6480"/>
          </w:tcPr>
          <w:p>
            <w:r>
              <w:t>4,947</w:t>
            </w:r>
          </w:p>
        </w:tc>
      </w:tr>
      <w:tr>
        <w:tc>
          <w:tcPr>
            <w:tcW w:type="dxa" w:w="2160"/>
          </w:tcPr>
          <w:p>
            <w:r>
              <w:t>点赞</w:t>
            </w:r>
          </w:p>
        </w:tc>
        <w:tc>
          <w:tcPr>
            <w:tcW w:type="dxa" w:w="6480"/>
          </w:tcPr>
          <w:p>
            <w:r>
              <w:t>92,687</w:t>
            </w:r>
          </w:p>
        </w:tc>
      </w:tr>
      <w:tr>
        <w:tc>
          <w:tcPr>
            <w:tcW w:type="dxa" w:w="2160"/>
          </w:tcPr>
          <w:p>
            <w:r>
              <w:t>投币</w:t>
            </w:r>
          </w:p>
        </w:tc>
        <w:tc>
          <w:tcPr>
            <w:tcW w:type="dxa" w:w="6480"/>
          </w:tcPr>
          <w:p>
            <w:r>
              <w:t>16,549</w:t>
            </w:r>
          </w:p>
        </w:tc>
      </w:tr>
      <w:tr>
        <w:tc>
          <w:tcPr>
            <w:tcW w:type="dxa" w:w="2160"/>
          </w:tcPr>
          <w:p>
            <w:r>
              <w:t>收藏</w:t>
            </w:r>
          </w:p>
        </w:tc>
        <w:tc>
          <w:tcPr>
            <w:tcW w:type="dxa" w:w="6480"/>
          </w:tcPr>
          <w:p>
            <w:r>
              <w:t>26,863</w:t>
            </w:r>
          </w:p>
        </w:tc>
      </w:tr>
      <w:tr>
        <w:tc>
          <w:tcPr>
            <w:tcW w:type="dxa" w:w="2160"/>
          </w:tcPr>
          <w:p>
            <w:r>
              <w:t>评论</w:t>
            </w:r>
          </w:p>
        </w:tc>
        <w:tc>
          <w:tcPr>
            <w:tcW w:type="dxa" w:w="6480"/>
          </w:tcPr>
          <w:p>
            <w:r>
              <w:t>1,304</w:t>
            </w:r>
          </w:p>
        </w:tc>
      </w:tr>
      <w:tr>
        <w:tc>
          <w:tcPr>
            <w:tcW w:type="dxa" w:w="2160"/>
          </w:tcPr>
          <w:p>
            <w:r>
              <w:t>字幕</w:t>
            </w:r>
          </w:p>
        </w:tc>
        <w:tc>
          <w:tcPr>
            <w:tcW w:type="dxa" w:w="6480"/>
          </w:tcPr>
          <w:p>
            <w:r>
              <w:t>421 行 / 3,503 字符</w:t>
            </w:r>
          </w:p>
        </w:tc>
      </w:tr>
      <w:tr>
        <w:tc>
          <w:tcPr>
            <w:tcW w:type="dxa" w:w="2160"/>
          </w:tcPr>
          <w:p>
            <w:r>
              <w:t>距上次投稿</w:t>
            </w:r>
          </w:p>
        </w:tc>
        <w:tc>
          <w:tcPr>
            <w:tcW w:type="dxa" w:w="6480"/>
          </w:tcPr>
          <w:p>
            <w:r>
              <w:t>30 天</w:t>
            </w:r>
          </w:p>
        </w:tc>
      </w:tr>
      <w:tr>
        <w:tc>
          <w:tcPr>
            <w:tcW w:type="dxa" w:w="2160"/>
          </w:tcPr>
          <w:p>
            <w:r>
              <w:t>视频链接</w:t>
            </w:r>
          </w:p>
        </w:tc>
        <w:tc>
          <w:tcPr>
            <w:tcW w:type="dxa" w:w="6480"/>
          </w:tcPr>
          <w:p>
            <w:r>
              <w:t>https://www.bilibili.com/video/BV1sp4y1a75q</w:t>
            </w:r>
          </w:p>
        </w:tc>
      </w:tr>
    </w:tbl>
    <w:p/>
    <w:p>
      <w:r>
        <w:t>标签：攻略 / 乙女游戏 / 吐槽 / 搞男人 / 游戏推荐 / 单机联机 / 沙雕 / 怒九</w:t>
      </w:r>
    </w:p>
    <w:p>
      <w:pPr>
        <w:pStyle w:val="Heading3"/>
      </w:pPr>
      <w:r>
        <w:t>关键话题</w:t>
      </w:r>
    </w:p>
    <w:p>
      <w:r>
        <w:t>日常生活(16次)、社交/合作(14次)、情感(14次)、游戏(13次)、美食(7次)、童年/回忆(6次)</w:t>
      </w:r>
    </w:p>
    <w:p>
      <w:pPr>
        <w:pStyle w:val="Heading3"/>
      </w:pPr>
      <w:r>
        <w:t>口头禅</w:t>
      </w:r>
    </w:p>
    <w:p>
      <w:r>
        <w:t>「诶」×2、「完了」×2、「拜拜」×1</w:t>
      </w:r>
    </w:p>
    <w:p>
      <w:pPr>
        <w:pStyle w:val="Heading3"/>
      </w:pPr>
      <w:r>
        <w:t>内容摘要</w:t>
      </w:r>
    </w:p>
    <w:p>
      <w:r>
        <w:t>今天还能骗到明天后天吗。这款游戏就为大家介绍到这。爱你喜欢的冲就完事了。</w:t>
      </w:r>
    </w:p>
    <w:p>
      <w:pPr>
        <w:pStyle w:val="Heading3"/>
      </w:pPr>
      <w:r>
        <w:t>内容亮点</w:t>
      </w:r>
    </w:p>
    <w:p>
      <w:pPr>
        <w:pStyle w:val="ListBullet"/>
      </w:pPr>
      <w:r>
        <w:t>指挥一众婉君小弟进对方boss pk的boss套路 [游戏相关]</w:t>
      </w:r>
    </w:p>
    <w:p>
      <w:pPr>
        <w:pStyle w:val="ListBullet"/>
      </w:pPr>
      <w:r>
        <w:t>一女少姜的咒术难解游戏手上的剑极不寻常 [游戏相关]</w:t>
      </w:r>
    </w:p>
    <w:p>
      <w:pPr>
        <w:pStyle w:val="ListBullet"/>
      </w:pPr>
      <w:r>
        <w:t>晨风可爱忠诚小天使真的就是来形容他的 [日常生活]</w:t>
      </w:r>
    </w:p>
    <w:p>
      <w:pPr>
        <w:pStyle w:val="ListBullet"/>
      </w:pPr>
      <w:r>
        <w:t>真没游戏看过有被可爱到之后上山寻人 [游戏相关]</w:t>
      </w:r>
    </w:p>
    <w:p>
      <w:pPr>
        <w:pStyle w:val="ListBullet"/>
      </w:pPr>
      <w:r>
        <w:t>小媳妇小冉曲线全凭相国老师在不在场 [音乐相关]</w:t>
      </w:r>
    </w:p>
    <w:p>
      <w:pPr>
        <w:pStyle w:val="Heading3"/>
      </w:pPr>
      <w:r>
        <w:t>氛围分析</w:t>
      </w:r>
    </w:p>
    <w:p>
      <w:r>
        <w:t>整体氛围：紧张惊叫、感性抒情</w:t>
        <w:br/>
        <w:t>情绪指标：惊叹词4个、恐惧相关词4次、赞美词3次、致谢1次、情感词6次</w:t>
        <w:br/>
        <w:t>能量等级：★★☆☆☆</w:t>
      </w:r>
    </w:p>
    <w:p>
      <w:pPr>
        <w:pStyle w:val="Heading3"/>
      </w:pPr>
      <w:r>
        <w:t>语言特征</w:t>
      </w:r>
    </w:p>
    <w:p>
      <w:r>
        <w:t>字数3502字，421个语段，平均每段8字</w:t>
        <w:br/>
        <w:t>语言风格：短句碎语多，反应迅速；与观众互动4次；高频用语：「诶」2次、「完了」2次</w:t>
      </w:r>
    </w:p>
    <w:p>
      <w:pPr>
        <w:pStyle w:val="Heading3"/>
      </w:pPr>
      <w:r>
        <w:t>字幕全文</w:t>
      </w:r>
    </w:p>
    <w:p>
      <w:pPr>
        <w:pStyle w:val="IntenseQuote"/>
      </w:pPr>
      <w:r>
        <w:t>共 421 行字幕，合并为 55 段。</w:t>
      </w:r>
    </w:p>
    <w:p>
      <w:r>
        <w:t>嗨大家好我是怒九没错我又来搞男人了但是这次真的不太一样我这次是来推荐的没想到吧有生之年我还会推荐搞男人的游戏我也没想到一开始打开简介嗯不错</w:t>
      </w:r>
    </w:p>
    <w:p>
      <w:r>
        <w:t>全语音春秋时期历史题材八错八错哦等等女扮男装女主吴国皇帝女主夫差诶有这好事攻略性转西施性转西施好家伙够顶好了让我来摸索摸索</w:t>
      </w:r>
    </w:p>
    <w:p>
      <w:r>
        <w:t>给大家介绍这款游戏大致剧情讲述该吐槽的吐槽名字还是这个吧好那我们正片开始开篇一来回忆杀在祭坛上神秘的剧情封神仪式因为和龙神签了不平等条约</w:t>
      </w:r>
    </w:p>
    <w:p>
      <w:r>
        <w:t>为了吴国的设计将要诛杀世代祭祀的龙神祭司途中被龙神信徒打断他们打的很激烈但我脑内只有啊美人美人倒下了啊我的哥哥我的哥哥们也没了啊</w:t>
      </w:r>
    </w:p>
    <w:p>
      <w:r>
        <w:t>美女美女也没了啊我还被诅咒了龙神你太过分惹回忆杀结束现在的我继承了王位身为家族最后的血脉在这春秋末年战争无休的乱世之中背负着诅咒对抗命运的我</w:t>
      </w:r>
    </w:p>
    <w:p>
      <w:r>
        <w:t>江风神与争霸只想搞男人所以男嘉宾在哪少君您刚刚一直在抑郁叫我们醒来的这位靓仔是儿时玩伴以及敬畏的晨风除了女主对别人冷漠寡言的忠犬系小天使</w:t>
      </w:r>
    </w:p>
    <w:p>
      <w:r>
        <w:t>我在这里陪着你奶狗奶狗好啊缓过神来上朝得知齐国寻失踪随成吴国允诺帮忙寻找然后下一秒我就被催婚了齐国又有来离婚的目的我女扮男装就娶妻</w:t>
      </w:r>
    </w:p>
    <w:p>
      <w:r>
        <w:t>怕不是姐妹相认只在一夜之间婚事饭后先上山寻找失踪随城在这之前晨风为女主更衣室发现我靠这什么英子好呢啊不是好白不是诶原来你知道我是女的</w:t>
      </w:r>
    </w:p>
    <w:p>
      <w:r>
        <w:t>我也对反正都看光了如果神魔印子全被黑就会死啊我的印子是不是变黑了真没游戏看过有被可爱到之后上山寻人2号男嘉宾相国登场黑七白毛</w:t>
      </w:r>
    </w:p>
    <w:p>
      <w:r>
        <w:t>虽然我很渴但是这哥们也太硬核了吧因为赶时间直接把女主拽马背上卡西脱离太你当女主是肥料吗直接拽马背上还绝不会让我摔断脖子哦</w:t>
      </w:r>
    </w:p>
    <w:p>
      <w:r>
        <w:t>谢谢你哦因为有贼闯入机瞄所以敢去祭坛见到男巫大主少君我靠好涩之后说是有两漏网之鱼跑了带着的人质就是失踪的齐国史官哎那好说</w:t>
      </w:r>
    </w:p>
    <w:p>
      <w:r>
        <w:t>主要强而思救到的人只是女扮男装的少女啊她被剑的邪气产生了让我康康啊又是龙神之笔搞出来的操作我晕了家暴无妄虫鬼神不会飞呀卡马西吵死了之后</w:t>
      </w:r>
    </w:p>
    <w:p>
      <w:r>
        <w:t>是余玉般唤醒了噩梦于玉是夷光给予的护身符那个少年曾经与女主有着短暂又美好的童年回忆中的夷光的身影成了女主的安心之所我懂了整一个纯元白月光醒来后</w:t>
      </w:r>
    </w:p>
    <w:p>
      <w:r>
        <w:t>晨风陪在女主身边晨风哪里都好听话忠犬除了面不改色把女主典型全部吃完别问问就是试毒去看望西施又在催催催啊他对你很重要得老子不救了啊</w:t>
      </w:r>
    </w:p>
    <w:p>
      <w:r>
        <w:t>什么他居然说我婚约者少姜那走不早说那不行啊得救奥斯马当活马医吧起码他也算我老婆哎想想少姜只是想潜入吴国看未婚夫然后被人拐走下找好惨</w:t>
      </w:r>
    </w:p>
    <w:p>
      <w:r>
        <w:t>一女少姜的咒术难解游戏手上的剑极不寻常不行太猛了俺救不了要是救不回少姜可能两国之交就不是断国这么简单的了只能找吴越第一乌少主夷光</w:t>
      </w:r>
    </w:p>
    <w:p>
      <w:r>
        <w:t>但是世家巫师早就实在当年的祭祀场还有一个办法什么办法陈请少君诛杀越王勾践啊勾践是越国国君曾与我国交战而战败自愿入伍为奴和自建为先王守灵</w:t>
      </w:r>
    </w:p>
    <w:p>
      <w:r>
        <w:t>然而在这件事龙神教徒知道吴国封神禁区还熟知地形之绝对不会有外人知道能提供情报的还能是谁但是3号男嘉宾勾践与女主在之前不知身份的情况下</w:t>
      </w:r>
    </w:p>
    <w:p>
      <w:r>
        <w:t>无意间成为了挚友所以有所动摇道理是这个道理但是在抉择的时候场面特别像教导主任和不良学生对骂哼大胆勾践居然勾引而不是居然欺诈少君意图</w:t>
      </w:r>
    </w:p>
    <w:p>
      <w:r>
        <w:t>我不是我没有你还狡辩你想反驳你吼那么大声干什么啦你诬陷我大王杀勾践搞快点哼我可是他挚友啊住手住手你们不要再打了啦都是羽毛</w:t>
      </w:r>
    </w:p>
    <w:p>
      <w:r>
        <w:t>有什么好打的也许大王还不信我但人为刀俎我为鱼肉我就算诓骗大王活过了今天还能骗到明天后天吗虽然但是我也觉得勾践问题还是宰了吧</w:t>
      </w:r>
    </w:p>
    <w:p>
      <w:r>
        <w:t>那个声音叫做西施什么西施那个性转西施靠你怎么不早说搞快点搞快点出发去西施所在的侏罗村途中果不其然遇到龙神教徒的袭击女主也不是吃素的</w:t>
      </w:r>
    </w:p>
    <w:p>
      <w:r>
        <w:t>举荐工具的保护少姜女主牛敌人太多了我们被迫分开晨风挡住敌人我和勾践为了保护少姜先跳海逃生我想吐槽的是你们不要再迫害生姜而不是少姜了</w:t>
      </w:r>
    </w:p>
    <w:p>
      <w:r>
        <w:t>本来昏迷不醒快死了惨到连立绘都没加载出来又是又是被敌人拖来拖去又是拿来做掩护又是被水淹少姜真的不会被你们这帮人折磨到嗝屁吗</w:t>
      </w:r>
    </w:p>
    <w:p>
      <w:r>
        <w:t>总算逮到你了嗯这条鱼个头也不小啊这两摸鱼憨批教徒严肃点行不行来踹我的吗嗯其实你对阿九又有多大信任呢怎么从没亲口向我坦诚你是女人</w:t>
      </w:r>
    </w:p>
    <w:p>
      <w:r>
        <w:t>怎么都知道我是女人我还想来个surprise妈的发后面遇到了不知道为什么会有巨蟒袭击我们反正都是龙神做的要儿子就对了就要被干掉的时候</w:t>
      </w:r>
    </w:p>
    <w:p>
      <w:r>
        <w:t>是美女我人俗不知道怎么形容反正就是美女啊几年不见你可别是变傻了天呐这个美女就是给女主愉悦的夷光哼我这样个屁不然呢于是少姜在这里接受治疗</w:t>
      </w:r>
    </w:p>
    <w:p>
      <w:r>
        <w:t>之所以昏迷不醒是因为神魂被困在血迹阵容就是在里面和饕餮大战300回合玩的很开心外面还有信徒所以我们只能在这里等少姜苏醒而在这期间里</w:t>
      </w:r>
    </w:p>
    <w:p>
      <w:r>
        <w:t>我发现了那哪是巫师他是开挂法爷好玩技能多无CD吧好了能打能奶能柔能刚怕不是什么网游氪金VIP玩家而且我知道我知道我一定会让你活下去的</w:t>
      </w:r>
    </w:p>
    <w:p>
      <w:r>
        <w:t>我会治好少姜也会想办法阻止神盟印恶化要不咱们待在这个村不走了吧国家有男人重要我回来啦啊对啊我把他给忘了勾践你在野外这么多天</w:t>
      </w:r>
    </w:p>
    <w:p>
      <w:r>
        <w:t>是去当贝爷了吗对啊我想起来了晨风呢我这么大个晨风呢我的未必我的船呢完了完了怒九温馨提示您沉迷男色有风险沉迷一时爽国家火葬场</w:t>
      </w:r>
    </w:p>
    <w:p>
      <w:r>
        <w:t>晨风也中了龙神教徒的招想用晨风的命来威胁女主少姜与晨风得顾全大局做出取舍我偏不取舍我全都要所以办法就是得记住血迹镇找到他们俩的魂力拉回来</w:t>
      </w:r>
    </w:p>
    <w:p>
      <w:r>
        <w:t>然后我们终于终于见到少姜的立绘了真的不容易少姜太委屈了总之两人都带回来了龙神教徒继续进攻不得不迎战吴军和相国也来支援平息了这次动乱</w:t>
      </w:r>
    </w:p>
    <w:p>
      <w:r>
        <w:t>少姜也醒了所以准备反驳回去计划计划怎么打仗怎么干龙神故事上半部分结束了所以下半就是选线选嘉宾时间虽然我心仪的男嘉宾是开挂法师</w:t>
      </w:r>
    </w:p>
    <w:p>
      <w:r>
        <w:t>但是大声的告诉我们要干嘛雨露均沾你们都是我的羽毛一个都逃不掉所以现在这里是全攻略结束了怒九来我来简单给你们讲讲这些男人的特征</w:t>
      </w:r>
    </w:p>
    <w:p>
      <w:r>
        <w:t>一姐姐们选择首先是夷光温柔掐得出水的男人非常的有安心感就是个开挂人物全员抱大腿谁知道中途跟我玩心跳好玩还是你西施会玩虽然路线顺理成章</w:t>
      </w:r>
    </w:p>
    <w:p>
      <w:r>
        <w:t>没有什么转折但是对我来说安心感就是一切啊这种美人给你带来的安心感抱走美人归有谁不可我不与世道争那生死名利我只争你晨风可爱忠诚小天使真的就是来形容他的</w:t>
      </w:r>
    </w:p>
    <w:p>
      <w:r>
        <w:t>虽然会把你喜欢的点心一点不剩全吃光这方面迷之执着绝不退让观众朋友们奶狗碎奶狗听我一句劝遛狗一定要拴狗绳不然你跑去忙一回头就哦</w:t>
      </w:r>
    </w:p>
    <w:p>
      <w:r>
        <w:t>豁忘记打狂犬疫苗我不会让你死的你是我的至于纹路拍大腿我可以奶狗最香但不易得我容易吗我差点赔了夫人还占了兵但是晨风永远是你</w:t>
      </w:r>
    </w:p>
    <w:p>
      <w:r>
        <w:t>晨风那个从小到大拜你左右的忠实敬畏而你一直都是他的王一直都是我心所向之人是高高在上的吴王他要救回千万无人的性命充满了威胁的男人</w:t>
      </w:r>
    </w:p>
    <w:p>
      <w:r>
        <w:t>唯一一个在别人线还凝结着别人老婆的存在这个人物让我体验了一把钢铁直女的感受你不信我你不懂我你变了不信啊你咋回事啊我又怎么了</w:t>
      </w:r>
    </w:p>
    <w:p>
      <w:r>
        <w:t>你又怎么了感男人心思好难懂啊一会儿霸道总裁一会儿扭库里甄嬛一会儿受气小媳妇小冉曲线全凭相国老师在不在场他可以搞我我不可以搞他</w:t>
      </w:r>
    </w:p>
    <w:p>
      <w:r>
        <w:t>我一搞他他就流泪摸摸头不搞他他就来搞我爱陈赫也是真阿西吧整条线相爱相杀纠结矛盾还好最后某个结局是唯一一个嫁给女主的男主一句话总结</w:t>
      </w:r>
    </w:p>
    <w:p>
      <w:r>
        <w:t>恨狗男人淘气到头来不过是因为你握着我的命怎能随意爱我恨我而已相国起初我真的对他没多少兴趣攻略前这是什么操心老父亲的关怀天天提防白菜被猪拱</w:t>
      </w:r>
    </w:p>
    <w:p>
      <w:r>
        <w:t>以及典型的教导主任训人的口气让我对不起打扰了今天杀勾践了吗没有我明天再来问施夷光的话你也敢信我觉得晨风不行反正在我眼里全员二五仔</w:t>
      </w:r>
    </w:p>
    <w:p>
      <w:r>
        <w:t>我是为了你和吴国巴拉巴拉师傅别念了别念了攻略后我爱这个烈性的汉字我永远爱无相国无相国的西施我最触动的真的太好虽然他严肃疑神疑鬼</w:t>
      </w:r>
    </w:p>
    <w:p>
      <w:r>
        <w:t>老是扯了个班主任大嗓门说话但是他教会了女主如何提起胸膛前进在他心里你比什么都重要九爷我的死换你和吴国的未来吧还有他给的实在是太多了</w:t>
      </w:r>
    </w:p>
    <w:p>
      <w:r>
        <w:t>我好羡慕我也想摸龙神么我脑海里只能用一个字来形容他骚龙神很没牌面虽然一开始和吴王签订了不平等条约被单方面毁约就算了但是不仅晨风仙女装上阵</w:t>
      </w:r>
    </w:p>
    <w:p>
      <w:r>
        <w:t>还得亲自开小号指挥一众婉君小弟进对方boss pk的boss套路你见过吗而且不但副本还没有刷完全被无双割草龙神惨咳咳反正在游戏的最后</w:t>
      </w:r>
    </w:p>
    <w:p>
      <w:r>
        <w:t>无论与谁在一起了都会被真诚的祝福你们放心飞然后我们再来谈女主在只有男人掌握大局的乱世之中女主的魅力与强大不逊色于任何男人</w:t>
      </w:r>
    </w:p>
    <w:p>
      <w:r>
        <w:t>给我一种就是一国之君非他莫属傻白甜因素没有是的你没有听错没有而且全程双商在线能柔能刚的女主设定谁不喜欢说游戏剧情人设什么的</w:t>
      </w:r>
    </w:p>
    <w:p>
      <w:r>
        <w:t>我没有什么可以挑刺的地方都问题不大让我极为加分的就是配音配音真的惊艳到我了确实是主全语音起初我也担心配音问题但无棒读代入感极强</w:t>
      </w:r>
    </w:p>
    <w:p>
      <w:r>
        <w:t>我甚至把它当剧来看所以总的来说这是一部优秀的国产一女游戏作品由于时间的关系呢这款游戏就为大家介绍到这现在游戏在steam发售传送门</w:t>
      </w:r>
    </w:p>
    <w:p>
      <w:r>
        <w:t>在简介感兴趣的小伙伴欢迎购买唉原本我想完整讲完一整条线了但是发现确实讲不完所以之后的路线就有你喜欢的来吧人物特征也给你梳理好了</w:t>
      </w:r>
    </w:p>
    <w:p>
      <w:r>
        <w:t>爱你喜欢的冲就完事了好啦我是怒九那我们下期再见拜拜</w:t>
      </w:r>
    </w:p>
    <w:p>
      <w:pPr>
        <w:pStyle w:val="IntenseQuote"/>
      </w:pPr>
      <w:r>
        <w:t>— 完 —</w:t>
      </w:r>
    </w:p>
    <w:p>
      <w:pPr>
        <w:pStyle w:val="Heading2"/>
      </w:pPr>
      <w:r>
        <w:t>第 82 部 2020 你还要我怎样？大学生现状。</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2020-10-05 10:25</w:t>
            </w:r>
          </w:p>
        </w:tc>
      </w:tr>
      <w:tr>
        <w:tc>
          <w:tcPr>
            <w:tcW w:type="dxa" w:w="2160"/>
          </w:tcPr>
          <w:p>
            <w:r>
              <w:t>账号</w:t>
            </w:r>
          </w:p>
        </w:tc>
        <w:tc>
          <w:tcPr>
            <w:tcW w:type="dxa" w:w="6480"/>
          </w:tcPr>
          <w:p>
            <w:r>
              <w:t>主号（怒九笑）</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5:24</w:t>
            </w:r>
          </w:p>
        </w:tc>
      </w:tr>
      <w:tr>
        <w:tc>
          <w:tcPr>
            <w:tcW w:type="dxa" w:w="2160"/>
          </w:tcPr>
          <w:p>
            <w:r>
              <w:t>播放</w:t>
            </w:r>
          </w:p>
        </w:tc>
        <w:tc>
          <w:tcPr>
            <w:tcW w:type="dxa" w:w="6480"/>
          </w:tcPr>
          <w:p>
            <w:r>
              <w:t>1,272,425</w:t>
            </w:r>
          </w:p>
        </w:tc>
      </w:tr>
      <w:tr>
        <w:tc>
          <w:tcPr>
            <w:tcW w:type="dxa" w:w="2160"/>
          </w:tcPr>
          <w:p>
            <w:r>
              <w:t>弹幕</w:t>
            </w:r>
          </w:p>
        </w:tc>
        <w:tc>
          <w:tcPr>
            <w:tcW w:type="dxa" w:w="6480"/>
          </w:tcPr>
          <w:p>
            <w:r>
              <w:t>3,362</w:t>
            </w:r>
          </w:p>
        </w:tc>
      </w:tr>
      <w:tr>
        <w:tc>
          <w:tcPr>
            <w:tcW w:type="dxa" w:w="2160"/>
          </w:tcPr>
          <w:p>
            <w:r>
              <w:t>点赞</w:t>
            </w:r>
          </w:p>
        </w:tc>
        <w:tc>
          <w:tcPr>
            <w:tcW w:type="dxa" w:w="6480"/>
          </w:tcPr>
          <w:p>
            <w:r>
              <w:t>99,772</w:t>
            </w:r>
          </w:p>
        </w:tc>
      </w:tr>
      <w:tr>
        <w:tc>
          <w:tcPr>
            <w:tcW w:type="dxa" w:w="2160"/>
          </w:tcPr>
          <w:p>
            <w:r>
              <w:t>投币</w:t>
            </w:r>
          </w:p>
        </w:tc>
        <w:tc>
          <w:tcPr>
            <w:tcW w:type="dxa" w:w="6480"/>
          </w:tcPr>
          <w:p>
            <w:r>
              <w:t>23,160</w:t>
            </w:r>
          </w:p>
        </w:tc>
      </w:tr>
      <w:tr>
        <w:tc>
          <w:tcPr>
            <w:tcW w:type="dxa" w:w="2160"/>
          </w:tcPr>
          <w:p>
            <w:r>
              <w:t>收藏</w:t>
            </w:r>
          </w:p>
        </w:tc>
        <w:tc>
          <w:tcPr>
            <w:tcW w:type="dxa" w:w="6480"/>
          </w:tcPr>
          <w:p>
            <w:r>
              <w:t>16,785</w:t>
            </w:r>
          </w:p>
        </w:tc>
      </w:tr>
      <w:tr>
        <w:tc>
          <w:tcPr>
            <w:tcW w:type="dxa" w:w="2160"/>
          </w:tcPr>
          <w:p>
            <w:r>
              <w:t>评论</w:t>
            </w:r>
          </w:p>
        </w:tc>
        <w:tc>
          <w:tcPr>
            <w:tcW w:type="dxa" w:w="6480"/>
          </w:tcPr>
          <w:p>
            <w:r>
              <w:t>1,994</w:t>
            </w:r>
          </w:p>
        </w:tc>
      </w:tr>
      <w:tr>
        <w:tc>
          <w:tcPr>
            <w:tcW w:type="dxa" w:w="2160"/>
          </w:tcPr>
          <w:p>
            <w:r>
              <w:t>字幕</w:t>
            </w:r>
          </w:p>
        </w:tc>
        <w:tc>
          <w:tcPr>
            <w:tcW w:type="dxa" w:w="6480"/>
          </w:tcPr>
          <w:p>
            <w:r>
              <w:t>202 行 / 1,708 字符</w:t>
            </w:r>
          </w:p>
        </w:tc>
      </w:tr>
      <w:tr>
        <w:tc>
          <w:tcPr>
            <w:tcW w:type="dxa" w:w="2160"/>
          </w:tcPr>
          <w:p>
            <w:r>
              <w:t>距上次投稿</w:t>
            </w:r>
          </w:p>
        </w:tc>
        <w:tc>
          <w:tcPr>
            <w:tcW w:type="dxa" w:w="6480"/>
          </w:tcPr>
          <w:p>
            <w:r>
              <w:t>10 天</w:t>
            </w:r>
          </w:p>
        </w:tc>
      </w:tr>
      <w:tr>
        <w:tc>
          <w:tcPr>
            <w:tcW w:type="dxa" w:w="2160"/>
          </w:tcPr>
          <w:p>
            <w:r>
              <w:t>视频链接</w:t>
            </w:r>
          </w:p>
        </w:tc>
        <w:tc>
          <w:tcPr>
            <w:tcW w:type="dxa" w:w="6480"/>
          </w:tcPr>
          <w:p>
            <w:r>
              <w:t>https://www.bilibili.com/video/BV17y4y1C75H</w:t>
            </w:r>
          </w:p>
        </w:tc>
      </w:tr>
    </w:tbl>
    <w:p/>
    <w:p>
      <w:r>
        <w:t>标签：沙雕剧场 / 脑洞 / 日常 / 吐槽 / 沙雕 / 大学生 / 封校 / 怒九</w:t>
      </w:r>
    </w:p>
    <w:p>
      <w:pPr>
        <w:pStyle w:val="Heading3"/>
      </w:pPr>
      <w:r>
        <w:t>关键话题</w:t>
      </w:r>
    </w:p>
    <w:p>
      <w:r>
        <w:t>日常生活(30次)、社交/合作(11次)、美食(7次)、情感(6次)、绘画/创作(5次)</w:t>
      </w:r>
    </w:p>
    <w:p>
      <w:pPr>
        <w:pStyle w:val="Heading3"/>
      </w:pPr>
      <w:r>
        <w:t>口头禅</w:t>
      </w:r>
    </w:p>
    <w:p>
      <w:r>
        <w:t>「诶」×3、「哇」×2、「哈哈哈」×1、「拜拜」×1、「好耶」×1、「离谱」×1</w:t>
      </w:r>
    </w:p>
    <w:p>
      <w:pPr>
        <w:pStyle w:val="Heading3"/>
      </w:pPr>
      <w:r>
        <w:t>内容摘要</w:t>
      </w:r>
    </w:p>
    <w:p>
      <w:r>
        <w:t>昨天在家里裹着被子看晚课的时候。我非常不提倡大家这样做。虽然学校中秋发的水泥月饼贼他妈的硬好。</w:t>
      </w:r>
    </w:p>
    <w:p>
      <w:pPr>
        <w:pStyle w:val="Heading3"/>
      </w:pPr>
      <w:r>
        <w:t>内容亮点</w:t>
      </w:r>
    </w:p>
    <w:p>
      <w:pPr>
        <w:pStyle w:val="ListBullet"/>
      </w:pPr>
      <w:r>
        <w:t>自己喜欢的小吃店和大学生最喜欢的酒吧 [情感表达]</w:t>
      </w:r>
    </w:p>
    <w:p>
      <w:pPr>
        <w:pStyle w:val="ListBullet"/>
      </w:pPr>
      <w:r>
        <w:t>虽然学校中秋发的水泥月饼贼他妈的硬好 [日常生活]</w:t>
      </w:r>
    </w:p>
    <w:p>
      <w:pPr>
        <w:pStyle w:val="ListBullet"/>
      </w:pPr>
      <w:r>
        <w:t>但过两天你的快递可能就人间蒸发了 [日常生活]</w:t>
      </w:r>
    </w:p>
    <w:p>
      <w:pPr>
        <w:pStyle w:val="ListBullet"/>
      </w:pPr>
      <w:r>
        <w:t>俺们学校做出让我热泪盈眶的决定 [日常生活]</w:t>
      </w:r>
    </w:p>
    <w:p>
      <w:pPr>
        <w:pStyle w:val="ListBullet"/>
      </w:pPr>
      <w:r>
        <w:t>所有师生只能去固定的几个快递点 [日常生活]</w:t>
      </w:r>
    </w:p>
    <w:p>
      <w:pPr>
        <w:pStyle w:val="Heading3"/>
      </w:pPr>
      <w:r>
        <w:t>氛围分析</w:t>
      </w:r>
    </w:p>
    <w:p>
      <w:r>
        <w:t>整体氛围：搞笑欢乐、感性抒情</w:t>
        <w:br/>
        <w:t>情绪指标：笑声3次、惊叹词5个、恐惧相关词1次、情感词5次</w:t>
        <w:br/>
        <w:t>能量等级：★★☆☆☆</w:t>
      </w:r>
    </w:p>
    <w:p>
      <w:pPr>
        <w:pStyle w:val="Heading3"/>
      </w:pPr>
      <w:r>
        <w:t>语言特征</w:t>
      </w:r>
    </w:p>
    <w:p>
      <w:r>
        <w:t>字数1708字，202个语段，平均每段8字</w:t>
        <w:br/>
        <w:t>语言风格：短句碎语多，反应迅速；与观众互动7次；高频用语：「诶」3次、「哇」2次</w:t>
      </w:r>
    </w:p>
    <w:p>
      <w:pPr>
        <w:pStyle w:val="Heading3"/>
      </w:pPr>
      <w:r>
        <w:t>字幕全文</w:t>
      </w:r>
    </w:p>
    <w:p>
      <w:pPr>
        <w:pStyle w:val="IntenseQuote"/>
      </w:pPr>
      <w:r>
        <w:t>共 202 行字幕，合并为 27 段。</w:t>
      </w:r>
    </w:p>
    <w:p>
      <w:r>
        <w:t>怒九的脑洞日常2020年无论发生什么离谱事我都不会觉得奇怪啊这是早起的一天让我们来刷个牙天呐自来水变成了奶茶哇哦赚了让我们开开窗透透气</w:t>
      </w:r>
    </w:p>
    <w:p>
      <w:r>
        <w:t>是下雨啊哦看来是个好天气呢我准备好出门了今天也是平常的一天呢外星飞船掉下来了希望外星人没事路上与热情的丧尸交友好耶哦克总与人类谈判</w:t>
      </w:r>
    </w:p>
    <w:p>
      <w:r>
        <w:t>参加总统选举哇我守望先锋铁拳削弱了求生之路初三了蚊子在世界上灭绝了啊今天真是普普通通的一天呢诶大家好我是怒九我出来给大家做视频了</w:t>
      </w:r>
    </w:p>
    <w:p>
      <w:r>
        <w:t>嗯你说这不是国庆小长假吗为什么还不回家是呀俺们学校做出让我热泪盈眶的决定考虑到不会用腮呼吸的我们只放一天假不解封老娘明天还有课</w:t>
      </w:r>
    </w:p>
    <w:p>
      <w:r>
        <w:t>哈哈哈算了反正借此机会来讲讲封校的感受也是难得的素材不做视频可惜了也算是就做个记录吧好那就来说说这期间发生的各种事诶那废话不说</w:t>
      </w:r>
    </w:p>
    <w:p>
      <w:r>
        <w:t>正片开始2020上半年诶让我康康作业什么时候交昨天在家里裹着被子看晚课的时候抱怨开学贪玩天天嚷嚷着开学开学晚课软件好开学不通</w:t>
      </w:r>
    </w:p>
    <w:p>
      <w:r>
        <w:t>好垃圾我要开学好下半年你开学了惊不惊喜意不意外进来了就别想出去了崽种好好隔离吧你怎么会料到这种赶鸭子回窝的开学方式你又怎么会想到从学不通面上走不通</w:t>
      </w:r>
    </w:p>
    <w:p>
      <w:r>
        <w:t>你又又又怎么会想到他一封就封到现在了捏我还记得当时开学真的好害怕经过八个月野蛮生长的宿舍会变成什么鸟样不过很幸运没有长蘑菇</w:t>
      </w:r>
    </w:p>
    <w:p>
      <w:r>
        <w:t>没有蟑螂没有老鼠就是灰了点真正需要勇气的是翻被窝我当时还看了学生宿舍被窝变成老鼠窝的新闻已经做好一有情况我就台式起步退3米远</w:t>
      </w:r>
    </w:p>
    <w:p>
      <w:r>
        <w:t>还好没事反被我还要进行这么复杂的心理斗争好累好正式开始讲封校的生活和一些有趣的事一口罩问题戴口罩一开始说每个人都戴都是过了几天我好好的戴口罩的时候</w:t>
      </w:r>
    </w:p>
    <w:p>
      <w:r>
        <w:t>大家都不带我稍微拿下来喝个饮料又发现大家都在带好吧我确实应该回宿舍喝可是真的很疑惑啊这样真的能防御吗啊关于口罩我想起来我课间休息</w:t>
      </w:r>
    </w:p>
    <w:p>
      <w:r>
        <w:t>睡大头觉一起来真的太丢人了默默丢掉还有就是喝水的时候总是想不起来自己戴着口罩嗯手动过滤净水器哈哈感觉自己好蠢二你们懂的翻墙批假条什么的</w:t>
      </w:r>
    </w:p>
    <w:p>
      <w:r>
        <w:t>我非常不提倡大家这样做我出校也是走正规流程出去了所以还是请按照学校安排来那你问我有没有想过哈哈开学一进来我就围着学校走了好几趟</w:t>
      </w:r>
    </w:p>
    <w:p>
      <w:r>
        <w:t>像是列文虎克附体一样我脑海里想象着带我轻轻一跃身后即是让我开始怀旧了的校园于是潇洒回眸一笑说着忘了我这个已经爬墙的人渣吧</w:t>
      </w:r>
    </w:p>
    <w:p>
      <w:r>
        <w:t>再见但考虑无论是安全还是违规翻墙都是不可取的不提倡大家这么做好下一个三食堂是战场每当快下课的时候我是这个样子的预备跑随时准备冲去食堂</w:t>
      </w:r>
    </w:p>
    <w:p>
      <w:r>
        <w:t>为什么呢因为封校到饭点只要是个人全部走进食堂里好吗QQ不是说菜够不够的问题是位置的问题啊以及这样的人流量真的能做到防御吗</w:t>
      </w:r>
    </w:p>
    <w:p>
      <w:r>
        <w:t>你说点个外卖吧因为有栅栏外卖放不进来所以这是牢饭吧啊有点想哭四收快递收快递明明是一件开心的事可是因为封校所有师生只能去固定的几个快递点</w:t>
      </w:r>
    </w:p>
    <w:p>
      <w:r>
        <w:t>所以拿快递的过程只有几热闷烦还有一点就是你进去半天结果我的提货码怎么找不到啊八是的快递到了就算你因为人想晚点去但过两天你的快递可能就人间蒸发了</w:t>
      </w:r>
    </w:p>
    <w:p>
      <w:r>
        <w:t>还有就是这样真的能做到防御吗五初入学校的请假问题老师我生病了想出要去医院证明呢啊我是突然不舒服的没有证明没证明不能出去可是我要去看病了才能证明你没证明</w:t>
      </w:r>
    </w:p>
    <w:p>
      <w:r>
        <w:t>不能跟你出去啊可是我不出学校怎么给证明啊要证明是的请假真的是很头疼的问题想一觉醒来长翅膀或者成仙飞走算了手续证明材料准备好复印店来回跑哎</w:t>
      </w:r>
    </w:p>
    <w:p>
      <w:r>
        <w:t>对复印件证明照资料什么的哎还需要什么啊要盖章要手印是吧好我马上去办啊什么你刚刚怎么不早说啊没事没事老师没事啊还需要什么巴拉巴拉</w:t>
      </w:r>
    </w:p>
    <w:p>
      <w:r>
        <w:t>全部准备好了结果干老师不在办公室啊靠五个小时了怎么还没批准闪开我把下水道偷一偷走了算球请到定期出病假的那一瞬间高兴的直接给沃玛拨了个电话报喜</w:t>
      </w:r>
    </w:p>
    <w:p>
      <w:r>
        <w:t>真的明明是很正常的初二学校搞得特别像囚犯外初一样打开就是这样的了吐槽也吐槽心里爽快多了这学期以来最伤的莫过于自己喜欢的小吃店和大学生最喜欢的酒吧</w:t>
      </w:r>
    </w:p>
    <w:p>
      <w:r>
        <w:t>不营业了中午租了唉这也是没办法的感觉大四变得黯然无味还有就是国庆的安排全打乱了我原本要非去找沃玛玩的只放一天玩个喘喘的玩</w:t>
      </w:r>
    </w:p>
    <w:p>
      <w:r>
        <w:t>带着学校吧反正不久后就会解封了就会变得和平常一样都在慢慢变好所以平常心平常心记得好好吃月饼虽然学校中秋发的水泥月饼贼他妈的硬好</w:t>
      </w:r>
    </w:p>
    <w:p>
      <w:r>
        <w:t>如果你看得开心的话记得素质三连那我们下期视频再见拜拜收到一个通知这个月中旬要体测好家伙我已经开始窒息了忘了我这个已经爬墙的人渣吧</w:t>
      </w:r>
    </w:p>
    <w:p>
      <w:r>
        <w:t>再见</w:t>
      </w:r>
    </w:p>
    <w:p>
      <w:pPr>
        <w:pStyle w:val="IntenseQuote"/>
      </w:pPr>
      <w:r>
        <w:t>— 完 —</w:t>
      </w:r>
    </w:p>
    <w:p>
      <w:pPr>
        <w:pStyle w:val="Heading2"/>
      </w:pPr>
      <w:r>
        <w:t>第 83 部 看亲哥玩恐怖游戏是什么体验…救命。好吵。</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2020-10-18 10:30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9:17</w:t>
            </w:r>
          </w:p>
        </w:tc>
      </w:tr>
      <w:tr>
        <w:tc>
          <w:tcPr>
            <w:tcW w:type="dxa" w:w="2160"/>
          </w:tcPr>
          <w:p>
            <w:r>
              <w:t>播放</w:t>
            </w:r>
          </w:p>
        </w:tc>
        <w:tc>
          <w:tcPr>
            <w:tcW w:type="dxa" w:w="6480"/>
          </w:tcPr>
          <w:p>
            <w:r>
              <w:t>1,439,721</w:t>
            </w:r>
          </w:p>
        </w:tc>
      </w:tr>
      <w:tr>
        <w:tc>
          <w:tcPr>
            <w:tcW w:type="dxa" w:w="2160"/>
          </w:tcPr>
          <w:p>
            <w:r>
              <w:t>弹幕</w:t>
            </w:r>
          </w:p>
        </w:tc>
        <w:tc>
          <w:tcPr>
            <w:tcW w:type="dxa" w:w="6480"/>
          </w:tcPr>
          <w:p>
            <w:r>
              <w:t>6,379</w:t>
            </w:r>
          </w:p>
        </w:tc>
      </w:tr>
      <w:tr>
        <w:tc>
          <w:tcPr>
            <w:tcW w:type="dxa" w:w="2160"/>
          </w:tcPr>
          <w:p>
            <w:r>
              <w:t>点赞</w:t>
            </w:r>
          </w:p>
        </w:tc>
        <w:tc>
          <w:tcPr>
            <w:tcW w:type="dxa" w:w="6480"/>
          </w:tcPr>
          <w:p>
            <w:r>
              <w:t>92,365</w:t>
            </w:r>
          </w:p>
        </w:tc>
      </w:tr>
      <w:tr>
        <w:tc>
          <w:tcPr>
            <w:tcW w:type="dxa" w:w="2160"/>
          </w:tcPr>
          <w:p>
            <w:r>
              <w:t>投币</w:t>
            </w:r>
          </w:p>
        </w:tc>
        <w:tc>
          <w:tcPr>
            <w:tcW w:type="dxa" w:w="6480"/>
          </w:tcPr>
          <w:p>
            <w:r>
              <w:t>15,643</w:t>
            </w:r>
          </w:p>
        </w:tc>
      </w:tr>
      <w:tr>
        <w:tc>
          <w:tcPr>
            <w:tcW w:type="dxa" w:w="2160"/>
          </w:tcPr>
          <w:p>
            <w:r>
              <w:t>收藏</w:t>
            </w:r>
          </w:p>
        </w:tc>
        <w:tc>
          <w:tcPr>
            <w:tcW w:type="dxa" w:w="6480"/>
          </w:tcPr>
          <w:p>
            <w:r>
              <w:t>16,277</w:t>
            </w:r>
          </w:p>
        </w:tc>
      </w:tr>
      <w:tr>
        <w:tc>
          <w:tcPr>
            <w:tcW w:type="dxa" w:w="2160"/>
          </w:tcPr>
          <w:p>
            <w:r>
              <w:t>评论</w:t>
            </w:r>
          </w:p>
        </w:tc>
        <w:tc>
          <w:tcPr>
            <w:tcW w:type="dxa" w:w="6480"/>
          </w:tcPr>
          <w:p>
            <w:r>
              <w:t>1,439</w:t>
            </w:r>
          </w:p>
        </w:tc>
      </w:tr>
      <w:tr>
        <w:tc>
          <w:tcPr>
            <w:tcW w:type="dxa" w:w="2160"/>
          </w:tcPr>
          <w:p>
            <w:r>
              <w:t>字幕</w:t>
            </w:r>
          </w:p>
        </w:tc>
        <w:tc>
          <w:tcPr>
            <w:tcW w:type="dxa" w:w="6480"/>
          </w:tcPr>
          <w:p>
            <w:r>
              <w:t>253 行 / 1,679 字符</w:t>
            </w:r>
          </w:p>
        </w:tc>
      </w:tr>
      <w:tr>
        <w:tc>
          <w:tcPr>
            <w:tcW w:type="dxa" w:w="2160"/>
          </w:tcPr>
          <w:p>
            <w:r>
              <w:t>距上次投稿</w:t>
            </w:r>
          </w:p>
        </w:tc>
        <w:tc>
          <w:tcPr>
            <w:tcW w:type="dxa" w:w="6480"/>
          </w:tcPr>
          <w:p>
            <w:r>
              <w:t>13 天</w:t>
            </w:r>
          </w:p>
        </w:tc>
      </w:tr>
      <w:tr>
        <w:tc>
          <w:tcPr>
            <w:tcW w:type="dxa" w:w="2160"/>
          </w:tcPr>
          <w:p>
            <w:r>
              <w:t>视频链接</w:t>
            </w:r>
          </w:p>
        </w:tc>
        <w:tc>
          <w:tcPr>
            <w:tcW w:type="dxa" w:w="6480"/>
          </w:tcPr>
          <w:p>
            <w:r>
              <w:t>https://www.bilibili.com/video/BV1ZA41177Ny</w:t>
            </w:r>
          </w:p>
        </w:tc>
      </w:tr>
    </w:tbl>
    <w:p/>
    <w:p>
      <w:r>
        <w:t>标签：沙雕游戏集 / 全程高能 / 恐怖游戏 / 怂 / 兄妹 / 日式恐怖 / 搞笑 / 吐槽 / 影廊 / 怒九</w:t>
      </w:r>
    </w:p>
    <w:p>
      <w:pPr>
        <w:pStyle w:val="Heading3"/>
      </w:pPr>
      <w:r>
        <w:t>关键话题</w:t>
      </w:r>
    </w:p>
    <w:p>
      <w:r>
        <w:t>日常生活(13次)、恐怖(10次)、社交/合作(7次)、游戏(6次)、绘画/创作(3次)、直播互动(2次)</w:t>
      </w:r>
    </w:p>
    <w:p>
      <w:pPr>
        <w:pStyle w:val="Heading3"/>
      </w:pPr>
      <w:r>
        <w:t>口头禅</w:t>
      </w:r>
    </w:p>
    <w:p>
      <w:r>
        <w:t>「哇」×10、「哈哈哈」×10、「拜拜」×8、「诶」×4、「啊啊啊」×3、「炸了」×2、「我的天」×1</w:t>
      </w:r>
    </w:p>
    <w:p>
      <w:pPr>
        <w:pStyle w:val="Heading3"/>
      </w:pPr>
      <w:r>
        <w:t>内容摘要</w:t>
      </w:r>
    </w:p>
    <w:p>
      <w:r>
        <w:t>大家想看我和老哥出一期视频。我觉得看五粮液吓吓你。各位如果如果大家喜欢的话啊。</w:t>
      </w:r>
    </w:p>
    <w:p>
      <w:pPr>
        <w:pStyle w:val="Heading3"/>
      </w:pPr>
      <w:r>
        <w:t>内容亮点</w:t>
      </w:r>
    </w:p>
    <w:p>
      <w:pPr>
        <w:pStyle w:val="ListBullet"/>
      </w:pPr>
      <w:r>
        <w:t>我想着诶不如就来录一期恐怖游戏吧 [游戏相关]</w:t>
      </w:r>
    </w:p>
    <w:p>
      <w:pPr>
        <w:pStyle w:val="ListBullet"/>
      </w:pPr>
      <w:r>
        <w:t>各位如果如果大家喜欢的话啊 [互动]</w:t>
      </w:r>
    </w:p>
    <w:p>
      <w:pPr>
        <w:pStyle w:val="ListBullet"/>
      </w:pPr>
      <w:r>
        <w:t>点个灯点个灯啊啊啊啊啊啊啊 [搞笑]</w:t>
      </w:r>
    </w:p>
    <w:p>
      <w:pPr>
        <w:pStyle w:val="ListBullet"/>
      </w:pPr>
      <w:r>
        <w:t>大家想看我和老哥出一期视频 [互动]</w:t>
      </w:r>
    </w:p>
    <w:p>
      <w:pPr>
        <w:pStyle w:val="ListBullet"/>
      </w:pPr>
      <w:r>
        <w:t>想都不用想哈哈好弱好逊哦 [搞笑]</w:t>
      </w:r>
    </w:p>
    <w:p>
      <w:pPr>
        <w:pStyle w:val="Heading3"/>
      </w:pPr>
      <w:r>
        <w:t>氛围分析</w:t>
      </w:r>
    </w:p>
    <w:p>
      <w:r>
        <w:t>整体氛围：搞笑欢乐、紧张惊叫、惊奇赞叹</w:t>
        <w:br/>
        <w:t>情绪指标：笑声12次、惊叹词21个、恐惧相关词10次、赞美词2次、情感词1次</w:t>
        <w:br/>
        <w:t>能量等级：★★★★☆</w:t>
      </w:r>
    </w:p>
    <w:p>
      <w:pPr>
        <w:pStyle w:val="Heading3"/>
      </w:pPr>
      <w:r>
        <w:t>语言特征</w:t>
      </w:r>
    </w:p>
    <w:p>
      <w:r>
        <w:t>字数1674字，253个语段，平均每段7字</w:t>
        <w:br/>
        <w:t>语言风格：短句碎语多，反应迅速；与观众互动5次；高频用语：「哇」10次、「哈哈哈」10次、「拜拜」8次、「诶」4次、「啊啊啊」3次</w:t>
      </w:r>
    </w:p>
    <w:p>
      <w:pPr>
        <w:pStyle w:val="Heading3"/>
      </w:pPr>
      <w:r>
        <w:t>字幕全文</w:t>
      </w:r>
    </w:p>
    <w:p>
      <w:pPr>
        <w:pStyle w:val="IntenseQuote"/>
      </w:pPr>
      <w:r>
        <w:t>共 253 行字幕，合并为 27 段。</w:t>
      </w:r>
    </w:p>
    <w:p>
      <w:r>
        <w:t>诶大家好我是陆九上次读评论里说到大家想看我和老哥出一期视频我想着诶不如就来录一期恐怖游戏吧不一样的是今天的主角是他玩的是影狼</w:t>
      </w:r>
    </w:p>
    <w:p>
      <w:r>
        <w:t>他负责玩我负责吐槽然后我惊了诶那好说好我知道了温馨提示请大家注意音量好的废话不多说我们整篇开始这难度吗难度肯定是初学者了</w:t>
      </w:r>
    </w:p>
    <w:p>
      <w:r>
        <w:t>想都不用想哈哈好弱好逊哦我可以我可以不玩吗我可以回家吗我可以回家吗你会吗你可以跑吗正常游戏就不能跑吗不可以哦他就说你要庆幸</w:t>
      </w:r>
    </w:p>
    <w:p>
      <w:r>
        <w:t>男主她是大白天过来的起码还像个正常人希望会晚上过来有病做了好多恐怖游戏诶这个啊什么什么东西你关门又那么大声吗有那味儿了有那味了</w:t>
      </w:r>
    </w:p>
    <w:p>
      <w:r>
        <w:t>有那味了我的不进去啊有没有玩镜呀我能看看后面吗我还很好奇我很好奇你知道吗哈哈哈呀急死了喝口水我靠隧道至南隧道哈哈哈哈哈哈哈哈哈</w:t>
      </w:r>
    </w:p>
    <w:p>
      <w:r>
        <w:t>你干嘛我觉得看五粮液吓吓你哈哈哈哈有病啊这什么东西刚才可以蹲下去吗啊啊啊啊啊就这按射才减分啊啊啊啊啊你按住给我看一下你这啥东西啊</w:t>
      </w:r>
    </w:p>
    <w:p>
      <w:r>
        <w:t>等一下等一下什么恐怖卡手里太不了我的一路有必要吗你管这叫恐怖吗来快点又有那该死的声音了往前走啊不要怂啊不要说了快点快点哦</w:t>
      </w:r>
    </w:p>
    <w:p>
      <w:r>
        <w:t>哦哦哦哦哦啥这啥这啥东西啥东西品种新品种看一下他敷面膜敷着面膜就是特别像那种就是普通的少女在房间就在宿舍里面就是那种你知道女生宿舍都是这样的</w:t>
      </w:r>
    </w:p>
    <w:p>
      <w:r>
        <w:t>女生思就是穿着睡衣服着面膜走走着走着我有不祥的预感刚刚被那个面膜美眉好像追得到处跑我看一下这里美眉哈哈哈你08年穿越过来的吗</w:t>
      </w:r>
    </w:p>
    <w:p>
      <w:r>
        <w:t>还美眉美眉我还哥哥啊帅哥蟋蟀的帅妈呀以前关人的地方老底坐船来进去吧你这下面是啥哇哇下面是空的我靠这这是干什么用的上厕所哈哈哈哈</w:t>
      </w:r>
    </w:p>
    <w:p>
      <w:r>
        <w:t>神他妈上厕所你见过哪个上厕所吗设置成这样吗对不起对不起了你还说这底下不是茅厕拉倒吧是不是就刚好被水冲了哈哈哈哈这难道不是茅厕吗</w:t>
      </w:r>
    </w:p>
    <w:p>
      <w:r>
        <w:t>好好天才设计师天才设计师神他妈哦意思可能在这就是刚才那他们这么下面的就是耶我的天哪哎哦哦哈哈你好夸张哦难道你说你还不如不说呢</w:t>
      </w:r>
    </w:p>
    <w:p>
      <w:r>
        <w:t>没想到你了是吗那还真是太好了哪有小姑娘我怎么没看见啊哪有小姑娘哦又是那该死的鬼炸了吗炸了吗给他打来来来来来老子正面硬刚给他个大头巾哦</w:t>
      </w:r>
    </w:p>
    <w:p>
      <w:r>
        <w:t>nice走走走走哎啊我血压上来了我真的我看你玩游戏我血压已经上来了窒息啊啊礼物盒呀啊能快点吗我想走你好恶心我觉得你比鬼还恐怖</w:t>
      </w:r>
    </w:p>
    <w:p>
      <w:r>
        <w:t>你刚才那个声音你好恶心我靠我跟这个人玩恐怖游戏不仅血压上来还两只啊跑啊你倒是跑啊卧槽不能往这不能往这不能往这哇我感觉我在上厕所吗</w:t>
      </w:r>
    </w:p>
    <w:p>
      <w:r>
        <w:t>好多在这附近的感觉没事你有相机不大不了来个大合照嗯也是那蜈蚣该死的跑到那边坐这边来来来来来来来该死了一个8月直接走直接走直接走直接走</w:t>
      </w:r>
    </w:p>
    <w:p>
      <w:r>
        <w:t>对拜拜了您嘞直接走直接走不用管他呃呃呃呃呃呃呃呃点个灯点个灯啊啊啊啊啊啊啊我能跑我能跑我能跑别给我卡跑就完事了我跑不动了</w:t>
      </w:r>
    </w:p>
    <w:p>
      <w:r>
        <w:t>那冰糖都没有用吗哎呀加油你可以加油加油啊哈哈哈哈加油哦尼酱加油哈哈哈我看空格看一下没了没了没了没了又是实力跑哇他好时尚啊</w:t>
      </w:r>
    </w:p>
    <w:p>
      <w:r>
        <w:t>他穿了个裤子啊跟他绕你不要过来你不要过来你不要过来照相啊啊你倒是招气死我了那啥又是个木板别抖别抖别抖哈哈哈啊别等我跟你说</w:t>
      </w:r>
    </w:p>
    <w:p>
      <w:r>
        <w:t>千万别等我手好的no no no no no妈妈呀你还是我就是不信你能过得来哦那拖地吗秀一个长得成啥样嗯嗯能不能给我打火机啊</w:t>
      </w:r>
    </w:p>
    <w:p>
      <w:r>
        <w:t>我要我的河南打火机这是干嘛用的天呐这地方好糟糕卧槽这是怎么过去啊这个地方好糟糕是不是用鞭鞭炮你鞭炮试试试试唯一一个鞭炮那边试试试吧</w:t>
      </w:r>
    </w:p>
    <w:p>
      <w:r>
        <w:t>看一下那还好那还好操问题我只有一个哇我要早上过去了难道被咬啊哇太恶心了啊管他们冲了冲了冲了冲了冲了冲了哦是男人就下地狱冲了冲了冲了冲了冲了冲了冲了</w:t>
      </w:r>
    </w:p>
    <w:p>
      <w:r>
        <w:t>哇哇哇哇好糟糕卧槽我再也不想来这该死的房间啊嗯又是你开门开门开门关门拜拜他会过来吗我想看他怎么过来我不想看come on</w:t>
      </w:r>
    </w:p>
    <w:p>
      <w:r>
        <w:t>喵走走走走走走快开门快开门开门关门啊关门没啥用我这又踩到啥东西了我不号真的是啊玩的也想养猪他们知道你知道吗你不是眼睛疼不疼的问题</w:t>
      </w:r>
    </w:p>
    <w:p>
      <w:r>
        <w:t>我嗓子痛我血压飙升你知道吗我就很气有心啊傻瓜操作吗你是在说我的算了反正今天也不是我的主场好那就好那就这样吧那就这样让我很努力的好不好啊</w:t>
      </w:r>
    </w:p>
    <w:p>
      <w:r>
        <w:t>很努力很努力除了中途之间就啊哈哈哈哈好好好好好就这样好那我们这期视频就到这了那我们下期视频再见拜拜那你来好的各位如果如果大家喜欢的话啊</w:t>
      </w:r>
    </w:p>
    <w:p>
      <w:r>
        <w:t>你太客套了算了算了狗我我太太尬了感觉好拜拜拜拜拜拜拜拜拜拜拜</w:t>
      </w:r>
    </w:p>
    <w:p>
      <w:pPr>
        <w:pStyle w:val="IntenseQuote"/>
      </w:pPr>
      <w:r>
        <w:t>— 完 —</w:t>
      </w:r>
    </w:p>
    <w:p>
      <w:pPr>
        <w:pStyle w:val="Heading2"/>
      </w:pPr>
      <w:r>
        <w:t>第 84 部 是什么爹咪为你给四个男人做嫁衣？美工爆肝且大胆的优秀乙游</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2020-10-30 19:09</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9:40</w:t>
            </w:r>
          </w:p>
        </w:tc>
      </w:tr>
      <w:tr>
        <w:tc>
          <w:tcPr>
            <w:tcW w:type="dxa" w:w="2160"/>
          </w:tcPr>
          <w:p>
            <w:r>
              <w:t>播放</w:t>
            </w:r>
          </w:p>
        </w:tc>
        <w:tc>
          <w:tcPr>
            <w:tcW w:type="dxa" w:w="6480"/>
          </w:tcPr>
          <w:p>
            <w:r>
              <w:t>1,661,319</w:t>
            </w:r>
          </w:p>
        </w:tc>
      </w:tr>
      <w:tr>
        <w:tc>
          <w:tcPr>
            <w:tcW w:type="dxa" w:w="2160"/>
          </w:tcPr>
          <w:p>
            <w:r>
              <w:t>弹幕</w:t>
            </w:r>
          </w:p>
        </w:tc>
        <w:tc>
          <w:tcPr>
            <w:tcW w:type="dxa" w:w="6480"/>
          </w:tcPr>
          <w:p>
            <w:r>
              <w:t>7,499</w:t>
            </w:r>
          </w:p>
        </w:tc>
      </w:tr>
      <w:tr>
        <w:tc>
          <w:tcPr>
            <w:tcW w:type="dxa" w:w="2160"/>
          </w:tcPr>
          <w:p>
            <w:r>
              <w:t>点赞</w:t>
            </w:r>
          </w:p>
        </w:tc>
        <w:tc>
          <w:tcPr>
            <w:tcW w:type="dxa" w:w="6480"/>
          </w:tcPr>
          <w:p>
            <w:r>
              <w:t>90,150</w:t>
            </w:r>
          </w:p>
        </w:tc>
      </w:tr>
      <w:tr>
        <w:tc>
          <w:tcPr>
            <w:tcW w:type="dxa" w:w="2160"/>
          </w:tcPr>
          <w:p>
            <w:r>
              <w:t>投币</w:t>
            </w:r>
          </w:p>
        </w:tc>
        <w:tc>
          <w:tcPr>
            <w:tcW w:type="dxa" w:w="6480"/>
          </w:tcPr>
          <w:p>
            <w:r>
              <w:t>14,813</w:t>
            </w:r>
          </w:p>
        </w:tc>
      </w:tr>
      <w:tr>
        <w:tc>
          <w:tcPr>
            <w:tcW w:type="dxa" w:w="2160"/>
          </w:tcPr>
          <w:p>
            <w:r>
              <w:t>收藏</w:t>
            </w:r>
          </w:p>
        </w:tc>
        <w:tc>
          <w:tcPr>
            <w:tcW w:type="dxa" w:w="6480"/>
          </w:tcPr>
          <w:p>
            <w:r>
              <w:t>21,941</w:t>
            </w:r>
          </w:p>
        </w:tc>
      </w:tr>
      <w:tr>
        <w:tc>
          <w:tcPr>
            <w:tcW w:type="dxa" w:w="2160"/>
          </w:tcPr>
          <w:p>
            <w:r>
              <w:t>评论</w:t>
            </w:r>
          </w:p>
        </w:tc>
        <w:tc>
          <w:tcPr>
            <w:tcW w:type="dxa" w:w="6480"/>
          </w:tcPr>
          <w:p>
            <w:r>
              <w:t>1,961</w:t>
            </w:r>
          </w:p>
        </w:tc>
      </w:tr>
      <w:tr>
        <w:tc>
          <w:tcPr>
            <w:tcW w:type="dxa" w:w="2160"/>
          </w:tcPr>
          <w:p>
            <w:r>
              <w:t>字幕</w:t>
            </w:r>
          </w:p>
        </w:tc>
        <w:tc>
          <w:tcPr>
            <w:tcW w:type="dxa" w:w="6480"/>
          </w:tcPr>
          <w:p>
            <w:r>
              <w:t>390 行 / 3,377 字符</w:t>
            </w:r>
          </w:p>
        </w:tc>
      </w:tr>
      <w:tr>
        <w:tc>
          <w:tcPr>
            <w:tcW w:type="dxa" w:w="2160"/>
          </w:tcPr>
          <w:p>
            <w:r>
              <w:t>距上次投稿</w:t>
            </w:r>
          </w:p>
        </w:tc>
        <w:tc>
          <w:tcPr>
            <w:tcW w:type="dxa" w:w="6480"/>
          </w:tcPr>
          <w:p>
            <w:r>
              <w:t>12 天</w:t>
            </w:r>
          </w:p>
        </w:tc>
      </w:tr>
      <w:tr>
        <w:tc>
          <w:tcPr>
            <w:tcW w:type="dxa" w:w="2160"/>
          </w:tcPr>
          <w:p>
            <w:r>
              <w:t>视频链接</w:t>
            </w:r>
          </w:p>
        </w:tc>
        <w:tc>
          <w:tcPr>
            <w:tcW w:type="dxa" w:w="6480"/>
          </w:tcPr>
          <w:p>
            <w:r>
              <w:t>https://www.bilibili.com/video/BV1da4y1W7WV</w:t>
            </w:r>
          </w:p>
        </w:tc>
      </w:tr>
    </w:tbl>
    <w:p/>
    <w:p>
      <w:r>
        <w:t>标签：绘旅人时光绘梦 / 养成游戏 / 乙女游戏 / 恋爱游戏 / 吐槽 / 时空中的绘旅人 / 怒九</w:t>
      </w:r>
    </w:p>
    <w:p>
      <w:pPr>
        <w:pStyle w:val="Heading3"/>
      </w:pPr>
      <w:r>
        <w:t>关键话题</w:t>
      </w:r>
    </w:p>
    <w:p>
      <w:r>
        <w:t>日常生活(31次)、绘画/创作(26次)、社交/合作(20次)、情感(14次)、游戏(10次)、故事/叙事(10次)</w:t>
      </w:r>
    </w:p>
    <w:p>
      <w:pPr>
        <w:pStyle w:val="Heading3"/>
      </w:pPr>
      <w:r>
        <w:t>口头禅</w:t>
      </w:r>
    </w:p>
    <w:p>
      <w:r>
        <w:t>「啊啊啊」×1、「拜拜」×1、「离谱」×1</w:t>
      </w:r>
    </w:p>
    <w:p>
      <w:pPr>
        <w:pStyle w:val="Heading3"/>
      </w:pPr>
      <w:r>
        <w:t>内容摘要</w:t>
      </w:r>
    </w:p>
    <w:p>
      <w:r>
        <w:t>漫画也不想画了。我们学校也有一个传闻中不能去的禁地。我也是一心一意血书让性感妈妈上位好了。</w:t>
      </w:r>
    </w:p>
    <w:p>
      <w:pPr>
        <w:pStyle w:val="Heading3"/>
      </w:pPr>
      <w:r>
        <w:t>内容亮点</w:t>
      </w:r>
    </w:p>
    <w:p>
      <w:pPr>
        <w:pStyle w:val="ListBullet"/>
      </w:pPr>
      <w:r>
        <w:t>我就用船上的厨房做了你最喜欢的草莓吐司 [情感表达]</w:t>
      </w:r>
    </w:p>
    <w:p>
      <w:pPr>
        <w:pStyle w:val="ListBullet"/>
      </w:pPr>
      <w:r>
        <w:t>少年的脚下诡异的出现法阵和蝴蝶想要救他 [恐怖相关]</w:t>
      </w:r>
    </w:p>
    <w:p>
      <w:pPr>
        <w:pStyle w:val="ListBullet"/>
      </w:pPr>
      <w:r>
        <w:t>我也是一心一意血书让性感妈妈上位好了 [日常生活]</w:t>
      </w:r>
    </w:p>
    <w:p>
      <w:pPr>
        <w:pStyle w:val="ListBullet"/>
      </w:pPr>
      <w:r>
        <w:t>因以为少女的出现而改变了奇幻爱情故事 [日常生活]</w:t>
      </w:r>
    </w:p>
    <w:p>
      <w:pPr>
        <w:pStyle w:val="ListBullet"/>
      </w:pPr>
      <w:r>
        <w:t>漫画看到甚至每个细节都摸透安利热情 [日常生活]</w:t>
      </w:r>
    </w:p>
    <w:p>
      <w:pPr>
        <w:pStyle w:val="Heading3"/>
      </w:pPr>
      <w:r>
        <w:t>氛围分析</w:t>
      </w:r>
    </w:p>
    <w:p>
      <w:r>
        <w:t>整体氛围：惊奇赞叹、感性抒情</w:t>
        <w:br/>
        <w:t>情绪指标：惊叹词8个、恐惧相关词2次、致谢1次、情感词6次</w:t>
        <w:br/>
        <w:t>能量等级：★★☆☆☆</w:t>
      </w:r>
    </w:p>
    <w:p>
      <w:pPr>
        <w:pStyle w:val="Heading3"/>
      </w:pPr>
      <w:r>
        <w:t>语言特征</w:t>
      </w:r>
    </w:p>
    <w:p>
      <w:r>
        <w:t>字数3377字，390个语段，平均每段9字</w:t>
        <w:br/>
        <w:t>语言风格：短句为主，节奏明快；与观众互动8次</w:t>
      </w:r>
    </w:p>
    <w:p>
      <w:pPr>
        <w:pStyle w:val="Heading3"/>
      </w:pPr>
      <w:r>
        <w:t>字幕全文</w:t>
      </w:r>
    </w:p>
    <w:p>
      <w:pPr>
        <w:pStyle w:val="IntenseQuote"/>
      </w:pPr>
      <w:r>
        <w:t>共 390 行字幕，合并为 52 段。</w:t>
      </w:r>
    </w:p>
    <w:p>
      <w:r>
        <w:t>这什么情况又有新游戏男人新老婆让我看看又是谁可以了哦好像是我自己那没事了嗨大家好我是怒九之前动态大家想看我玩绘旅那我也正好给大家做个推荐哦</w:t>
      </w:r>
    </w:p>
    <w:p>
      <w:r>
        <w:t>这不公测也出来了无论大家玩没玩过先替我整活一波图个乐或者看看各位朋友好不好这口好嘞那就就坑不甜下次一定闻鸡起舞搞男人废话不多说</w:t>
      </w:r>
    </w:p>
    <w:p>
      <w:r>
        <w:t>正片开始一上来我就被关机了而不是被关在荆棘缠绕的笼子里面前有一个像皇帝的金发碧眼靓女角色华丽吊饰输的胜利轩辕只为让我忘了他</w:t>
      </w:r>
    </w:p>
    <w:p>
      <w:r>
        <w:t>然后好家伙一个降维打击原来是我画的一个漫画女主的漫画无论是世界观还是人物都是与梦境联通的随着梦深入自己构建了角色们的关系</w:t>
      </w:r>
    </w:p>
    <w:p>
      <w:r>
        <w:t>讲述在暴力凶残的皇帝与正直高洁的白银骑士为了效领民众与维护皇权展开了斗因以为少女的出现而改变了奇幻爱情故事幸运的是华顺利出版</w:t>
      </w:r>
    </w:p>
    <w:p>
      <w:r>
        <w:t>自也考上了梦寐以求的学校烦恼的事现在迎来了瓶颈期摩有头绪画不下去魔有食欲啊美女你是我的谁我就用船上的厨房做了你最喜欢的草莓吐司</w:t>
      </w:r>
    </w:p>
    <w:p>
      <w:r>
        <w:t>还有玫瑰花茶你什么时候觉得饿了就吃一些哦你是我的吗叶瑄是白银骑士的原型同时也是我即将入学的圣塞西尔学院的教师然后提醒马上就要到学校了</w:t>
      </w:r>
    </w:p>
    <w:p>
      <w:r>
        <w:t>让我社交交朋友我不我哪也不去我社恐再见于是你整个下午都睡死了过去潇潇也不去了梦也不做了灵感也没了漫画也不想画了过上了宁静的生活</w:t>
      </w:r>
    </w:p>
    <w:p>
      <w:r>
        <w:t>没了啊女主你是喝了昏睡红茶吗行吧交朋友你好我们学校建在岛上是很美但是对晕船患者不太友好哦我有晕船药还好我不晕船那你说屁再见</w:t>
      </w:r>
    </w:p>
    <w:p>
      <w:r>
        <w:t>社交不如画画来女主你是人体打印机吗还R这个是R卡后面是不是藏了个S这么精致最后一个贵妇出现他想在这个地方看书他叫你好不是罗夏</w:t>
      </w:r>
    </w:p>
    <w:p>
      <w:r>
        <w:t>罗斯切尔德马什么梅罗夏女主因为罗夏长得太像漫画里的暴君所以精神有点而且他还是粉丝但是作者本人的面安利作者本人的作品好家伙</w:t>
      </w:r>
    </w:p>
    <w:p>
      <w:r>
        <w:t>代入感极强我已经开始窒息了漫画原型是敌对的暴君其实在现实里只是工作关系的导师和总裁还有这样的司机师一上来就可以白嫖的吗说到了目的地</w:t>
      </w:r>
    </w:p>
    <w:p>
      <w:r>
        <w:t>听学长介绍学校我们学校也有一个传闻中不能去的禁地那就是后山的山洞违禁闯入者后果自负好那太好了这就准备去整个校园摸索下来主线围绕着繁星杯这个比赛活动也偶遇</w:t>
      </w:r>
    </w:p>
    <w:p>
      <w:r>
        <w:t>对各个男嘉宾个性也了解不少热心市民全社会长司岚繁星杯重要负责人认真冷静稳重有条有序传说中的大魔王还很直你约她去海洋馆鱼群都聚拢在四人面前</w:t>
      </w:r>
    </w:p>
    <w:p>
      <w:r>
        <w:t>她笑了笑温柔对你说道这只养鱼有点像你嗯可爱的一面就是特别喜欢猫咪还有学长你腰好细让我摸摸我的妈我的负责人叶瑄一起回家的路上</w:t>
      </w:r>
    </w:p>
    <w:p>
      <w:r>
        <w:t>遇到了一只碰瓷猫大家好我称之为这幅画为美女撸猫给猫咪名我承认你这碰瓷有赌的成分所以叫赌怪从学校董事长得知一直以来静养的画师其实就是叶瑄</w:t>
      </w:r>
    </w:p>
    <w:p>
      <w:r>
        <w:t>不想告诉我是因为不想成为我的引路人你提出要学画画我能做的是为你提供一种可能性而非告诉你要去往什么地方你的路该由你自己选择哦</w:t>
      </w:r>
    </w:p>
    <w:p>
      <w:r>
        <w:t>妈妈真好cs不过之后叶瑄就神出鬼没没怎么出现就在我想着怎么拿下他的好感度的时候叶瑄不能攻略Why她不能成为我的男人难道我们只能成为母女关系吗</w:t>
      </w:r>
    </w:p>
    <w:p>
      <w:r>
        <w:t>你养了我这么多年忍心为四个男人做嫁衣吗我路辰之前去冰川财经救下了遇难少年之后三人结识便一同记录当晚的洗净天哪美女的身材真好</w:t>
      </w:r>
    </w:p>
    <w:p>
      <w:r>
        <w:t>在那之后在商业街买材料的时候赚钱性格温和为他人着想有点呆呆的很可爱我说他像坏人的时候他惊讶的瞪大眼睛我画幅画给他他高兴得眼睛里有星光</w:t>
      </w:r>
    </w:p>
    <w:p>
      <w:r>
        <w:t>是那种你做任何事我都想陪着你的靠谱学长以及学长你骑车的样子真的很靓仔罗夏嘛甚至会清洁到万季涛还有总裁这个身份可盐可甜不那么霸道的总裁很会说话</w:t>
      </w:r>
    </w:p>
    <w:p>
      <w:r>
        <w:t>哄女孩子三番五次的帮女主解围有时候的行为很像长不大的孩子聊天的时候偷表情包还要发两遍而且身为女主的忠不急粉丝漫画看到甚至每个细节都摸透安利热情</w:t>
      </w:r>
    </w:p>
    <w:p>
      <w:r>
        <w:t>就差把输在嘴里试探性的问了下想知道结局吗我每天都在关注出版消息但我尊重作者创作的自由而作为读者我会耐心等待故事的后续天哪卡密桑啊</w:t>
      </w:r>
    </w:p>
    <w:p>
      <w:r>
        <w:t>据女主的作品展看中了花式火烧鸽子行你喜欢这个画风是吧然后这张也送你了结果他盯着这张画看了15分又30秒要不要这么精确艾因在练习时听到他的钢琴声</w:t>
      </w:r>
    </w:p>
    <w:p>
      <w:r>
        <w:t>突然灵感爆发原地企划然后被保安发现考溜了溜了之后他叫住我让我把作品画完顺便还可以白嫖听音乐也不是随便什么人都能听我弹琴的</w:t>
      </w:r>
    </w:p>
    <w:p>
      <w:r>
        <w:t>我很贵我很酷我很贵女人你没机会你贵老娘比你更贵请问如何让她主动白给呢气他在听完他的演出后看见魔啊什么风太大我看不见不要故意气我</w:t>
      </w:r>
    </w:p>
    <w:p>
      <w:r>
        <w:t>哎呀好是好听但是差点意思因为我不能以偏概全停止器我下次来钢琴师让你听听钢琴全集妙啊在我眼里虽然表面孤傲冷酷但是却很粘人傲娇</w:t>
      </w:r>
    </w:p>
    <w:p>
      <w:r>
        <w:t>是个时不时需要顺毛的猫而且别再乱动哎哟你脸红了是个脸红狂魔还有姐妹们批评这张卡简直就是品如的睡衣最后还有闺蜜沈凌一开始以为她是富婆</w:t>
      </w:r>
    </w:p>
    <w:p>
      <w:r>
        <w:t>但人家是个又可爱又努力的天使谢谢你有你在真是太好了后天的比赛请你一定要来我想跳给你看请问有闺蜜的墙可以翻猫在线几在繁星杯里</w:t>
      </w:r>
    </w:p>
    <w:p>
      <w:r>
        <w:t>他进行舞蹈表演不料情况变得很不对劲少年的脚下诡异的出现法阵和蝴蝶想要救他但已经陷入了这股力量于是我们的主线开始了哦在那之前</w:t>
      </w:r>
    </w:p>
    <w:p>
      <w:r>
        <w:t>等一下我先抽个卡抽来发大的呀呀手气还可以吗哦好吧是错觉以及之前要砍的精美程度就他妈离谱这些画师全身上下都是肝吗精美程度完全安慰我的非洲之手</w:t>
      </w:r>
    </w:p>
    <w:p>
      <w:r>
        <w:t>但是我想要叶瑄来虽然有俩SSR但是我要妈妈哦行吧我们继续游戏穿越到了女主梦境圆形的世界在鸟笼里醒来原本女主梦境的世界只有暴君皇帝和白银骑士</w:t>
      </w:r>
    </w:p>
    <w:p>
      <w:r>
        <w:t>但现在由于和主世界联系着的所以出现了所有男嘉宾的身影他们在这个世界扮演着不同角色女主被召唤过来名为神女罗夏就是皇帝把你认定是未婚妻</w:t>
      </w:r>
    </w:p>
    <w:p>
      <w:r>
        <w:t>一开口就小心点好好伺候你不会做你不情愿的事除了出门什么都好说跳过狠狠的踩那个20次脚都踩着鸭掌都不会生气画了骑士揍扁了皇帝的图</w:t>
      </w:r>
    </w:p>
    <w:p>
      <w:r>
        <w:t>被他看到了也不会生气好一个暴力收藏的皇帝虽然在这边是长发冰山美人是法师塔的领袖很戒备我爱好是钓鱼但不小心掉下来只每天像带崽一样的操心皇帝以及一个人</w:t>
      </w:r>
    </w:p>
    <w:p>
      <w:r>
        <w:t>就是一个军队天天想着怎么把我关机了没事关机了比家里面的感觉好多了路辰是高阶法师司岚的首相虽然是命令但是用心的伺候啊啊啊这是夜魈</w:t>
      </w:r>
    </w:p>
    <w:p>
      <w:r>
        <w:t>还悄悄的带我出去玩慢慢的了解这个世界有空一起打碟哦说起打碟我还没开始玩的时候我听别的玩家天天说姐妹一起打碟当DJ我以为是一种打碟</w:t>
      </w:r>
    </w:p>
    <w:p>
      <w:r>
        <w:t>我靠这么吵的吗但没想到是真的打碟啊战斗需要化灵路辰即使知道我有能力战斗也仍然选择相信我和掩护我艾因的身份比较特殊是新星人</w:t>
      </w:r>
    </w:p>
    <w:p>
      <w:r>
        <w:t>专门处理反抗军也就是白银骑士那边的人在共通线影女主没接触多少但是身世不简单疑点很多后面被他们发现我会使用化灵觉得我太野了</w:t>
      </w:r>
    </w:p>
    <w:p>
      <w:r>
        <w:t>还是把我关到笼子里去告诉我事实真相一切都是为了仪式顺利进行因为女主是法阵的雪影可以对付天灾冰点可是你们都能召唤跨越世界的魔法</w:t>
      </w:r>
    </w:p>
    <w:p>
      <w:r>
        <w:t>为什么不能召唤个合适的人呢一界火蟾蜍都行火蟾蜍笑死了女主不仅能批判还嘲讽真的铁头娃对付冰蝶的方法就是献祭我自己我说难怪总是好吃好喝的公主</w:t>
      </w:r>
    </w:p>
    <w:p>
      <w:r>
        <w:t>好家伙原来是断头饭路辰没有放弃女主因为她一开始就知道真相为了召唤我付出惨痛代价她的妹妹希林也就是主世界沈凌牺牲了不想看到这样的事在发生</w:t>
      </w:r>
    </w:p>
    <w:p>
      <w:r>
        <w:t>所以一直在掩护女主到最后心灵的法器升官可以带来希望逃脱命运于是他决定亲自为女主戴上我也想改变一些东西至少这一次我不后悔我对你的希望就是回家吧</w:t>
      </w:r>
    </w:p>
    <w:p>
      <w:r>
        <w:t>不管你记得我们忘掉也罢都无所谓把这里当做一个故事一场梦以后你可以在一个更好的春天里讲起一路顺风他怎么这么好可是我对叶瑄是一心一意的</w:t>
      </w:r>
    </w:p>
    <w:p>
      <w:r>
        <w:t>就算他对不起抱错男人了就算他没有攻略线我也是一心一意血书让性感妈妈上位好了由于时间的关系呢游戏就玩到这里后面大概剧情就是本以为就当是一场梦</w:t>
      </w:r>
    </w:p>
    <w:p>
      <w:r>
        <w:t>醒来很久还是很感动但是女主的稿纸在提示着叶塞大陆是真实的稿纸上的话也是预言者接下来要发生的事能够改变和带来希望的只有女主之后会进入个人线</w:t>
      </w:r>
    </w:p>
    <w:p>
      <w:r>
        <w:t>越靠后的个人线就越接近真相注意提个醒游戏存在修罗城大家基本都是成人你们快点打起来了还有不要总是急着跟你们老公老婆贴贴剧情</w:t>
      </w:r>
    </w:p>
    <w:p>
      <w:r>
        <w:t>要好好品品这属于宣扬弘扬的类型有大量伏笔真相反转以及攻略角色会死亡不想成为寡妇的注意一下哈总的来说这是一个让我眼前一亮的一女游戏</w:t>
      </w:r>
    </w:p>
    <w:p>
      <w:r>
        <w:t>它是完整直接奔向结局的单机式玩法抽到特殊卡牌可观看番外小故事完善各个时间线除此之外回到主世界还可以约会啊发话啊这个点击量和评论也太真实了吧</w:t>
      </w:r>
    </w:p>
    <w:p>
      <w:r>
        <w:t>互动啊之类样样俱全而且叶塞大陆仅仅只是第一个世界也就是说后续还会开放其他世界用最铁的头去闯最乱的是盖只为寻找对的她啊你要是个海女吗</w:t>
      </w:r>
    </w:p>
    <w:p>
      <w:r>
        <w:t>就当我没说快乐翻倍不氪少氪照样玩的下去只要流星搭配阵营白嫖夜下大陆不知不UI干净清爽C技能白嫖R卡养眼视频纵向丝滑以及官方之后更新了的万圣节活动</w:t>
      </w:r>
    </w:p>
    <w:p>
      <w:r>
        <w:t>姐妹们不要错过好的如果你对游戏感兴趣的话就下载尝试吧以及叶瑄真的不考虑求一波了妈咪我真的可以嗯好的那我们下期视频再见拜拜</w:t>
      </w:r>
    </w:p>
    <w:p>
      <w:pPr>
        <w:pStyle w:val="IntenseQuote"/>
      </w:pPr>
      <w:r>
        <w:t>— 完 —</w:t>
      </w:r>
    </w:p>
    <w:p>
      <w:pPr>
        <w:pStyle w:val="Heading2"/>
      </w:pPr>
      <w:r>
        <w:t>第 85 部 全国统一的人类共同行为记录①  每日の痛</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2020-11-08 11:30</w:t>
            </w:r>
          </w:p>
        </w:tc>
      </w:tr>
      <w:tr>
        <w:tc>
          <w:tcPr>
            <w:tcW w:type="dxa" w:w="2160"/>
          </w:tcPr>
          <w:p>
            <w:r>
              <w:t>账号</w:t>
            </w:r>
          </w:p>
        </w:tc>
        <w:tc>
          <w:tcPr>
            <w:tcW w:type="dxa" w:w="6480"/>
          </w:tcPr>
          <w:p>
            <w:r>
              <w:t>主号（怒九笑）</w:t>
            </w:r>
          </w:p>
        </w:tc>
      </w:tr>
      <w:tr>
        <w:tc>
          <w:tcPr>
            <w:tcW w:type="dxa" w:w="2160"/>
          </w:tcPr>
          <w:p>
            <w:r>
              <w:t>类型</w:t>
            </w:r>
          </w:p>
        </w:tc>
        <w:tc>
          <w:tcPr>
            <w:tcW w:type="dxa" w:w="6480"/>
          </w:tcPr>
          <w:p>
            <w:r>
              <w:t>配音/小剧场</w:t>
            </w:r>
          </w:p>
        </w:tc>
      </w:tr>
      <w:tr>
        <w:tc>
          <w:tcPr>
            <w:tcW w:type="dxa" w:w="2160"/>
          </w:tcPr>
          <w:p>
            <w:r>
              <w:t>B 站分区</w:t>
            </w:r>
          </w:p>
        </w:tc>
        <w:tc>
          <w:tcPr>
            <w:tcW w:type="dxa" w:w="6480"/>
          </w:tcPr>
          <w:p>
            <w:r>
              <w:t>—</w:t>
            </w:r>
          </w:p>
        </w:tc>
      </w:tr>
      <w:tr>
        <w:tc>
          <w:tcPr>
            <w:tcW w:type="dxa" w:w="2160"/>
          </w:tcPr>
          <w:p>
            <w:r>
              <w:t>时长</w:t>
            </w:r>
          </w:p>
        </w:tc>
        <w:tc>
          <w:tcPr>
            <w:tcW w:type="dxa" w:w="6480"/>
          </w:tcPr>
          <w:p>
            <w:r>
              <w:t>4:03</w:t>
            </w:r>
          </w:p>
        </w:tc>
      </w:tr>
      <w:tr>
        <w:tc>
          <w:tcPr>
            <w:tcW w:type="dxa" w:w="2160"/>
          </w:tcPr>
          <w:p>
            <w:r>
              <w:t>播放</w:t>
            </w:r>
          </w:p>
        </w:tc>
        <w:tc>
          <w:tcPr>
            <w:tcW w:type="dxa" w:w="6480"/>
          </w:tcPr>
          <w:p>
            <w:r>
              <w:t>1,628,099</w:t>
            </w:r>
          </w:p>
        </w:tc>
      </w:tr>
      <w:tr>
        <w:tc>
          <w:tcPr>
            <w:tcW w:type="dxa" w:w="2160"/>
          </w:tcPr>
          <w:p>
            <w:r>
              <w:t>弹幕</w:t>
            </w:r>
          </w:p>
        </w:tc>
        <w:tc>
          <w:tcPr>
            <w:tcW w:type="dxa" w:w="6480"/>
          </w:tcPr>
          <w:p>
            <w:r>
              <w:t>7,856</w:t>
            </w:r>
          </w:p>
        </w:tc>
      </w:tr>
      <w:tr>
        <w:tc>
          <w:tcPr>
            <w:tcW w:type="dxa" w:w="2160"/>
          </w:tcPr>
          <w:p>
            <w:r>
              <w:t>点赞</w:t>
            </w:r>
          </w:p>
        </w:tc>
        <w:tc>
          <w:tcPr>
            <w:tcW w:type="dxa" w:w="6480"/>
          </w:tcPr>
          <w:p>
            <w:r>
              <w:t>121,878</w:t>
            </w:r>
          </w:p>
        </w:tc>
      </w:tr>
      <w:tr>
        <w:tc>
          <w:tcPr>
            <w:tcW w:type="dxa" w:w="2160"/>
          </w:tcPr>
          <w:p>
            <w:r>
              <w:t>投币</w:t>
            </w:r>
          </w:p>
        </w:tc>
        <w:tc>
          <w:tcPr>
            <w:tcW w:type="dxa" w:w="6480"/>
          </w:tcPr>
          <w:p>
            <w:r>
              <w:t>31,905</w:t>
            </w:r>
          </w:p>
        </w:tc>
      </w:tr>
      <w:tr>
        <w:tc>
          <w:tcPr>
            <w:tcW w:type="dxa" w:w="2160"/>
          </w:tcPr>
          <w:p>
            <w:r>
              <w:t>收藏</w:t>
            </w:r>
          </w:p>
        </w:tc>
        <w:tc>
          <w:tcPr>
            <w:tcW w:type="dxa" w:w="6480"/>
          </w:tcPr>
          <w:p>
            <w:r>
              <w:t>23,186</w:t>
            </w:r>
          </w:p>
        </w:tc>
      </w:tr>
      <w:tr>
        <w:tc>
          <w:tcPr>
            <w:tcW w:type="dxa" w:w="2160"/>
          </w:tcPr>
          <w:p>
            <w:r>
              <w:t>评论</w:t>
            </w:r>
          </w:p>
        </w:tc>
        <w:tc>
          <w:tcPr>
            <w:tcW w:type="dxa" w:w="6480"/>
          </w:tcPr>
          <w:p>
            <w:r>
              <w:t>2,268</w:t>
            </w:r>
          </w:p>
        </w:tc>
      </w:tr>
      <w:tr>
        <w:tc>
          <w:tcPr>
            <w:tcW w:type="dxa" w:w="2160"/>
          </w:tcPr>
          <w:p>
            <w:r>
              <w:t>字幕</w:t>
            </w:r>
          </w:p>
        </w:tc>
        <w:tc>
          <w:tcPr>
            <w:tcW w:type="dxa" w:w="6480"/>
          </w:tcPr>
          <w:p>
            <w:r>
              <w:t>127 行 / 973 字符</w:t>
            </w:r>
          </w:p>
        </w:tc>
      </w:tr>
      <w:tr>
        <w:tc>
          <w:tcPr>
            <w:tcW w:type="dxa" w:w="2160"/>
          </w:tcPr>
          <w:p>
            <w:r>
              <w:t>距上次投稿</w:t>
            </w:r>
          </w:p>
        </w:tc>
        <w:tc>
          <w:tcPr>
            <w:tcW w:type="dxa" w:w="6480"/>
          </w:tcPr>
          <w:p>
            <w:r>
              <w:t>9 天</w:t>
            </w:r>
          </w:p>
        </w:tc>
      </w:tr>
      <w:tr>
        <w:tc>
          <w:tcPr>
            <w:tcW w:type="dxa" w:w="2160"/>
          </w:tcPr>
          <w:p>
            <w:r>
              <w:t>视频链接</w:t>
            </w:r>
          </w:p>
        </w:tc>
        <w:tc>
          <w:tcPr>
            <w:tcW w:type="dxa" w:w="6480"/>
          </w:tcPr>
          <w:p>
            <w:r>
              <w:t>https://www.bilibili.com/video/BV1Uz4y1C7ng</w:t>
            </w:r>
          </w:p>
        </w:tc>
      </w:tr>
    </w:tbl>
    <w:p/>
    <w:p>
      <w:r>
        <w:t>标签：日常 / 手书 / 脑洞 / 吐槽 / 真实 / 沙雕 / 怒九</w:t>
      </w:r>
    </w:p>
    <w:p>
      <w:pPr>
        <w:pStyle w:val="Heading3"/>
      </w:pPr>
      <w:r>
        <w:t>关键话题</w:t>
      </w:r>
    </w:p>
    <w:p>
      <w:r>
        <w:t>日常生活(9次)、社交/合作(5次)、绘画/创作(5次)、情感(3次)、美食(2次)、音乐(1次)</w:t>
      </w:r>
    </w:p>
    <w:p>
      <w:pPr>
        <w:pStyle w:val="Heading3"/>
      </w:pPr>
      <w:r>
        <w:t>口头禅</w:t>
      </w:r>
    </w:p>
    <w:p>
      <w:r>
        <w:t>「诶」×3、「拜拜」×1</w:t>
      </w:r>
    </w:p>
    <w:p>
      <w:pPr>
        <w:pStyle w:val="Heading3"/>
      </w:pPr>
      <w:r>
        <w:t>内容摘要</w:t>
      </w:r>
    </w:p>
    <w:p>
      <w:r>
        <w:t>所以我想画下来做成视频。爸爸然后一个我他妈怎么这么用力。反正大家都经历过。</w:t>
      </w:r>
    </w:p>
    <w:p>
      <w:pPr>
        <w:pStyle w:val="Heading3"/>
      </w:pPr>
      <w:r>
        <w:t>内容亮点</w:t>
      </w:r>
    </w:p>
    <w:p>
      <w:pPr>
        <w:pStyle w:val="ListBullet"/>
      </w:pPr>
      <w:r>
        <w:t>记得素质三连之后我们有更多的记录 [互动]</w:t>
      </w:r>
    </w:p>
    <w:p>
      <w:pPr>
        <w:pStyle w:val="ListBullet"/>
      </w:pPr>
      <w:r>
        <w:t>爸爸然后一个我他妈怎么这么用力 [日常生活]</w:t>
      </w:r>
    </w:p>
    <w:p>
      <w:pPr>
        <w:pStyle w:val="ListBullet"/>
      </w:pPr>
      <w:r>
        <w:t>不过我也是很喜欢这种粉嫩的衣服 [情感表达]</w:t>
      </w:r>
    </w:p>
    <w:p>
      <w:pPr>
        <w:pStyle w:val="ListBullet"/>
      </w:pPr>
      <w:r>
        <w:t>然后一看到这种好家伙是好康的 [日常生活]</w:t>
      </w:r>
    </w:p>
    <w:p>
      <w:pPr>
        <w:pStyle w:val="ListBullet"/>
      </w:pPr>
      <w:r>
        <w:t>所以我想画下来做成视频 [日常生活]</w:t>
      </w:r>
    </w:p>
    <w:p>
      <w:pPr>
        <w:pStyle w:val="Heading3"/>
      </w:pPr>
      <w:r>
        <w:t>氛围分析</w:t>
      </w:r>
    </w:p>
    <w:p>
      <w:r>
        <w:t>整体氛围：平实叙述</w:t>
        <w:br/>
        <w:t>情绪指标：笑声1次、惊叹词3个、情感词4次</w:t>
        <w:br/>
        <w:t>能量等级：★★☆☆☆</w:t>
      </w:r>
    </w:p>
    <w:p>
      <w:pPr>
        <w:pStyle w:val="Heading3"/>
      </w:pPr>
      <w:r>
        <w:t>语言特征</w:t>
      </w:r>
    </w:p>
    <w:p>
      <w:r>
        <w:t>字数963字，127个语段，平均每段8字</w:t>
        <w:br/>
        <w:t>语言风格：短句碎语多，反应迅速；与观众互动3次；高频用语：「诶」3次</w:t>
      </w:r>
    </w:p>
    <w:p>
      <w:pPr>
        <w:pStyle w:val="Heading3"/>
      </w:pPr>
      <w:r>
        <w:t>字幕全文</w:t>
      </w:r>
    </w:p>
    <w:p>
      <w:pPr>
        <w:pStyle w:val="IntenseQuote"/>
      </w:pPr>
      <w:r>
        <w:t>共 127 行字幕，合并为 16 段。</w:t>
      </w:r>
    </w:p>
    <w:p>
      <w:r>
        <w:t>诶大家好我是怒九然后写啊网上冲浪记录了一堆发现不止我一个人在做的真实事件所以我想画下来做成视频算是一个记录短片看一看图个乐就好好了</w:t>
      </w:r>
    </w:p>
    <w:p>
      <w:r>
        <w:t>既然是短片那我们就废话不多说正片开始一为什么舍友的闹钟叫不醒自己之前我也在视频里说过了我是睡眠浅的类型容易清醒但也容易睡着</w:t>
      </w:r>
    </w:p>
    <w:p>
      <w:r>
        <w:t>咳咳这是一个安静的难得没有课没有安排的早上我睡得很熟然后嗯嗯嗯这不是我的手机啊好家伙是我隔壁床的把他手机关了继续睡睡why sleep beautiful woman</w:t>
      </w:r>
    </w:p>
    <w:p>
      <w:r>
        <w:t>闹钟关一关起来搬砖了你是梦到直播精卫填海了吗还是耳膜讲解了怎么还不起啊讨厌晚安混账二充电器拔等于翻身叮哎手机这个小婊砸充过电了</w:t>
      </w:r>
    </w:p>
    <w:p>
      <w:r>
        <w:t>我终于可以翻个身了我在坐地铁刷手机然后一看到这种好家伙是好康的可是我到底要不要看你说我不看吧啊对了刚刚的图我看一下是什么呢</w:t>
      </w:r>
    </w:p>
    <w:p>
      <w:r>
        <w:t>是什么呢forget it咳咳咳不行我可是一个靠谱的成年人这是什么是艺术将人体的美发展到极致的艺术是画师的心血是我的食粮</w:t>
      </w:r>
    </w:p>
    <w:p>
      <w:r>
        <w:t>是争分夺秒的幸福看到就是赚到啊我对不起艺术我对不起没有这么八点然而我现在一本正经的点开只要我不尴尬尴尬的就是别人你好陌生人没错</w:t>
      </w:r>
    </w:p>
    <w:p>
      <w:r>
        <w:t>你好陌生人再见陌生人三每日一痛早上没睡醒起来刷牙爸爸然后一个我他妈怎么这么用力一个不小心蹭到牙医恭喜自己溃疡生成喝最后一口冰水啊</w:t>
      </w:r>
    </w:p>
    <w:p>
      <w:r>
        <w:t>想吃冰啊人体真的很神奇尤其是感官总会给你不一样的痛苦唱肘子不注意的时候哎呀哈哈我的腿有自己的意识总是不注意的时候就翘二郎腿</w:t>
      </w:r>
    </w:p>
    <w:p>
      <w:r>
        <w:t>这个做久了真的就像是有火锅流到你的血液在体内沸腾动我一个脚趾头都是痛苦结果麻溜滋到你无法思考仿佛这个脚已经不是你的了痛苦面具</w:t>
      </w:r>
    </w:p>
    <w:p>
      <w:r>
        <w:t>但是这只是麻还好睡觉抽筋是真的真的真的要命有时候你迎来美好的早晨啊今天这是早起的一天啊有生个懒腰发啊啊西巴我要死了我要死了</w:t>
      </w:r>
    </w:p>
    <w:p>
      <w:r>
        <w:t>我骚了骚痛啊的抽筋了怎么不先提醒一下要死了我要坚持要死啊对了白大拇指可是这样好痛啊混蛋每次他抽好了虽然只是抽筋但我觉得啊活着真好</w:t>
      </w:r>
    </w:p>
    <w:p>
      <w:r>
        <w:t>这种痛真的形容不来反正大家都经历过无衣服全是黑灰什么你是我的衣服搭配什么光鲜亮丽的衣服no no no no no no</w:t>
      </w:r>
    </w:p>
    <w:p>
      <w:r>
        <w:t>很好搭配较为朴素的黑灰衣服yes yesyes没有更黑只有最黑啊不过我也是很喜欢这种粉嫩的衣服但是我自己穿着不合适所以也没有穿出来</w:t>
      </w:r>
    </w:p>
    <w:p>
      <w:r>
        <w:t>衣服喜欢又不一定会穿可他诶好了这期人类共通行为记录就到这里了如果你看得开心的话记得素质三连之后我们有更多的记录那我们下期视频再见拜拜</w:t>
      </w:r>
    </w:p>
    <w:p>
      <w:r>
        <w:t>诶等一下我给你看个好玩的东西</w:t>
      </w:r>
    </w:p>
    <w:p>
      <w:pPr>
        <w:pStyle w:val="IntenseQuote"/>
      </w:pPr>
      <w:r>
        <w:t>— 完 —</w:t>
      </w:r>
    </w:p>
    <w:p>
      <w:pPr>
        <w:pStyle w:val="Heading2"/>
      </w:pPr>
      <w:r>
        <w:t>第 86 部 当恐怖电影套路遇到沙雕会怎么样？</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2020-12-04 18:00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5:08</w:t>
            </w:r>
          </w:p>
        </w:tc>
      </w:tr>
      <w:tr>
        <w:tc>
          <w:tcPr>
            <w:tcW w:type="dxa" w:w="2160"/>
          </w:tcPr>
          <w:p>
            <w:r>
              <w:t>播放</w:t>
            </w:r>
          </w:p>
        </w:tc>
        <w:tc>
          <w:tcPr>
            <w:tcW w:type="dxa" w:w="6480"/>
          </w:tcPr>
          <w:p>
            <w:r>
              <w:t>1,815,302</w:t>
            </w:r>
          </w:p>
        </w:tc>
      </w:tr>
      <w:tr>
        <w:tc>
          <w:tcPr>
            <w:tcW w:type="dxa" w:w="2160"/>
          </w:tcPr>
          <w:p>
            <w:r>
              <w:t>弹幕</w:t>
            </w:r>
          </w:p>
        </w:tc>
        <w:tc>
          <w:tcPr>
            <w:tcW w:type="dxa" w:w="6480"/>
          </w:tcPr>
          <w:p>
            <w:r>
              <w:t>4,370</w:t>
            </w:r>
          </w:p>
        </w:tc>
      </w:tr>
      <w:tr>
        <w:tc>
          <w:tcPr>
            <w:tcW w:type="dxa" w:w="2160"/>
          </w:tcPr>
          <w:p>
            <w:r>
              <w:t>点赞</w:t>
            </w:r>
          </w:p>
        </w:tc>
        <w:tc>
          <w:tcPr>
            <w:tcW w:type="dxa" w:w="6480"/>
          </w:tcPr>
          <w:p>
            <w:r>
              <w:t>114,342</w:t>
            </w:r>
          </w:p>
        </w:tc>
      </w:tr>
      <w:tr>
        <w:tc>
          <w:tcPr>
            <w:tcW w:type="dxa" w:w="2160"/>
          </w:tcPr>
          <w:p>
            <w:r>
              <w:t>投币</w:t>
            </w:r>
          </w:p>
        </w:tc>
        <w:tc>
          <w:tcPr>
            <w:tcW w:type="dxa" w:w="6480"/>
          </w:tcPr>
          <w:p>
            <w:r>
              <w:t>15,486</w:t>
            </w:r>
          </w:p>
        </w:tc>
      </w:tr>
      <w:tr>
        <w:tc>
          <w:tcPr>
            <w:tcW w:type="dxa" w:w="2160"/>
          </w:tcPr>
          <w:p>
            <w:r>
              <w:t>收藏</w:t>
            </w:r>
          </w:p>
        </w:tc>
        <w:tc>
          <w:tcPr>
            <w:tcW w:type="dxa" w:w="6480"/>
          </w:tcPr>
          <w:p>
            <w:r>
              <w:t>17,590</w:t>
            </w:r>
          </w:p>
        </w:tc>
      </w:tr>
      <w:tr>
        <w:tc>
          <w:tcPr>
            <w:tcW w:type="dxa" w:w="2160"/>
          </w:tcPr>
          <w:p>
            <w:r>
              <w:t>评论</w:t>
            </w:r>
          </w:p>
        </w:tc>
        <w:tc>
          <w:tcPr>
            <w:tcW w:type="dxa" w:w="6480"/>
          </w:tcPr>
          <w:p>
            <w:r>
              <w:t>1,558</w:t>
            </w:r>
          </w:p>
        </w:tc>
      </w:tr>
      <w:tr>
        <w:tc>
          <w:tcPr>
            <w:tcW w:type="dxa" w:w="2160"/>
          </w:tcPr>
          <w:p>
            <w:r>
              <w:t>字幕</w:t>
            </w:r>
          </w:p>
        </w:tc>
        <w:tc>
          <w:tcPr>
            <w:tcW w:type="dxa" w:w="6480"/>
          </w:tcPr>
          <w:p>
            <w:r>
              <w:t>145 行 / 1,229 字符</w:t>
            </w:r>
          </w:p>
        </w:tc>
      </w:tr>
      <w:tr>
        <w:tc>
          <w:tcPr>
            <w:tcW w:type="dxa" w:w="2160"/>
          </w:tcPr>
          <w:p>
            <w:r>
              <w:t>距上次投稿</w:t>
            </w:r>
          </w:p>
        </w:tc>
        <w:tc>
          <w:tcPr>
            <w:tcW w:type="dxa" w:w="6480"/>
          </w:tcPr>
          <w:p>
            <w:r>
              <w:t>26 天</w:t>
            </w:r>
          </w:p>
        </w:tc>
      </w:tr>
      <w:tr>
        <w:tc>
          <w:tcPr>
            <w:tcW w:type="dxa" w:w="2160"/>
          </w:tcPr>
          <w:p>
            <w:r>
              <w:t>视频链接</w:t>
            </w:r>
          </w:p>
        </w:tc>
        <w:tc>
          <w:tcPr>
            <w:tcW w:type="dxa" w:w="6480"/>
          </w:tcPr>
          <w:p>
            <w:r>
              <w:t>https://www.bilibili.com/video/BV1qv411b79J</w:t>
            </w:r>
          </w:p>
        </w:tc>
      </w:tr>
    </w:tbl>
    <w:p/>
    <w:p>
      <w:r>
        <w:t>标签：恐怖电影 / 日常 / 脑洞 / 自制动画 / 沙雕 / 真实 / 联想电脑 / 不按套路 / 怒九</w:t>
      </w:r>
    </w:p>
    <w:p>
      <w:pPr>
        <w:pStyle w:val="Heading3"/>
      </w:pPr>
      <w:r>
        <w:t>关键话题</w:t>
      </w:r>
    </w:p>
    <w:p>
      <w:r>
        <w:t>社交/合作(13次)、恐怖(11次)、情感(9次)、日常生活(6次)、绘画/创作(4次)、游戏(2次)</w:t>
      </w:r>
    </w:p>
    <w:p>
      <w:pPr>
        <w:pStyle w:val="Heading3"/>
      </w:pPr>
      <w:r>
        <w:t>口头禅</w:t>
      </w:r>
    </w:p>
    <w:p>
      <w:r>
        <w:t>「诶」×7、「啊啊啊」×1、「怎么办」×1、「芜湖」×1</w:t>
      </w:r>
    </w:p>
    <w:p>
      <w:pPr>
        <w:pStyle w:val="Heading3"/>
      </w:pPr>
      <w:r>
        <w:t>内容摘要</w:t>
      </w:r>
    </w:p>
    <w:p>
      <w:r>
        <w:t>所以平常也喜欢看恐怖电影和玩恐怖游戏。后脑勺我要看的是恐怖惊悚。我们打算一起在假期晚上去试胆。</w:t>
      </w:r>
    </w:p>
    <w:p>
      <w:pPr>
        <w:pStyle w:val="Heading3"/>
      </w:pPr>
      <w:r>
        <w:t>内容亮点</w:t>
      </w:r>
    </w:p>
    <w:p>
      <w:pPr>
        <w:pStyle w:val="ListBullet"/>
      </w:pPr>
      <w:r>
        <w:t>啊啊你们你们是没有上色的同学ABC哦不对 [搞笑]</w:t>
      </w:r>
    </w:p>
    <w:p>
      <w:pPr>
        <w:pStyle w:val="ListBullet"/>
      </w:pPr>
      <w:r>
        <w:t>因为我想约喜欢的人去自己的地方创造机会 [情感表达]</w:t>
      </w:r>
    </w:p>
    <w:p>
      <w:pPr>
        <w:pStyle w:val="ListBullet"/>
      </w:pPr>
      <w:r>
        <w:t>拍下来绝对的大新闻物视频专家意见会死吗 [社交/合作]</w:t>
      </w:r>
    </w:p>
    <w:p>
      <w:pPr>
        <w:pStyle w:val="ListBullet"/>
      </w:pPr>
      <w:r>
        <w:t>所以平常也喜欢看恐怖电影和玩恐怖游戏 [游戏相关]</w:t>
      </w:r>
    </w:p>
    <w:p>
      <w:pPr>
        <w:pStyle w:val="ListBullet"/>
      </w:pPr>
      <w:r>
        <w:t>有什么比公开处刑更恐怖的存在来说 [恐怖相关]</w:t>
      </w:r>
    </w:p>
    <w:p>
      <w:pPr>
        <w:pStyle w:val="Heading3"/>
      </w:pPr>
      <w:r>
        <w:t>氛围分析</w:t>
      </w:r>
    </w:p>
    <w:p>
      <w:r>
        <w:t>整体氛围：紧张惊叫、感性抒情、感恩温情</w:t>
        <w:br/>
        <w:t>情绪指标：惊叹词5个、恐惧相关词11次、赞美词2次、致谢2次、情感词7次</w:t>
        <w:br/>
        <w:t>能量等级：★★☆☆☆</w:t>
      </w:r>
    </w:p>
    <w:p>
      <w:pPr>
        <w:pStyle w:val="Heading3"/>
      </w:pPr>
      <w:r>
        <w:t>语言特征</w:t>
      </w:r>
    </w:p>
    <w:p>
      <w:r>
        <w:t>字数1227字，145个语段，平均每段8字</w:t>
        <w:br/>
        <w:t>语言风格：短句碎语多，反应迅速；与观众互动2次；高频用语：「诶」7次</w:t>
      </w:r>
    </w:p>
    <w:p>
      <w:pPr>
        <w:pStyle w:val="Heading3"/>
      </w:pPr>
      <w:r>
        <w:t>字幕全文</w:t>
      </w:r>
    </w:p>
    <w:p>
      <w:pPr>
        <w:pStyle w:val="IntenseQuote"/>
      </w:pPr>
      <w:r>
        <w:t>共 145 行字幕，合并为 19 段。</w:t>
      </w:r>
    </w:p>
    <w:p>
      <w:r>
        <w:t>诶大家好我是怒九你们也看到标题了那我就不多废话了有着猎奇恐怖元素的作品对我来说具有相当大的吸引力所以平常也喜欢看恐怖电影和玩恐怖游戏</w:t>
      </w:r>
    </w:p>
    <w:p>
      <w:r>
        <w:t>有些作品总会有些鬼扯慵懒的套路让人白眼一番后脑勺我要看的是恐怖惊悚让汗毛呜呼起飞身上腺素飙到60码反转转到你贤者模式大开</w:t>
      </w:r>
    </w:p>
    <w:p>
      <w:r>
        <w:t>直呼过瘾的作品而不是走进科学人吓人啊就但是一场梦醒来很久还是很感动以及看一群指挥大舅和分头行动葫芦爷救娃娃的白给憨批我知道是剧情需要</w:t>
      </w:r>
    </w:p>
    <w:p>
      <w:r>
        <w:t>但是我拳头真的硬了诶好那我想到那如果不按常理不按套路出牌那恐怖电影会变成什么样哎感觉挺好玩的那我们废话不说正片开始一贞子贞子系列的电影</w:t>
      </w:r>
    </w:p>
    <w:p>
      <w:r>
        <w:t>其实我还没有真的看过呃难不成真的会钻出屏幕哎呀卧槽卧槽怎么会出来了啊诶诶二邀请这是一个阳光明媚的下午我在外面办公然后阿诺内阿诺内周末你有计划吗</w:t>
      </w:r>
    </w:p>
    <w:p>
      <w:r>
        <w:t>我们要去不去跑我是你能约到的女人哎呀是这样的我们最近听说有个废弃的精神病院那里经常闹鬼哦我们打算一起在假期晚上去试胆怎么样</w:t>
      </w:r>
    </w:p>
    <w:p>
      <w:r>
        <w:t>大可不必有病直接去正经医院何必呢都特么的最近公园那听专家说湖里有危险不明圣物不允许靠近我们偷偷潜入进去拍下来绝对的大新闻物视频专家意见会死吗</w:t>
      </w:r>
    </w:p>
    <w:p>
      <w:r>
        <w:t>还是阴间宫里做记者了话说你为什么这么想让我去哎呀因为我想约喜欢的人去自己的地方创造机会我一个人不敢去所以死密妈森这里有个寿比昙花的憨批</w:t>
      </w:r>
    </w:p>
    <w:p>
      <w:r>
        <w:t>麻烦请治疗一下三杀人魔等一下等一下为什么为什么会发生重视明明快挖房的会有事的我会有事的雪莉不要离开我妹妹不要哭你谁没事的</w:t>
      </w:r>
    </w:p>
    <w:p>
      <w:r>
        <w:t>没事的不哭不哭乖今后我们就是好朋友了四所有嗯哼哼哼哼哼哼嗯于是遇到这个情况我们该怎么办呢怒九小课堂教你一招第一步拖到这个闪亮亮的回收站</w:t>
      </w:r>
    </w:p>
    <w:p>
      <w:r>
        <w:t>第二部杀毒不给这个小一点残渣第三部拎着棒球棒去暴打不是去关心朋友我爱夜惊魂啊我的嘴皮你谁啊啊啊不是我在哪你要疑神疑鬼的你干嘛</w:t>
      </w:r>
    </w:p>
    <w:p>
      <w:r>
        <w:t>我穷批一个你要绑架我图什么图我的财产也就只有steam库存哦你想好还有你那面具怎么回事啊土味版的灵魂啊啊你们你们是没有上色的同学ABC哦不对</w:t>
      </w:r>
    </w:p>
    <w:p>
      <w:r>
        <w:t>BGM放错了虽然他们是工具人但是你想干什么放他们密码箱最最新的联想拯救者90X电脑啊你是向我炫耀的吗诶嗯啊诶不是你到底让我看什么</w:t>
      </w:r>
    </w:p>
    <w:p>
      <w:r>
        <w:t>诶大家好我是怒九瓜原来你是阿婆主爱有什么比公开处刑更恐怖的存在来说要不我上网上到底什么时候更新啊已经把激烈了你不说我就把前面所有的视频全部公放一遍</w:t>
      </w:r>
    </w:p>
    <w:p>
      <w:r>
        <w:t>关掉关掉全部关掉对不起我哥我知道了快关掉求求了啊最要命的是这个声音为什么像我哥啊我哥我哥我哥还不行吗好了视频结束了不对感谢联想拯救者9000X赞助播出</w:t>
      </w:r>
    </w:p>
    <w:p>
      <w:r>
        <w:t>有没有给你留下深刻的印象呢9000X金属机身薄至15.9mm轻约1.92kg超轻薄加上超能快充一小时可充至80%以上方便随身携带</w:t>
      </w:r>
    </w:p>
    <w:p>
      <w:r>
        <w:t>随时办公键盘legend to strike原版键盘开机键指纹识别双通道16G内存板载加插槽组合插槽可扩容至更大容量内存硬盘512GBSSD</w:t>
      </w:r>
    </w:p>
    <w:p>
      <w:r>
        <w:t>预留第二个M点二接口满速扩容容量升级无忧不用再去热便当的散热系统2.0以及出色性能如下好嘞相信你也了解了这就是联想拯救者90X</w:t>
      </w:r>
    </w:p>
    <w:p>
      <w:r>
        <w:t>为了减少你的烦恼更方便更快捷而设计谢谢你观看这个视频希望你看得开心</w:t>
      </w:r>
    </w:p>
    <w:p>
      <w:pPr>
        <w:pStyle w:val="IntenseQuote"/>
      </w:pPr>
      <w:r>
        <w:t>— 完 —</w:t>
      </w:r>
    </w:p>
    <w:p>
      <w:pPr>
        <w:pStyle w:val="Heading2"/>
      </w:pPr>
      <w:r>
        <w:t>第 87 部 【撩到我 算我输】拒绝PUA 香水不犯开水 渣男决赛圈最终回！</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2020-12-25 18:15</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13:16</w:t>
            </w:r>
          </w:p>
        </w:tc>
      </w:tr>
      <w:tr>
        <w:tc>
          <w:tcPr>
            <w:tcW w:type="dxa" w:w="2160"/>
          </w:tcPr>
          <w:p>
            <w:r>
              <w:t>播放</w:t>
            </w:r>
          </w:p>
        </w:tc>
        <w:tc>
          <w:tcPr>
            <w:tcW w:type="dxa" w:w="6480"/>
          </w:tcPr>
          <w:p>
            <w:r>
              <w:t>1,702,782</w:t>
            </w:r>
          </w:p>
        </w:tc>
      </w:tr>
      <w:tr>
        <w:tc>
          <w:tcPr>
            <w:tcW w:type="dxa" w:w="2160"/>
          </w:tcPr>
          <w:p>
            <w:r>
              <w:t>弹幕</w:t>
            </w:r>
          </w:p>
        </w:tc>
        <w:tc>
          <w:tcPr>
            <w:tcW w:type="dxa" w:w="6480"/>
          </w:tcPr>
          <w:p>
            <w:r>
              <w:t>7,866</w:t>
            </w:r>
          </w:p>
        </w:tc>
      </w:tr>
      <w:tr>
        <w:tc>
          <w:tcPr>
            <w:tcW w:type="dxa" w:w="2160"/>
          </w:tcPr>
          <w:p>
            <w:r>
              <w:t>点赞</w:t>
            </w:r>
          </w:p>
        </w:tc>
        <w:tc>
          <w:tcPr>
            <w:tcW w:type="dxa" w:w="6480"/>
          </w:tcPr>
          <w:p>
            <w:r>
              <w:t>100,809</w:t>
            </w:r>
          </w:p>
        </w:tc>
      </w:tr>
      <w:tr>
        <w:tc>
          <w:tcPr>
            <w:tcW w:type="dxa" w:w="2160"/>
          </w:tcPr>
          <w:p>
            <w:r>
              <w:t>投币</w:t>
            </w:r>
          </w:p>
        </w:tc>
        <w:tc>
          <w:tcPr>
            <w:tcW w:type="dxa" w:w="6480"/>
          </w:tcPr>
          <w:p>
            <w:r>
              <w:t>27,774</w:t>
            </w:r>
          </w:p>
        </w:tc>
      </w:tr>
      <w:tr>
        <w:tc>
          <w:tcPr>
            <w:tcW w:type="dxa" w:w="2160"/>
          </w:tcPr>
          <w:p>
            <w:r>
              <w:t>收藏</w:t>
            </w:r>
          </w:p>
        </w:tc>
        <w:tc>
          <w:tcPr>
            <w:tcW w:type="dxa" w:w="6480"/>
          </w:tcPr>
          <w:p>
            <w:r>
              <w:t>20,907</w:t>
            </w:r>
          </w:p>
        </w:tc>
      </w:tr>
      <w:tr>
        <w:tc>
          <w:tcPr>
            <w:tcW w:type="dxa" w:w="2160"/>
          </w:tcPr>
          <w:p>
            <w:r>
              <w:t>评论</w:t>
            </w:r>
          </w:p>
        </w:tc>
        <w:tc>
          <w:tcPr>
            <w:tcW w:type="dxa" w:w="6480"/>
          </w:tcPr>
          <w:p>
            <w:r>
              <w:t>1,489</w:t>
            </w:r>
          </w:p>
        </w:tc>
      </w:tr>
      <w:tr>
        <w:tc>
          <w:tcPr>
            <w:tcW w:type="dxa" w:w="2160"/>
          </w:tcPr>
          <w:p>
            <w:r>
              <w:t>字幕</w:t>
            </w:r>
          </w:p>
        </w:tc>
        <w:tc>
          <w:tcPr>
            <w:tcW w:type="dxa" w:w="6480"/>
          </w:tcPr>
          <w:p>
            <w:r>
              <w:t>498 行 / 4,340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https://www.bilibili.com/video/BV1Uy4y1i7K2</w:t>
            </w:r>
          </w:p>
        </w:tc>
      </w:tr>
    </w:tbl>
    <w:p/>
    <w:p>
      <w:r>
        <w:t>标签：乙女游戏 / 恋爱 / PUA / 揭穿说谎的男人是谁 / 渣男 / 沙雕 / 怒九</w:t>
      </w:r>
    </w:p>
    <w:p>
      <w:pPr>
        <w:pStyle w:val="Heading3"/>
      </w:pPr>
      <w:r>
        <w:t>关键话题</w:t>
      </w:r>
    </w:p>
    <w:p>
      <w:r>
        <w:t>日常生活(40次)、社交/合作(21次)、情感(21次)、美食(17次)、绘画/创作(8次)、游戏(5次)</w:t>
      </w:r>
    </w:p>
    <w:p>
      <w:pPr>
        <w:pStyle w:val="Heading3"/>
      </w:pPr>
      <w:r>
        <w:t>口头禅</w:t>
      </w:r>
    </w:p>
    <w:p>
      <w:r>
        <w:t>「诶」×3、「拜拜」×3、「完了」×3、「哇」×1、「炸了」×1、「好耶」×1、「离谱」×1</w:t>
      </w:r>
    </w:p>
    <w:p>
      <w:pPr>
        <w:pStyle w:val="Heading3"/>
      </w:pPr>
      <w:r>
        <w:t>内容摘要</w:t>
      </w:r>
    </w:p>
    <w:p>
      <w:r>
        <w:t>结果同学谈恋爱的谈恋爱结婚。她有一个朋友就是因为恋爱被降至结婚后。希望大家无论恋爱还是生活上都要保持清醒。</w:t>
      </w:r>
    </w:p>
    <w:p>
      <w:pPr>
        <w:pStyle w:val="Heading3"/>
      </w:pPr>
      <w:r>
        <w:t>内容亮点</w:t>
      </w:r>
    </w:p>
    <w:p>
      <w:pPr>
        <w:pStyle w:val="ListBullet"/>
      </w:pPr>
      <w:r>
        <w:t>就是在冒充做着一点功课都不做的憨批榨菜诶 [日常生活]</w:t>
      </w:r>
    </w:p>
    <w:p>
      <w:pPr>
        <w:pStyle w:val="ListBullet"/>
      </w:pPr>
      <w:r>
        <w:t>说白了只是试探真正走向恋爱结局的究竟是谁 [日常生活]</w:t>
      </w:r>
    </w:p>
    <w:p>
      <w:pPr>
        <w:pStyle w:val="ListBullet"/>
      </w:pPr>
      <w:r>
        <w:t>这个谎撒的宛如在物理考试用比喻手法一般 [日常生活]</w:t>
      </w:r>
    </w:p>
    <w:p>
      <w:pPr>
        <w:pStyle w:val="ListBullet"/>
      </w:pPr>
      <w:r>
        <w:t>希望大家无论恋爱还是生活上都要保持清醒 [互动]</w:t>
      </w:r>
    </w:p>
    <w:p>
      <w:pPr>
        <w:pStyle w:val="ListBullet"/>
      </w:pPr>
      <w:r>
        <w:t>任医生会利用和自己恋爱的女性倒卖药品 [日常生活]</w:t>
      </w:r>
    </w:p>
    <w:p>
      <w:pPr>
        <w:pStyle w:val="Heading3"/>
      </w:pPr>
      <w:r>
        <w:t>氛围分析</w:t>
      </w:r>
    </w:p>
    <w:p>
      <w:r>
        <w:t>整体氛围：紧张惊叫、感性抒情、感恩温情</w:t>
        <w:br/>
        <w:t>情绪指标：惊叹词7个、恐惧相关词6次、赞美词3次、致谢3次、情感词7次</w:t>
        <w:br/>
        <w:t>能量等级：★★☆☆☆</w:t>
      </w:r>
    </w:p>
    <w:p>
      <w:pPr>
        <w:pStyle w:val="Heading3"/>
      </w:pPr>
      <w:r>
        <w:t>语言特征</w:t>
      </w:r>
    </w:p>
    <w:p>
      <w:r>
        <w:t>字数4338字，498个语段，平均每段9字</w:t>
        <w:br/>
        <w:t>语言风格：短句为主，节奏明快；与观众互动6次；高频用语：「诶」3次、「拜拜」3次、「完了」3次</w:t>
      </w:r>
    </w:p>
    <w:p>
      <w:pPr>
        <w:pStyle w:val="Heading3"/>
      </w:pPr>
      <w:r>
        <w:t>字幕全文</w:t>
      </w:r>
    </w:p>
    <w:p>
      <w:pPr>
        <w:pStyle w:val="IntenseQuote"/>
      </w:pPr>
      <w:r>
        <w:t>共 498 行字幕，合并为 68 段。</w:t>
      </w:r>
    </w:p>
    <w:p>
      <w:r>
        <w:t>诶大家好我是怒九欢迎来到爷青回系列我知道你们等很久了由于各种原因和工作量大拖到现在先跟大家道个歉好了最终回来了简单概括一下</w:t>
      </w:r>
    </w:p>
    <w:p>
      <w:r>
        <w:t>这个视频讲述的是揭穿舒缓的男人是谁十个男人里有九个是渣男的游戏前几期视频筛选了各种各样质检不合格的演员既然都露出马脚了那就拎起你的蹄子给我滚蛋</w:t>
      </w:r>
    </w:p>
    <w:p>
      <w:r>
        <w:t>以及本系列视频只是就事论事而已揭穿片和恋爱篇分清楚就好希望恋爱篇这些男人的老婆你们不要攻击我不然无从下口视频也很难做现在十个人只剩下最后三位</w:t>
      </w:r>
    </w:p>
    <w:p>
      <w:r>
        <w:t>也就是说决赛圈开始了奶狗玄烨精神小伙唯川医生志贺相亲说白了只是试探真正走向恋爱结局的究竟是谁好我们废话不说正片开始能干什么</w:t>
      </w:r>
    </w:p>
    <w:p>
      <w:r>
        <w:t>能干这什么鬼标题啊一上来举办了大学女子聚会结果同学谈恋爱的谈恋爱结婚为了结婚只有闺蜜和有颈椎病的姐姐相谈提到相亲派对上的暗流</w:t>
      </w:r>
    </w:p>
    <w:p>
      <w:r>
        <w:t>职业欺骗姐姐说她有一个朋友就是因为恋爱被降至结婚后才发现对方与结婚前的工作不一致然而他说的这个朋友就是指他自己好所以说医生外企员工创作工作者</w:t>
      </w:r>
    </w:p>
    <w:p>
      <w:r>
        <w:t>他们其中的一个职业是假的也就是当中存在婚姻诈骗的渣男好家伙决赛圈还有人虚张声势来揭穿开始创作工作者玄烨去网上搜搜他的名字</w:t>
      </w:r>
    </w:p>
    <w:p>
      <w:r>
        <w:t>看看有没有作品啊没有难得可多直接绝杀哦不对他用的是昵称他的笔名是揭穿重信出版过儿童绘本绘本是吧哎这波我去书店一看没没有好家伙敢骗哦</w:t>
      </w:r>
    </w:p>
    <w:p>
      <w:r>
        <w:t>虚晃一枪还是有的有实体本也能在网上搜到同时也有表情包没有任何毛病最后被邀请家里吃饭又来了他发起求婚攻势了求婚基几家特别会说话</w:t>
      </w:r>
    </w:p>
    <w:p>
      <w:r>
        <w:t>浪漫吗不反而是敲响警钟随后他接电话借此机会调查房间高中毕业纪念相册大学毕业照还是很正常的可疑的是神秘的现金挂号他说是稿费的信封</w:t>
      </w:r>
    </w:p>
    <w:p>
      <w:r>
        <w:t>信封上的景之华纳子是他的编辑博客可以搜到绘本是小鸟出版社但是作者画技则是在三播出版社就当我还在思考玄烨突然来了句说下个绘本没有如期上市</w:t>
      </w:r>
    </w:p>
    <w:p>
      <w:r>
        <w:t>出版社预算不够如果自己把缺失大部分制作费补上就能发行啊什么要借钱我穷批666好来了医生志贺这边在工作室得知志贺是医院话题中心任务</w:t>
      </w:r>
    </w:p>
    <w:p>
      <w:r>
        <w:t>但是具体是什么不能泄露貌似在非法倒卖药品而且杂志上报道任医生会利用和自己恋爱的女性倒卖药品原来吃饭在电话里提到了交给对方</w:t>
      </w:r>
    </w:p>
    <w:p>
      <w:r>
        <w:t>当天晚上新闻报道出现医生非法倒卖药品事件已进入追责阶段发信息询问显示已读但没有回复后面见面直接给了我一个包裹疑似让我走私</w:t>
      </w:r>
    </w:p>
    <w:p>
      <w:r>
        <w:t>好家伙我还没查呢直接糊我脸上你家不仅炸了还要自爆是吗外企员工维川这边要好好确认对方工作所以要了张明信片我只是想要你们一件东西而已</w:t>
      </w:r>
    </w:p>
    <w:p>
      <w:r>
        <w:t>随便什么都可以好阴凉啊这个什么你也信了太纯情了吧维川是外企公司做销售的工作上不能有一点差错虽然很辛苦但是很有精神就在他出去打电话的时候</w:t>
      </w:r>
    </w:p>
    <w:p>
      <w:r>
        <w:t>发现了疑似跳槽中介的名片不小心听到了电话内容貌似在工作上搞砸了基不可能会跳槽外企这份工作估计坐不住之后再一次见面的时候甚至给我推荐了保健品</w:t>
      </w:r>
    </w:p>
    <w:p>
      <w:r>
        <w:t>不至于哈维川真的不至于啊不愧是决赛圈一个二个都有问题但是关键词是职业诈骗复习证据的时候我发现这个人不仅前后矛盾职业是假的</w:t>
      </w:r>
    </w:p>
    <w:p>
      <w:r>
        <w:t>人设也是假的这个人就是玄烨是婚姻诈骗就你咕噜咕比咕啥的啊没什么只是来扫个垃圾而已你要打我的三三可吃饭吃饭你看你看又变着法子给我借钱</w:t>
      </w:r>
    </w:p>
    <w:p>
      <w:r>
        <w:t>这种又骗感情又骗钱真他妈是辣椒加砒霜又毒又辣不回来看我他妈说背心男人敢来是你说的你OKOK哦是吗这么自信的吗那我要开始了</w:t>
      </w:r>
    </w:p>
    <w:p>
      <w:r>
        <w:t>首先是个号称稿费星空上面的景致华纳对你来说是谁你是高丽生子我再帮你拿给出的糖都300撒花再把你们给他他确实博客上这么写但他并不在出版社上班</w:t>
      </w:r>
    </w:p>
    <w:p>
      <w:r>
        <w:t>而是在老家的插画教室而且还在最新的动态说明了上周搬未婚夫交了很多费用但是在那之后就再也联系不上她了这是你所谓的未婚被诈骗了</w:t>
      </w:r>
    </w:p>
    <w:p>
      <w:r>
        <w:t>还在送钱给你你是想怎样吸血虫成精回来妈妈奶狗长亭外古道边芳草天我OK你开玩笑生子的男人我OK带着你们说的看到过300了别操心男人嫁男人啊</w:t>
      </w:r>
    </w:p>
    <w:p>
      <w:r>
        <w:t>你说的是有点道理呢那麻烦你告诉我你亲爱的编辑中哪奶奶妈可以吗嗯和博客写的地址一模一样呢有没有不要紧但这年头有把诈骗当成榨菜的</w:t>
      </w:r>
    </w:p>
    <w:p>
      <w:r>
        <w:t>还是第一次见又咸又菜不妈妈你说生子是非常的自OK妈妈阿克曼你刚才是不是说景芝小姐是你绘本的编辑喵太郎两本书是吗你自己出版的书都不知道</w:t>
      </w:r>
    </w:p>
    <w:p>
      <w:r>
        <w:t>伟爷爷写的责别人是商记美术吗他是看你有多女人吃瓜理他了宝OK了多久了还有看到这个OK10倍多OK了生子生子我男人休息时间回来啊</w:t>
      </w:r>
    </w:p>
    <w:p>
      <w:r>
        <w:t>铁粉啊红豆泥红豆铁粉就可以理所应当的送钱啊所以我更肯定了其实出个C卡的绘本就是在冒充做着一点功课都不做的憨批榨菜诶你们那贵公子出道在哪一年生</w:t>
      </w:r>
    </w:p>
    <w:p>
      <w:r>
        <w:t>子我可以给你们发点那你刚大学毕业就出道是真的牛逼可是三部出版社的话题是2014年的呀这真的是决赛圈不是降智圈吗就这脑子还冒充作者去骗钱</w:t>
      </w:r>
    </w:p>
    <w:p>
      <w:r>
        <w:t>拿去刷火锅都想当锅底你不解释还好解释我更鬼火拿着他人的荣耀去假装恋人从女人那骗钱你这脸皮怎么不去做长城孟姜女能哭倒你们就他妈离谱</w:t>
      </w:r>
    </w:p>
    <w:p>
      <w:r>
        <w:t>我们那个生子可能没有看来了不过医生就是男人的四个男人多个号的我骗你利用你但是没有强迫你是你自愿的这合理吗这和你磨都是被骗的人有问题</w:t>
      </w:r>
    </w:p>
    <w:p>
      <w:r>
        <w:t>你们有问题但是有病哇PUA本P了呢那么想要钱怎么不去天地银行要多少烧多少你们有没有苏联有多坑娃娃胖头你们八个太可怕生子带有来了啊</w:t>
      </w:r>
    </w:p>
    <w:p>
      <w:r>
        <w:t>天哪他真的好蠢好可怜又穷脑子又不好去火葬场都会粘锅富婆的狗都不会看他一眼吧渣男的结局里果不其然的突然悟了啊我开始回应你的好了</w:t>
      </w:r>
    </w:p>
    <w:p>
      <w:r>
        <w:t>我不想骗钱了只要你爱上我就算我赢结合他之前的行为听好了朋友们遇到消费观价值观不一样还会用花言巧语哄你借高额还以为理所当然的</w:t>
      </w:r>
    </w:p>
    <w:p>
      <w:r>
        <w:t>无论男人女人快逃关掉关掉全部关掉知道了吗嗯嗯好耶最终决赛他们俩究竟谁没有撒谎最后的冲刺因为约定带男友见父母的日子只有不到一周时间</w:t>
      </w:r>
    </w:p>
    <w:p>
      <w:r>
        <w:t>只剩下两个人相亲了所以他们都在放大招不能选我你还在犹豫吗你的条件我全都符合就这点条件吗你还在犹豫什么选我吧你可以多依靠我</w:t>
      </w:r>
    </w:p>
    <w:p>
      <w:r>
        <w:t>不是内奸YesCome on西男人只会妨碍我推理之后要照顾姐姐家的熊孩子维川也来帮忙但实在是太穷了维川也没办法姐妹玩得尽兴</w:t>
      </w:r>
    </w:p>
    <w:p>
      <w:r>
        <w:t>所以让女主再帮忙照顾一玩因为家里闹蟑螂但除虫所以去维川家借宿丽素双A弱女子居然会怕蟑螂半夜熊孩子不舒服呼吸困难送到医院因为及时</w:t>
      </w:r>
    </w:p>
    <w:p>
      <w:r>
        <w:t>所以不大爱但是这男人又开始你为什么和维川在一起他今晚一直跟我在一起你会不会说话要是跟我在一起就不会发生这种事你这话什么意思</w:t>
      </w:r>
    </w:p>
    <w:p>
      <w:r>
        <w:t>吃瓜都比不过我就敢这么轻巧你们小孩在吵架吗之后提到了新人物是他们俩都头大的人物这位叫易的医生一开始以为是情敌但没想到居然是助攻</w:t>
      </w:r>
    </w:p>
    <w:p>
      <w:r>
        <w:t>还跟我说明了情况最后医生离过婚酒品很差会骚扰护士不喜欢小孩维川也离过婚长期婚派对酒品也很差也讨厌小孩那还选个屁啊哦只有其中有一个真实</w:t>
      </w:r>
    </w:p>
    <w:p>
      <w:r>
        <w:t>完了问题大了总之有了方向开始调查首先找到两人公寓的详细图之后房子适合新婚夫妇居住维川房子附近有酒吧维川生病了去看望他调查发现植物花纹的窗帘除去工作也总是喝酒</w:t>
      </w:r>
    </w:p>
    <w:p>
      <w:r>
        <w:t>明明不喜欢喝咖啡却有咖啡机有家庭食谱日历写着人民宣奶这个月已汇款你别说还真有那味儿随后诶你说巧不巧医生猜女主在维川家好家伙直接上门了</w:t>
      </w:r>
    </w:p>
    <w:p>
      <w:r>
        <w:t>然后淦为什么偏偏这个时候全裸啊你为什么在这里我来接他你根本没资格跟他在一起哈选他还是我一定能让你幸福拜拜你们俩我先走了解开医生的误会后</w:t>
      </w:r>
    </w:p>
    <w:p>
      <w:r>
        <w:t>因为还回不了家所以去到医生家休息志贺不擅长打扫会请保洁阿姨打扫卫生提到了仓一个人打扫不过来那还住大房子因为房子宽敞新建的</w:t>
      </w:r>
    </w:p>
    <w:p>
      <w:r>
        <w:t>而且交通方便他说工作去确认一下抽屉文件趁机调查家里仓库里有花纹的窗帘抗抖窗户上还有防紫外线膜好精致啊厨房里有志贺优子的快递</w:t>
      </w:r>
    </w:p>
    <w:p>
      <w:r>
        <w:t>还有蔬菜以及一张母亲的便签结合前几期家人是美国农民所以可能都是母亲寄来的果不其然有酒但是他声称不喝酒因为工作原因喝酒会误事</w:t>
      </w:r>
    </w:p>
    <w:p>
      <w:r>
        <w:t>他们两个都像那么回事哈但是其中有一个说谎的结合之前的提示他们的证据有很高的相似度窗帘别的女性人名沾酒志贺房子适合夫妻住那是离过婚吗</w:t>
      </w:r>
    </w:p>
    <w:p>
      <w:r>
        <w:t>维川房子接近酒吧真的是喜欢泡吧搭讪吗看起来都很可疑但是其中有一个很致命的矛盾点最后淘汰的男人是因为你们这多少你们那个烤牛蛙啊</w:t>
      </w:r>
    </w:p>
    <w:p>
      <w:r>
        <w:t>哈骗你们的是有温室的志贺医生矛盾点一先不说自己住这么大的房子最重要的是你说房子是新建的所以才搬过来但实际上已经建了3年了</w:t>
      </w:r>
    </w:p>
    <w:p>
      <w:r>
        <w:t>根本不是才搬过来的吧生子你更新来了说的那么高我是来了这对对对你是没好房子多大随你第二个矛盾点是你的仓库还记得窗户上有金星贴的紫外线膜吗</w:t>
      </w:r>
    </w:p>
    <w:p>
      <w:r>
        <w:t>这么光照充足的地方怎么可能是仓库还有你但凡多堆的东西我还不会起怀疑你这智商怎么会你前三的红豆的那你看好的阿西吧我惊了前面的八位演员</w:t>
      </w:r>
    </w:p>
    <w:p>
      <w:r>
        <w:t>你们好歹是选择性失忆他不用装因为他自己都不知道麻烦尊重一下你的对手谢谢从那OK我要对对的别这么说你不是一个人加油其实有个更简单的方法</w:t>
      </w:r>
    </w:p>
    <w:p>
      <w:r>
        <w:t>给我看租房合同就完了啊从那个同学你玩的桶都可你们要的卡拉OK来了好在这里就要说我第三在意的点在第二期揭穿赌博男里到过抽屉机密文件</w:t>
      </w:r>
    </w:p>
    <w:p>
      <w:r>
        <w:t>我一直不知道是什么正巧现在又提到了抽屉文件不是吧不是吧让我看看嗯没有原来是我揭穿错了志贺没有撒谎也没有离婚是我不派个呸更新一的合同里写的是志贺流失</w:t>
      </w:r>
    </w:p>
    <w:p>
      <w:r>
        <w:t>这个谎撒的宛如在物理考试用比喻手法一般狗屁不通你们在美国种地Ok你们都没最爱的还医生呢你是9年义务教育的漏网之鱼吧一姐几次结几次</w:t>
      </w:r>
    </w:p>
    <w:p>
      <w:r>
        <w:t>有问题的是隐瞒婚史威胁卡西瓜都能感来了我要新建完了那意思是还有我看过更新二了那更新一的合同是不是要给我看一下啊My god</w:t>
      </w:r>
    </w:p>
    <w:p>
      <w:r>
        <w:t>这个人离了两次婚为什么会生气呢我来给你们梳理一下一为什么会离两次婚医生说过自己工作很忙很晚才回家而且对妻子做的事不知情不关心</w:t>
      </w:r>
    </w:p>
    <w:p>
      <w:r>
        <w:t>在结婚结局里几乎把女主当做了保父母的代替品不仅在婚姻里没有尽到责任还有这妻子做家务就是理所应当的理念妻子不是保姆做家务不分男女</w:t>
      </w:r>
    </w:p>
    <w:p>
      <w:r>
        <w:t>就是有手有脚的成年人该做的事二在一个工作上风生水起知名度也很高的人离过两次婚那还会因为不适合而再次离婚吗未必面子这关可能就过不去</w:t>
      </w:r>
    </w:p>
    <w:p>
      <w:r>
        <w:t>就像他这样根本不会同意离婚所以快逃不逃留着立碑吗而且事后他居然打电话给他的前妻问我哪里不行主要是什么迷惑行为大赏你们这你们不是直男</w:t>
      </w:r>
    </w:p>
    <w:p>
      <w:r>
        <w:t>脑子里面装的全是电阻吗不是医生吗快掐指一算自己是不是快昙花一现了还不赶快整两包板蓝根找个阴凉的地方防止尸体发臭所以众所周知</w:t>
      </w:r>
    </w:p>
    <w:p>
      <w:r>
        <w:t>十个男人里九个是渣男已经全人不扫雷最终真正没有撒谎全心全意爱着女主的人正式维川哥也得嘛我也没看过比克特阿诺斯克罗曼切了个大口袋</w:t>
      </w:r>
    </w:p>
    <w:p>
      <w:r>
        <w:t>莫给出你们我的马克托心急的来了恭喜赌维川胜利的朋友们你们是真的牛逼维川虽然之前也有一点但都是处于游戏剧情需要所以导致的误会</w:t>
      </w:r>
    </w:p>
    <w:p>
      <w:r>
        <w:t>她一直在耐心等待女主的答复功夫不负有心人两人终于走到了一起我们从第一期开始携手揭穿渣男看到这里的大家真的非常感谢虽然游戏的玩法是不</w:t>
      </w:r>
    </w:p>
    <w:p>
      <w:r>
        <w:t>错过那些歪瓜裂枣怎么知道是不是最好的但是我想借着游戏告诉大家不要在垃圾堆里找对象有些人啊在掉到你之前什么鬼情话什么鬼人设都会给你搞出来</w:t>
      </w:r>
    </w:p>
    <w:p>
      <w:r>
        <w:t>撕破虚伪面具有些事业是挡键盘人劝物化女性发烂发臭有些明明那么普通却那么自信不要轻易的否定与贬低自己我们香水不放开水让渣男渣女PUA滚远一点</w:t>
      </w:r>
    </w:p>
    <w:p>
      <w:r>
        <w:t>希望大家无论恋爱还是生活上都要保持清醒好了撩到我算我输之揭穿说谎的男人是谁成功完结啊什么游戏还没玩完啊我只负责揭穿不负责恋爱</w:t>
      </w:r>
    </w:p>
    <w:p>
      <w:r>
        <w:t>感谢看到这里的你如果你看得开心的话记得素质三连那我们下期视频再见拜拜拜拜拜</w:t>
      </w:r>
    </w:p>
    <w:p>
      <w:pPr>
        <w:pStyle w:val="IntenseQuote"/>
      </w:pPr>
      <w:r>
        <w:t>— 完 —</w:t>
      </w:r>
    </w:p>
    <w:p>
      <w:pPr>
        <w:pStyle w:val="Heading2"/>
      </w:pPr>
      <w:r>
        <w:t>第 88 部 【TWO TIME※】上课摸的鱼</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2021-01-01 12:30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翻唱/音乐</w:t>
            </w:r>
          </w:p>
        </w:tc>
      </w:tr>
      <w:tr>
        <w:tc>
          <w:tcPr>
            <w:tcW w:type="dxa" w:w="2160"/>
          </w:tcPr>
          <w:p>
            <w:r>
              <w:t>B 站分区</w:t>
            </w:r>
          </w:p>
        </w:tc>
        <w:tc>
          <w:tcPr>
            <w:tcW w:type="dxa" w:w="6480"/>
          </w:tcPr>
          <w:p>
            <w:r>
              <w:t>—</w:t>
            </w:r>
          </w:p>
        </w:tc>
      </w:tr>
      <w:tr>
        <w:tc>
          <w:tcPr>
            <w:tcW w:type="dxa" w:w="2160"/>
          </w:tcPr>
          <w:p>
            <w:r>
              <w:t>时长</w:t>
            </w:r>
          </w:p>
        </w:tc>
        <w:tc>
          <w:tcPr>
            <w:tcW w:type="dxa" w:w="6480"/>
          </w:tcPr>
          <w:p>
            <w:r>
              <w:t>1:10</w:t>
            </w:r>
          </w:p>
        </w:tc>
      </w:tr>
      <w:tr>
        <w:tc>
          <w:tcPr>
            <w:tcW w:type="dxa" w:w="2160"/>
          </w:tcPr>
          <w:p>
            <w:r>
              <w:t>播放</w:t>
            </w:r>
          </w:p>
        </w:tc>
        <w:tc>
          <w:tcPr>
            <w:tcW w:type="dxa" w:w="6480"/>
          </w:tcPr>
          <w:p>
            <w:r>
              <w:t>693,535</w:t>
            </w:r>
          </w:p>
        </w:tc>
      </w:tr>
      <w:tr>
        <w:tc>
          <w:tcPr>
            <w:tcW w:type="dxa" w:w="2160"/>
          </w:tcPr>
          <w:p>
            <w:r>
              <w:t>弹幕</w:t>
            </w:r>
          </w:p>
        </w:tc>
        <w:tc>
          <w:tcPr>
            <w:tcW w:type="dxa" w:w="6480"/>
          </w:tcPr>
          <w:p>
            <w:r>
              <w:t>270</w:t>
            </w:r>
          </w:p>
        </w:tc>
      </w:tr>
      <w:tr>
        <w:tc>
          <w:tcPr>
            <w:tcW w:type="dxa" w:w="2160"/>
          </w:tcPr>
          <w:p>
            <w:r>
              <w:t>点赞</w:t>
            </w:r>
          </w:p>
        </w:tc>
        <w:tc>
          <w:tcPr>
            <w:tcW w:type="dxa" w:w="6480"/>
          </w:tcPr>
          <w:p>
            <w:r>
              <w:t>54,488</w:t>
            </w:r>
          </w:p>
        </w:tc>
      </w:tr>
      <w:tr>
        <w:tc>
          <w:tcPr>
            <w:tcW w:type="dxa" w:w="2160"/>
          </w:tcPr>
          <w:p>
            <w:r>
              <w:t>投币</w:t>
            </w:r>
          </w:p>
        </w:tc>
        <w:tc>
          <w:tcPr>
            <w:tcW w:type="dxa" w:w="6480"/>
          </w:tcPr>
          <w:p>
            <w:r>
              <w:t>6,482</w:t>
            </w:r>
          </w:p>
        </w:tc>
      </w:tr>
      <w:tr>
        <w:tc>
          <w:tcPr>
            <w:tcW w:type="dxa" w:w="2160"/>
          </w:tcPr>
          <w:p>
            <w:r>
              <w:t>收藏</w:t>
            </w:r>
          </w:p>
        </w:tc>
        <w:tc>
          <w:tcPr>
            <w:tcW w:type="dxa" w:w="6480"/>
          </w:tcPr>
          <w:p>
            <w:r>
              <w:t>13,099</w:t>
            </w:r>
          </w:p>
        </w:tc>
      </w:tr>
      <w:tr>
        <w:tc>
          <w:tcPr>
            <w:tcW w:type="dxa" w:w="2160"/>
          </w:tcPr>
          <w:p>
            <w:r>
              <w:t>评论</w:t>
            </w:r>
          </w:p>
        </w:tc>
        <w:tc>
          <w:tcPr>
            <w:tcW w:type="dxa" w:w="6480"/>
          </w:tcPr>
          <w:p>
            <w:r>
              <w:t>635</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首期投稿</w:t>
            </w:r>
          </w:p>
        </w:tc>
      </w:tr>
      <w:tr>
        <w:tc>
          <w:tcPr>
            <w:tcW w:type="dxa" w:w="2160"/>
          </w:tcPr>
          <w:p>
            <w:r>
              <w:t>视频链接</w:t>
            </w:r>
          </w:p>
        </w:tc>
        <w:tc>
          <w:tcPr>
            <w:tcW w:type="dxa" w:w="6480"/>
          </w:tcPr>
          <w:p>
            <w:r>
              <w:t>https://www.bilibili.com/video/BV1T54y1x7PT</w:t>
            </w:r>
          </w:p>
        </w:tc>
      </w:tr>
    </w:tbl>
    <w:p/>
    <w:p>
      <w:r>
        <w:t>标签：脑洞 / 原创动画 / 日常 / meme / 怒九</w:t>
      </w:r>
    </w:p>
    <w:p>
      <w:pPr>
        <w:pStyle w:val="Heading3"/>
      </w:pPr>
      <w:r>
        <w:t>可用信息</w:t>
      </w:r>
    </w:p>
    <w:p>
      <w:r>
        <w:t>本视频未抓取到 B 站 AI/CC 字幕，以下依据标题、简介、分区与公开互动数据整理。</w:t>
        <w:br/>
        <w:t>简介：不好意思投大号了就创个小号专门投乱七八糟的视频w就是上课的一些有的没的摸鱼拼凑起来的ww大概和【坚持】有关吧？希望你喜欢w</w:t>
      </w:r>
    </w:p>
    <w:p>
      <w:pPr>
        <w:pStyle w:val="IntenseQuote"/>
      </w:pPr>
      <w:r>
        <w:t>— 完 —</w:t>
      </w:r>
    </w:p>
    <w:p>
      <w:pPr>
        <w:pStyle w:val="Heading2"/>
      </w:pPr>
      <w:r>
        <w:t>第 89 部 全国统一的人类共同行为记录② 每日一气╬</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2021-01-08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4:02</w:t>
            </w:r>
          </w:p>
        </w:tc>
      </w:tr>
      <w:tr>
        <w:tc>
          <w:tcPr>
            <w:tcW w:type="dxa" w:w="2160"/>
          </w:tcPr>
          <w:p>
            <w:r>
              <w:t>播放</w:t>
            </w:r>
          </w:p>
        </w:tc>
        <w:tc>
          <w:tcPr>
            <w:tcW w:type="dxa" w:w="6480"/>
          </w:tcPr>
          <w:p>
            <w:r>
              <w:t>1,682,684</w:t>
            </w:r>
          </w:p>
        </w:tc>
      </w:tr>
      <w:tr>
        <w:tc>
          <w:tcPr>
            <w:tcW w:type="dxa" w:w="2160"/>
          </w:tcPr>
          <w:p>
            <w:r>
              <w:t>弹幕</w:t>
            </w:r>
          </w:p>
        </w:tc>
        <w:tc>
          <w:tcPr>
            <w:tcW w:type="dxa" w:w="6480"/>
          </w:tcPr>
          <w:p>
            <w:r>
              <w:t>6,581</w:t>
            </w:r>
          </w:p>
        </w:tc>
      </w:tr>
      <w:tr>
        <w:tc>
          <w:tcPr>
            <w:tcW w:type="dxa" w:w="2160"/>
          </w:tcPr>
          <w:p>
            <w:r>
              <w:t>点赞</w:t>
            </w:r>
          </w:p>
        </w:tc>
        <w:tc>
          <w:tcPr>
            <w:tcW w:type="dxa" w:w="6480"/>
          </w:tcPr>
          <w:p>
            <w:r>
              <w:t>126,219</w:t>
            </w:r>
          </w:p>
        </w:tc>
      </w:tr>
      <w:tr>
        <w:tc>
          <w:tcPr>
            <w:tcW w:type="dxa" w:w="2160"/>
          </w:tcPr>
          <w:p>
            <w:r>
              <w:t>投币</w:t>
            </w:r>
          </w:p>
        </w:tc>
        <w:tc>
          <w:tcPr>
            <w:tcW w:type="dxa" w:w="6480"/>
          </w:tcPr>
          <w:p>
            <w:r>
              <w:t>31,740</w:t>
            </w:r>
          </w:p>
        </w:tc>
      </w:tr>
      <w:tr>
        <w:tc>
          <w:tcPr>
            <w:tcW w:type="dxa" w:w="2160"/>
          </w:tcPr>
          <w:p>
            <w:r>
              <w:t>收藏</w:t>
            </w:r>
          </w:p>
        </w:tc>
        <w:tc>
          <w:tcPr>
            <w:tcW w:type="dxa" w:w="6480"/>
          </w:tcPr>
          <w:p>
            <w:r>
              <w:t>22,551</w:t>
            </w:r>
          </w:p>
        </w:tc>
      </w:tr>
      <w:tr>
        <w:tc>
          <w:tcPr>
            <w:tcW w:type="dxa" w:w="2160"/>
          </w:tcPr>
          <w:p>
            <w:r>
              <w:t>评论</w:t>
            </w:r>
          </w:p>
        </w:tc>
        <w:tc>
          <w:tcPr>
            <w:tcW w:type="dxa" w:w="6480"/>
          </w:tcPr>
          <w:p>
            <w:r>
              <w:t>1,732</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14 天</w:t>
            </w:r>
          </w:p>
        </w:tc>
      </w:tr>
      <w:tr>
        <w:tc>
          <w:tcPr>
            <w:tcW w:type="dxa" w:w="2160"/>
          </w:tcPr>
          <w:p>
            <w:r>
              <w:t>视频链接</w:t>
            </w:r>
          </w:p>
        </w:tc>
        <w:tc>
          <w:tcPr>
            <w:tcW w:type="dxa" w:w="6480"/>
          </w:tcPr>
          <w:p>
            <w:r>
              <w:t>https://www.bilibili.com/video/BV1FT4y1T77v</w:t>
            </w:r>
          </w:p>
        </w:tc>
      </w:tr>
    </w:tbl>
    <w:p/>
    <w:p>
      <w:r>
        <w:t>标签：手书 / 日常 / 脑洞 / 吐槽 / 沙雕 / 真实 / 怒九 / 迷惑行为</w:t>
      </w:r>
    </w:p>
    <w:p>
      <w:pPr>
        <w:pStyle w:val="Heading3"/>
      </w:pPr>
      <w:r>
        <w:t>可用信息</w:t>
      </w:r>
    </w:p>
    <w:p>
      <w:r>
        <w:t>本视频未抓取到 B 站 AI/CC 字幕，以下依据标题、简介、分区与公开互动数据整理。</w:t>
        <w:br/>
        <w:t>简介：大家新年快乐~~今年目标想要继续提升自己，还有做沙雕视频把你们的烦恼全都丢掉hhh</w:t>
        <w:br/>
        <w:t>如果你看得开心的话记得素质三连~~</w:t>
      </w:r>
    </w:p>
    <w:p>
      <w:pPr>
        <w:pStyle w:val="IntenseQuote"/>
      </w:pPr>
      <w:r>
        <w:t>— 完 —</w:t>
      </w:r>
    </w:p>
    <w:p>
      <w:pPr>
        <w:pStyle w:val="Heading2"/>
      </w:pPr>
      <w:r>
        <w:t>第 90 部 【怒九/warma 】线下见面★ 宅人终于出去玩啦！！</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2021-02-04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知识科普</w:t>
            </w:r>
          </w:p>
        </w:tc>
      </w:tr>
      <w:tr>
        <w:tc>
          <w:tcPr>
            <w:tcW w:type="dxa" w:w="2160"/>
          </w:tcPr>
          <w:p>
            <w:r>
              <w:t>B 站分区</w:t>
            </w:r>
          </w:p>
        </w:tc>
        <w:tc>
          <w:tcPr>
            <w:tcW w:type="dxa" w:w="6480"/>
          </w:tcPr>
          <w:p>
            <w:r>
              <w:t>—</w:t>
            </w:r>
          </w:p>
        </w:tc>
      </w:tr>
      <w:tr>
        <w:tc>
          <w:tcPr>
            <w:tcW w:type="dxa" w:w="2160"/>
          </w:tcPr>
          <w:p>
            <w:r>
              <w:t>时长</w:t>
            </w:r>
          </w:p>
        </w:tc>
        <w:tc>
          <w:tcPr>
            <w:tcW w:type="dxa" w:w="6480"/>
          </w:tcPr>
          <w:p>
            <w:r>
              <w:t>15:22</w:t>
            </w:r>
          </w:p>
        </w:tc>
      </w:tr>
      <w:tr>
        <w:tc>
          <w:tcPr>
            <w:tcW w:type="dxa" w:w="2160"/>
          </w:tcPr>
          <w:p>
            <w:r>
              <w:t>播放</w:t>
            </w:r>
          </w:p>
        </w:tc>
        <w:tc>
          <w:tcPr>
            <w:tcW w:type="dxa" w:w="6480"/>
          </w:tcPr>
          <w:p>
            <w:r>
              <w:t>3,275,116</w:t>
            </w:r>
          </w:p>
        </w:tc>
      </w:tr>
      <w:tr>
        <w:tc>
          <w:tcPr>
            <w:tcW w:type="dxa" w:w="2160"/>
          </w:tcPr>
          <w:p>
            <w:r>
              <w:t>弹幕</w:t>
            </w:r>
          </w:p>
        </w:tc>
        <w:tc>
          <w:tcPr>
            <w:tcW w:type="dxa" w:w="6480"/>
          </w:tcPr>
          <w:p>
            <w:r>
              <w:t>14,075</w:t>
            </w:r>
          </w:p>
        </w:tc>
      </w:tr>
      <w:tr>
        <w:tc>
          <w:tcPr>
            <w:tcW w:type="dxa" w:w="2160"/>
          </w:tcPr>
          <w:p>
            <w:r>
              <w:t>点赞</w:t>
            </w:r>
          </w:p>
        </w:tc>
        <w:tc>
          <w:tcPr>
            <w:tcW w:type="dxa" w:w="6480"/>
          </w:tcPr>
          <w:p>
            <w:r>
              <w:t>202,692</w:t>
            </w:r>
          </w:p>
        </w:tc>
      </w:tr>
      <w:tr>
        <w:tc>
          <w:tcPr>
            <w:tcW w:type="dxa" w:w="2160"/>
          </w:tcPr>
          <w:p>
            <w:r>
              <w:t>投币</w:t>
            </w:r>
          </w:p>
        </w:tc>
        <w:tc>
          <w:tcPr>
            <w:tcW w:type="dxa" w:w="6480"/>
          </w:tcPr>
          <w:p>
            <w:r>
              <w:t>76,897</w:t>
            </w:r>
          </w:p>
        </w:tc>
      </w:tr>
      <w:tr>
        <w:tc>
          <w:tcPr>
            <w:tcW w:type="dxa" w:w="2160"/>
          </w:tcPr>
          <w:p>
            <w:r>
              <w:t>收藏</w:t>
            </w:r>
          </w:p>
        </w:tc>
        <w:tc>
          <w:tcPr>
            <w:tcW w:type="dxa" w:w="6480"/>
          </w:tcPr>
          <w:p>
            <w:r>
              <w:t>57,078</w:t>
            </w:r>
          </w:p>
        </w:tc>
      </w:tr>
      <w:tr>
        <w:tc>
          <w:tcPr>
            <w:tcW w:type="dxa" w:w="2160"/>
          </w:tcPr>
          <w:p>
            <w:r>
              <w:t>评论</w:t>
            </w:r>
          </w:p>
        </w:tc>
        <w:tc>
          <w:tcPr>
            <w:tcW w:type="dxa" w:w="6480"/>
          </w:tcPr>
          <w:p>
            <w:r>
              <w:t>2,419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27 天</w:t>
            </w:r>
          </w:p>
        </w:tc>
      </w:tr>
      <w:tr>
        <w:tc>
          <w:tcPr>
            <w:tcW w:type="dxa" w:w="2160"/>
          </w:tcPr>
          <w:p>
            <w:r>
              <w:t>视频链接</w:t>
            </w:r>
          </w:p>
        </w:tc>
        <w:tc>
          <w:tcPr>
            <w:tcW w:type="dxa" w:w="6480"/>
          </w:tcPr>
          <w:p>
            <w:r>
              <w:t>https://www.bilibili.com/video/BV1TN411R7tL</w:t>
            </w:r>
          </w:p>
        </w:tc>
      </w:tr>
    </w:tbl>
    <w:p/>
    <w:p>
      <w:r>
        <w:t>标签：VLOG / 创意 / 可爱 / 搞笑 / WARMA / 吐槽 / 记录 / 沙雕 / 沃玛 / 怒九</w:t>
      </w:r>
    </w:p>
    <w:p>
      <w:pPr>
        <w:pStyle w:val="Heading3"/>
      </w:pPr>
      <w:r>
        <w:t>可用信息</w:t>
      </w:r>
    </w:p>
    <w:p>
      <w:r>
        <w:t>本视频未抓取到 B 站 AI/CC 字幕，以下依据标题、简介、分区与公开互动数据整理。</w:t>
        <w:br/>
        <w:t>简介：嘿嘿一月份上半月去玩啦，这应该也是和沃玛的第一期联动吧！线下的我们相处起来更有默契了～沃玛身上还有很多值得我去学习的地方新的一年里我们共勉共励！虽然算不上vlog但也好多第一次尝试这种新鲜玩意的视频，进击生活区还是要多加努力呀hhh不过大家喜欢这种感觉吗？能让你开心起来就好啦！！</w:t>
      </w:r>
    </w:p>
    <w:p>
      <w:pPr>
        <w:pStyle w:val="IntenseQuote"/>
      </w:pPr>
      <w:r>
        <w:t>— 完 —</w:t>
      </w:r>
    </w:p>
    <w:p>
      <w:pPr>
        <w:pStyle w:val="Heading2"/>
      </w:pPr>
      <w:r>
        <w:t>第 91 部 这些都是什么乱七八糟的模拟器啊！！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2021-02-17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9:52</w:t>
            </w:r>
          </w:p>
        </w:tc>
      </w:tr>
      <w:tr>
        <w:tc>
          <w:tcPr>
            <w:tcW w:type="dxa" w:w="2160"/>
          </w:tcPr>
          <w:p>
            <w:r>
              <w:t>播放</w:t>
            </w:r>
          </w:p>
        </w:tc>
        <w:tc>
          <w:tcPr>
            <w:tcW w:type="dxa" w:w="6480"/>
          </w:tcPr>
          <w:p>
            <w:r>
              <w:t>2,601,653</w:t>
            </w:r>
          </w:p>
        </w:tc>
      </w:tr>
      <w:tr>
        <w:tc>
          <w:tcPr>
            <w:tcW w:type="dxa" w:w="2160"/>
          </w:tcPr>
          <w:p>
            <w:r>
              <w:t>弹幕</w:t>
            </w:r>
          </w:p>
        </w:tc>
        <w:tc>
          <w:tcPr>
            <w:tcW w:type="dxa" w:w="6480"/>
          </w:tcPr>
          <w:p>
            <w:r>
              <w:t>10,018</w:t>
            </w:r>
          </w:p>
        </w:tc>
      </w:tr>
      <w:tr>
        <w:tc>
          <w:tcPr>
            <w:tcW w:type="dxa" w:w="2160"/>
          </w:tcPr>
          <w:p>
            <w:r>
              <w:t>点赞</w:t>
            </w:r>
          </w:p>
        </w:tc>
        <w:tc>
          <w:tcPr>
            <w:tcW w:type="dxa" w:w="6480"/>
          </w:tcPr>
          <w:p>
            <w:r>
              <w:t>157,495</w:t>
            </w:r>
          </w:p>
        </w:tc>
      </w:tr>
      <w:tr>
        <w:tc>
          <w:tcPr>
            <w:tcW w:type="dxa" w:w="2160"/>
          </w:tcPr>
          <w:p>
            <w:r>
              <w:t>投币</w:t>
            </w:r>
          </w:p>
        </w:tc>
        <w:tc>
          <w:tcPr>
            <w:tcW w:type="dxa" w:w="6480"/>
          </w:tcPr>
          <w:p>
            <w:r>
              <w:t>39,389</w:t>
            </w:r>
          </w:p>
        </w:tc>
      </w:tr>
      <w:tr>
        <w:tc>
          <w:tcPr>
            <w:tcW w:type="dxa" w:w="2160"/>
          </w:tcPr>
          <w:p>
            <w:r>
              <w:t>收藏</w:t>
            </w:r>
          </w:p>
        </w:tc>
        <w:tc>
          <w:tcPr>
            <w:tcW w:type="dxa" w:w="6480"/>
          </w:tcPr>
          <w:p>
            <w:r>
              <w:t>36,897</w:t>
            </w:r>
          </w:p>
        </w:tc>
      </w:tr>
      <w:tr>
        <w:tc>
          <w:tcPr>
            <w:tcW w:type="dxa" w:w="2160"/>
          </w:tcPr>
          <w:p>
            <w:r>
              <w:t>评论</w:t>
            </w:r>
          </w:p>
        </w:tc>
        <w:tc>
          <w:tcPr>
            <w:tcW w:type="dxa" w:w="6480"/>
          </w:tcPr>
          <w:p>
            <w:r>
              <w:t>2,005</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13 天</w:t>
            </w:r>
          </w:p>
        </w:tc>
      </w:tr>
      <w:tr>
        <w:tc>
          <w:tcPr>
            <w:tcW w:type="dxa" w:w="2160"/>
          </w:tcPr>
          <w:p>
            <w:r>
              <w:t>视频链接</w:t>
            </w:r>
          </w:p>
        </w:tc>
        <w:tc>
          <w:tcPr>
            <w:tcW w:type="dxa" w:w="6480"/>
          </w:tcPr>
          <w:p>
            <w:r>
              <w:t>https://www.bilibili.com/video/BV1iv411a76N</w:t>
            </w:r>
          </w:p>
        </w:tc>
      </w:tr>
    </w:tbl>
    <w:p/>
    <w:p>
      <w:r>
        <w:t>标签：沙雕游戏集 / 智障游戏 / 吐槽 / 沙雕 / 模拟器游戏 / 模拟器 / 沙雕游戏 / 怒九</w:t>
      </w:r>
    </w:p>
    <w:p>
      <w:pPr>
        <w:pStyle w:val="Heading3"/>
      </w:pPr>
      <w:r>
        <w:t>可用信息</w:t>
      </w:r>
    </w:p>
    <w:p>
      <w:r>
        <w:t>本视频未抓取到 B 站 AI/CC 字幕，以下依据标题、简介、分区与公开互动数据整理。</w:t>
        <w:br/>
        <w:t>简介：新年快乐~做一期模拟器沙雕游戏玩玩！！原本想五个游戏做一期但是不理想还是三个游戏刚刚好，如果你看的开心就好啦~</w:t>
      </w:r>
    </w:p>
    <w:p>
      <w:pPr>
        <w:pStyle w:val="IntenseQuote"/>
      </w:pPr>
      <w:r>
        <w:t>— 完 —</w:t>
      </w:r>
    </w:p>
    <w:p>
      <w:pPr>
        <w:pStyle w:val="Heading2"/>
      </w:pPr>
      <w:r>
        <w:t>第 92 部 怀旧的中学时期！在苦中作乐乐乐的那几年~有让你共鸣吗？</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2021-03-05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知识科普</w:t>
            </w:r>
          </w:p>
        </w:tc>
      </w:tr>
      <w:tr>
        <w:tc>
          <w:tcPr>
            <w:tcW w:type="dxa" w:w="2160"/>
          </w:tcPr>
          <w:p>
            <w:r>
              <w:t>B 站分区</w:t>
            </w:r>
          </w:p>
        </w:tc>
        <w:tc>
          <w:tcPr>
            <w:tcW w:type="dxa" w:w="6480"/>
          </w:tcPr>
          <w:p>
            <w:r>
              <w:t>—</w:t>
            </w:r>
          </w:p>
        </w:tc>
      </w:tr>
      <w:tr>
        <w:tc>
          <w:tcPr>
            <w:tcW w:type="dxa" w:w="2160"/>
          </w:tcPr>
          <w:p>
            <w:r>
              <w:t>时长</w:t>
            </w:r>
          </w:p>
        </w:tc>
        <w:tc>
          <w:tcPr>
            <w:tcW w:type="dxa" w:w="6480"/>
          </w:tcPr>
          <w:p>
            <w:r>
              <w:t>7:02</w:t>
            </w:r>
          </w:p>
        </w:tc>
      </w:tr>
      <w:tr>
        <w:tc>
          <w:tcPr>
            <w:tcW w:type="dxa" w:w="2160"/>
          </w:tcPr>
          <w:p>
            <w:r>
              <w:t>播放</w:t>
            </w:r>
          </w:p>
        </w:tc>
        <w:tc>
          <w:tcPr>
            <w:tcW w:type="dxa" w:w="6480"/>
          </w:tcPr>
          <w:p>
            <w:r>
              <w:t>1,422,777</w:t>
            </w:r>
          </w:p>
        </w:tc>
      </w:tr>
      <w:tr>
        <w:tc>
          <w:tcPr>
            <w:tcW w:type="dxa" w:w="2160"/>
          </w:tcPr>
          <w:p>
            <w:r>
              <w:t>弹幕</w:t>
            </w:r>
          </w:p>
        </w:tc>
        <w:tc>
          <w:tcPr>
            <w:tcW w:type="dxa" w:w="6480"/>
          </w:tcPr>
          <w:p>
            <w:r>
              <w:t>5,992</w:t>
            </w:r>
          </w:p>
        </w:tc>
      </w:tr>
      <w:tr>
        <w:tc>
          <w:tcPr>
            <w:tcW w:type="dxa" w:w="2160"/>
          </w:tcPr>
          <w:p>
            <w:r>
              <w:t>点赞</w:t>
            </w:r>
          </w:p>
        </w:tc>
        <w:tc>
          <w:tcPr>
            <w:tcW w:type="dxa" w:w="6480"/>
          </w:tcPr>
          <w:p>
            <w:r>
              <w:t>102,343</w:t>
            </w:r>
          </w:p>
        </w:tc>
      </w:tr>
      <w:tr>
        <w:tc>
          <w:tcPr>
            <w:tcW w:type="dxa" w:w="2160"/>
          </w:tcPr>
          <w:p>
            <w:r>
              <w:t>投币</w:t>
            </w:r>
          </w:p>
        </w:tc>
        <w:tc>
          <w:tcPr>
            <w:tcW w:type="dxa" w:w="6480"/>
          </w:tcPr>
          <w:p>
            <w:r>
              <w:t>25,491</w:t>
            </w:r>
          </w:p>
        </w:tc>
      </w:tr>
      <w:tr>
        <w:tc>
          <w:tcPr>
            <w:tcW w:type="dxa" w:w="2160"/>
          </w:tcPr>
          <w:p>
            <w:r>
              <w:t>收藏</w:t>
            </w:r>
          </w:p>
        </w:tc>
        <w:tc>
          <w:tcPr>
            <w:tcW w:type="dxa" w:w="6480"/>
          </w:tcPr>
          <w:p>
            <w:r>
              <w:t>19,170</w:t>
            </w:r>
          </w:p>
        </w:tc>
      </w:tr>
      <w:tr>
        <w:tc>
          <w:tcPr>
            <w:tcW w:type="dxa" w:w="2160"/>
          </w:tcPr>
          <w:p>
            <w:r>
              <w:t>评论</w:t>
            </w:r>
          </w:p>
        </w:tc>
        <w:tc>
          <w:tcPr>
            <w:tcW w:type="dxa" w:w="6480"/>
          </w:tcPr>
          <w:p>
            <w:r>
              <w:t>2,556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16 天</w:t>
            </w:r>
          </w:p>
        </w:tc>
      </w:tr>
      <w:tr>
        <w:tc>
          <w:tcPr>
            <w:tcW w:type="dxa" w:w="2160"/>
          </w:tcPr>
          <w:p>
            <w:r>
              <w:t>视频链接</w:t>
            </w:r>
          </w:p>
        </w:tc>
        <w:tc>
          <w:tcPr>
            <w:tcW w:type="dxa" w:w="6480"/>
          </w:tcPr>
          <w:p>
            <w:r>
              <w:t>https://www.bilibili.com/video/BV11K4y1S7uy</w:t>
            </w:r>
          </w:p>
        </w:tc>
      </w:tr>
    </w:tbl>
    <w:p/>
    <w:p>
      <w:r>
        <w:t>标签：中学 / 校园 / 高考 / 脑洞 / 美术生 / 沙雕 / 真实 / 怒九 / 沙雕日常</w:t>
      </w:r>
    </w:p>
    <w:p>
      <w:pPr>
        <w:pStyle w:val="Heading3"/>
      </w:pPr>
      <w:r>
        <w:t>可用信息</w:t>
      </w:r>
    </w:p>
    <w:p>
      <w:r>
        <w:t>本视频未抓取到 B 站 AI/CC 字幕，以下依据标题、简介、分区与公开互动数据整理。</w:t>
        <w:br/>
        <w:t>简介：一方面是确实是最后一个学期了以防我忘记以前中学有意思的瞬间就做了这个视频~另一方面高考一百天好像开始了吧？那我就算先提前做了吧因为我也开始忙起来了到时候也不一定做出来~加油哦</w:t>
        <w:br/>
        <w:t>以及视频里忘记要三连了！！那你喜欢这期视频的话记得素质三连~~</w:t>
      </w:r>
    </w:p>
    <w:p>
      <w:pPr>
        <w:pStyle w:val="IntenseQuote"/>
      </w:pPr>
      <w:r>
        <w:t>— 完 —</w:t>
      </w:r>
    </w:p>
    <w:p>
      <w:pPr>
        <w:pStyle w:val="Heading2"/>
      </w:pPr>
      <w:r>
        <w:t>第 93 部 【warma/怒九】姐妹俩打打闹闹的日常【电台】</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2021-04-02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爆炸电台</w:t>
            </w:r>
          </w:p>
        </w:tc>
      </w:tr>
      <w:tr>
        <w:tc>
          <w:tcPr>
            <w:tcW w:type="dxa" w:w="2160"/>
          </w:tcPr>
          <w:p>
            <w:r>
              <w:t>B 站分区</w:t>
            </w:r>
          </w:p>
        </w:tc>
        <w:tc>
          <w:tcPr>
            <w:tcW w:type="dxa" w:w="6480"/>
          </w:tcPr>
          <w:p>
            <w:r>
              <w:t>—</w:t>
            </w:r>
          </w:p>
        </w:tc>
      </w:tr>
      <w:tr>
        <w:tc>
          <w:tcPr>
            <w:tcW w:type="dxa" w:w="2160"/>
          </w:tcPr>
          <w:p>
            <w:r>
              <w:t>时长</w:t>
            </w:r>
          </w:p>
        </w:tc>
        <w:tc>
          <w:tcPr>
            <w:tcW w:type="dxa" w:w="6480"/>
          </w:tcPr>
          <w:p>
            <w:r>
              <w:t>30:26</w:t>
            </w:r>
          </w:p>
        </w:tc>
      </w:tr>
      <w:tr>
        <w:tc>
          <w:tcPr>
            <w:tcW w:type="dxa" w:w="2160"/>
          </w:tcPr>
          <w:p>
            <w:r>
              <w:t>播放</w:t>
            </w:r>
          </w:p>
        </w:tc>
        <w:tc>
          <w:tcPr>
            <w:tcW w:type="dxa" w:w="6480"/>
          </w:tcPr>
          <w:p>
            <w:r>
              <w:t>3,769,584</w:t>
            </w:r>
          </w:p>
        </w:tc>
      </w:tr>
      <w:tr>
        <w:tc>
          <w:tcPr>
            <w:tcW w:type="dxa" w:w="2160"/>
          </w:tcPr>
          <w:p>
            <w:r>
              <w:t>弹幕</w:t>
            </w:r>
          </w:p>
        </w:tc>
        <w:tc>
          <w:tcPr>
            <w:tcW w:type="dxa" w:w="6480"/>
          </w:tcPr>
          <w:p>
            <w:r>
              <w:t>28,001</w:t>
            </w:r>
          </w:p>
        </w:tc>
      </w:tr>
      <w:tr>
        <w:tc>
          <w:tcPr>
            <w:tcW w:type="dxa" w:w="2160"/>
          </w:tcPr>
          <w:p>
            <w:r>
              <w:t>点赞</w:t>
            </w:r>
          </w:p>
        </w:tc>
        <w:tc>
          <w:tcPr>
            <w:tcW w:type="dxa" w:w="6480"/>
          </w:tcPr>
          <w:p>
            <w:r>
              <w:t>249,129</w:t>
            </w:r>
          </w:p>
        </w:tc>
      </w:tr>
      <w:tr>
        <w:tc>
          <w:tcPr>
            <w:tcW w:type="dxa" w:w="2160"/>
          </w:tcPr>
          <w:p>
            <w:r>
              <w:t>投币</w:t>
            </w:r>
          </w:p>
        </w:tc>
        <w:tc>
          <w:tcPr>
            <w:tcW w:type="dxa" w:w="6480"/>
          </w:tcPr>
          <w:p>
            <w:r>
              <w:t>152,439</w:t>
            </w:r>
          </w:p>
        </w:tc>
      </w:tr>
      <w:tr>
        <w:tc>
          <w:tcPr>
            <w:tcW w:type="dxa" w:w="2160"/>
          </w:tcPr>
          <w:p>
            <w:r>
              <w:t>收藏</w:t>
            </w:r>
          </w:p>
        </w:tc>
        <w:tc>
          <w:tcPr>
            <w:tcW w:type="dxa" w:w="6480"/>
          </w:tcPr>
          <w:p>
            <w:r>
              <w:t>92,246</w:t>
            </w:r>
          </w:p>
        </w:tc>
      </w:tr>
      <w:tr>
        <w:tc>
          <w:tcPr>
            <w:tcW w:type="dxa" w:w="2160"/>
          </w:tcPr>
          <w:p>
            <w:r>
              <w:t>评论</w:t>
            </w:r>
          </w:p>
        </w:tc>
        <w:tc>
          <w:tcPr>
            <w:tcW w:type="dxa" w:w="6480"/>
          </w:tcPr>
          <w:p>
            <w:r>
              <w:t>4,875</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28 天</w:t>
            </w:r>
          </w:p>
        </w:tc>
      </w:tr>
      <w:tr>
        <w:tc>
          <w:tcPr>
            <w:tcW w:type="dxa" w:w="2160"/>
          </w:tcPr>
          <w:p>
            <w:r>
              <w:t>视频链接</w:t>
            </w:r>
          </w:p>
        </w:tc>
        <w:tc>
          <w:tcPr>
            <w:tcW w:type="dxa" w:w="6480"/>
          </w:tcPr>
          <w:p>
            <w:r>
              <w:t>https://www.bilibili.com/video/BV1NK4y1m7Xb</w:t>
            </w:r>
          </w:p>
        </w:tc>
      </w:tr>
    </w:tbl>
    <w:p/>
    <w:p>
      <w:r>
        <w:t>标签：电台 / 读评论 / warma / 闲聊 / 沃玛 / 怒九 / 怒九笑</w:t>
      </w:r>
    </w:p>
    <w:p>
      <w:pPr>
        <w:pStyle w:val="Heading3"/>
      </w:pPr>
      <w:r>
        <w:t>可用信息</w:t>
      </w:r>
    </w:p>
    <w:p>
      <w:r>
        <w:t>本视频未抓取到 B 站 AI/CC 字幕，以下依据标题、简介、分区与公开互动数据整理。</w:t>
        <w:br/>
        <w:t>简介：策划/视频制作：warma</w:t>
        <w:br/>
        <w:t>录音：沃玛 怒九</w:t>
        <w:br/>
        <w:t>绘画：抑制意识 （谢谢意识老师这么精美细节丰富的画！）</w:t>
        <w:br/>
        <w:t>插画：怒九 （怒九画了好多小插画，都画得过分可爱有趣了hh）</w:t>
        <w:br/>
        <w:t>画面上漂浮的发光粒子：K_Lacid （谢谢千千老师的光粒子hh 好像萤火虫！）</w:t>
        <w:br/>
        <w:br/>
        <w:t>与怒九聊天的电台终于赶在怒九生日（4月6日）之前发出来啦！让我们来聊聊天吧~</w:t>
        <w:br/>
        <w:t>这期电台与以往的不同之处，应该是我手动逐帧制作了30多分钟的全程人物表情，且不光是表情，画面场景中也藏了一些东西，因为有很多细节是存在于言语之外的嘛。</w:t>
        <w:br/>
        <w:t>那么祝观看愉快啦！</w:t>
      </w:r>
    </w:p>
    <w:p>
      <w:pPr>
        <w:pStyle w:val="IntenseQuote"/>
      </w:pPr>
      <w:r>
        <w:t>— 完 —</w:t>
      </w:r>
    </w:p>
    <w:p>
      <w:pPr>
        <w:pStyle w:val="Heading2"/>
      </w:pPr>
      <w:r>
        <w:t>第 94 部 我 电焊芭比 就是要莽！</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2021-05-05 19:30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10:35</w:t>
            </w:r>
          </w:p>
        </w:tc>
      </w:tr>
      <w:tr>
        <w:tc>
          <w:tcPr>
            <w:tcW w:type="dxa" w:w="2160"/>
          </w:tcPr>
          <w:p>
            <w:r>
              <w:t>播放</w:t>
            </w:r>
          </w:p>
        </w:tc>
        <w:tc>
          <w:tcPr>
            <w:tcW w:type="dxa" w:w="6480"/>
          </w:tcPr>
          <w:p>
            <w:r>
              <w:t>1,932,703</w:t>
            </w:r>
          </w:p>
        </w:tc>
      </w:tr>
      <w:tr>
        <w:tc>
          <w:tcPr>
            <w:tcW w:type="dxa" w:w="2160"/>
          </w:tcPr>
          <w:p>
            <w:r>
              <w:t>弹幕</w:t>
            </w:r>
          </w:p>
        </w:tc>
        <w:tc>
          <w:tcPr>
            <w:tcW w:type="dxa" w:w="6480"/>
          </w:tcPr>
          <w:p>
            <w:r>
              <w:t>7,666</w:t>
            </w:r>
          </w:p>
        </w:tc>
      </w:tr>
      <w:tr>
        <w:tc>
          <w:tcPr>
            <w:tcW w:type="dxa" w:w="2160"/>
          </w:tcPr>
          <w:p>
            <w:r>
              <w:t>点赞</w:t>
            </w:r>
          </w:p>
        </w:tc>
        <w:tc>
          <w:tcPr>
            <w:tcW w:type="dxa" w:w="6480"/>
          </w:tcPr>
          <w:p>
            <w:r>
              <w:t>102,476</w:t>
            </w:r>
          </w:p>
        </w:tc>
      </w:tr>
      <w:tr>
        <w:tc>
          <w:tcPr>
            <w:tcW w:type="dxa" w:w="2160"/>
          </w:tcPr>
          <w:p>
            <w:r>
              <w:t>投币</w:t>
            </w:r>
          </w:p>
        </w:tc>
        <w:tc>
          <w:tcPr>
            <w:tcW w:type="dxa" w:w="6480"/>
          </w:tcPr>
          <w:p>
            <w:r>
              <w:t>16,528</w:t>
            </w:r>
          </w:p>
        </w:tc>
      </w:tr>
      <w:tr>
        <w:tc>
          <w:tcPr>
            <w:tcW w:type="dxa" w:w="2160"/>
          </w:tcPr>
          <w:p>
            <w:r>
              <w:t>收藏</w:t>
            </w:r>
          </w:p>
        </w:tc>
        <w:tc>
          <w:tcPr>
            <w:tcW w:type="dxa" w:w="6480"/>
          </w:tcPr>
          <w:p>
            <w:r>
              <w:t>21,872</w:t>
            </w:r>
          </w:p>
        </w:tc>
      </w:tr>
      <w:tr>
        <w:tc>
          <w:tcPr>
            <w:tcW w:type="dxa" w:w="2160"/>
          </w:tcPr>
          <w:p>
            <w:r>
              <w:t>评论</w:t>
            </w:r>
          </w:p>
        </w:tc>
        <w:tc>
          <w:tcPr>
            <w:tcW w:type="dxa" w:w="6480"/>
          </w:tcPr>
          <w:p>
            <w:r>
              <w:t>2,102</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33 天</w:t>
            </w:r>
          </w:p>
        </w:tc>
      </w:tr>
      <w:tr>
        <w:tc>
          <w:tcPr>
            <w:tcW w:type="dxa" w:w="2160"/>
          </w:tcPr>
          <w:p>
            <w:r>
              <w:t>视频链接</w:t>
            </w:r>
          </w:p>
        </w:tc>
        <w:tc>
          <w:tcPr>
            <w:tcW w:type="dxa" w:w="6480"/>
          </w:tcPr>
          <w:p>
            <w:r>
              <w:t>https://www.bilibili.com/video/BV15B4y1w7vX</w:t>
            </w:r>
          </w:p>
        </w:tc>
      </w:tr>
    </w:tbl>
    <w:p/>
    <w:p>
      <w:r>
        <w:t>标签：少女的王座-为你而来 / 恋爱游戏 / 乙女游戏 / 吐槽 / 搞男人 / 沙雕 / 怒九</w:t>
      </w:r>
    </w:p>
    <w:p>
      <w:pPr>
        <w:pStyle w:val="Heading3"/>
      </w:pPr>
      <w:r>
        <w:t>可用信息</w:t>
      </w:r>
    </w:p>
    <w:p>
      <w:r>
        <w:t>本视频未抓取到 B 站 AI/CC 字幕，以下依据标题、简介、分区与公开互动数据整理。</w:t>
        <w:br/>
        <w:t>简介：时间原因就说到这啦，吐槽的不能太过毕竟也是别人的老公老婆呀，游戏体验下来给我的感觉是从各个角度切入的慢热型故事，可能不单单指王权斗争，需要静下心来看。要说游戏里的细节最喜欢的部分果然还是生物图鉴！收集图鉴的兴趣比衣服还强也是没谁了hhh每个人口味不一好奇感兴趣可以试玩下～兴趣不大那你如果看得开心就好啦！！</w:t>
      </w:r>
    </w:p>
    <w:p>
      <w:pPr>
        <w:pStyle w:val="IntenseQuote"/>
      </w:pPr>
      <w:r>
        <w:t>— 完 —</w:t>
      </w:r>
    </w:p>
    <w:p>
      <w:pPr>
        <w:pStyle w:val="Heading2"/>
      </w:pPr>
      <w:r>
        <w:t>第 95 部 全国统一的人类共同行为记录③论文！燃尽！</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2021-06-11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知识科普</w:t>
            </w:r>
          </w:p>
        </w:tc>
      </w:tr>
      <w:tr>
        <w:tc>
          <w:tcPr>
            <w:tcW w:type="dxa" w:w="2160"/>
          </w:tcPr>
          <w:p>
            <w:r>
              <w:t>B 站分区</w:t>
            </w:r>
          </w:p>
        </w:tc>
        <w:tc>
          <w:tcPr>
            <w:tcW w:type="dxa" w:w="6480"/>
          </w:tcPr>
          <w:p>
            <w:r>
              <w:t>—</w:t>
            </w:r>
          </w:p>
        </w:tc>
      </w:tr>
      <w:tr>
        <w:tc>
          <w:tcPr>
            <w:tcW w:type="dxa" w:w="2160"/>
          </w:tcPr>
          <w:p>
            <w:r>
              <w:t>时长</w:t>
            </w:r>
          </w:p>
        </w:tc>
        <w:tc>
          <w:tcPr>
            <w:tcW w:type="dxa" w:w="6480"/>
          </w:tcPr>
          <w:p>
            <w:r>
              <w:t>3:39</w:t>
            </w:r>
          </w:p>
        </w:tc>
      </w:tr>
      <w:tr>
        <w:tc>
          <w:tcPr>
            <w:tcW w:type="dxa" w:w="2160"/>
          </w:tcPr>
          <w:p>
            <w:r>
              <w:t>播放</w:t>
            </w:r>
          </w:p>
        </w:tc>
        <w:tc>
          <w:tcPr>
            <w:tcW w:type="dxa" w:w="6480"/>
          </w:tcPr>
          <w:p>
            <w:r>
              <w:t>1,406,595</w:t>
            </w:r>
          </w:p>
        </w:tc>
      </w:tr>
      <w:tr>
        <w:tc>
          <w:tcPr>
            <w:tcW w:type="dxa" w:w="2160"/>
          </w:tcPr>
          <w:p>
            <w:r>
              <w:t>弹幕</w:t>
            </w:r>
          </w:p>
        </w:tc>
        <w:tc>
          <w:tcPr>
            <w:tcW w:type="dxa" w:w="6480"/>
          </w:tcPr>
          <w:p>
            <w:r>
              <w:t>3,410</w:t>
            </w:r>
          </w:p>
        </w:tc>
      </w:tr>
      <w:tr>
        <w:tc>
          <w:tcPr>
            <w:tcW w:type="dxa" w:w="2160"/>
          </w:tcPr>
          <w:p>
            <w:r>
              <w:t>点赞</w:t>
            </w:r>
          </w:p>
        </w:tc>
        <w:tc>
          <w:tcPr>
            <w:tcW w:type="dxa" w:w="6480"/>
          </w:tcPr>
          <w:p>
            <w:r>
              <w:t>114,204</w:t>
            </w:r>
          </w:p>
        </w:tc>
      </w:tr>
      <w:tr>
        <w:tc>
          <w:tcPr>
            <w:tcW w:type="dxa" w:w="2160"/>
          </w:tcPr>
          <w:p>
            <w:r>
              <w:t>投币</w:t>
            </w:r>
          </w:p>
        </w:tc>
        <w:tc>
          <w:tcPr>
            <w:tcW w:type="dxa" w:w="6480"/>
          </w:tcPr>
          <w:p>
            <w:r>
              <w:t>34,217</w:t>
            </w:r>
          </w:p>
        </w:tc>
      </w:tr>
      <w:tr>
        <w:tc>
          <w:tcPr>
            <w:tcW w:type="dxa" w:w="2160"/>
          </w:tcPr>
          <w:p>
            <w:r>
              <w:t>收藏</w:t>
            </w:r>
          </w:p>
        </w:tc>
        <w:tc>
          <w:tcPr>
            <w:tcW w:type="dxa" w:w="6480"/>
          </w:tcPr>
          <w:p>
            <w:r>
              <w:t>20,036</w:t>
            </w:r>
          </w:p>
        </w:tc>
      </w:tr>
      <w:tr>
        <w:tc>
          <w:tcPr>
            <w:tcW w:type="dxa" w:w="2160"/>
          </w:tcPr>
          <w:p>
            <w:r>
              <w:t>评论</w:t>
            </w:r>
          </w:p>
        </w:tc>
        <w:tc>
          <w:tcPr>
            <w:tcW w:type="dxa" w:w="6480"/>
          </w:tcPr>
          <w:p>
            <w:r>
              <w:t>1,382</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37 天</w:t>
            </w:r>
          </w:p>
        </w:tc>
      </w:tr>
      <w:tr>
        <w:tc>
          <w:tcPr>
            <w:tcW w:type="dxa" w:w="2160"/>
          </w:tcPr>
          <w:p>
            <w:r>
              <w:t>视频链接</w:t>
            </w:r>
          </w:p>
        </w:tc>
        <w:tc>
          <w:tcPr>
            <w:tcW w:type="dxa" w:w="6480"/>
          </w:tcPr>
          <w:p>
            <w:r>
              <w:t>https://www.bilibili.com/video/BV1C64y1R7jJ</w:t>
            </w:r>
          </w:p>
        </w:tc>
      </w:tr>
    </w:tbl>
    <w:p/>
    <w:p>
      <w:r>
        <w:t>标签：搞笑 / 脑洞 / 日常 / 手书 / 吐槽 / 真实 / 沙雕 / 迷惑行为</w:t>
      </w:r>
    </w:p>
    <w:p>
      <w:pPr>
        <w:pStyle w:val="Heading3"/>
      </w:pPr>
      <w:r>
        <w:t>可用信息</w:t>
      </w:r>
    </w:p>
    <w:p>
      <w:r>
        <w:t>本视频未抓取到 B 站 AI/CC 字幕，以下依据标题、简介、分区与公开互动数据整理。</w:t>
        <w:br/>
        <w:t>简介：高考结束了的各位睡个饱觉好好放松下吧，恭喜你的大脑已经开始格式化了hh，期末临近大考小考都加油呀，我论文毕设搞完也忙得差不多了，视频更新频率会尽快跟上来！</w:t>
        <w:br/>
        <w:t>希望你看得开心~</w:t>
      </w:r>
    </w:p>
    <w:p>
      <w:pPr>
        <w:pStyle w:val="IntenseQuote"/>
      </w:pPr>
      <w:r>
        <w:t>— 完 —</w:t>
      </w:r>
    </w:p>
    <w:p>
      <w:pPr>
        <w:pStyle w:val="Heading2"/>
      </w:pPr>
      <w:r>
        <w:t>第 96 部 【warma/怒九】因为我们太菜了，干脆躲猫猫吧！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2021-06-18 18:15</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11:21</w:t>
            </w:r>
          </w:p>
        </w:tc>
      </w:tr>
      <w:tr>
        <w:tc>
          <w:tcPr>
            <w:tcW w:type="dxa" w:w="2160"/>
          </w:tcPr>
          <w:p>
            <w:r>
              <w:t>播放</w:t>
            </w:r>
          </w:p>
        </w:tc>
        <w:tc>
          <w:tcPr>
            <w:tcW w:type="dxa" w:w="6480"/>
          </w:tcPr>
          <w:p>
            <w:r>
              <w:t>2,983,674</w:t>
            </w:r>
          </w:p>
        </w:tc>
      </w:tr>
      <w:tr>
        <w:tc>
          <w:tcPr>
            <w:tcW w:type="dxa" w:w="2160"/>
          </w:tcPr>
          <w:p>
            <w:r>
              <w:t>弹幕</w:t>
            </w:r>
          </w:p>
        </w:tc>
        <w:tc>
          <w:tcPr>
            <w:tcW w:type="dxa" w:w="6480"/>
          </w:tcPr>
          <w:p>
            <w:r>
              <w:t>8,376</w:t>
            </w:r>
          </w:p>
        </w:tc>
      </w:tr>
      <w:tr>
        <w:tc>
          <w:tcPr>
            <w:tcW w:type="dxa" w:w="2160"/>
          </w:tcPr>
          <w:p>
            <w:r>
              <w:t>点赞</w:t>
            </w:r>
          </w:p>
        </w:tc>
        <w:tc>
          <w:tcPr>
            <w:tcW w:type="dxa" w:w="6480"/>
          </w:tcPr>
          <w:p>
            <w:r>
              <w:t>157,130</w:t>
            </w:r>
          </w:p>
        </w:tc>
      </w:tr>
      <w:tr>
        <w:tc>
          <w:tcPr>
            <w:tcW w:type="dxa" w:w="2160"/>
          </w:tcPr>
          <w:p>
            <w:r>
              <w:t>投币</w:t>
            </w:r>
          </w:p>
        </w:tc>
        <w:tc>
          <w:tcPr>
            <w:tcW w:type="dxa" w:w="6480"/>
          </w:tcPr>
          <w:p>
            <w:r>
              <w:t>44,529</w:t>
            </w:r>
          </w:p>
        </w:tc>
      </w:tr>
      <w:tr>
        <w:tc>
          <w:tcPr>
            <w:tcW w:type="dxa" w:w="2160"/>
          </w:tcPr>
          <w:p>
            <w:r>
              <w:t>收藏</w:t>
            </w:r>
          </w:p>
        </w:tc>
        <w:tc>
          <w:tcPr>
            <w:tcW w:type="dxa" w:w="6480"/>
          </w:tcPr>
          <w:p>
            <w:r>
              <w:t>31,985</w:t>
            </w:r>
          </w:p>
        </w:tc>
      </w:tr>
      <w:tr>
        <w:tc>
          <w:tcPr>
            <w:tcW w:type="dxa" w:w="2160"/>
          </w:tcPr>
          <w:p>
            <w:r>
              <w:t>评论</w:t>
            </w:r>
          </w:p>
        </w:tc>
        <w:tc>
          <w:tcPr>
            <w:tcW w:type="dxa" w:w="6480"/>
          </w:tcPr>
          <w:p>
            <w:r>
              <w:t>3,108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https://www.bilibili.com/video/BV1to4y1k7yp</w:t>
            </w:r>
          </w:p>
        </w:tc>
      </w:tr>
    </w:tbl>
    <w:p/>
    <w:p>
      <w:r>
        <w:t>标签：寻找最强小动物之星 / 游戏 / 手机游戏 / warma / #寻找最强小动物之星# / 沃玛 / 怒九 / SuperAnimalRoyale / 小动物之星</w:t>
      </w:r>
    </w:p>
    <w:p>
      <w:pPr>
        <w:pStyle w:val="Heading3"/>
      </w:pPr>
      <w:r>
        <w:t>可用信息</w:t>
      </w:r>
    </w:p>
    <w:p>
      <w:r>
        <w:t>本视频未抓取到 B 站 AI/CC 字幕，以下依据标题、简介、分区与公开互动数据整理。</w:t>
        <w:br/>
        <w:t>简介：视频制作：Warma</w:t>
        <w:br/>
        <w:t>插图绘制：怒九</w:t>
        <w:br/>
        <w:t>最近我们在玩《小动物之星》，录到了一些好玩的体验~祝看得开心啦！</w:t>
      </w:r>
    </w:p>
    <w:p>
      <w:pPr>
        <w:pStyle w:val="IntenseQuote"/>
      </w:pPr>
      <w:r>
        <w:t>— 完 —</w:t>
      </w:r>
    </w:p>
    <w:p>
      <w:pPr>
        <w:pStyle w:val="Heading2"/>
      </w:pPr>
      <w:r>
        <w:t>第 97 部 大学毕业有何感想有什么打算？看读评论的你超酷的，来！试试看！</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2021-07-04 08:00</w:t>
            </w:r>
          </w:p>
        </w:tc>
      </w:tr>
      <w:tr>
        <w:tc>
          <w:tcPr>
            <w:tcW w:type="dxa" w:w="2160"/>
          </w:tcPr>
          <w:p>
            <w:r>
              <w:t>账号</w:t>
            </w:r>
          </w:p>
        </w:tc>
        <w:tc>
          <w:tcPr>
            <w:tcW w:type="dxa" w:w="6480"/>
          </w:tcPr>
          <w:p>
            <w:r>
              <w:t>主号（怒九笑）</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7:12</w:t>
            </w:r>
          </w:p>
        </w:tc>
      </w:tr>
      <w:tr>
        <w:tc>
          <w:tcPr>
            <w:tcW w:type="dxa" w:w="2160"/>
          </w:tcPr>
          <w:p>
            <w:r>
              <w:t>播放</w:t>
            </w:r>
          </w:p>
        </w:tc>
        <w:tc>
          <w:tcPr>
            <w:tcW w:type="dxa" w:w="6480"/>
          </w:tcPr>
          <w:p>
            <w:r>
              <w:t>1,346,676</w:t>
            </w:r>
          </w:p>
        </w:tc>
      </w:tr>
      <w:tr>
        <w:tc>
          <w:tcPr>
            <w:tcW w:type="dxa" w:w="2160"/>
          </w:tcPr>
          <w:p>
            <w:r>
              <w:t>弹幕</w:t>
            </w:r>
          </w:p>
        </w:tc>
        <w:tc>
          <w:tcPr>
            <w:tcW w:type="dxa" w:w="6480"/>
          </w:tcPr>
          <w:p>
            <w:r>
              <w:t>6,403</w:t>
            </w:r>
          </w:p>
        </w:tc>
      </w:tr>
      <w:tr>
        <w:tc>
          <w:tcPr>
            <w:tcW w:type="dxa" w:w="2160"/>
          </w:tcPr>
          <w:p>
            <w:r>
              <w:t>点赞</w:t>
            </w:r>
          </w:p>
        </w:tc>
        <w:tc>
          <w:tcPr>
            <w:tcW w:type="dxa" w:w="6480"/>
          </w:tcPr>
          <w:p>
            <w:r>
              <w:t>117,234</w:t>
            </w:r>
          </w:p>
        </w:tc>
      </w:tr>
      <w:tr>
        <w:tc>
          <w:tcPr>
            <w:tcW w:type="dxa" w:w="2160"/>
          </w:tcPr>
          <w:p>
            <w:r>
              <w:t>投币</w:t>
            </w:r>
          </w:p>
        </w:tc>
        <w:tc>
          <w:tcPr>
            <w:tcW w:type="dxa" w:w="6480"/>
          </w:tcPr>
          <w:p>
            <w:r>
              <w:t>47,752</w:t>
            </w:r>
          </w:p>
        </w:tc>
      </w:tr>
      <w:tr>
        <w:tc>
          <w:tcPr>
            <w:tcW w:type="dxa" w:w="2160"/>
          </w:tcPr>
          <w:p>
            <w:r>
              <w:t>收藏</w:t>
            </w:r>
          </w:p>
        </w:tc>
        <w:tc>
          <w:tcPr>
            <w:tcW w:type="dxa" w:w="6480"/>
          </w:tcPr>
          <w:p>
            <w:r>
              <w:t>27,542</w:t>
            </w:r>
          </w:p>
        </w:tc>
      </w:tr>
      <w:tr>
        <w:tc>
          <w:tcPr>
            <w:tcW w:type="dxa" w:w="2160"/>
          </w:tcPr>
          <w:p>
            <w:r>
              <w:t>评论</w:t>
            </w:r>
          </w:p>
        </w:tc>
        <w:tc>
          <w:tcPr>
            <w:tcW w:type="dxa" w:w="6480"/>
          </w:tcPr>
          <w:p>
            <w:r>
              <w:t>2,174</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16 天</w:t>
            </w:r>
          </w:p>
        </w:tc>
      </w:tr>
      <w:tr>
        <w:tc>
          <w:tcPr>
            <w:tcW w:type="dxa" w:w="2160"/>
          </w:tcPr>
          <w:p>
            <w:r>
              <w:t>视频链接</w:t>
            </w:r>
          </w:p>
        </w:tc>
        <w:tc>
          <w:tcPr>
            <w:tcW w:type="dxa" w:w="6480"/>
          </w:tcPr>
          <w:p>
            <w:r>
              <w:t>https://www.bilibili.com/video/BV1Fb4y1y77U</w:t>
            </w:r>
          </w:p>
        </w:tc>
      </w:tr>
    </w:tbl>
    <w:p/>
    <w:p>
      <w:r>
        <w:t>标签：搞笑 / 脑洞 / 读评论 / 日常 / 互动 / 沙雕 / 怒九</w:t>
      </w:r>
    </w:p>
    <w:p>
      <w:pPr>
        <w:pStyle w:val="Heading3"/>
      </w:pPr>
      <w:r>
        <w:t>可用信息</w:t>
      </w:r>
    </w:p>
    <w:p>
      <w:r>
        <w:t>本视频未抓取到 B 站 AI/CC 字幕，以下依据标题、简介、分区与公开互动数据整理。</w:t>
        <w:br/>
        <w:t>简介：家附近最近在装修所以视频制作时间拖惹，大家是不是快放假了呢？要好好享受假期呀w</w:t>
        <w:br/>
        <w:t>读评论是和大家互动的视频我们一起好好珍惜，和大家贴贴！</w:t>
        <w:br/>
        <w:t>希望你看得开心~</w:t>
      </w:r>
    </w:p>
    <w:p>
      <w:pPr>
        <w:pStyle w:val="IntenseQuote"/>
      </w:pPr>
      <w:r>
        <w:t>— 完 —</w:t>
      </w:r>
    </w:p>
    <w:p>
      <w:pPr>
        <w:pStyle w:val="Heading2"/>
      </w:pPr>
      <w:r>
        <w:t>第 98 部 【Warma/怒九】成都旅游短视频合集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2021-07-09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17:17</w:t>
            </w:r>
          </w:p>
        </w:tc>
      </w:tr>
      <w:tr>
        <w:tc>
          <w:tcPr>
            <w:tcW w:type="dxa" w:w="2160"/>
          </w:tcPr>
          <w:p>
            <w:r>
              <w:t>播放</w:t>
            </w:r>
          </w:p>
        </w:tc>
        <w:tc>
          <w:tcPr>
            <w:tcW w:type="dxa" w:w="6480"/>
          </w:tcPr>
          <w:p>
            <w:r>
              <w:t>1,370,344</w:t>
            </w:r>
          </w:p>
        </w:tc>
      </w:tr>
      <w:tr>
        <w:tc>
          <w:tcPr>
            <w:tcW w:type="dxa" w:w="2160"/>
          </w:tcPr>
          <w:p>
            <w:r>
              <w:t>弹幕</w:t>
            </w:r>
          </w:p>
        </w:tc>
        <w:tc>
          <w:tcPr>
            <w:tcW w:type="dxa" w:w="6480"/>
          </w:tcPr>
          <w:p>
            <w:r>
              <w:t>11,137</w:t>
            </w:r>
          </w:p>
        </w:tc>
      </w:tr>
      <w:tr>
        <w:tc>
          <w:tcPr>
            <w:tcW w:type="dxa" w:w="2160"/>
          </w:tcPr>
          <w:p>
            <w:r>
              <w:t>点赞</w:t>
            </w:r>
          </w:p>
        </w:tc>
        <w:tc>
          <w:tcPr>
            <w:tcW w:type="dxa" w:w="6480"/>
          </w:tcPr>
          <w:p>
            <w:r>
              <w:t>103,071</w:t>
            </w:r>
          </w:p>
        </w:tc>
      </w:tr>
      <w:tr>
        <w:tc>
          <w:tcPr>
            <w:tcW w:type="dxa" w:w="2160"/>
          </w:tcPr>
          <w:p>
            <w:r>
              <w:t>投币</w:t>
            </w:r>
          </w:p>
        </w:tc>
        <w:tc>
          <w:tcPr>
            <w:tcW w:type="dxa" w:w="6480"/>
          </w:tcPr>
          <w:p>
            <w:r>
              <w:t>29,819</w:t>
            </w:r>
          </w:p>
        </w:tc>
      </w:tr>
      <w:tr>
        <w:tc>
          <w:tcPr>
            <w:tcW w:type="dxa" w:w="2160"/>
          </w:tcPr>
          <w:p>
            <w:r>
              <w:t>收藏</w:t>
            </w:r>
          </w:p>
        </w:tc>
        <w:tc>
          <w:tcPr>
            <w:tcW w:type="dxa" w:w="6480"/>
          </w:tcPr>
          <w:p>
            <w:r>
              <w:t>24,717</w:t>
            </w:r>
          </w:p>
        </w:tc>
      </w:tr>
      <w:tr>
        <w:tc>
          <w:tcPr>
            <w:tcW w:type="dxa" w:w="2160"/>
          </w:tcPr>
          <w:p>
            <w:r>
              <w:t>评论</w:t>
            </w:r>
          </w:p>
        </w:tc>
        <w:tc>
          <w:tcPr>
            <w:tcW w:type="dxa" w:w="6480"/>
          </w:tcPr>
          <w:p>
            <w:r>
              <w:t>2,303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189 天</w:t>
            </w:r>
          </w:p>
        </w:tc>
      </w:tr>
      <w:tr>
        <w:tc>
          <w:tcPr>
            <w:tcW w:type="dxa" w:w="2160"/>
          </w:tcPr>
          <w:p>
            <w:r>
              <w:t>视频链接</w:t>
            </w:r>
          </w:p>
        </w:tc>
        <w:tc>
          <w:tcPr>
            <w:tcW w:type="dxa" w:w="6480"/>
          </w:tcPr>
          <w:p>
            <w:r>
              <w:t>https://www.bilibili.com/video/BV1NM4y1M72x</w:t>
            </w:r>
          </w:p>
        </w:tc>
      </w:tr>
    </w:tbl>
    <w:p/>
    <w:p>
      <w:r>
        <w:t>标签：生活 / 成都 / 生活记录 / 四川 / VLOG / 熊猫 / warma / 记录 / 沃玛 / 怒九</w:t>
      </w:r>
    </w:p>
    <w:p>
      <w:pPr>
        <w:pStyle w:val="Heading3"/>
      </w:pPr>
      <w:r>
        <w:t>可用信息</w:t>
      </w:r>
    </w:p>
    <w:p>
      <w:r>
        <w:t>本视频未抓取到 B 站 AI/CC 字幕，以下依据标题、简介、分区与公开互动数据整理。</w:t>
        <w:br/>
        <w:t>简介：之前和怒九去成都玩啦！因为时间有限我们就没有专门录VLOG了，不过还是有一些随手拍的短视频，放在这里做一个汇总啦，简单地剪辑了一下，大家随意看看就好啦~</w:t>
        <w:br/>
        <w:t>剪辑：warma</w:t>
        <w:br/>
        <w:t>封面绘画：怒九</w:t>
      </w:r>
    </w:p>
    <w:p>
      <w:pPr>
        <w:pStyle w:val="IntenseQuote"/>
      </w:pPr>
      <w:r>
        <w:t>— 完 —</w:t>
      </w:r>
    </w:p>
    <w:p>
      <w:pPr>
        <w:pStyle w:val="Heading2"/>
      </w:pPr>
      <w:r>
        <w:t>第 99 部 【撩到我算我输】披着恋爱游戏皮的反诈骗游戏 剧透慎入</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2021-08-10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15:16</w:t>
            </w:r>
          </w:p>
        </w:tc>
      </w:tr>
      <w:tr>
        <w:tc>
          <w:tcPr>
            <w:tcW w:type="dxa" w:w="2160"/>
          </w:tcPr>
          <w:p>
            <w:r>
              <w:t>播放</w:t>
            </w:r>
          </w:p>
        </w:tc>
        <w:tc>
          <w:tcPr>
            <w:tcW w:type="dxa" w:w="6480"/>
          </w:tcPr>
          <w:p>
            <w:r>
              <w:t>2,666,855</w:t>
            </w:r>
          </w:p>
        </w:tc>
      </w:tr>
      <w:tr>
        <w:tc>
          <w:tcPr>
            <w:tcW w:type="dxa" w:w="2160"/>
          </w:tcPr>
          <w:p>
            <w:r>
              <w:t>弹幕</w:t>
            </w:r>
          </w:p>
        </w:tc>
        <w:tc>
          <w:tcPr>
            <w:tcW w:type="dxa" w:w="6480"/>
          </w:tcPr>
          <w:p>
            <w:r>
              <w:t>9,652</w:t>
            </w:r>
          </w:p>
        </w:tc>
      </w:tr>
      <w:tr>
        <w:tc>
          <w:tcPr>
            <w:tcW w:type="dxa" w:w="2160"/>
          </w:tcPr>
          <w:p>
            <w:r>
              <w:t>点赞</w:t>
            </w:r>
          </w:p>
        </w:tc>
        <w:tc>
          <w:tcPr>
            <w:tcW w:type="dxa" w:w="6480"/>
          </w:tcPr>
          <w:p>
            <w:r>
              <w:t>167,025</w:t>
            </w:r>
          </w:p>
        </w:tc>
      </w:tr>
      <w:tr>
        <w:tc>
          <w:tcPr>
            <w:tcW w:type="dxa" w:w="2160"/>
          </w:tcPr>
          <w:p>
            <w:r>
              <w:t>投币</w:t>
            </w:r>
          </w:p>
        </w:tc>
        <w:tc>
          <w:tcPr>
            <w:tcW w:type="dxa" w:w="6480"/>
          </w:tcPr>
          <w:p>
            <w:r>
              <w:t>46,251</w:t>
            </w:r>
          </w:p>
        </w:tc>
      </w:tr>
      <w:tr>
        <w:tc>
          <w:tcPr>
            <w:tcW w:type="dxa" w:w="2160"/>
          </w:tcPr>
          <w:p>
            <w:r>
              <w:t>收藏</w:t>
            </w:r>
          </w:p>
        </w:tc>
        <w:tc>
          <w:tcPr>
            <w:tcW w:type="dxa" w:w="6480"/>
          </w:tcPr>
          <w:p>
            <w:r>
              <w:t>41,640</w:t>
            </w:r>
          </w:p>
        </w:tc>
      </w:tr>
      <w:tr>
        <w:tc>
          <w:tcPr>
            <w:tcW w:type="dxa" w:w="2160"/>
          </w:tcPr>
          <w:p>
            <w:r>
              <w:t>评论</w:t>
            </w:r>
          </w:p>
        </w:tc>
        <w:tc>
          <w:tcPr>
            <w:tcW w:type="dxa" w:w="6480"/>
          </w:tcPr>
          <w:p>
            <w:r>
              <w:t>2,759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37 天</w:t>
            </w:r>
          </w:p>
        </w:tc>
      </w:tr>
      <w:tr>
        <w:tc>
          <w:tcPr>
            <w:tcW w:type="dxa" w:w="2160"/>
          </w:tcPr>
          <w:p>
            <w:r>
              <w:t>视频链接</w:t>
            </w:r>
          </w:p>
        </w:tc>
        <w:tc>
          <w:tcPr>
            <w:tcW w:type="dxa" w:w="6480"/>
          </w:tcPr>
          <w:p>
            <w:r>
              <w:t>https://www.bilibili.com/video/BV1GU4y1n7ea</w:t>
            </w:r>
          </w:p>
        </w:tc>
      </w:tr>
    </w:tbl>
    <w:p/>
    <w:p>
      <w:r>
        <w:t>标签：游戏知识分享官 / 恋爱游戏 / 防不胜防 / 吐槽 / 真实 / 诈骗 / 怒九 / 亿万恋人</w:t>
      </w:r>
    </w:p>
    <w:p>
      <w:pPr>
        <w:pStyle w:val="Heading3"/>
      </w:pPr>
      <w:r>
        <w:t>可用信息</w:t>
      </w:r>
    </w:p>
    <w:p>
      <w:r>
        <w:t>本视频未抓取到 B 站 AI/CC 字幕，以下依据标题、简介、分区与公开互动数据整理。</w:t>
        <w:br/>
        <w:t>简介：想你们了朋友们！这个其实刚出就玩了但因为生活中要忙的事情好多还没安顿下来所以一直拖拖拖到现在，这次尝试了很多新鲜玩意在里面想试着增加点恐怖感但技术不太成熟hhh不过如果大家看的开心，收获了什么我就知足啦~</w:t>
        <w:br/>
        <w:t>这个游戏我觉得很有意义所以想做成视频，作者微博ID：请看这只大水獭</w:t>
        <w:br/>
        <w:t>大家爱惜自己的小钱钱啊！爱情会骗你但是钱不会！钱才是安全感啊家人们！</w:t>
        <w:br/>
        <w:t>游戏链接：https://store.steampowered.com/app/1578860/_/</w:t>
      </w:r>
    </w:p>
    <w:p>
      <w:pPr>
        <w:pStyle w:val="IntenseQuote"/>
      </w:pPr>
      <w:r>
        <w:t>— 完 —</w:t>
      </w:r>
    </w:p>
    <w:p>
      <w:pPr>
        <w:pStyle w:val="Heading2"/>
      </w:pPr>
      <w:r>
        <w:t>第 100 部 蛊乙游治好我多年翻墙顽疾！</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2021-08-21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9:52</w:t>
            </w:r>
          </w:p>
        </w:tc>
      </w:tr>
      <w:tr>
        <w:tc>
          <w:tcPr>
            <w:tcW w:type="dxa" w:w="2160"/>
          </w:tcPr>
          <w:p>
            <w:r>
              <w:t>播放</w:t>
            </w:r>
          </w:p>
        </w:tc>
        <w:tc>
          <w:tcPr>
            <w:tcW w:type="dxa" w:w="6480"/>
          </w:tcPr>
          <w:p>
            <w:r>
              <w:t>1,198,100</w:t>
            </w:r>
          </w:p>
        </w:tc>
      </w:tr>
      <w:tr>
        <w:tc>
          <w:tcPr>
            <w:tcW w:type="dxa" w:w="2160"/>
          </w:tcPr>
          <w:p>
            <w:r>
              <w:t>弹幕</w:t>
            </w:r>
          </w:p>
        </w:tc>
        <w:tc>
          <w:tcPr>
            <w:tcW w:type="dxa" w:w="6480"/>
          </w:tcPr>
          <w:p>
            <w:r>
              <w:t>6,869</w:t>
            </w:r>
          </w:p>
        </w:tc>
      </w:tr>
      <w:tr>
        <w:tc>
          <w:tcPr>
            <w:tcW w:type="dxa" w:w="2160"/>
          </w:tcPr>
          <w:p>
            <w:r>
              <w:t>点赞</w:t>
            </w:r>
          </w:p>
        </w:tc>
        <w:tc>
          <w:tcPr>
            <w:tcW w:type="dxa" w:w="6480"/>
          </w:tcPr>
          <w:p>
            <w:r>
              <w:t>102,026</w:t>
            </w:r>
          </w:p>
        </w:tc>
      </w:tr>
      <w:tr>
        <w:tc>
          <w:tcPr>
            <w:tcW w:type="dxa" w:w="2160"/>
          </w:tcPr>
          <w:p>
            <w:r>
              <w:t>投币</w:t>
            </w:r>
          </w:p>
        </w:tc>
        <w:tc>
          <w:tcPr>
            <w:tcW w:type="dxa" w:w="6480"/>
          </w:tcPr>
          <w:p>
            <w:r>
              <w:t>20,591</w:t>
            </w:r>
          </w:p>
        </w:tc>
      </w:tr>
      <w:tr>
        <w:tc>
          <w:tcPr>
            <w:tcW w:type="dxa" w:w="2160"/>
          </w:tcPr>
          <w:p>
            <w:r>
              <w:t>收藏</w:t>
            </w:r>
          </w:p>
        </w:tc>
        <w:tc>
          <w:tcPr>
            <w:tcW w:type="dxa" w:w="6480"/>
          </w:tcPr>
          <w:p>
            <w:r>
              <w:t>18,717</w:t>
            </w:r>
          </w:p>
        </w:tc>
      </w:tr>
      <w:tr>
        <w:tc>
          <w:tcPr>
            <w:tcW w:type="dxa" w:w="2160"/>
          </w:tcPr>
          <w:p>
            <w:r>
              <w:t>评论</w:t>
            </w:r>
          </w:p>
        </w:tc>
        <w:tc>
          <w:tcPr>
            <w:tcW w:type="dxa" w:w="6480"/>
          </w:tcPr>
          <w:p>
            <w:r>
              <w:t>2,333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11 天</w:t>
            </w:r>
          </w:p>
        </w:tc>
      </w:tr>
      <w:tr>
        <w:tc>
          <w:tcPr>
            <w:tcW w:type="dxa" w:w="2160"/>
          </w:tcPr>
          <w:p>
            <w:r>
              <w:t>视频链接</w:t>
            </w:r>
          </w:p>
        </w:tc>
        <w:tc>
          <w:tcPr>
            <w:tcW w:type="dxa" w:w="6480"/>
          </w:tcPr>
          <w:p>
            <w:r>
              <w:t>https://www.bilibili.com/video/BV1Yb4y1S7d4</w:t>
            </w:r>
          </w:p>
        </w:tc>
      </w:tr>
    </w:tbl>
    <w:p/>
    <w:p>
      <w:r>
        <w:t>标签：游戏心动时刻 / 乙女游戏 / 恋爱 / 恋爱游戏 / 吐槽 / 搞男人 / 坏女人 / 沙雕 / 怒九 / 风起长安：驭骨人</w:t>
      </w:r>
    </w:p>
    <w:p>
      <w:pPr>
        <w:pStyle w:val="Heading3"/>
      </w:pPr>
      <w:r>
        <w:t>可用信息</w:t>
      </w:r>
    </w:p>
    <w:p>
      <w:r>
        <w:t>本视频未抓取到 B 站 AI/CC 字幕，以下依据标题、简介、分区与公开互动数据整理。</w:t>
        <w:br/>
        <w:t>简介：又做了一期游戏的hhh一开始抱着试一试的心态去玩的，单机买断制不算多见这个做的确实很不错的大家感兴趣可以去试试看✓</w:t>
        <w:br/>
        <w:t>希望你看得开心</w:t>
      </w:r>
    </w:p>
    <w:p>
      <w:pPr>
        <w:pStyle w:val="IntenseQuote"/>
      </w:pPr>
      <w:r>
        <w:t>— 完 —</w:t>
      </w:r>
    </w:p>
    <w:p>
      <w:pPr>
        <w:pStyle w:val="Heading2"/>
      </w:pPr>
      <w:r>
        <w:t>第 101 部 【怒九】搬家Vlog 进行一个工作间的装饰！随便碎碎念~</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2021-10-05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18:29</w:t>
            </w:r>
          </w:p>
        </w:tc>
      </w:tr>
      <w:tr>
        <w:tc>
          <w:tcPr>
            <w:tcW w:type="dxa" w:w="2160"/>
          </w:tcPr>
          <w:p>
            <w:r>
              <w:t>播放</w:t>
            </w:r>
          </w:p>
        </w:tc>
        <w:tc>
          <w:tcPr>
            <w:tcW w:type="dxa" w:w="6480"/>
          </w:tcPr>
          <w:p>
            <w:r>
              <w:t>1,634,070</w:t>
            </w:r>
          </w:p>
        </w:tc>
      </w:tr>
      <w:tr>
        <w:tc>
          <w:tcPr>
            <w:tcW w:type="dxa" w:w="2160"/>
          </w:tcPr>
          <w:p>
            <w:r>
              <w:t>弹幕</w:t>
            </w:r>
          </w:p>
        </w:tc>
        <w:tc>
          <w:tcPr>
            <w:tcW w:type="dxa" w:w="6480"/>
          </w:tcPr>
          <w:p>
            <w:r>
              <w:t>13,372</w:t>
            </w:r>
          </w:p>
        </w:tc>
      </w:tr>
      <w:tr>
        <w:tc>
          <w:tcPr>
            <w:tcW w:type="dxa" w:w="2160"/>
          </w:tcPr>
          <w:p>
            <w:r>
              <w:t>点赞</w:t>
            </w:r>
          </w:p>
        </w:tc>
        <w:tc>
          <w:tcPr>
            <w:tcW w:type="dxa" w:w="6480"/>
          </w:tcPr>
          <w:p>
            <w:r>
              <w:t>133,485</w:t>
            </w:r>
          </w:p>
        </w:tc>
      </w:tr>
      <w:tr>
        <w:tc>
          <w:tcPr>
            <w:tcW w:type="dxa" w:w="2160"/>
          </w:tcPr>
          <w:p>
            <w:r>
              <w:t>投币</w:t>
            </w:r>
          </w:p>
        </w:tc>
        <w:tc>
          <w:tcPr>
            <w:tcW w:type="dxa" w:w="6480"/>
          </w:tcPr>
          <w:p>
            <w:r>
              <w:t>83,974</w:t>
            </w:r>
          </w:p>
        </w:tc>
      </w:tr>
      <w:tr>
        <w:tc>
          <w:tcPr>
            <w:tcW w:type="dxa" w:w="2160"/>
          </w:tcPr>
          <w:p>
            <w:r>
              <w:t>收藏</w:t>
            </w:r>
          </w:p>
        </w:tc>
        <w:tc>
          <w:tcPr>
            <w:tcW w:type="dxa" w:w="6480"/>
          </w:tcPr>
          <w:p>
            <w:r>
              <w:t>45,056</w:t>
            </w:r>
          </w:p>
        </w:tc>
      </w:tr>
      <w:tr>
        <w:tc>
          <w:tcPr>
            <w:tcW w:type="dxa" w:w="2160"/>
          </w:tcPr>
          <w:p>
            <w:r>
              <w:t>评论</w:t>
            </w:r>
          </w:p>
        </w:tc>
        <w:tc>
          <w:tcPr>
            <w:tcW w:type="dxa" w:w="6480"/>
          </w:tcPr>
          <w:p>
            <w:r>
              <w:t>2,957</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45 天</w:t>
            </w:r>
          </w:p>
        </w:tc>
      </w:tr>
      <w:tr>
        <w:tc>
          <w:tcPr>
            <w:tcW w:type="dxa" w:w="2160"/>
          </w:tcPr>
          <w:p>
            <w:r>
              <w:t>视频链接</w:t>
            </w:r>
          </w:p>
        </w:tc>
        <w:tc>
          <w:tcPr>
            <w:tcW w:type="dxa" w:w="6480"/>
          </w:tcPr>
          <w:p>
            <w:r>
              <w:t>https://www.bilibili.com/video/BV1yq4y1V7Di</w:t>
            </w:r>
          </w:p>
        </w:tc>
      </w:tr>
    </w:tbl>
    <w:p/>
    <w:p>
      <w:r>
        <w:t>标签：装修 / 日常 / 搞笑 / 生活记录 / VLOG / VLOG日常 / 怒九</w:t>
      </w:r>
    </w:p>
    <w:p>
      <w:pPr>
        <w:pStyle w:val="Heading3"/>
      </w:pPr>
      <w:r>
        <w:t>可用信息</w:t>
      </w:r>
    </w:p>
    <w:p>
      <w:r>
        <w:t>本视频未抓取到 B 站 AI/CC 字幕，以下依据标题、简介、分区与公开互动数据整理。</w:t>
        <w:br/>
        <w:t>简介：也是想来和大家说说这不更的一个月了发生了什么~总结的说就是搬家和工作~我发现自己不是生活区的料，做自己的真人视频确实有点羞耻还有很多小瑕疵希望大家见谅ww</w:t>
        <w:br/>
        <w:t>但你要是看的开心就太好啦！一键三连小动画更新了哦！来！试试看！</w:t>
      </w:r>
    </w:p>
    <w:p>
      <w:pPr>
        <w:pStyle w:val="IntenseQuote"/>
      </w:pPr>
      <w:r>
        <w:t>— 完 —</w:t>
      </w:r>
    </w:p>
    <w:p>
      <w:pPr>
        <w:pStyle w:val="Heading2"/>
      </w:pPr>
      <w:r>
        <w:t>第 102 部 沃玛正在看怒九的新视频……</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2021-10-05 18:05</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生活日常</w:t>
            </w:r>
          </w:p>
        </w:tc>
      </w:tr>
      <w:tr>
        <w:tc>
          <w:tcPr>
            <w:tcW w:type="dxa" w:w="2160"/>
          </w:tcPr>
          <w:p>
            <w:r>
              <w:t>B 站分区</w:t>
            </w:r>
          </w:p>
        </w:tc>
        <w:tc>
          <w:tcPr>
            <w:tcW w:type="dxa" w:w="6480"/>
          </w:tcPr>
          <w:p>
            <w:r>
              <w:t>—</w:t>
            </w:r>
          </w:p>
        </w:tc>
      </w:tr>
      <w:tr>
        <w:tc>
          <w:tcPr>
            <w:tcW w:type="dxa" w:w="2160"/>
          </w:tcPr>
          <w:p>
            <w:r>
              <w:t>时长</w:t>
            </w:r>
          </w:p>
        </w:tc>
        <w:tc>
          <w:tcPr>
            <w:tcW w:type="dxa" w:w="6480"/>
          </w:tcPr>
          <w:p>
            <w:r>
              <w:t>8:13</w:t>
            </w:r>
          </w:p>
        </w:tc>
      </w:tr>
      <w:tr>
        <w:tc>
          <w:tcPr>
            <w:tcW w:type="dxa" w:w="2160"/>
          </w:tcPr>
          <w:p>
            <w:r>
              <w:t>播放</w:t>
            </w:r>
          </w:p>
        </w:tc>
        <w:tc>
          <w:tcPr>
            <w:tcW w:type="dxa" w:w="6480"/>
          </w:tcPr>
          <w:p>
            <w:r>
              <w:t>1,443,027</w:t>
            </w:r>
          </w:p>
        </w:tc>
      </w:tr>
      <w:tr>
        <w:tc>
          <w:tcPr>
            <w:tcW w:type="dxa" w:w="2160"/>
          </w:tcPr>
          <w:p>
            <w:r>
              <w:t>弹幕</w:t>
            </w:r>
          </w:p>
        </w:tc>
        <w:tc>
          <w:tcPr>
            <w:tcW w:type="dxa" w:w="6480"/>
          </w:tcPr>
          <w:p>
            <w:r>
              <w:t>3,077</w:t>
            </w:r>
          </w:p>
        </w:tc>
      </w:tr>
      <w:tr>
        <w:tc>
          <w:tcPr>
            <w:tcW w:type="dxa" w:w="2160"/>
          </w:tcPr>
          <w:p>
            <w:r>
              <w:t>点赞</w:t>
            </w:r>
          </w:p>
        </w:tc>
        <w:tc>
          <w:tcPr>
            <w:tcW w:type="dxa" w:w="6480"/>
          </w:tcPr>
          <w:p>
            <w:r>
              <w:t>87,704</w:t>
            </w:r>
          </w:p>
        </w:tc>
      </w:tr>
      <w:tr>
        <w:tc>
          <w:tcPr>
            <w:tcW w:type="dxa" w:w="2160"/>
          </w:tcPr>
          <w:p>
            <w:r>
              <w:t>投币</w:t>
            </w:r>
          </w:p>
        </w:tc>
        <w:tc>
          <w:tcPr>
            <w:tcW w:type="dxa" w:w="6480"/>
          </w:tcPr>
          <w:p>
            <w:r>
              <w:t>12,604</w:t>
            </w:r>
          </w:p>
        </w:tc>
      </w:tr>
      <w:tr>
        <w:tc>
          <w:tcPr>
            <w:tcW w:type="dxa" w:w="2160"/>
          </w:tcPr>
          <w:p>
            <w:r>
              <w:t>收藏</w:t>
            </w:r>
          </w:p>
        </w:tc>
        <w:tc>
          <w:tcPr>
            <w:tcW w:type="dxa" w:w="6480"/>
          </w:tcPr>
          <w:p>
            <w:r>
              <w:t>16,982</w:t>
            </w:r>
          </w:p>
        </w:tc>
      </w:tr>
      <w:tr>
        <w:tc>
          <w:tcPr>
            <w:tcW w:type="dxa" w:w="2160"/>
          </w:tcPr>
          <w:p>
            <w:r>
              <w:t>评论</w:t>
            </w:r>
          </w:p>
        </w:tc>
        <w:tc>
          <w:tcPr>
            <w:tcW w:type="dxa" w:w="6480"/>
          </w:tcPr>
          <w:p>
            <w:r>
              <w:t>1,334</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88 天</w:t>
            </w:r>
          </w:p>
        </w:tc>
      </w:tr>
      <w:tr>
        <w:tc>
          <w:tcPr>
            <w:tcW w:type="dxa" w:w="2160"/>
          </w:tcPr>
          <w:p>
            <w:r>
              <w:t>视频链接</w:t>
            </w:r>
          </w:p>
        </w:tc>
        <w:tc>
          <w:tcPr>
            <w:tcW w:type="dxa" w:w="6480"/>
          </w:tcPr>
          <w:p>
            <w:r>
              <w:t>https://www.bilibili.com/video/BV1Eh411J7kV</w:t>
            </w:r>
          </w:p>
        </w:tc>
      </w:tr>
    </w:tbl>
    <w:p/>
    <w:p>
      <w:r>
        <w:t>标签：怒九 / 生活 / 生活记录 / WARMA / 沃玛 / 怒九笑</w:t>
      </w:r>
    </w:p>
    <w:p>
      <w:pPr>
        <w:pStyle w:val="Heading3"/>
      </w:pPr>
      <w:r>
        <w:t>可用信息</w:t>
      </w:r>
    </w:p>
    <w:p>
      <w:r>
        <w:t>本视频未抓取到 B 站 AI/CC 字幕，以下依据标题、简介、分区与公开互动数据整理。</w:t>
        <w:br/>
        <w:t>简介：这期视频拍摄于10月2号，当时怒九正在剪辑她即将投稿的新视频，我就看到了正在制作中的半成品，顺便录了一下看她视频的反应hhh 这是她初次投vlog，我觉得很有必要纪念一下hh 如果你还没有看到怒九的新视频，是这个→BV1yq4y1V7Di</w:t>
      </w:r>
    </w:p>
    <w:p>
      <w:pPr>
        <w:pStyle w:val="IntenseQuote"/>
      </w:pPr>
      <w:r>
        <w:t>— 完 —</w:t>
      </w:r>
    </w:p>
    <w:p>
      <w:pPr>
        <w:pStyle w:val="Heading2"/>
      </w:pPr>
      <w:r>
        <w:t>第 103 部 我！铲车女郎！出道！！</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2021-10-22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10:01</w:t>
            </w:r>
          </w:p>
        </w:tc>
      </w:tr>
      <w:tr>
        <w:tc>
          <w:tcPr>
            <w:tcW w:type="dxa" w:w="2160"/>
          </w:tcPr>
          <w:p>
            <w:r>
              <w:t>播放</w:t>
            </w:r>
          </w:p>
        </w:tc>
        <w:tc>
          <w:tcPr>
            <w:tcW w:type="dxa" w:w="6480"/>
          </w:tcPr>
          <w:p>
            <w:r>
              <w:t>1,730,511</w:t>
            </w:r>
          </w:p>
        </w:tc>
      </w:tr>
      <w:tr>
        <w:tc>
          <w:tcPr>
            <w:tcW w:type="dxa" w:w="2160"/>
          </w:tcPr>
          <w:p>
            <w:r>
              <w:t>弹幕</w:t>
            </w:r>
          </w:p>
        </w:tc>
        <w:tc>
          <w:tcPr>
            <w:tcW w:type="dxa" w:w="6480"/>
          </w:tcPr>
          <w:p>
            <w:r>
              <w:t>5,392</w:t>
            </w:r>
          </w:p>
        </w:tc>
      </w:tr>
      <w:tr>
        <w:tc>
          <w:tcPr>
            <w:tcW w:type="dxa" w:w="2160"/>
          </w:tcPr>
          <w:p>
            <w:r>
              <w:t>点赞</w:t>
            </w:r>
          </w:p>
        </w:tc>
        <w:tc>
          <w:tcPr>
            <w:tcW w:type="dxa" w:w="6480"/>
          </w:tcPr>
          <w:p>
            <w:r>
              <w:t>119,625</w:t>
            </w:r>
          </w:p>
        </w:tc>
      </w:tr>
      <w:tr>
        <w:tc>
          <w:tcPr>
            <w:tcW w:type="dxa" w:w="2160"/>
          </w:tcPr>
          <w:p>
            <w:r>
              <w:t>投币</w:t>
            </w:r>
          </w:p>
        </w:tc>
        <w:tc>
          <w:tcPr>
            <w:tcW w:type="dxa" w:w="6480"/>
          </w:tcPr>
          <w:p>
            <w:r>
              <w:t>49,464</w:t>
            </w:r>
          </w:p>
        </w:tc>
      </w:tr>
      <w:tr>
        <w:tc>
          <w:tcPr>
            <w:tcW w:type="dxa" w:w="2160"/>
          </w:tcPr>
          <w:p>
            <w:r>
              <w:t>收藏</w:t>
            </w:r>
          </w:p>
        </w:tc>
        <w:tc>
          <w:tcPr>
            <w:tcW w:type="dxa" w:w="6480"/>
          </w:tcPr>
          <w:p>
            <w:r>
              <w:t>39,782</w:t>
            </w:r>
          </w:p>
        </w:tc>
      </w:tr>
      <w:tr>
        <w:tc>
          <w:tcPr>
            <w:tcW w:type="dxa" w:w="2160"/>
          </w:tcPr>
          <w:p>
            <w:r>
              <w:t>评论</w:t>
            </w:r>
          </w:p>
        </w:tc>
        <w:tc>
          <w:tcPr>
            <w:tcW w:type="dxa" w:w="6480"/>
          </w:tcPr>
          <w:p>
            <w:r>
              <w:t>1,963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17 天</w:t>
            </w:r>
          </w:p>
        </w:tc>
      </w:tr>
      <w:tr>
        <w:tc>
          <w:tcPr>
            <w:tcW w:type="dxa" w:w="2160"/>
          </w:tcPr>
          <w:p>
            <w:r>
              <w:t>视频链接</w:t>
            </w:r>
          </w:p>
        </w:tc>
        <w:tc>
          <w:tcPr>
            <w:tcW w:type="dxa" w:w="6480"/>
          </w:tcPr>
          <w:p>
            <w:r>
              <w:t>https://www.bilibili.com/video/BV12T4y1o7nH</w:t>
            </w:r>
          </w:p>
        </w:tc>
      </w:tr>
    </w:tbl>
    <w:p/>
    <w:p>
      <w:r>
        <w:t>标签：搞笑 / 养成游戏 / 手机游戏 / 女性向 / 吐槽 / 绝对演绎 / 娱乐圈 / 怒九</w:t>
      </w:r>
    </w:p>
    <w:p>
      <w:pPr>
        <w:pStyle w:val="Heading3"/>
      </w:pPr>
      <w:r>
        <w:t>可用信息</w:t>
      </w:r>
    </w:p>
    <w:p>
      <w:r>
        <w:t>本视频未抓取到 B 站 AI/CC 字幕，以下依据标题、简介、分区与公开互动数据整理。</w:t>
        <w:br/>
        <w:t>简介：那时间原因就说到这啦！我去康康下一部戏！如果你感兴趣的话预约一波和我一起等公测！！</w:t>
      </w:r>
    </w:p>
    <w:p>
      <w:pPr>
        <w:pStyle w:val="IntenseQuote"/>
      </w:pPr>
      <w:r>
        <w:t>— 完 —</w:t>
      </w:r>
    </w:p>
    <w:p>
      <w:pPr>
        <w:pStyle w:val="Heading2"/>
      </w:pPr>
      <w:r>
        <w:t>第 104 部 【怒九】第一次做生日蛋糕会是什么样的？！</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2021-11-03 17:30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8:41</w:t>
            </w:r>
          </w:p>
        </w:tc>
      </w:tr>
      <w:tr>
        <w:tc>
          <w:tcPr>
            <w:tcW w:type="dxa" w:w="2160"/>
          </w:tcPr>
          <w:p>
            <w:r>
              <w:t>播放</w:t>
            </w:r>
          </w:p>
        </w:tc>
        <w:tc>
          <w:tcPr>
            <w:tcW w:type="dxa" w:w="6480"/>
          </w:tcPr>
          <w:p>
            <w:r>
              <w:t>1,023,909</w:t>
            </w:r>
          </w:p>
        </w:tc>
      </w:tr>
      <w:tr>
        <w:tc>
          <w:tcPr>
            <w:tcW w:type="dxa" w:w="2160"/>
          </w:tcPr>
          <w:p>
            <w:r>
              <w:t>弹幕</w:t>
            </w:r>
          </w:p>
        </w:tc>
        <w:tc>
          <w:tcPr>
            <w:tcW w:type="dxa" w:w="6480"/>
          </w:tcPr>
          <w:p>
            <w:r>
              <w:t>4,241</w:t>
            </w:r>
          </w:p>
        </w:tc>
      </w:tr>
      <w:tr>
        <w:tc>
          <w:tcPr>
            <w:tcW w:type="dxa" w:w="2160"/>
          </w:tcPr>
          <w:p>
            <w:r>
              <w:t>点赞</w:t>
            </w:r>
          </w:p>
        </w:tc>
        <w:tc>
          <w:tcPr>
            <w:tcW w:type="dxa" w:w="6480"/>
          </w:tcPr>
          <w:p>
            <w:r>
              <w:t>63,369</w:t>
            </w:r>
          </w:p>
        </w:tc>
      </w:tr>
      <w:tr>
        <w:tc>
          <w:tcPr>
            <w:tcW w:type="dxa" w:w="2160"/>
          </w:tcPr>
          <w:p>
            <w:r>
              <w:t>投币</w:t>
            </w:r>
          </w:p>
        </w:tc>
        <w:tc>
          <w:tcPr>
            <w:tcW w:type="dxa" w:w="6480"/>
          </w:tcPr>
          <w:p>
            <w:r>
              <w:t>12,310</w:t>
            </w:r>
          </w:p>
        </w:tc>
      </w:tr>
      <w:tr>
        <w:tc>
          <w:tcPr>
            <w:tcW w:type="dxa" w:w="2160"/>
          </w:tcPr>
          <w:p>
            <w:r>
              <w:t>收藏</w:t>
            </w:r>
          </w:p>
        </w:tc>
        <w:tc>
          <w:tcPr>
            <w:tcW w:type="dxa" w:w="6480"/>
          </w:tcPr>
          <w:p>
            <w:r>
              <w:t>14,740</w:t>
            </w:r>
          </w:p>
        </w:tc>
      </w:tr>
      <w:tr>
        <w:tc>
          <w:tcPr>
            <w:tcW w:type="dxa" w:w="2160"/>
          </w:tcPr>
          <w:p>
            <w:r>
              <w:t>评论</w:t>
            </w:r>
          </w:p>
        </w:tc>
        <w:tc>
          <w:tcPr>
            <w:tcW w:type="dxa" w:w="6480"/>
          </w:tcPr>
          <w:p>
            <w:r>
              <w:t>1,397</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29 天</w:t>
            </w:r>
          </w:p>
        </w:tc>
      </w:tr>
      <w:tr>
        <w:tc>
          <w:tcPr>
            <w:tcW w:type="dxa" w:w="2160"/>
          </w:tcPr>
          <w:p>
            <w:r>
              <w:t>视频链接</w:t>
            </w:r>
          </w:p>
        </w:tc>
        <w:tc>
          <w:tcPr>
            <w:tcW w:type="dxa" w:w="6480"/>
          </w:tcPr>
          <w:p>
            <w:r>
              <w:t>https://www.bilibili.com/video/BV1wv411g7YQ</w:t>
            </w:r>
          </w:p>
        </w:tc>
      </w:tr>
    </w:tbl>
    <w:p/>
    <w:p>
      <w:r>
        <w:t>标签：VLOG / 搞笑 / 生活记录 / warma / 第一次做甜点 / 炸厨房 / 沃玛 / 怒九</w:t>
      </w:r>
    </w:p>
    <w:p>
      <w:pPr>
        <w:pStyle w:val="Heading3"/>
      </w:pPr>
      <w:r>
        <w:t>可用信息</w:t>
      </w:r>
    </w:p>
    <w:p>
      <w:r>
        <w:t>本视频未抓取到 B 站 AI/CC 字幕，以下依据标题、简介、分区与公开互动数据整理。</w:t>
        <w:br/>
        <w:t>简介：10月26日录的视频！我觉得第一次做蛋糕还是起的要是再松软点就更好了！虽然过程有点高血压hhhh</w:t>
        <w:br/>
        <w:t>希望你看得开心！新观众注意这个是小号~如果你喜欢的话记得来光顾大号哦~</w:t>
      </w:r>
    </w:p>
    <w:p>
      <w:pPr>
        <w:pStyle w:val="IntenseQuote"/>
      </w:pPr>
      <w:r>
        <w:t>— 完 —</w:t>
      </w:r>
    </w:p>
    <w:p>
      <w:pPr>
        <w:pStyle w:val="Heading2"/>
      </w:pPr>
      <w:r>
        <w:t>第 105 部 全国统一的人类共同行为记录④ 你的牙痒吗？</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2021-11-06 13:34</w:t>
            </w:r>
          </w:p>
        </w:tc>
      </w:tr>
      <w:tr>
        <w:tc>
          <w:tcPr>
            <w:tcW w:type="dxa" w:w="2160"/>
          </w:tcPr>
          <w:p>
            <w:r>
              <w:t>账号</w:t>
            </w:r>
          </w:p>
        </w:tc>
        <w:tc>
          <w:tcPr>
            <w:tcW w:type="dxa" w:w="6480"/>
          </w:tcPr>
          <w:p>
            <w:r>
              <w:t>主号（怒九笑）</w:t>
            </w:r>
          </w:p>
        </w:tc>
      </w:tr>
      <w:tr>
        <w:tc>
          <w:tcPr>
            <w:tcW w:type="dxa" w:w="2160"/>
          </w:tcPr>
          <w:p>
            <w:r>
              <w:t>类型</w:t>
            </w:r>
          </w:p>
        </w:tc>
        <w:tc>
          <w:tcPr>
            <w:tcW w:type="dxa" w:w="6480"/>
          </w:tcPr>
          <w:p>
            <w:r>
              <w:t>配音/小剧场</w:t>
            </w:r>
          </w:p>
        </w:tc>
      </w:tr>
      <w:tr>
        <w:tc>
          <w:tcPr>
            <w:tcW w:type="dxa" w:w="2160"/>
          </w:tcPr>
          <w:p>
            <w:r>
              <w:t>B 站分区</w:t>
            </w:r>
          </w:p>
        </w:tc>
        <w:tc>
          <w:tcPr>
            <w:tcW w:type="dxa" w:w="6480"/>
          </w:tcPr>
          <w:p>
            <w:r>
              <w:t>—</w:t>
            </w:r>
          </w:p>
        </w:tc>
      </w:tr>
      <w:tr>
        <w:tc>
          <w:tcPr>
            <w:tcW w:type="dxa" w:w="2160"/>
          </w:tcPr>
          <w:p>
            <w:r>
              <w:t>时长</w:t>
            </w:r>
          </w:p>
        </w:tc>
        <w:tc>
          <w:tcPr>
            <w:tcW w:type="dxa" w:w="6480"/>
          </w:tcPr>
          <w:p>
            <w:r>
              <w:t>3:31</w:t>
            </w:r>
          </w:p>
        </w:tc>
      </w:tr>
      <w:tr>
        <w:tc>
          <w:tcPr>
            <w:tcW w:type="dxa" w:w="2160"/>
          </w:tcPr>
          <w:p>
            <w:r>
              <w:t>播放</w:t>
            </w:r>
          </w:p>
        </w:tc>
        <w:tc>
          <w:tcPr>
            <w:tcW w:type="dxa" w:w="6480"/>
          </w:tcPr>
          <w:p>
            <w:r>
              <w:t>1,406,935</w:t>
            </w:r>
          </w:p>
        </w:tc>
      </w:tr>
      <w:tr>
        <w:tc>
          <w:tcPr>
            <w:tcW w:type="dxa" w:w="2160"/>
          </w:tcPr>
          <w:p>
            <w:r>
              <w:t>弹幕</w:t>
            </w:r>
          </w:p>
        </w:tc>
        <w:tc>
          <w:tcPr>
            <w:tcW w:type="dxa" w:w="6480"/>
          </w:tcPr>
          <w:p>
            <w:r>
              <w:t>4,861</w:t>
            </w:r>
          </w:p>
        </w:tc>
      </w:tr>
      <w:tr>
        <w:tc>
          <w:tcPr>
            <w:tcW w:type="dxa" w:w="2160"/>
          </w:tcPr>
          <w:p>
            <w:r>
              <w:t>点赞</w:t>
            </w:r>
          </w:p>
        </w:tc>
        <w:tc>
          <w:tcPr>
            <w:tcW w:type="dxa" w:w="6480"/>
          </w:tcPr>
          <w:p>
            <w:r>
              <w:t>120,479</w:t>
            </w:r>
          </w:p>
        </w:tc>
      </w:tr>
      <w:tr>
        <w:tc>
          <w:tcPr>
            <w:tcW w:type="dxa" w:w="2160"/>
          </w:tcPr>
          <w:p>
            <w:r>
              <w:t>投币</w:t>
            </w:r>
          </w:p>
        </w:tc>
        <w:tc>
          <w:tcPr>
            <w:tcW w:type="dxa" w:w="6480"/>
          </w:tcPr>
          <w:p>
            <w:r>
              <w:t>37,960</w:t>
            </w:r>
          </w:p>
        </w:tc>
      </w:tr>
      <w:tr>
        <w:tc>
          <w:tcPr>
            <w:tcW w:type="dxa" w:w="2160"/>
          </w:tcPr>
          <w:p>
            <w:r>
              <w:t>收藏</w:t>
            </w:r>
          </w:p>
        </w:tc>
        <w:tc>
          <w:tcPr>
            <w:tcW w:type="dxa" w:w="6480"/>
          </w:tcPr>
          <w:p>
            <w:r>
              <w:t>25,678</w:t>
            </w:r>
          </w:p>
        </w:tc>
      </w:tr>
      <w:tr>
        <w:tc>
          <w:tcPr>
            <w:tcW w:type="dxa" w:w="2160"/>
          </w:tcPr>
          <w:p>
            <w:r>
              <w:t>评论</w:t>
            </w:r>
          </w:p>
        </w:tc>
        <w:tc>
          <w:tcPr>
            <w:tcW w:type="dxa" w:w="6480"/>
          </w:tcPr>
          <w:p>
            <w:r>
              <w:t>1,614</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15 天</w:t>
            </w:r>
          </w:p>
        </w:tc>
      </w:tr>
      <w:tr>
        <w:tc>
          <w:tcPr>
            <w:tcW w:type="dxa" w:w="2160"/>
          </w:tcPr>
          <w:p>
            <w:r>
              <w:t>视频链接</w:t>
            </w:r>
          </w:p>
        </w:tc>
        <w:tc>
          <w:tcPr>
            <w:tcW w:type="dxa" w:w="6480"/>
          </w:tcPr>
          <w:p>
            <w:r>
              <w:t>https://www.bilibili.com/video/BV19g411K76X</w:t>
            </w:r>
          </w:p>
        </w:tc>
      </w:tr>
    </w:tbl>
    <w:p/>
    <w:p>
      <w:r>
        <w:t>标签：脑洞 / 搞笑 / 日常 / 人间真实 / 真实 / 沙雕 / 怒九 / 沙雕动画 / 迷惑行为</w:t>
      </w:r>
    </w:p>
    <w:p>
      <w:pPr>
        <w:pStyle w:val="Heading3"/>
      </w:pPr>
      <w:r>
        <w:t>可用信息</w:t>
      </w:r>
    </w:p>
    <w:p>
      <w:r>
        <w:t>本视频未抓取到 B 站 AI/CC 字幕，以下依据标题、简介、分区与公开互动数据整理。</w:t>
        <w:br/>
        <w:t>简介：现做完现投的可热乎了！！希望能喜欢这个小短片系列～看的开心记得一键三连惹</w:t>
        <w:br/>
        <w:t>ps:小号那边也更新了新视频哦～</w:t>
      </w:r>
    </w:p>
    <w:p>
      <w:pPr>
        <w:pStyle w:val="IntenseQuote"/>
      </w:pPr>
      <w:r>
        <w:t>— 完 —</w:t>
      </w:r>
    </w:p>
    <w:p>
      <w:pPr>
        <w:pStyle w:val="Heading2"/>
      </w:pPr>
      <w:r>
        <w:t>第 106 部 我编了个离谱至极的校园故事！！！</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2021-11-27 19:00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5:35</w:t>
            </w:r>
          </w:p>
        </w:tc>
      </w:tr>
      <w:tr>
        <w:tc>
          <w:tcPr>
            <w:tcW w:type="dxa" w:w="2160"/>
          </w:tcPr>
          <w:p>
            <w:r>
              <w:t>播放</w:t>
            </w:r>
          </w:p>
        </w:tc>
        <w:tc>
          <w:tcPr>
            <w:tcW w:type="dxa" w:w="6480"/>
          </w:tcPr>
          <w:p>
            <w:r>
              <w:t>1,911,666</w:t>
            </w:r>
          </w:p>
        </w:tc>
      </w:tr>
      <w:tr>
        <w:tc>
          <w:tcPr>
            <w:tcW w:type="dxa" w:w="2160"/>
          </w:tcPr>
          <w:p>
            <w:r>
              <w:t>弹幕</w:t>
            </w:r>
          </w:p>
        </w:tc>
        <w:tc>
          <w:tcPr>
            <w:tcW w:type="dxa" w:w="6480"/>
          </w:tcPr>
          <w:p>
            <w:r>
              <w:t>7,666</w:t>
            </w:r>
          </w:p>
        </w:tc>
      </w:tr>
      <w:tr>
        <w:tc>
          <w:tcPr>
            <w:tcW w:type="dxa" w:w="2160"/>
          </w:tcPr>
          <w:p>
            <w:r>
              <w:t>点赞</w:t>
            </w:r>
          </w:p>
        </w:tc>
        <w:tc>
          <w:tcPr>
            <w:tcW w:type="dxa" w:w="6480"/>
          </w:tcPr>
          <w:p>
            <w:r>
              <w:t>119,939</w:t>
            </w:r>
          </w:p>
        </w:tc>
      </w:tr>
      <w:tr>
        <w:tc>
          <w:tcPr>
            <w:tcW w:type="dxa" w:w="2160"/>
          </w:tcPr>
          <w:p>
            <w:r>
              <w:t>投币</w:t>
            </w:r>
          </w:p>
        </w:tc>
        <w:tc>
          <w:tcPr>
            <w:tcW w:type="dxa" w:w="6480"/>
          </w:tcPr>
          <w:p>
            <w:r>
              <w:t>34,060</w:t>
            </w:r>
          </w:p>
        </w:tc>
      </w:tr>
      <w:tr>
        <w:tc>
          <w:tcPr>
            <w:tcW w:type="dxa" w:w="2160"/>
          </w:tcPr>
          <w:p>
            <w:r>
              <w:t>收藏</w:t>
            </w:r>
          </w:p>
        </w:tc>
        <w:tc>
          <w:tcPr>
            <w:tcW w:type="dxa" w:w="6480"/>
          </w:tcPr>
          <w:p>
            <w:r>
              <w:t>30,163</w:t>
            </w:r>
          </w:p>
        </w:tc>
      </w:tr>
      <w:tr>
        <w:tc>
          <w:tcPr>
            <w:tcW w:type="dxa" w:w="2160"/>
          </w:tcPr>
          <w:p>
            <w:r>
              <w:t>评论</w:t>
            </w:r>
          </w:p>
        </w:tc>
        <w:tc>
          <w:tcPr>
            <w:tcW w:type="dxa" w:w="6480"/>
          </w:tcPr>
          <w:p>
            <w:r>
              <w:t>2,164</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https://www.bilibili.com/video/BV14f4y1K7y8</w:t>
            </w:r>
          </w:p>
        </w:tc>
      </w:tr>
    </w:tbl>
    <w:p/>
    <w:p>
      <w:r>
        <w:t>标签：脑洞 / 搞笑 / 手机游戏 / 季元启 / 花亦山才子的上学日常 / 人间真实 / 怒九 / 沙雕动画 / 迷惑行为 / 花亦山心之月</w:t>
      </w:r>
    </w:p>
    <w:p>
      <w:pPr>
        <w:pStyle w:val="Heading3"/>
      </w:pPr>
      <w:r>
        <w:t>可用信息</w:t>
      </w:r>
    </w:p>
    <w:p>
      <w:r>
        <w:t>本视频未抓取到 B 站 AI/CC 字幕，以下依据标题、简介、分区与公开互动数据整理。</w:t>
        <w:br/>
        <w:t>简介：自己乱七八糟想的故事片段！刚想到的时候觉得很好笑但是视频做出来就怂了不知道你看得开不开心hhhh</w:t>
        <w:br/>
        <w:t>以及我确实觉得这个召唤兽很可爱来着。</w:t>
      </w:r>
    </w:p>
    <w:p>
      <w:pPr>
        <w:pStyle w:val="IntenseQuote"/>
      </w:pPr>
      <w:r>
        <w:t>— 完 —</w:t>
      </w:r>
    </w:p>
    <w:p>
      <w:pPr>
        <w:pStyle w:val="Heading2"/>
      </w:pPr>
      <w:r>
        <w:t>第 107 部 【怒九】我最擅长照顾人了！【我这个才是上篇】</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2021-12-31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4:13</w:t>
            </w:r>
          </w:p>
        </w:tc>
      </w:tr>
      <w:tr>
        <w:tc>
          <w:tcPr>
            <w:tcW w:type="dxa" w:w="2160"/>
          </w:tcPr>
          <w:p>
            <w:r>
              <w:t>播放</w:t>
            </w:r>
          </w:p>
        </w:tc>
        <w:tc>
          <w:tcPr>
            <w:tcW w:type="dxa" w:w="6480"/>
          </w:tcPr>
          <w:p>
            <w:r>
              <w:t>3,734,699</w:t>
            </w:r>
          </w:p>
        </w:tc>
      </w:tr>
      <w:tr>
        <w:tc>
          <w:tcPr>
            <w:tcW w:type="dxa" w:w="2160"/>
          </w:tcPr>
          <w:p>
            <w:r>
              <w:t>弹幕</w:t>
            </w:r>
          </w:p>
        </w:tc>
        <w:tc>
          <w:tcPr>
            <w:tcW w:type="dxa" w:w="6480"/>
          </w:tcPr>
          <w:p>
            <w:r>
              <w:t>5,703</w:t>
            </w:r>
          </w:p>
        </w:tc>
      </w:tr>
      <w:tr>
        <w:tc>
          <w:tcPr>
            <w:tcW w:type="dxa" w:w="2160"/>
          </w:tcPr>
          <w:p>
            <w:r>
              <w:t>点赞</w:t>
            </w:r>
          </w:p>
        </w:tc>
        <w:tc>
          <w:tcPr>
            <w:tcW w:type="dxa" w:w="6480"/>
          </w:tcPr>
          <w:p>
            <w:r>
              <w:t>280,901</w:t>
            </w:r>
          </w:p>
        </w:tc>
      </w:tr>
      <w:tr>
        <w:tc>
          <w:tcPr>
            <w:tcW w:type="dxa" w:w="2160"/>
          </w:tcPr>
          <w:p>
            <w:r>
              <w:t>投币</w:t>
            </w:r>
          </w:p>
        </w:tc>
        <w:tc>
          <w:tcPr>
            <w:tcW w:type="dxa" w:w="6480"/>
          </w:tcPr>
          <w:p>
            <w:r>
              <w:t>57,311</w:t>
            </w:r>
          </w:p>
        </w:tc>
      </w:tr>
      <w:tr>
        <w:tc>
          <w:tcPr>
            <w:tcW w:type="dxa" w:w="2160"/>
          </w:tcPr>
          <w:p>
            <w:r>
              <w:t>收藏</w:t>
            </w:r>
          </w:p>
        </w:tc>
        <w:tc>
          <w:tcPr>
            <w:tcW w:type="dxa" w:w="6480"/>
          </w:tcPr>
          <w:p>
            <w:r>
              <w:t>66,130</w:t>
            </w:r>
          </w:p>
        </w:tc>
      </w:tr>
      <w:tr>
        <w:tc>
          <w:tcPr>
            <w:tcW w:type="dxa" w:w="2160"/>
          </w:tcPr>
          <w:p>
            <w:r>
              <w:t>评论</w:t>
            </w:r>
          </w:p>
        </w:tc>
        <w:tc>
          <w:tcPr>
            <w:tcW w:type="dxa" w:w="6480"/>
          </w:tcPr>
          <w:p>
            <w:r>
              <w:t>2,095</w:t>
            </w:r>
          </w:p>
        </w:tc>
      </w:tr>
      <w:tr>
        <w:tc>
          <w:tcPr>
            <w:tcW w:type="dxa" w:w="2160"/>
          </w:tcPr>
          <w:p>
            <w:r>
              <w:t>字幕</w:t>
            </w:r>
          </w:p>
        </w:tc>
        <w:tc>
          <w:tcPr>
            <w:tcW w:type="dxa" w:w="6480"/>
          </w:tcPr>
          <w:p>
            <w:r>
              <w:t>159 行 / 1,179 字符</w:t>
            </w:r>
          </w:p>
        </w:tc>
      </w:tr>
      <w:tr>
        <w:tc>
          <w:tcPr>
            <w:tcW w:type="dxa" w:w="2160"/>
          </w:tcPr>
          <w:p>
            <w:r>
              <w:t>距上次投稿</w:t>
            </w:r>
          </w:p>
        </w:tc>
        <w:tc>
          <w:tcPr>
            <w:tcW w:type="dxa" w:w="6480"/>
          </w:tcPr>
          <w:p>
            <w:r>
              <w:t>34 天</w:t>
            </w:r>
          </w:p>
        </w:tc>
      </w:tr>
      <w:tr>
        <w:tc>
          <w:tcPr>
            <w:tcW w:type="dxa" w:w="2160"/>
          </w:tcPr>
          <w:p>
            <w:r>
              <w:t>视频链接</w:t>
            </w:r>
          </w:p>
        </w:tc>
        <w:tc>
          <w:tcPr>
            <w:tcW w:type="dxa" w:w="6480"/>
          </w:tcPr>
          <w:p>
            <w:r>
              <w:t>https://www.bilibili.com/video/BV1Qa41167v9</w:t>
            </w:r>
          </w:p>
        </w:tc>
      </w:tr>
    </w:tbl>
    <w:p/>
    <w:p>
      <w:r>
        <w:t>标签：暖暖的很扎心 / 人间真实 / 动画 / 脑洞 / 搞笑 / 日常 / 暖暖的很贴心 / 沙雕 / 怒九</w:t>
      </w:r>
    </w:p>
    <w:p>
      <w:pPr>
        <w:pStyle w:val="Heading3"/>
      </w:pPr>
      <w:r>
        <w:t>关键话题</w:t>
      </w:r>
    </w:p>
    <w:p>
      <w:r>
        <w:t>日常生活(10次)、社交/合作(4次)、音乐(3次)、游戏(3次)、美食(2次)、情感(2次)</w:t>
      </w:r>
    </w:p>
    <w:p>
      <w:pPr>
        <w:pStyle w:val="Heading3"/>
      </w:pPr>
      <w:r>
        <w:t>口头禅</w:t>
      </w:r>
    </w:p>
    <w:p>
      <w:r>
        <w:t>「诶」×1、「哇」×1、「哈哈哈」×1、「嘿嘿」×1、「怎么办」×1</w:t>
      </w:r>
    </w:p>
    <w:p>
      <w:pPr>
        <w:pStyle w:val="Heading3"/>
      </w:pPr>
      <w:r>
        <w:t>内容摘要</w:t>
      </w:r>
    </w:p>
    <w:p>
      <w:r>
        <w:t>嗨大家好。那个就是那个我们都知道的那个哦。屏幕前的大家也要好好预防感冒哦。</w:t>
      </w:r>
    </w:p>
    <w:p>
      <w:pPr>
        <w:pStyle w:val="Heading3"/>
      </w:pPr>
      <w:r>
        <w:t>内容亮点</w:t>
      </w:r>
    </w:p>
    <w:p>
      <w:pPr>
        <w:pStyle w:val="ListBullet"/>
      </w:pPr>
      <w:r>
        <w:t>那回血瓶不要感觉下一秒我要打boss了 [游戏相关]</w:t>
      </w:r>
    </w:p>
    <w:p>
      <w:pPr>
        <w:pStyle w:val="ListBullet"/>
      </w:pPr>
      <w:r>
        <w:t>你以为这是什么rpg游戏的支线吗 [游戏相关]</w:t>
      </w:r>
    </w:p>
    <w:p>
      <w:pPr>
        <w:pStyle w:val="ListBullet"/>
      </w:pPr>
      <w:r>
        <w:t>屏幕前的大家也要好好预防感冒哦 [互动]</w:t>
      </w:r>
    </w:p>
    <w:p>
      <w:pPr>
        <w:pStyle w:val="ListBullet"/>
      </w:pPr>
      <w:r>
        <w:t>那个就是那个我们都知道的那个哦 [日常生活]</w:t>
      </w:r>
    </w:p>
    <w:p>
      <w:pPr>
        <w:pStyle w:val="ListBullet"/>
      </w:pPr>
      <w:r>
        <w:t>好像忘记了什么重要的事啊哈哈 [搞笑]</w:t>
      </w:r>
    </w:p>
    <w:p>
      <w:pPr>
        <w:pStyle w:val="Heading3"/>
      </w:pPr>
      <w:r>
        <w:t>氛围分析</w:t>
      </w:r>
    </w:p>
    <w:p>
      <w:r>
        <w:t>整体氛围：搞笑欢乐、感恩温情</w:t>
        <w:br/>
        <w:t>情绪指标：笑声4次、惊叹词1个、致谢4次</w:t>
        <w:br/>
        <w:t>能量等级：★★☆☆☆</w:t>
      </w:r>
    </w:p>
    <w:p>
      <w:pPr>
        <w:pStyle w:val="Heading3"/>
      </w:pPr>
      <w:r>
        <w:t>语言特征</w:t>
      </w:r>
    </w:p>
    <w:p>
      <w:r>
        <w:t>字数1179字，159个语段，平均每段7字</w:t>
        <w:br/>
        <w:t>语言风格：短句碎语多，反应迅速；与观众互动2次</w:t>
      </w:r>
    </w:p>
    <w:p>
      <w:pPr>
        <w:pStyle w:val="Heading3"/>
      </w:pPr>
      <w:r>
        <w:t>字幕全文</w:t>
      </w:r>
    </w:p>
    <w:p>
      <w:pPr>
        <w:pStyle w:val="IntenseQuote"/>
      </w:pPr>
      <w:r>
        <w:t>共 159 行字幕，合并为 19 段。</w:t>
      </w:r>
    </w:p>
    <w:p>
      <w:r>
        <w:t>嗨大家好我是怒九我在写剧本的时候想到了个绝妙好点子马上你们就知道了不过我需要个特别嘉宾和我联动那就是我的室友沃玛喂我马在吗</w:t>
      </w:r>
    </w:p>
    <w:p>
      <w:r>
        <w:t>有件事要拜托你好好切换成我的画风在出现了啦对不对这个太好玩了吧沃玛剧本我想了个好点子哦啊抱歉多久虽然有点突然但是我生病了哎病了吗</w:t>
      </w:r>
    </w:p>
    <w:p>
      <w:r>
        <w:t>哪里不是头了是感冒诶好突然怎么搞的那我还是照顾你好了谢谢你嗯感冒还是需要休息比较好你要喝点什么吗那水就好了谢谢嗯好的等等</w:t>
      </w:r>
    </w:p>
    <w:p>
      <w:r>
        <w:t>我好像也没那么想喝水啊那那我这边水不是白开了那我又想喝了啊为什么因为我想喝白开水感冒还讲这么冷的笑话不愧是你感冒好痛苦好想快点结束结束</w:t>
      </w:r>
    </w:p>
    <w:p>
      <w:r>
        <w:t>那你早说啊马上让你痛苦结束下家里没药了耶那我出门给你买药咯好呀不过好冷啊蹦蹦门带上吗谢谢好滴那我出门咯装带上来呀怒九走在路上</w:t>
      </w:r>
    </w:p>
    <w:p>
      <w:r>
        <w:t>想着我生命确实很难受呢好赶紧买完药然后回去吧但实际上哇这里有个新开的玩具店进去看看这个地砖我必须慢慢走一脚一个的踩火地砖不能踩血</w:t>
      </w:r>
    </w:p>
    <w:p>
      <w:r>
        <w:t>不然我他妈会死掉嗯嗯这个树叶的高度手好痒好想去打那个树叶忍住忍住我不是还做这种无聊的事了我已经是个靠谱的成年人了但还是吊起来打了啊</w:t>
      </w:r>
    </w:p>
    <w:p>
      <w:r>
        <w:t>打掉了一个树叶希望兄弟们我在吃鸡蛋的好好的那个吃了什么东西为什么不讲我就下播嗯怎么这么久了还没回来啊好了买好药了这次一定赶快回家</w:t>
      </w:r>
    </w:p>
    <w:p>
      <w:r>
        <w:t>不能耽误时间了嘿嘿嘿我怎么又被吸引注意力了赶快回去吧年轻人且慢要和老朽对局排吗哈你以为这是什么rpg游戏的支线吗笑死个人了</w:t>
      </w:r>
    </w:p>
    <w:p>
      <w:r>
        <w:t>我赶时间这牌不错不行啊不适应只要我跑得够快没有什么东西能信到我啊天呐是猫猫眼咪咪咪咪哈哈好像忘记了什么重要的事啊哈哈一不留神就这么晚了</w:t>
      </w:r>
    </w:p>
    <w:p>
      <w:r>
        <w:t>哈哈哈你终于回来了呀一什么嘛我还以为是不要靠近我啊哈那我先煮粥去咯嗯回想起刚刚在路上那些不成熟的举动突然有点后知后觉羞耻起来了</w:t>
      </w:r>
    </w:p>
    <w:p>
      <w:r>
        <w:t>但是即使是这样的我也学会了照顾别人了呀啊有点烫呼呼呼不行啊对了要在这里哦这是从某个游戏拿来的创可贴只要贴上什么东西都能治好</w:t>
      </w:r>
    </w:p>
    <w:p>
      <w:r>
        <w:t>嗯怎么感觉有种违和感我是僵尸没错我不做人啦那治疗术看看呢好像什么都没有发生哎确实什么都没有发生但是生发好像这样感觉也不错不</w:t>
      </w:r>
    </w:p>
    <w:p>
      <w:r>
        <w:t>我逗你玩的不要轻易接受这个设定啊那回血瓶不要感觉下一秒我要打boss了那治疗弹别动一发就太夸张了你这塑料袋太能装了吧那你没有带回来那个吗</w:t>
      </w:r>
    </w:p>
    <w:p>
      <w:r>
        <w:t>那个就是那个我们都知道的那个哦哦那个是吧对对对就是那个哎对对对我好像没没有带别那怎么办没关系没关系这里没有但是三次元里绝对会有</w:t>
      </w:r>
    </w:p>
    <w:p>
      <w:r>
        <w:t>我过去找一下稍等嗯嗯嗯哦在那里来来来借一下借一下你看这不就达到了吗我这就给你调一杯哦好的嗯调一杯马上就好了稍等片刻调一遍</w:t>
      </w:r>
    </w:p>
    <w:p>
      <w:r>
        <w:t>是就这个这杯是专门为小姐定制的倒入高脚杯后将做好了饮料的名字为暖暖的很贴心请慢用等一下这个高脚杯真的是长了脚的杯子啊啊应该让他赢啊</w:t>
      </w:r>
    </w:p>
    <w:p>
      <w:r>
        <w:t>他跑了好我们也照顾好了我要继续回去写剧本了谢谢你看到这里屏幕前的大家也要好好预防感冒哦啊对了我那个很有趣的点子是哈气哦我该不会被</w:t>
      </w:r>
    </w:p>
    <w:p>
      <w:r>
        <w:t>嗯是我妈打来的电话喂喂你现在有空吗过来玩嘛啊可是我感冒了现在不方便出门不用出门</w:t>
      </w:r>
    </w:p>
    <w:p>
      <w:pPr>
        <w:pStyle w:val="IntenseQuote"/>
      </w:pPr>
      <w:r>
        <w:t>— 完 —</w:t>
      </w:r>
    </w:p>
    <w:p>
      <w:pPr>
        <w:pStyle w:val="Heading2"/>
      </w:pPr>
      <w:r>
        <w:t>第 108 部 我画了一本书！再不进来听就变成黑历史了！！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2022-01-21 13:50</w:t>
            </w:r>
          </w:p>
        </w:tc>
      </w:tr>
      <w:tr>
        <w:tc>
          <w:tcPr>
            <w:tcW w:type="dxa" w:w="2160"/>
          </w:tcPr>
          <w:p>
            <w:r>
              <w:t>账号</w:t>
            </w:r>
          </w:p>
        </w:tc>
        <w:tc>
          <w:tcPr>
            <w:tcW w:type="dxa" w:w="6480"/>
          </w:tcPr>
          <w:p>
            <w:r>
              <w:t>主号（怒九笑）</w:t>
            </w:r>
          </w:p>
        </w:tc>
      </w:tr>
      <w:tr>
        <w:tc>
          <w:tcPr>
            <w:tcW w:type="dxa" w:w="2160"/>
          </w:tcPr>
          <w:p>
            <w:r>
              <w:t>类型</w:t>
            </w:r>
          </w:p>
        </w:tc>
        <w:tc>
          <w:tcPr>
            <w:tcW w:type="dxa" w:w="6480"/>
          </w:tcPr>
          <w:p>
            <w:r>
              <w:t>翻唱/音乐</w:t>
            </w:r>
          </w:p>
        </w:tc>
      </w:tr>
      <w:tr>
        <w:tc>
          <w:tcPr>
            <w:tcW w:type="dxa" w:w="2160"/>
          </w:tcPr>
          <w:p>
            <w:r>
              <w:t>B 站分区</w:t>
            </w:r>
          </w:p>
        </w:tc>
        <w:tc>
          <w:tcPr>
            <w:tcW w:type="dxa" w:w="6480"/>
          </w:tcPr>
          <w:p>
            <w:r>
              <w:t>—</w:t>
            </w:r>
          </w:p>
        </w:tc>
      </w:tr>
      <w:tr>
        <w:tc>
          <w:tcPr>
            <w:tcW w:type="dxa" w:w="2160"/>
          </w:tcPr>
          <w:p>
            <w:r>
              <w:t>时长</w:t>
            </w:r>
          </w:p>
        </w:tc>
        <w:tc>
          <w:tcPr>
            <w:tcW w:type="dxa" w:w="6480"/>
          </w:tcPr>
          <w:p>
            <w:r>
              <w:t>11:05</w:t>
            </w:r>
          </w:p>
        </w:tc>
      </w:tr>
      <w:tr>
        <w:tc>
          <w:tcPr>
            <w:tcW w:type="dxa" w:w="2160"/>
          </w:tcPr>
          <w:p>
            <w:r>
              <w:t>播放</w:t>
            </w:r>
          </w:p>
        </w:tc>
        <w:tc>
          <w:tcPr>
            <w:tcW w:type="dxa" w:w="6480"/>
          </w:tcPr>
          <w:p>
            <w:r>
              <w:t>2,136,048</w:t>
            </w:r>
          </w:p>
        </w:tc>
      </w:tr>
      <w:tr>
        <w:tc>
          <w:tcPr>
            <w:tcW w:type="dxa" w:w="2160"/>
          </w:tcPr>
          <w:p>
            <w:r>
              <w:t>弹幕</w:t>
            </w:r>
          </w:p>
        </w:tc>
        <w:tc>
          <w:tcPr>
            <w:tcW w:type="dxa" w:w="6480"/>
          </w:tcPr>
          <w:p>
            <w:r>
              <w:t>6,849</w:t>
            </w:r>
          </w:p>
        </w:tc>
      </w:tr>
      <w:tr>
        <w:tc>
          <w:tcPr>
            <w:tcW w:type="dxa" w:w="2160"/>
          </w:tcPr>
          <w:p>
            <w:r>
              <w:t>点赞</w:t>
            </w:r>
          </w:p>
        </w:tc>
        <w:tc>
          <w:tcPr>
            <w:tcW w:type="dxa" w:w="6480"/>
          </w:tcPr>
          <w:p>
            <w:r>
              <w:t>159,314</w:t>
            </w:r>
          </w:p>
        </w:tc>
      </w:tr>
      <w:tr>
        <w:tc>
          <w:tcPr>
            <w:tcW w:type="dxa" w:w="2160"/>
          </w:tcPr>
          <w:p>
            <w:r>
              <w:t>投币</w:t>
            </w:r>
          </w:p>
        </w:tc>
        <w:tc>
          <w:tcPr>
            <w:tcW w:type="dxa" w:w="6480"/>
          </w:tcPr>
          <w:p>
            <w:r>
              <w:t>88,990</w:t>
            </w:r>
          </w:p>
        </w:tc>
      </w:tr>
      <w:tr>
        <w:tc>
          <w:tcPr>
            <w:tcW w:type="dxa" w:w="2160"/>
          </w:tcPr>
          <w:p>
            <w:r>
              <w:t>收藏</w:t>
            </w:r>
          </w:p>
        </w:tc>
        <w:tc>
          <w:tcPr>
            <w:tcW w:type="dxa" w:w="6480"/>
          </w:tcPr>
          <w:p>
            <w:r>
              <w:t>63,547</w:t>
            </w:r>
          </w:p>
        </w:tc>
      </w:tr>
      <w:tr>
        <w:tc>
          <w:tcPr>
            <w:tcW w:type="dxa" w:w="2160"/>
          </w:tcPr>
          <w:p>
            <w:r>
              <w:t>评论</w:t>
            </w:r>
          </w:p>
        </w:tc>
        <w:tc>
          <w:tcPr>
            <w:tcW w:type="dxa" w:w="6480"/>
          </w:tcPr>
          <w:p>
            <w:r>
              <w:t>3,136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https://www.bilibili.com/video/BV1wF411p7Am</w:t>
            </w:r>
          </w:p>
        </w:tc>
      </w:tr>
    </w:tbl>
    <w:p/>
    <w:p>
      <w:r>
        <w:t>标签：原创 / 脑洞 / 原创动画 / 绘本 / 幻想 / 短篇漫画 / 怒九 / 怒九笑</w:t>
      </w:r>
    </w:p>
    <w:p>
      <w:pPr>
        <w:pStyle w:val="Heading3"/>
      </w:pPr>
      <w:r>
        <w:t>可用信息</w:t>
      </w:r>
    </w:p>
    <w:p>
      <w:r>
        <w:t>本视频未抓取到 B 站 AI/CC 字幕，以下依据标题、简介、分区与公开互动数据整理。</w:t>
        <w:br/>
        <w:t>简介：开坑新系列！终于可以画一些自己的小故事啦！突然正经是不是有点不习惯？没关系我也不习惯hhh</w:t>
        <w:br/>
        <w:t>这些故事是在大学的时候画的，不知道你喜不喜欢，我有一种感觉一定要出视频，不然再不讲的话就变成黑历史了！啊我毕竟不是专业的所以有很多瑕疵还有些地方因为软件压糊了……不过！如果你看得开心收获到了什么的话我就满足了！</w:t>
        <w:br/>
        <w:t>ps记得看彩蛋哦有小惊喜！喜欢记得关注一下呀～！</w:t>
      </w:r>
    </w:p>
    <w:p>
      <w:pPr>
        <w:pStyle w:val="IntenseQuote"/>
      </w:pPr>
      <w:r>
        <w:t>— 完 —</w:t>
      </w:r>
    </w:p>
    <w:p>
      <w:pPr>
        <w:pStyle w:val="Heading2"/>
      </w:pPr>
      <w:r>
        <w:t>第 109 部 我的大脑是个戏精</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2022-02-21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4:04</w:t>
            </w:r>
          </w:p>
        </w:tc>
      </w:tr>
      <w:tr>
        <w:tc>
          <w:tcPr>
            <w:tcW w:type="dxa" w:w="2160"/>
          </w:tcPr>
          <w:p>
            <w:r>
              <w:t>播放</w:t>
            </w:r>
          </w:p>
        </w:tc>
        <w:tc>
          <w:tcPr>
            <w:tcW w:type="dxa" w:w="6480"/>
          </w:tcPr>
          <w:p>
            <w:r>
              <w:t>1,813,180</w:t>
            </w:r>
          </w:p>
        </w:tc>
      </w:tr>
      <w:tr>
        <w:tc>
          <w:tcPr>
            <w:tcW w:type="dxa" w:w="2160"/>
          </w:tcPr>
          <w:p>
            <w:r>
              <w:t>弹幕</w:t>
            </w:r>
          </w:p>
        </w:tc>
        <w:tc>
          <w:tcPr>
            <w:tcW w:type="dxa" w:w="6480"/>
          </w:tcPr>
          <w:p>
            <w:r>
              <w:t>3,879</w:t>
            </w:r>
          </w:p>
        </w:tc>
      </w:tr>
      <w:tr>
        <w:tc>
          <w:tcPr>
            <w:tcW w:type="dxa" w:w="2160"/>
          </w:tcPr>
          <w:p>
            <w:r>
              <w:t>点赞</w:t>
            </w:r>
          </w:p>
        </w:tc>
        <w:tc>
          <w:tcPr>
            <w:tcW w:type="dxa" w:w="6480"/>
          </w:tcPr>
          <w:p>
            <w:r>
              <w:t>131,169</w:t>
            </w:r>
          </w:p>
        </w:tc>
      </w:tr>
      <w:tr>
        <w:tc>
          <w:tcPr>
            <w:tcW w:type="dxa" w:w="2160"/>
          </w:tcPr>
          <w:p>
            <w:r>
              <w:t>投币</w:t>
            </w:r>
          </w:p>
        </w:tc>
        <w:tc>
          <w:tcPr>
            <w:tcW w:type="dxa" w:w="6480"/>
          </w:tcPr>
          <w:p>
            <w:r>
              <w:t>42,901</w:t>
            </w:r>
          </w:p>
        </w:tc>
      </w:tr>
      <w:tr>
        <w:tc>
          <w:tcPr>
            <w:tcW w:type="dxa" w:w="2160"/>
          </w:tcPr>
          <w:p>
            <w:r>
              <w:t>收藏</w:t>
            </w:r>
          </w:p>
        </w:tc>
        <w:tc>
          <w:tcPr>
            <w:tcW w:type="dxa" w:w="6480"/>
          </w:tcPr>
          <w:p>
            <w:r>
              <w:t>36,761</w:t>
            </w:r>
          </w:p>
        </w:tc>
      </w:tr>
      <w:tr>
        <w:tc>
          <w:tcPr>
            <w:tcW w:type="dxa" w:w="2160"/>
          </w:tcPr>
          <w:p>
            <w:r>
              <w:t>评论</w:t>
            </w:r>
          </w:p>
        </w:tc>
        <w:tc>
          <w:tcPr>
            <w:tcW w:type="dxa" w:w="6480"/>
          </w:tcPr>
          <w:p>
            <w:r>
              <w:t>2,578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31 天</w:t>
            </w:r>
          </w:p>
        </w:tc>
      </w:tr>
      <w:tr>
        <w:tc>
          <w:tcPr>
            <w:tcW w:type="dxa" w:w="2160"/>
          </w:tcPr>
          <w:p>
            <w:r>
              <w:t>视频链接</w:t>
            </w:r>
          </w:p>
        </w:tc>
        <w:tc>
          <w:tcPr>
            <w:tcW w:type="dxa" w:w="6480"/>
          </w:tcPr>
          <w:p>
            <w:r>
              <w:t>https://www.bilibili.com/video/BV1Fi4y1279u</w:t>
            </w:r>
          </w:p>
        </w:tc>
      </w:tr>
    </w:tbl>
    <w:p/>
    <w:p>
      <w:r>
        <w:t>标签：动画嘉年华-手书动画场 / 日常 / 脑洞 / 搞笑 / 沙雕 / 真实 / 怒九 / 怒九笑 / 动画嘉年华2022·破寒惊春</w:t>
      </w:r>
    </w:p>
    <w:p>
      <w:pPr>
        <w:pStyle w:val="Heading3"/>
      </w:pPr>
      <w:r>
        <w:t>可用信息</w:t>
      </w:r>
    </w:p>
    <w:p>
      <w:r>
        <w:t>本视频未抓取到 B 站 AI/CC 字幕，以下依据标题、简介、分区与公开互动数据整理。</w:t>
        <w:br/>
        <w:t>简介：传视频前预想了我上楼梯会摔倒，它居然还成真了……啧。</w:t>
        <w:br/>
        <w:t>前段时间在忙着生活中的事所以emmmm噗感觉这句话我说了好多遍的样子hhhhh不过！我喜欢在生活里找素材换句话来说我是在找素材所以并没有咕咕咕对吧！没错是这样的！</w:t>
        <w:br/>
        <w:t>希望你看的开心！如果喜欢的话记得给我个三连呀！</w:t>
      </w:r>
    </w:p>
    <w:p>
      <w:pPr>
        <w:pStyle w:val="IntenseQuote"/>
      </w:pPr>
      <w:r>
        <w:t>— 完 —</w:t>
      </w:r>
    </w:p>
    <w:p>
      <w:pPr>
        <w:pStyle w:val="Heading2"/>
      </w:pPr>
      <w:r>
        <w:t>第 110 部 【撩到我算我输】病娇？再玩下去病的是我了！精神病大王花FA</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2022-03-12 11:00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7:33</w:t>
            </w:r>
          </w:p>
        </w:tc>
      </w:tr>
      <w:tr>
        <w:tc>
          <w:tcPr>
            <w:tcW w:type="dxa" w:w="2160"/>
          </w:tcPr>
          <w:p>
            <w:r>
              <w:t>播放</w:t>
            </w:r>
          </w:p>
        </w:tc>
        <w:tc>
          <w:tcPr>
            <w:tcW w:type="dxa" w:w="6480"/>
          </w:tcPr>
          <w:p>
            <w:r>
              <w:t>1,395,055</w:t>
            </w:r>
          </w:p>
        </w:tc>
      </w:tr>
      <w:tr>
        <w:tc>
          <w:tcPr>
            <w:tcW w:type="dxa" w:w="2160"/>
          </w:tcPr>
          <w:p>
            <w:r>
              <w:t>弹幕</w:t>
            </w:r>
          </w:p>
        </w:tc>
        <w:tc>
          <w:tcPr>
            <w:tcW w:type="dxa" w:w="6480"/>
          </w:tcPr>
          <w:p>
            <w:r>
              <w:t>4,970</w:t>
            </w:r>
          </w:p>
        </w:tc>
      </w:tr>
      <w:tr>
        <w:tc>
          <w:tcPr>
            <w:tcW w:type="dxa" w:w="2160"/>
          </w:tcPr>
          <w:p>
            <w:r>
              <w:t>点赞</w:t>
            </w:r>
          </w:p>
        </w:tc>
        <w:tc>
          <w:tcPr>
            <w:tcW w:type="dxa" w:w="6480"/>
          </w:tcPr>
          <w:p>
            <w:r>
              <w:t>104,418</w:t>
            </w:r>
          </w:p>
        </w:tc>
      </w:tr>
      <w:tr>
        <w:tc>
          <w:tcPr>
            <w:tcW w:type="dxa" w:w="2160"/>
          </w:tcPr>
          <w:p>
            <w:r>
              <w:t>投币</w:t>
            </w:r>
          </w:p>
        </w:tc>
        <w:tc>
          <w:tcPr>
            <w:tcW w:type="dxa" w:w="6480"/>
          </w:tcPr>
          <w:p>
            <w:r>
              <w:t>20,526</w:t>
            </w:r>
          </w:p>
        </w:tc>
      </w:tr>
      <w:tr>
        <w:tc>
          <w:tcPr>
            <w:tcW w:type="dxa" w:w="2160"/>
          </w:tcPr>
          <w:p>
            <w:r>
              <w:t>收藏</w:t>
            </w:r>
          </w:p>
        </w:tc>
        <w:tc>
          <w:tcPr>
            <w:tcW w:type="dxa" w:w="6480"/>
          </w:tcPr>
          <w:p>
            <w:r>
              <w:t>18,201</w:t>
            </w:r>
          </w:p>
        </w:tc>
      </w:tr>
      <w:tr>
        <w:tc>
          <w:tcPr>
            <w:tcW w:type="dxa" w:w="2160"/>
          </w:tcPr>
          <w:p>
            <w:r>
              <w:t>评论</w:t>
            </w:r>
          </w:p>
        </w:tc>
        <w:tc>
          <w:tcPr>
            <w:tcW w:type="dxa" w:w="6480"/>
          </w:tcPr>
          <w:p>
            <w:r>
              <w:t>1,403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19 天</w:t>
            </w:r>
          </w:p>
        </w:tc>
      </w:tr>
      <w:tr>
        <w:tc>
          <w:tcPr>
            <w:tcW w:type="dxa" w:w="2160"/>
          </w:tcPr>
          <w:p>
            <w:r>
              <w:t>视频链接</w:t>
            </w:r>
          </w:p>
        </w:tc>
        <w:tc>
          <w:tcPr>
            <w:tcW w:type="dxa" w:w="6480"/>
          </w:tcPr>
          <w:p>
            <w:r>
              <w:t>https://www.bilibili.com/video/BV17b4y1s7yx</w:t>
            </w:r>
          </w:p>
        </w:tc>
      </w:tr>
    </w:tbl>
    <w:p/>
    <w:p>
      <w:r>
        <w:t>标签：猎奇 / 恐怖游戏 / 恋爱游戏 / 病娇 / 吐槽 / 沙雕 / charon / 怒九 / 精神病大王花</w:t>
      </w:r>
    </w:p>
    <w:p>
      <w:pPr>
        <w:pStyle w:val="Heading3"/>
      </w:pPr>
      <w:r>
        <w:t>可用信息</w:t>
      </w:r>
    </w:p>
    <w:p>
      <w:r>
        <w:t>本视频未抓取到 B 站 AI/CC 字幕，以下依据标题、简介、分区与公开互动数据整理。</w:t>
        <w:br/>
        <w:t>简介：老样子还是往常快节奏的娱乐向解说！不是像素还差点认不出来是charon老师的作品了，突然有种怀念和文艺复兴的感觉hhhh各个路线游戏的流程都很短感兴趣可以去尝试看看~</w:t>
        <w:br/>
        <w:t>希望你看的开心~</w:t>
      </w:r>
    </w:p>
    <w:p>
      <w:pPr>
        <w:pStyle w:val="IntenseQuote"/>
      </w:pPr>
      <w:r>
        <w:t>— 完 —</w:t>
      </w:r>
    </w:p>
    <w:p>
      <w:pPr>
        <w:pStyle w:val="Heading2"/>
      </w:pPr>
      <w:r>
        <w:t>第 111 部 【Warma/怒九/捏碳】我们的新游戏发布？！</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2022-03-26 15:30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7:12</w:t>
            </w:r>
          </w:p>
        </w:tc>
      </w:tr>
      <w:tr>
        <w:tc>
          <w:tcPr>
            <w:tcW w:type="dxa" w:w="2160"/>
          </w:tcPr>
          <w:p>
            <w:r>
              <w:t>播放</w:t>
            </w:r>
          </w:p>
        </w:tc>
        <w:tc>
          <w:tcPr>
            <w:tcW w:type="dxa" w:w="6480"/>
          </w:tcPr>
          <w:p>
            <w:r>
              <w:t>4,700,718</w:t>
            </w:r>
          </w:p>
        </w:tc>
      </w:tr>
      <w:tr>
        <w:tc>
          <w:tcPr>
            <w:tcW w:type="dxa" w:w="2160"/>
          </w:tcPr>
          <w:p>
            <w:r>
              <w:t>弹幕</w:t>
            </w:r>
          </w:p>
        </w:tc>
        <w:tc>
          <w:tcPr>
            <w:tcW w:type="dxa" w:w="6480"/>
          </w:tcPr>
          <w:p>
            <w:r>
              <w:t>28,248</w:t>
            </w:r>
          </w:p>
        </w:tc>
      </w:tr>
      <w:tr>
        <w:tc>
          <w:tcPr>
            <w:tcW w:type="dxa" w:w="2160"/>
          </w:tcPr>
          <w:p>
            <w:r>
              <w:t>点赞</w:t>
            </w:r>
          </w:p>
        </w:tc>
        <w:tc>
          <w:tcPr>
            <w:tcW w:type="dxa" w:w="6480"/>
          </w:tcPr>
          <w:p>
            <w:r>
              <w:t>319,484</w:t>
            </w:r>
          </w:p>
        </w:tc>
      </w:tr>
      <w:tr>
        <w:tc>
          <w:tcPr>
            <w:tcW w:type="dxa" w:w="2160"/>
          </w:tcPr>
          <w:p>
            <w:r>
              <w:t>投币</w:t>
            </w:r>
          </w:p>
        </w:tc>
        <w:tc>
          <w:tcPr>
            <w:tcW w:type="dxa" w:w="6480"/>
          </w:tcPr>
          <w:p>
            <w:r>
              <w:t>100,898</w:t>
            </w:r>
          </w:p>
        </w:tc>
      </w:tr>
      <w:tr>
        <w:tc>
          <w:tcPr>
            <w:tcW w:type="dxa" w:w="2160"/>
          </w:tcPr>
          <w:p>
            <w:r>
              <w:t>收藏</w:t>
            </w:r>
          </w:p>
        </w:tc>
        <w:tc>
          <w:tcPr>
            <w:tcW w:type="dxa" w:w="6480"/>
          </w:tcPr>
          <w:p>
            <w:r>
              <w:t>112,649</w:t>
            </w:r>
          </w:p>
        </w:tc>
      </w:tr>
      <w:tr>
        <w:tc>
          <w:tcPr>
            <w:tcW w:type="dxa" w:w="2160"/>
          </w:tcPr>
          <w:p>
            <w:r>
              <w:t>评论</w:t>
            </w:r>
          </w:p>
        </w:tc>
        <w:tc>
          <w:tcPr>
            <w:tcW w:type="dxa" w:w="6480"/>
          </w:tcPr>
          <w:p>
            <w:r>
              <w:t>4,510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14 天</w:t>
            </w:r>
          </w:p>
        </w:tc>
      </w:tr>
      <w:tr>
        <w:tc>
          <w:tcPr>
            <w:tcW w:type="dxa" w:w="2160"/>
          </w:tcPr>
          <w:p>
            <w:r>
              <w:t>视频链接</w:t>
            </w:r>
          </w:p>
        </w:tc>
        <w:tc>
          <w:tcPr>
            <w:tcW w:type="dxa" w:w="6480"/>
          </w:tcPr>
          <w:p>
            <w:r>
              <w:t>https://www.bilibili.com/video/BV16Y411E72C</w:t>
            </w:r>
          </w:p>
        </w:tc>
      </w:tr>
    </w:tbl>
    <w:p/>
    <w:p>
      <w:r>
        <w:t>标签：脑洞 / warma / 搞笑 / 手书 / 游戏 / 捏碳 / more多more多 / 自制动画 / 怒九笑 / 动画创想研究所 / 动画的创意玩法</w:t>
      </w:r>
    </w:p>
    <w:p>
      <w:pPr>
        <w:pStyle w:val="Heading3"/>
      </w:pPr>
      <w:r>
        <w:t>可用信息</w:t>
      </w:r>
    </w:p>
    <w:p>
      <w:r>
        <w:t>本视频未抓取到 B 站 AI/CC 字幕，以下依据标题、简介、分区与公开互动数据整理。</w:t>
        <w:br/>
        <w:t>简介：碳碳：谢谢观看，这款游戏真的太好玩了，我整个都陷进去了。</w:t>
        <w:br/>
        <w:t>花花：游戏是早上玩的，人是晚上走的。</w:t>
        <w:br/>
        <w:t>怒九：我必须10分！希望大家喜欢这个游戏！！错过就可惜喽～喜欢的朋友们二创也非常支持哦嘿嘿嘿</w:t>
        <w:br/>
        <w:t>沃玛：真希望让更——多人玩到这个游戏！更多人！</w:t>
        <w:br/>
        <w:br/>
        <w:t>背景素材来自：きまぐれアフター</w:t>
        <w:br/>
        <w:t>https://k-after.at.webry.info/</w:t>
      </w:r>
    </w:p>
    <w:p>
      <w:pPr>
        <w:pStyle w:val="IntenseQuote"/>
      </w:pPr>
      <w:r>
        <w:t>— 完 —</w:t>
      </w:r>
    </w:p>
    <w:p>
      <w:pPr>
        <w:pStyle w:val="Heading2"/>
      </w:pPr>
      <w:r>
        <w:t>第 112 部 看亲哥玩恐怖游戏是怎样的感受？救命。</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2022-04-01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8:36</w:t>
            </w:r>
          </w:p>
        </w:tc>
      </w:tr>
      <w:tr>
        <w:tc>
          <w:tcPr>
            <w:tcW w:type="dxa" w:w="2160"/>
          </w:tcPr>
          <w:p>
            <w:r>
              <w:t>播放</w:t>
            </w:r>
          </w:p>
        </w:tc>
        <w:tc>
          <w:tcPr>
            <w:tcW w:type="dxa" w:w="6480"/>
          </w:tcPr>
          <w:p>
            <w:r>
              <w:t>1,420,857</w:t>
            </w:r>
          </w:p>
        </w:tc>
      </w:tr>
      <w:tr>
        <w:tc>
          <w:tcPr>
            <w:tcW w:type="dxa" w:w="2160"/>
          </w:tcPr>
          <w:p>
            <w:r>
              <w:t>弹幕</w:t>
            </w:r>
          </w:p>
        </w:tc>
        <w:tc>
          <w:tcPr>
            <w:tcW w:type="dxa" w:w="6480"/>
          </w:tcPr>
          <w:p>
            <w:r>
              <w:t>6,088</w:t>
            </w:r>
          </w:p>
        </w:tc>
      </w:tr>
      <w:tr>
        <w:tc>
          <w:tcPr>
            <w:tcW w:type="dxa" w:w="2160"/>
          </w:tcPr>
          <w:p>
            <w:r>
              <w:t>点赞</w:t>
            </w:r>
          </w:p>
        </w:tc>
        <w:tc>
          <w:tcPr>
            <w:tcW w:type="dxa" w:w="6480"/>
          </w:tcPr>
          <w:p>
            <w:r>
              <w:t>105,144</w:t>
            </w:r>
          </w:p>
        </w:tc>
      </w:tr>
      <w:tr>
        <w:tc>
          <w:tcPr>
            <w:tcW w:type="dxa" w:w="2160"/>
          </w:tcPr>
          <w:p>
            <w:r>
              <w:t>投币</w:t>
            </w:r>
          </w:p>
        </w:tc>
        <w:tc>
          <w:tcPr>
            <w:tcW w:type="dxa" w:w="6480"/>
          </w:tcPr>
          <w:p>
            <w:r>
              <w:t>28,565</w:t>
            </w:r>
          </w:p>
        </w:tc>
      </w:tr>
      <w:tr>
        <w:tc>
          <w:tcPr>
            <w:tcW w:type="dxa" w:w="2160"/>
          </w:tcPr>
          <w:p>
            <w:r>
              <w:t>收藏</w:t>
            </w:r>
          </w:p>
        </w:tc>
        <w:tc>
          <w:tcPr>
            <w:tcW w:type="dxa" w:w="6480"/>
          </w:tcPr>
          <w:p>
            <w:r>
              <w:t>20,167</w:t>
            </w:r>
          </w:p>
        </w:tc>
      </w:tr>
      <w:tr>
        <w:tc>
          <w:tcPr>
            <w:tcW w:type="dxa" w:w="2160"/>
          </w:tcPr>
          <w:p>
            <w:r>
              <w:t>评论</w:t>
            </w:r>
          </w:p>
        </w:tc>
        <w:tc>
          <w:tcPr>
            <w:tcW w:type="dxa" w:w="6480"/>
          </w:tcPr>
          <w:p>
            <w:r>
              <w:t>1,871</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6 天</w:t>
            </w:r>
          </w:p>
        </w:tc>
      </w:tr>
      <w:tr>
        <w:tc>
          <w:tcPr>
            <w:tcW w:type="dxa" w:w="2160"/>
          </w:tcPr>
          <w:p>
            <w:r>
              <w:t>视频链接</w:t>
            </w:r>
          </w:p>
        </w:tc>
        <w:tc>
          <w:tcPr>
            <w:tcW w:type="dxa" w:w="6480"/>
          </w:tcPr>
          <w:p>
            <w:r>
              <w:t>https://www.bilibili.com/video/BV1GP4y1K7yu</w:t>
            </w:r>
          </w:p>
        </w:tc>
      </w:tr>
    </w:tbl>
    <w:p/>
    <w:p>
      <w:r>
        <w:t>标签：怂 / 恐怖游戏 / 全程高能 / 恐怖 / 搞笑 / 兄妹 / from the darkness / 第二期 / 沙雕 / 怒九</w:t>
      </w:r>
    </w:p>
    <w:p>
      <w:pPr>
        <w:pStyle w:val="Heading3"/>
      </w:pPr>
      <w:r>
        <w:t>可用信息</w:t>
      </w:r>
    </w:p>
    <w:p>
      <w:r>
        <w:t>本视频未抓取到 B 站 AI/CC 字幕，以下依据标题、简介、分区与公开互动数据整理。</w:t>
        <w:br/>
        <w:t>简介：吵 死 了 ！一起玩游戏是不是好久不见了hh还是一如既往的吵死人了！</w:t>
        <w:br/>
        <w:t>是之前回老家拍的素材～现在人还在小区隔离中不知道下次回去是什么时候…哎…</w:t>
        <w:br/>
        <w:t>喜欢看我和老哥玩游戏的小伙伴可能还要等好长一段时间了</w:t>
        <w:br/>
        <w:t>希望你看得开心！</w:t>
      </w:r>
    </w:p>
    <w:p>
      <w:pPr>
        <w:pStyle w:val="IntenseQuote"/>
      </w:pPr>
      <w:r>
        <w:t>— 完 —</w:t>
      </w:r>
    </w:p>
    <w:p>
      <w:pPr>
        <w:pStyle w:val="Heading2"/>
      </w:pPr>
      <w:r>
        <w:t>第 113 部 【幻想间】有些时候 梦会让我清醒</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2022-04-30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6:14</w:t>
            </w:r>
          </w:p>
        </w:tc>
      </w:tr>
      <w:tr>
        <w:tc>
          <w:tcPr>
            <w:tcW w:type="dxa" w:w="2160"/>
          </w:tcPr>
          <w:p>
            <w:r>
              <w:t>播放</w:t>
            </w:r>
          </w:p>
        </w:tc>
        <w:tc>
          <w:tcPr>
            <w:tcW w:type="dxa" w:w="6480"/>
          </w:tcPr>
          <w:p>
            <w:r>
              <w:t>1,372,101</w:t>
            </w:r>
          </w:p>
        </w:tc>
      </w:tr>
      <w:tr>
        <w:tc>
          <w:tcPr>
            <w:tcW w:type="dxa" w:w="2160"/>
          </w:tcPr>
          <w:p>
            <w:r>
              <w:t>弹幕</w:t>
            </w:r>
          </w:p>
        </w:tc>
        <w:tc>
          <w:tcPr>
            <w:tcW w:type="dxa" w:w="6480"/>
          </w:tcPr>
          <w:p>
            <w:r>
              <w:t>5,385</w:t>
            </w:r>
          </w:p>
        </w:tc>
      </w:tr>
      <w:tr>
        <w:tc>
          <w:tcPr>
            <w:tcW w:type="dxa" w:w="2160"/>
          </w:tcPr>
          <w:p>
            <w:r>
              <w:t>点赞</w:t>
            </w:r>
          </w:p>
        </w:tc>
        <w:tc>
          <w:tcPr>
            <w:tcW w:type="dxa" w:w="6480"/>
          </w:tcPr>
          <w:p>
            <w:r>
              <w:t>109,857</w:t>
            </w:r>
          </w:p>
        </w:tc>
      </w:tr>
      <w:tr>
        <w:tc>
          <w:tcPr>
            <w:tcW w:type="dxa" w:w="2160"/>
          </w:tcPr>
          <w:p>
            <w:r>
              <w:t>投币</w:t>
            </w:r>
          </w:p>
        </w:tc>
        <w:tc>
          <w:tcPr>
            <w:tcW w:type="dxa" w:w="6480"/>
          </w:tcPr>
          <w:p>
            <w:r>
              <w:t>45,658</w:t>
            </w:r>
          </w:p>
        </w:tc>
      </w:tr>
      <w:tr>
        <w:tc>
          <w:tcPr>
            <w:tcW w:type="dxa" w:w="2160"/>
          </w:tcPr>
          <w:p>
            <w:r>
              <w:t>收藏</w:t>
            </w:r>
          </w:p>
        </w:tc>
        <w:tc>
          <w:tcPr>
            <w:tcW w:type="dxa" w:w="6480"/>
          </w:tcPr>
          <w:p>
            <w:r>
              <w:t>44,370</w:t>
            </w:r>
          </w:p>
        </w:tc>
      </w:tr>
      <w:tr>
        <w:tc>
          <w:tcPr>
            <w:tcW w:type="dxa" w:w="2160"/>
          </w:tcPr>
          <w:p>
            <w:r>
              <w:t>评论</w:t>
            </w:r>
          </w:p>
        </w:tc>
        <w:tc>
          <w:tcPr>
            <w:tcW w:type="dxa" w:w="6480"/>
          </w:tcPr>
          <w:p>
            <w:r>
              <w:t>2,797</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29 天</w:t>
            </w:r>
          </w:p>
        </w:tc>
      </w:tr>
      <w:tr>
        <w:tc>
          <w:tcPr>
            <w:tcW w:type="dxa" w:w="2160"/>
          </w:tcPr>
          <w:p>
            <w:r>
              <w:t>视频链接</w:t>
            </w:r>
          </w:p>
        </w:tc>
        <w:tc>
          <w:tcPr>
            <w:tcW w:type="dxa" w:w="6480"/>
          </w:tcPr>
          <w:p>
            <w:r>
              <w:t>https://www.bilibili.com/video/BV1K44y1376Q</w:t>
            </w:r>
          </w:p>
        </w:tc>
      </w:tr>
    </w:tbl>
    <w:p/>
    <w:p>
      <w:r>
        <w:t>标签：脑洞 / 幻想 / 人间真实 / 短篇漫画 / emo / 怒九 / 沙雕动画 / 怒九笑</w:t>
      </w:r>
    </w:p>
    <w:p>
      <w:pPr>
        <w:pStyle w:val="Heading3"/>
      </w:pPr>
      <w:r>
        <w:t>可用信息</w:t>
      </w:r>
    </w:p>
    <w:p>
      <w:r>
        <w:t>本视频未抓取到 B 站 AI/CC 字幕，以下依据标题、简介、分区与公开互动数据整理。</w:t>
        <w:br/>
        <w:t>简介：隔离囤菜做核酸！疫情把我的生活给打乱了。是的呀，和不知道情况的小伙伴说下，我们前段时间来上海结果被隔离了，不过别担心都做出视频了说明我现在很好～大家也要注意防控疫情呀。</w:t>
        <w:br/>
        <w:t>这次的视频是不是和往常不一样？希望你不会觉得突兀hh如果你看得开心或者有些感触的话那是我的荣幸！有什么感想的话欢迎来评论区讨论呀！喜欢这个视频的话记得一键三连～还有很多很多故事等待你去听哦，晚安。</w:t>
      </w:r>
    </w:p>
    <w:p>
      <w:pPr>
        <w:pStyle w:val="IntenseQuote"/>
      </w:pPr>
      <w:r>
        <w:t>— 完 —</w:t>
      </w:r>
    </w:p>
    <w:p>
      <w:pPr>
        <w:pStyle w:val="Heading2"/>
      </w:pPr>
      <w:r>
        <w:t>第 114 部 我！房东！肘！跟我进屋！</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2022-05-10 10:00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11:01</w:t>
            </w:r>
          </w:p>
        </w:tc>
      </w:tr>
      <w:tr>
        <w:tc>
          <w:tcPr>
            <w:tcW w:type="dxa" w:w="2160"/>
          </w:tcPr>
          <w:p>
            <w:r>
              <w:t>播放</w:t>
            </w:r>
          </w:p>
        </w:tc>
        <w:tc>
          <w:tcPr>
            <w:tcW w:type="dxa" w:w="6480"/>
          </w:tcPr>
          <w:p>
            <w:r>
              <w:t>933,921</w:t>
            </w:r>
          </w:p>
        </w:tc>
      </w:tr>
      <w:tr>
        <w:tc>
          <w:tcPr>
            <w:tcW w:type="dxa" w:w="2160"/>
          </w:tcPr>
          <w:p>
            <w:r>
              <w:t>弹幕</w:t>
            </w:r>
          </w:p>
        </w:tc>
        <w:tc>
          <w:tcPr>
            <w:tcW w:type="dxa" w:w="6480"/>
          </w:tcPr>
          <w:p>
            <w:r>
              <w:t>3,609</w:t>
            </w:r>
          </w:p>
        </w:tc>
      </w:tr>
      <w:tr>
        <w:tc>
          <w:tcPr>
            <w:tcW w:type="dxa" w:w="2160"/>
          </w:tcPr>
          <w:p>
            <w:r>
              <w:t>点赞</w:t>
            </w:r>
          </w:p>
        </w:tc>
        <w:tc>
          <w:tcPr>
            <w:tcW w:type="dxa" w:w="6480"/>
          </w:tcPr>
          <w:p>
            <w:r>
              <w:t>82,348</w:t>
            </w:r>
          </w:p>
        </w:tc>
      </w:tr>
      <w:tr>
        <w:tc>
          <w:tcPr>
            <w:tcW w:type="dxa" w:w="2160"/>
          </w:tcPr>
          <w:p>
            <w:r>
              <w:t>投币</w:t>
            </w:r>
          </w:p>
        </w:tc>
        <w:tc>
          <w:tcPr>
            <w:tcW w:type="dxa" w:w="6480"/>
          </w:tcPr>
          <w:p>
            <w:r>
              <w:t>11,350</w:t>
            </w:r>
          </w:p>
        </w:tc>
      </w:tr>
      <w:tr>
        <w:tc>
          <w:tcPr>
            <w:tcW w:type="dxa" w:w="2160"/>
          </w:tcPr>
          <w:p>
            <w:r>
              <w:t>收藏</w:t>
            </w:r>
          </w:p>
        </w:tc>
        <w:tc>
          <w:tcPr>
            <w:tcW w:type="dxa" w:w="6480"/>
          </w:tcPr>
          <w:p>
            <w:r>
              <w:t>11,298</w:t>
            </w:r>
          </w:p>
        </w:tc>
      </w:tr>
      <w:tr>
        <w:tc>
          <w:tcPr>
            <w:tcW w:type="dxa" w:w="2160"/>
          </w:tcPr>
          <w:p>
            <w:r>
              <w:t>评论</w:t>
            </w:r>
          </w:p>
        </w:tc>
        <w:tc>
          <w:tcPr>
            <w:tcW w:type="dxa" w:w="6480"/>
          </w:tcPr>
          <w:p>
            <w:r>
              <w:t>2,226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10 天</w:t>
            </w:r>
          </w:p>
        </w:tc>
      </w:tr>
      <w:tr>
        <w:tc>
          <w:tcPr>
            <w:tcW w:type="dxa" w:w="2160"/>
          </w:tcPr>
          <w:p>
            <w:r>
              <w:t>视频链接</w:t>
            </w:r>
          </w:p>
        </w:tc>
        <w:tc>
          <w:tcPr>
            <w:tcW w:type="dxa" w:w="6480"/>
          </w:tcPr>
          <w:p>
            <w:r>
              <w:t>https://www.bilibili.com/video/BV1mU4y127WG</w:t>
            </w:r>
          </w:p>
        </w:tc>
      </w:tr>
    </w:tbl>
    <w:p/>
    <w:p>
      <w:r>
        <w:t>标签：搞笑 / 女性向 / 悬疑 / 手机游戏 / 吐槽 / AVG / 怒九 / 筑梦公馆</w:t>
      </w:r>
    </w:p>
    <w:p>
      <w:pPr>
        <w:pStyle w:val="Heading3"/>
      </w:pPr>
      <w:r>
        <w:t>可用信息</w:t>
      </w:r>
    </w:p>
    <w:p>
      <w:r>
        <w:t>本视频未抓取到 B 站 AI/CC 字幕，以下依据标题、简介、分区与公开互动数据整理。</w:t>
        <w:br/>
        <w:t>简介：进行了一个【筑梦公馆】的试玩，把游戏里环绕着的悬疑气氛加进视频里来，成为谜语人纯享版！时间原因就讲到这！希望看得开心哦～</w:t>
      </w:r>
    </w:p>
    <w:p>
      <w:pPr>
        <w:pStyle w:val="IntenseQuote"/>
      </w:pPr>
      <w:r>
        <w:t>— 完 —</w:t>
      </w:r>
    </w:p>
    <w:p>
      <w:pPr>
        <w:pStyle w:val="Heading2"/>
      </w:pPr>
      <w:r>
        <w:t>第 115 部 【怒九】这个巫师 好怪哦！这些顾客…更怪了！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2022-06-04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4:06</w:t>
            </w:r>
          </w:p>
        </w:tc>
      </w:tr>
      <w:tr>
        <w:tc>
          <w:tcPr>
            <w:tcW w:type="dxa" w:w="2160"/>
          </w:tcPr>
          <w:p>
            <w:r>
              <w:t>播放</w:t>
            </w:r>
          </w:p>
        </w:tc>
        <w:tc>
          <w:tcPr>
            <w:tcW w:type="dxa" w:w="6480"/>
          </w:tcPr>
          <w:p>
            <w:r>
              <w:t>1,497,364</w:t>
            </w:r>
          </w:p>
        </w:tc>
      </w:tr>
      <w:tr>
        <w:tc>
          <w:tcPr>
            <w:tcW w:type="dxa" w:w="2160"/>
          </w:tcPr>
          <w:p>
            <w:r>
              <w:t>弹幕</w:t>
            </w:r>
          </w:p>
        </w:tc>
        <w:tc>
          <w:tcPr>
            <w:tcW w:type="dxa" w:w="6480"/>
          </w:tcPr>
          <w:p>
            <w:r>
              <w:t>2,657</w:t>
            </w:r>
          </w:p>
        </w:tc>
      </w:tr>
      <w:tr>
        <w:tc>
          <w:tcPr>
            <w:tcW w:type="dxa" w:w="2160"/>
          </w:tcPr>
          <w:p>
            <w:r>
              <w:t>点赞</w:t>
            </w:r>
          </w:p>
        </w:tc>
        <w:tc>
          <w:tcPr>
            <w:tcW w:type="dxa" w:w="6480"/>
          </w:tcPr>
          <w:p>
            <w:r>
              <w:t>128,670</w:t>
            </w:r>
          </w:p>
        </w:tc>
      </w:tr>
      <w:tr>
        <w:tc>
          <w:tcPr>
            <w:tcW w:type="dxa" w:w="2160"/>
          </w:tcPr>
          <w:p>
            <w:r>
              <w:t>投币</w:t>
            </w:r>
          </w:p>
        </w:tc>
        <w:tc>
          <w:tcPr>
            <w:tcW w:type="dxa" w:w="6480"/>
          </w:tcPr>
          <w:p>
            <w:r>
              <w:t>23,355</w:t>
            </w:r>
          </w:p>
        </w:tc>
      </w:tr>
      <w:tr>
        <w:tc>
          <w:tcPr>
            <w:tcW w:type="dxa" w:w="2160"/>
          </w:tcPr>
          <w:p>
            <w:r>
              <w:t>收藏</w:t>
            </w:r>
          </w:p>
        </w:tc>
        <w:tc>
          <w:tcPr>
            <w:tcW w:type="dxa" w:w="6480"/>
          </w:tcPr>
          <w:p>
            <w:r>
              <w:t>22,730</w:t>
            </w:r>
          </w:p>
        </w:tc>
      </w:tr>
      <w:tr>
        <w:tc>
          <w:tcPr>
            <w:tcW w:type="dxa" w:w="2160"/>
          </w:tcPr>
          <w:p>
            <w:r>
              <w:t>评论</w:t>
            </w:r>
          </w:p>
        </w:tc>
        <w:tc>
          <w:tcPr>
            <w:tcW w:type="dxa" w:w="6480"/>
          </w:tcPr>
          <w:p>
            <w:r>
              <w:t>1,422</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25 天</w:t>
            </w:r>
          </w:p>
        </w:tc>
      </w:tr>
      <w:tr>
        <w:tc>
          <w:tcPr>
            <w:tcW w:type="dxa" w:w="2160"/>
          </w:tcPr>
          <w:p>
            <w:r>
              <w:t>视频链接</w:t>
            </w:r>
          </w:p>
        </w:tc>
        <w:tc>
          <w:tcPr>
            <w:tcW w:type="dxa" w:w="6480"/>
          </w:tcPr>
          <w:p>
            <w:r>
              <w:t>https://www.bilibili.com/video/BV1sA4y1o71Z</w:t>
            </w:r>
          </w:p>
        </w:tc>
      </w:tr>
    </w:tbl>
    <w:p/>
    <w:p>
      <w:r>
        <w:t>标签：魔法 / 创意 / 搞笑 / 脑洞 / 外星人电解质水 / 充电喝外星人电解质水 / 沙雕 / 怒九 / 迷惑行为</w:t>
      </w:r>
    </w:p>
    <w:p>
      <w:pPr>
        <w:pStyle w:val="Heading3"/>
      </w:pPr>
      <w:r>
        <w:t>可用信息</w:t>
      </w:r>
    </w:p>
    <w:p>
      <w:r>
        <w:t>本视频未抓取到 B 站 AI/CC 字幕，以下依据标题、简介、分区与公开互动数据整理。</w:t>
        <w:br/>
        <w:t>简介：啊哈又换了个新玩法我老喜欢瞎编故事了，魔法药水店开业了！巫师怒九的奇妙冒险！希望你看得开心～！</w:t>
      </w:r>
    </w:p>
    <w:p>
      <w:pPr>
        <w:pStyle w:val="IntenseQuote"/>
      </w:pPr>
      <w:r>
        <w:t>— 完 —</w:t>
      </w:r>
    </w:p>
    <w:p>
      <w:pPr>
        <w:pStyle w:val="Heading2"/>
      </w:pPr>
      <w:r>
        <w:t>第 116 部 【怒九】笨徒弟摸鱼王之旅 毫无技术 很菜。</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2022-07-06 18:12</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45:27</w:t>
            </w:r>
          </w:p>
        </w:tc>
      </w:tr>
      <w:tr>
        <w:tc>
          <w:tcPr>
            <w:tcW w:type="dxa" w:w="2160"/>
          </w:tcPr>
          <w:p>
            <w:r>
              <w:t>播放</w:t>
            </w:r>
          </w:p>
        </w:tc>
        <w:tc>
          <w:tcPr>
            <w:tcW w:type="dxa" w:w="6480"/>
          </w:tcPr>
          <w:p>
            <w:r>
              <w:t>236,966</w:t>
            </w:r>
          </w:p>
        </w:tc>
      </w:tr>
      <w:tr>
        <w:tc>
          <w:tcPr>
            <w:tcW w:type="dxa" w:w="2160"/>
          </w:tcPr>
          <w:p>
            <w:r>
              <w:t>弹幕</w:t>
            </w:r>
          </w:p>
        </w:tc>
        <w:tc>
          <w:tcPr>
            <w:tcW w:type="dxa" w:w="6480"/>
          </w:tcPr>
          <w:p>
            <w:r>
              <w:t>715</w:t>
            </w:r>
          </w:p>
        </w:tc>
      </w:tr>
      <w:tr>
        <w:tc>
          <w:tcPr>
            <w:tcW w:type="dxa" w:w="2160"/>
          </w:tcPr>
          <w:p>
            <w:r>
              <w:t>点赞</w:t>
            </w:r>
          </w:p>
        </w:tc>
        <w:tc>
          <w:tcPr>
            <w:tcW w:type="dxa" w:w="6480"/>
          </w:tcPr>
          <w:p>
            <w:r>
              <w:t>16,510</w:t>
            </w:r>
          </w:p>
        </w:tc>
      </w:tr>
      <w:tr>
        <w:tc>
          <w:tcPr>
            <w:tcW w:type="dxa" w:w="2160"/>
          </w:tcPr>
          <w:p>
            <w:r>
              <w:t>投币</w:t>
            </w:r>
          </w:p>
        </w:tc>
        <w:tc>
          <w:tcPr>
            <w:tcW w:type="dxa" w:w="6480"/>
          </w:tcPr>
          <w:p>
            <w:r>
              <w:t>2,067</w:t>
            </w:r>
          </w:p>
        </w:tc>
      </w:tr>
      <w:tr>
        <w:tc>
          <w:tcPr>
            <w:tcW w:type="dxa" w:w="2160"/>
          </w:tcPr>
          <w:p>
            <w:r>
              <w:t>收藏</w:t>
            </w:r>
          </w:p>
        </w:tc>
        <w:tc>
          <w:tcPr>
            <w:tcW w:type="dxa" w:w="6480"/>
          </w:tcPr>
          <w:p>
            <w:r>
              <w:t>2,207</w:t>
            </w:r>
          </w:p>
        </w:tc>
      </w:tr>
      <w:tr>
        <w:tc>
          <w:tcPr>
            <w:tcW w:type="dxa" w:w="2160"/>
          </w:tcPr>
          <w:p>
            <w:r>
              <w:t>评论</w:t>
            </w:r>
          </w:p>
        </w:tc>
        <w:tc>
          <w:tcPr>
            <w:tcW w:type="dxa" w:w="6480"/>
          </w:tcPr>
          <w:p>
            <w:r>
              <w:t>393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245 天</w:t>
            </w:r>
          </w:p>
        </w:tc>
      </w:tr>
      <w:tr>
        <w:tc>
          <w:tcPr>
            <w:tcW w:type="dxa" w:w="2160"/>
          </w:tcPr>
          <w:p>
            <w:r>
              <w:t>视频链接</w:t>
            </w:r>
          </w:p>
        </w:tc>
        <w:tc>
          <w:tcPr>
            <w:tcW w:type="dxa" w:w="6480"/>
          </w:tcPr>
          <w:p>
            <w:r>
              <w:t>https://www.bilibili.com/video/BV1SZ4y1a73j</w:t>
            </w:r>
          </w:p>
        </w:tc>
      </w:tr>
    </w:tbl>
    <w:p/>
    <w:p>
      <w:r>
        <w:t>标签：娱乐 / 艾尔登法环 / 菜 / 怒九 / 老头环</w:t>
      </w:r>
    </w:p>
    <w:p>
      <w:pPr>
        <w:pStyle w:val="Heading3"/>
      </w:pPr>
      <w:r>
        <w:t>可用信息</w:t>
      </w:r>
    </w:p>
    <w:p>
      <w:r>
        <w:t>本视频未抓取到 B 站 AI/CC 字幕，以下依据标题、简介、分区与公开互动数据整理。</w:t>
        <w:br/>
        <w:t>简介：瑟濂老师呜呜……随便录着玩的，一周目终于完成了！打最后boss时跑去搬家了隔了10天之久终于通关了！小号确实适合投稿一些闲暇之余玩的游戏~</w:t>
      </w:r>
    </w:p>
    <w:p>
      <w:pPr>
        <w:pStyle w:val="IntenseQuote"/>
      </w:pPr>
      <w:r>
        <w:t>— 完 —</w:t>
      </w:r>
    </w:p>
    <w:p>
      <w:pPr>
        <w:pStyle w:val="Heading2"/>
      </w:pPr>
      <w:r>
        <w:t>第 117 部 【warma/怒九】让我们快乐地搬家吧！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2022-07-25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翻唱/音乐</w:t>
            </w:r>
          </w:p>
        </w:tc>
      </w:tr>
      <w:tr>
        <w:tc>
          <w:tcPr>
            <w:tcW w:type="dxa" w:w="2160"/>
          </w:tcPr>
          <w:p>
            <w:r>
              <w:t>B 站分区</w:t>
            </w:r>
          </w:p>
        </w:tc>
        <w:tc>
          <w:tcPr>
            <w:tcW w:type="dxa" w:w="6480"/>
          </w:tcPr>
          <w:p>
            <w:r>
              <w:t>—</w:t>
            </w:r>
          </w:p>
        </w:tc>
      </w:tr>
      <w:tr>
        <w:tc>
          <w:tcPr>
            <w:tcW w:type="dxa" w:w="2160"/>
          </w:tcPr>
          <w:p>
            <w:r>
              <w:t>时长</w:t>
            </w:r>
          </w:p>
        </w:tc>
        <w:tc>
          <w:tcPr>
            <w:tcW w:type="dxa" w:w="6480"/>
          </w:tcPr>
          <w:p>
            <w:r>
              <w:t>4:13</w:t>
            </w:r>
          </w:p>
        </w:tc>
      </w:tr>
      <w:tr>
        <w:tc>
          <w:tcPr>
            <w:tcW w:type="dxa" w:w="2160"/>
          </w:tcPr>
          <w:p>
            <w:r>
              <w:t>播放</w:t>
            </w:r>
          </w:p>
        </w:tc>
        <w:tc>
          <w:tcPr>
            <w:tcW w:type="dxa" w:w="6480"/>
          </w:tcPr>
          <w:p>
            <w:r>
              <w:t>4,252,887</w:t>
            </w:r>
          </w:p>
        </w:tc>
      </w:tr>
      <w:tr>
        <w:tc>
          <w:tcPr>
            <w:tcW w:type="dxa" w:w="2160"/>
          </w:tcPr>
          <w:p>
            <w:r>
              <w:t>弹幕</w:t>
            </w:r>
          </w:p>
        </w:tc>
        <w:tc>
          <w:tcPr>
            <w:tcW w:type="dxa" w:w="6480"/>
          </w:tcPr>
          <w:p>
            <w:r>
              <w:t>9,869</w:t>
            </w:r>
          </w:p>
        </w:tc>
      </w:tr>
      <w:tr>
        <w:tc>
          <w:tcPr>
            <w:tcW w:type="dxa" w:w="2160"/>
          </w:tcPr>
          <w:p>
            <w:r>
              <w:t>点赞</w:t>
            </w:r>
          </w:p>
        </w:tc>
        <w:tc>
          <w:tcPr>
            <w:tcW w:type="dxa" w:w="6480"/>
          </w:tcPr>
          <w:p>
            <w:r>
              <w:t>354,472</w:t>
            </w:r>
          </w:p>
        </w:tc>
      </w:tr>
      <w:tr>
        <w:tc>
          <w:tcPr>
            <w:tcW w:type="dxa" w:w="2160"/>
          </w:tcPr>
          <w:p>
            <w:r>
              <w:t>投币</w:t>
            </w:r>
          </w:p>
        </w:tc>
        <w:tc>
          <w:tcPr>
            <w:tcW w:type="dxa" w:w="6480"/>
          </w:tcPr>
          <w:p>
            <w:r>
              <w:t>131,157</w:t>
            </w:r>
          </w:p>
        </w:tc>
      </w:tr>
      <w:tr>
        <w:tc>
          <w:tcPr>
            <w:tcW w:type="dxa" w:w="2160"/>
          </w:tcPr>
          <w:p>
            <w:r>
              <w:t>收藏</w:t>
            </w:r>
          </w:p>
        </w:tc>
        <w:tc>
          <w:tcPr>
            <w:tcW w:type="dxa" w:w="6480"/>
          </w:tcPr>
          <w:p>
            <w:r>
              <w:t>97,824</w:t>
            </w:r>
          </w:p>
        </w:tc>
      </w:tr>
      <w:tr>
        <w:tc>
          <w:tcPr>
            <w:tcW w:type="dxa" w:w="2160"/>
          </w:tcPr>
          <w:p>
            <w:r>
              <w:t>评论</w:t>
            </w:r>
          </w:p>
        </w:tc>
        <w:tc>
          <w:tcPr>
            <w:tcW w:type="dxa" w:w="6480"/>
          </w:tcPr>
          <w:p>
            <w:r>
              <w:t>11,539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51 天</w:t>
            </w:r>
          </w:p>
        </w:tc>
      </w:tr>
      <w:tr>
        <w:tc>
          <w:tcPr>
            <w:tcW w:type="dxa" w:w="2160"/>
          </w:tcPr>
          <w:p>
            <w:r>
              <w:t>视频链接</w:t>
            </w:r>
          </w:p>
        </w:tc>
        <w:tc>
          <w:tcPr>
            <w:tcW w:type="dxa" w:w="6480"/>
          </w:tcPr>
          <w:p>
            <w:r>
              <w:t>https://www.bilibili.com/video/BV1LN4y17785</w:t>
            </w:r>
          </w:p>
        </w:tc>
      </w:tr>
    </w:tbl>
    <w:p/>
    <w:p>
      <w:r>
        <w:t>标签：可爱 / 治愈 / 恐怖 / 手书 / 搞笑 / 原创 / warma / 沃玛 / 怒九 / 怒九笑</w:t>
      </w:r>
    </w:p>
    <w:p>
      <w:pPr>
        <w:pStyle w:val="Heading3"/>
      </w:pPr>
      <w:r>
        <w:t>可用信息</w:t>
      </w:r>
    </w:p>
    <w:p>
      <w:r>
        <w:t>本视频未抓取到 B 站 AI/CC 字幕，以下依据标题、简介、分区与公开互动数据整理。</w:t>
        <w:br/>
        <w:t>简介：我们俩制作了一个轻松快乐的视频，俩个人最后都很开心！</w:t>
        <w:br/>
        <w:br/>
        <w:t>脚本/视频制作：Warma</w:t>
        <w:br/>
        <w:t>绘画/封面：怒九</w:t>
        <w:br/>
        <w:t>录音：Warma 怒九</w:t>
      </w:r>
    </w:p>
    <w:p>
      <w:pPr>
        <w:pStyle w:val="IntenseQuote"/>
      </w:pPr>
      <w:r>
        <w:t>— 完 —</w:t>
      </w:r>
    </w:p>
    <w:p>
      <w:pPr>
        <w:pStyle w:val="Heading2"/>
      </w:pPr>
      <w:r>
        <w:t>第 118 部 这都什么乱七八糟的模拟器啦？！！</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2022-08-18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11:28</w:t>
            </w:r>
          </w:p>
        </w:tc>
      </w:tr>
      <w:tr>
        <w:tc>
          <w:tcPr>
            <w:tcW w:type="dxa" w:w="2160"/>
          </w:tcPr>
          <w:p>
            <w:r>
              <w:t>播放</w:t>
            </w:r>
          </w:p>
        </w:tc>
        <w:tc>
          <w:tcPr>
            <w:tcW w:type="dxa" w:w="6480"/>
          </w:tcPr>
          <w:p>
            <w:r>
              <w:t>2,941,326</w:t>
            </w:r>
          </w:p>
        </w:tc>
      </w:tr>
      <w:tr>
        <w:tc>
          <w:tcPr>
            <w:tcW w:type="dxa" w:w="2160"/>
          </w:tcPr>
          <w:p>
            <w:r>
              <w:t>弹幕</w:t>
            </w:r>
          </w:p>
        </w:tc>
        <w:tc>
          <w:tcPr>
            <w:tcW w:type="dxa" w:w="6480"/>
          </w:tcPr>
          <w:p>
            <w:r>
              <w:t>8,067</w:t>
            </w:r>
          </w:p>
        </w:tc>
      </w:tr>
      <w:tr>
        <w:tc>
          <w:tcPr>
            <w:tcW w:type="dxa" w:w="2160"/>
          </w:tcPr>
          <w:p>
            <w:r>
              <w:t>点赞</w:t>
            </w:r>
          </w:p>
        </w:tc>
        <w:tc>
          <w:tcPr>
            <w:tcW w:type="dxa" w:w="6480"/>
          </w:tcPr>
          <w:p>
            <w:r>
              <w:t>115,829</w:t>
            </w:r>
          </w:p>
        </w:tc>
      </w:tr>
      <w:tr>
        <w:tc>
          <w:tcPr>
            <w:tcW w:type="dxa" w:w="2160"/>
          </w:tcPr>
          <w:p>
            <w:r>
              <w:t>投币</w:t>
            </w:r>
          </w:p>
        </w:tc>
        <w:tc>
          <w:tcPr>
            <w:tcW w:type="dxa" w:w="6480"/>
          </w:tcPr>
          <w:p>
            <w:r>
              <w:t>24,902</w:t>
            </w:r>
          </w:p>
        </w:tc>
      </w:tr>
      <w:tr>
        <w:tc>
          <w:tcPr>
            <w:tcW w:type="dxa" w:w="2160"/>
          </w:tcPr>
          <w:p>
            <w:r>
              <w:t>收藏</w:t>
            </w:r>
          </w:p>
        </w:tc>
        <w:tc>
          <w:tcPr>
            <w:tcW w:type="dxa" w:w="6480"/>
          </w:tcPr>
          <w:p>
            <w:r>
              <w:t>48,219</w:t>
            </w:r>
          </w:p>
        </w:tc>
      </w:tr>
      <w:tr>
        <w:tc>
          <w:tcPr>
            <w:tcW w:type="dxa" w:w="2160"/>
          </w:tcPr>
          <w:p>
            <w:r>
              <w:t>评论</w:t>
            </w:r>
          </w:p>
        </w:tc>
        <w:tc>
          <w:tcPr>
            <w:tcW w:type="dxa" w:w="6480"/>
          </w:tcPr>
          <w:p>
            <w:r>
              <w:t>1,406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24 天</w:t>
            </w:r>
          </w:p>
        </w:tc>
      </w:tr>
      <w:tr>
        <w:tc>
          <w:tcPr>
            <w:tcW w:type="dxa" w:w="2160"/>
          </w:tcPr>
          <w:p>
            <w:r>
              <w:t>视频链接</w:t>
            </w:r>
          </w:p>
        </w:tc>
        <w:tc>
          <w:tcPr>
            <w:tcW w:type="dxa" w:w="6480"/>
          </w:tcPr>
          <w:p>
            <w:r>
              <w:t>https://www.bilibili.com/video/BV1Qd4y1o7P1</w:t>
            </w:r>
          </w:p>
        </w:tc>
      </w:tr>
    </w:tbl>
    <w:p/>
    <w:p>
      <w:r>
        <w:t>标签：吐槽 / Airplane Mode / Curse That Magic Cat / The one who pulls ou / Placid Plastic Duck / 模拟器 / 模拟器游戏 / 游戏搞笑时刻 / 沙雕游戏 / 怒九</w:t>
      </w:r>
    </w:p>
    <w:p>
      <w:pPr>
        <w:pStyle w:val="Heading3"/>
      </w:pPr>
      <w:r>
        <w:t>可用信息</w:t>
      </w:r>
    </w:p>
    <w:p>
      <w:r>
        <w:t>本视频未抓取到 B 站 AI/CC 字幕，以下依据标题、简介、分区与公开互动数据整理。</w:t>
        <w:br/>
        <w:t>简介：模拟器系列好久远！！翻了翻有好多稀奇古怪的模拟器看得我手痒有好多怪想法！做了些新尝试想让自己更加代入模拟器，如果大家喜欢这个风格的话之后这个系列就这样搞了！</w:t>
        <w:br/>
        <w:t>希望你看得开心~</w:t>
        <w:br/>
        <w:t>游戏目录：</w:t>
        <w:br/>
        <w:t>①Airplane Mode</w:t>
        <w:br/>
        <w:t>②Placid Plastic Duck Simulator</w:t>
        <w:br/>
        <w:t>③Curse That Magic Cat!</w:t>
        <w:br/>
        <w:t>④The one who pulls out the sword will be crowned king</w:t>
      </w:r>
    </w:p>
    <w:p>
      <w:pPr>
        <w:pStyle w:val="IntenseQuote"/>
      </w:pPr>
      <w:r>
        <w:t>— 完 —</w:t>
      </w:r>
    </w:p>
    <w:p>
      <w:pPr>
        <w:pStyle w:val="Heading2"/>
      </w:pPr>
      <w:r>
        <w:t>第 119 部 全国统一的军训吐槽！社恐与社牛的神奇友谊？！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2022-09-03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4:50</w:t>
            </w:r>
          </w:p>
        </w:tc>
      </w:tr>
      <w:tr>
        <w:tc>
          <w:tcPr>
            <w:tcW w:type="dxa" w:w="2160"/>
          </w:tcPr>
          <w:p>
            <w:r>
              <w:t>播放</w:t>
            </w:r>
          </w:p>
        </w:tc>
        <w:tc>
          <w:tcPr>
            <w:tcW w:type="dxa" w:w="6480"/>
          </w:tcPr>
          <w:p>
            <w:r>
              <w:t>4,078,652</w:t>
            </w:r>
          </w:p>
        </w:tc>
      </w:tr>
      <w:tr>
        <w:tc>
          <w:tcPr>
            <w:tcW w:type="dxa" w:w="2160"/>
          </w:tcPr>
          <w:p>
            <w:r>
              <w:t>弹幕</w:t>
            </w:r>
          </w:p>
        </w:tc>
        <w:tc>
          <w:tcPr>
            <w:tcW w:type="dxa" w:w="6480"/>
          </w:tcPr>
          <w:p>
            <w:r>
              <w:t>4,896</w:t>
            </w:r>
          </w:p>
        </w:tc>
      </w:tr>
      <w:tr>
        <w:tc>
          <w:tcPr>
            <w:tcW w:type="dxa" w:w="2160"/>
          </w:tcPr>
          <w:p>
            <w:r>
              <w:t>点赞</w:t>
            </w:r>
          </w:p>
        </w:tc>
        <w:tc>
          <w:tcPr>
            <w:tcW w:type="dxa" w:w="6480"/>
          </w:tcPr>
          <w:p>
            <w:r>
              <w:t>212,030</w:t>
            </w:r>
          </w:p>
        </w:tc>
      </w:tr>
      <w:tr>
        <w:tc>
          <w:tcPr>
            <w:tcW w:type="dxa" w:w="2160"/>
          </w:tcPr>
          <w:p>
            <w:r>
              <w:t>投币</w:t>
            </w:r>
          </w:p>
        </w:tc>
        <w:tc>
          <w:tcPr>
            <w:tcW w:type="dxa" w:w="6480"/>
          </w:tcPr>
          <w:p>
            <w:r>
              <w:t>52,450</w:t>
            </w:r>
          </w:p>
        </w:tc>
      </w:tr>
      <w:tr>
        <w:tc>
          <w:tcPr>
            <w:tcW w:type="dxa" w:w="2160"/>
          </w:tcPr>
          <w:p>
            <w:r>
              <w:t>收藏</w:t>
            </w:r>
          </w:p>
        </w:tc>
        <w:tc>
          <w:tcPr>
            <w:tcW w:type="dxa" w:w="6480"/>
          </w:tcPr>
          <w:p>
            <w:r>
              <w:t>89,581</w:t>
            </w:r>
          </w:p>
        </w:tc>
      </w:tr>
      <w:tr>
        <w:tc>
          <w:tcPr>
            <w:tcW w:type="dxa" w:w="2160"/>
          </w:tcPr>
          <w:p>
            <w:r>
              <w:t>评论</w:t>
            </w:r>
          </w:p>
        </w:tc>
        <w:tc>
          <w:tcPr>
            <w:tcW w:type="dxa" w:w="6480"/>
          </w:tcPr>
          <w:p>
            <w:r>
              <w:t>3,153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16 天</w:t>
            </w:r>
          </w:p>
        </w:tc>
      </w:tr>
      <w:tr>
        <w:tc>
          <w:tcPr>
            <w:tcW w:type="dxa" w:w="2160"/>
          </w:tcPr>
          <w:p>
            <w:r>
              <w:t>视频链接</w:t>
            </w:r>
          </w:p>
        </w:tc>
        <w:tc>
          <w:tcPr>
            <w:tcW w:type="dxa" w:w="6480"/>
          </w:tcPr>
          <w:p>
            <w:r>
              <w:t>https://www.bilibili.com/video/BV1bP411V7NQ</w:t>
            </w:r>
          </w:p>
        </w:tc>
      </w:tr>
    </w:tbl>
    <w:p/>
    <w:p>
      <w:r>
        <w:t>标签：UP！新学期 / 开学 / 奇多玉米棒 / 超有料超浓郁 / 新生 / 军训 / 真实 / 社恐 / 怒九 / 开学，你emo了吗</w:t>
      </w:r>
    </w:p>
    <w:p>
      <w:pPr>
        <w:pStyle w:val="Heading3"/>
      </w:pPr>
      <w:r>
        <w:t>可用信息</w:t>
      </w:r>
    </w:p>
    <w:p>
      <w:r>
        <w:t>本视频未抓取到 B 站 AI/CC 字幕，以下依据标题、简介、分区与公开互动数据整理。</w:t>
        <w:br/>
        <w:t>简介：扑克牌可以说是教官的必要技能了，大家在军训有遇到什么好玩或者恨得牙痒痒的事呢？可以说出来听听！</w:t>
        <w:br/>
        <w:t>视频希望你看得开心～</w:t>
      </w:r>
    </w:p>
    <w:p>
      <w:pPr>
        <w:pStyle w:val="IntenseQuote"/>
      </w:pPr>
      <w:r>
        <w:t>— 完 —</w:t>
      </w:r>
    </w:p>
    <w:p>
      <w:pPr>
        <w:pStyle w:val="Heading2"/>
      </w:pPr>
      <w:r>
        <w:t>第 120 部 【warma/怒九】绝对不许关灯！</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2022-09-23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39:38</w:t>
            </w:r>
          </w:p>
        </w:tc>
      </w:tr>
      <w:tr>
        <w:tc>
          <w:tcPr>
            <w:tcW w:type="dxa" w:w="2160"/>
          </w:tcPr>
          <w:p>
            <w:r>
              <w:t>播放</w:t>
            </w:r>
          </w:p>
        </w:tc>
        <w:tc>
          <w:tcPr>
            <w:tcW w:type="dxa" w:w="6480"/>
          </w:tcPr>
          <w:p>
            <w:r>
              <w:t>4,934,398</w:t>
            </w:r>
          </w:p>
        </w:tc>
      </w:tr>
      <w:tr>
        <w:tc>
          <w:tcPr>
            <w:tcW w:type="dxa" w:w="2160"/>
          </w:tcPr>
          <w:p>
            <w:r>
              <w:t>弹幕</w:t>
            </w:r>
          </w:p>
        </w:tc>
        <w:tc>
          <w:tcPr>
            <w:tcW w:type="dxa" w:w="6480"/>
          </w:tcPr>
          <w:p>
            <w:r>
              <w:t>17,483</w:t>
            </w:r>
          </w:p>
        </w:tc>
      </w:tr>
      <w:tr>
        <w:tc>
          <w:tcPr>
            <w:tcW w:type="dxa" w:w="2160"/>
          </w:tcPr>
          <w:p>
            <w:r>
              <w:t>点赞</w:t>
            </w:r>
          </w:p>
        </w:tc>
        <w:tc>
          <w:tcPr>
            <w:tcW w:type="dxa" w:w="6480"/>
          </w:tcPr>
          <w:p>
            <w:r>
              <w:t>278,918</w:t>
            </w:r>
          </w:p>
        </w:tc>
      </w:tr>
      <w:tr>
        <w:tc>
          <w:tcPr>
            <w:tcW w:type="dxa" w:w="2160"/>
          </w:tcPr>
          <w:p>
            <w:r>
              <w:t>投币</w:t>
            </w:r>
          </w:p>
        </w:tc>
        <w:tc>
          <w:tcPr>
            <w:tcW w:type="dxa" w:w="6480"/>
          </w:tcPr>
          <w:p>
            <w:r>
              <w:t>118,676</w:t>
            </w:r>
          </w:p>
        </w:tc>
      </w:tr>
      <w:tr>
        <w:tc>
          <w:tcPr>
            <w:tcW w:type="dxa" w:w="2160"/>
          </w:tcPr>
          <w:p>
            <w:r>
              <w:t>收藏</w:t>
            </w:r>
          </w:p>
        </w:tc>
        <w:tc>
          <w:tcPr>
            <w:tcW w:type="dxa" w:w="6480"/>
          </w:tcPr>
          <w:p>
            <w:r>
              <w:t>128,773</w:t>
            </w:r>
          </w:p>
        </w:tc>
      </w:tr>
      <w:tr>
        <w:tc>
          <w:tcPr>
            <w:tcW w:type="dxa" w:w="2160"/>
          </w:tcPr>
          <w:p>
            <w:r>
              <w:t>评论</w:t>
            </w:r>
          </w:p>
        </w:tc>
        <w:tc>
          <w:tcPr>
            <w:tcW w:type="dxa" w:w="6480"/>
          </w:tcPr>
          <w:p>
            <w:r>
              <w:t>3,232</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20 天</w:t>
            </w:r>
          </w:p>
        </w:tc>
      </w:tr>
      <w:tr>
        <w:tc>
          <w:tcPr>
            <w:tcW w:type="dxa" w:w="2160"/>
          </w:tcPr>
          <w:p>
            <w:r>
              <w:t>视频链接</w:t>
            </w:r>
          </w:p>
        </w:tc>
        <w:tc>
          <w:tcPr>
            <w:tcW w:type="dxa" w:w="6480"/>
          </w:tcPr>
          <w:p>
            <w:r>
              <w:t>https://www.bilibili.com/video/BV1At4y1P7Vt</w:t>
            </w:r>
          </w:p>
        </w:tc>
      </w:tr>
    </w:tbl>
    <w:p/>
    <w:p>
      <w:r>
        <w:t>标签：实况 / WARMA / 单机 / 解密 / 解谜 / apetshopafterdark / meta / 沃玛 / 怒九 / 怒九笑</w:t>
      </w:r>
    </w:p>
    <w:p>
      <w:pPr>
        <w:pStyle w:val="Heading3"/>
      </w:pPr>
      <w:r>
        <w:t>可用信息</w:t>
      </w:r>
    </w:p>
    <w:p>
      <w:r>
        <w:t>本视频未抓取到 B 站 AI/CC 字幕，以下依据标题、简介、分区与公开互动数据整理。</w:t>
        <w:br/>
        <w:t>简介：游戏：a pet shop after dark</w:t>
        <w:br/>
        <w:t>能玩到这个游戏是一件很有缘的事情~某种意义上我和这位作者的电波撞上啦！</w:t>
        <w:br/>
        <w:t>让我们来试着玩一下，祝你看得开心~</w:t>
        <w:br/>
        <w:t>视频制作：Warma</w:t>
        <w:br/>
        <w:t>插画绘制：怒九</w:t>
      </w:r>
    </w:p>
    <w:p>
      <w:pPr>
        <w:pStyle w:val="IntenseQuote"/>
      </w:pPr>
      <w:r>
        <w:t>— 完 —</w:t>
      </w:r>
    </w:p>
    <w:p>
      <w:pPr>
        <w:pStyle w:val="Heading2"/>
      </w:pPr>
      <w:r>
        <w:t>第 121 部 【撩到我 算我输】与邪神恋爱吧！充满“刺激”的恋爱游戏</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2022-10-03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23:58</w:t>
            </w:r>
          </w:p>
        </w:tc>
      </w:tr>
      <w:tr>
        <w:tc>
          <w:tcPr>
            <w:tcW w:type="dxa" w:w="2160"/>
          </w:tcPr>
          <w:p>
            <w:r>
              <w:t>播放</w:t>
            </w:r>
          </w:p>
        </w:tc>
        <w:tc>
          <w:tcPr>
            <w:tcW w:type="dxa" w:w="6480"/>
          </w:tcPr>
          <w:p>
            <w:r>
              <w:t>1,482,737</w:t>
            </w:r>
          </w:p>
        </w:tc>
      </w:tr>
      <w:tr>
        <w:tc>
          <w:tcPr>
            <w:tcW w:type="dxa" w:w="2160"/>
          </w:tcPr>
          <w:p>
            <w:r>
              <w:t>弹幕</w:t>
            </w:r>
          </w:p>
        </w:tc>
        <w:tc>
          <w:tcPr>
            <w:tcW w:type="dxa" w:w="6480"/>
          </w:tcPr>
          <w:p>
            <w:r>
              <w:t>6,747</w:t>
            </w:r>
          </w:p>
        </w:tc>
      </w:tr>
      <w:tr>
        <w:tc>
          <w:tcPr>
            <w:tcW w:type="dxa" w:w="2160"/>
          </w:tcPr>
          <w:p>
            <w:r>
              <w:t>点赞</w:t>
            </w:r>
          </w:p>
        </w:tc>
        <w:tc>
          <w:tcPr>
            <w:tcW w:type="dxa" w:w="6480"/>
          </w:tcPr>
          <w:p>
            <w:r>
              <w:t>106,915</w:t>
            </w:r>
          </w:p>
        </w:tc>
      </w:tr>
      <w:tr>
        <w:tc>
          <w:tcPr>
            <w:tcW w:type="dxa" w:w="2160"/>
          </w:tcPr>
          <w:p>
            <w:r>
              <w:t>投币</w:t>
            </w:r>
          </w:p>
        </w:tc>
        <w:tc>
          <w:tcPr>
            <w:tcW w:type="dxa" w:w="6480"/>
          </w:tcPr>
          <w:p>
            <w:r>
              <w:t>28,207</w:t>
            </w:r>
          </w:p>
        </w:tc>
      </w:tr>
      <w:tr>
        <w:tc>
          <w:tcPr>
            <w:tcW w:type="dxa" w:w="2160"/>
          </w:tcPr>
          <w:p>
            <w:r>
              <w:t>收藏</w:t>
            </w:r>
          </w:p>
        </w:tc>
        <w:tc>
          <w:tcPr>
            <w:tcW w:type="dxa" w:w="6480"/>
          </w:tcPr>
          <w:p>
            <w:r>
              <w:t>23,711</w:t>
            </w:r>
          </w:p>
        </w:tc>
      </w:tr>
      <w:tr>
        <w:tc>
          <w:tcPr>
            <w:tcW w:type="dxa" w:w="2160"/>
          </w:tcPr>
          <w:p>
            <w:r>
              <w:t>评论</w:t>
            </w:r>
          </w:p>
        </w:tc>
        <w:tc>
          <w:tcPr>
            <w:tcW w:type="dxa" w:w="6480"/>
          </w:tcPr>
          <w:p>
            <w:r>
              <w:t>1,391</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10 天</w:t>
            </w:r>
          </w:p>
        </w:tc>
      </w:tr>
      <w:tr>
        <w:tc>
          <w:tcPr>
            <w:tcW w:type="dxa" w:w="2160"/>
          </w:tcPr>
          <w:p>
            <w:r>
              <w:t>视频链接</w:t>
            </w:r>
          </w:p>
        </w:tc>
        <w:tc>
          <w:tcPr>
            <w:tcW w:type="dxa" w:w="6480"/>
          </w:tcPr>
          <w:p>
            <w:r>
              <w:t>https://www.bilibili.com/video/BV13e4y1z7cG</w:t>
            </w:r>
          </w:p>
        </w:tc>
      </w:tr>
    </w:tbl>
    <w:p/>
    <w:p>
      <w:r>
        <w:t>标签：克苏鲁 / 恐怖 / 搞笑 / 恋爱游戏 / 爱的吸盘 / sucker for love / 沙雕 / 怒九 / 游戏万事屋 / 推荐宝藏游戏</w:t>
      </w:r>
    </w:p>
    <w:p>
      <w:pPr>
        <w:pStyle w:val="Heading3"/>
      </w:pPr>
      <w:r>
        <w:t>可用信息</w:t>
      </w:r>
    </w:p>
    <w:p>
      <w:r>
        <w:t>本视频未抓取到 B 站 AI/CC 字幕，以下依据标题、简介、分区与公开互动数据整理。</w:t>
        <w:br/>
        <w:t>简介：来和邪神们约会吧！这是一个真爱 狗血 恐怖 喜剧 禁忌 猎奇的故事～这游戏真的很棒哈哈哈玩的好开心～视频不代表全部只是冰山一角感兴趣的话去玩玩看哦，世界末日家常便饭啦没有亲亲解决不了的问题~！</w:t>
        <w:br/>
        <w:t>看得开心的话记得一键三连哦！</w:t>
      </w:r>
    </w:p>
    <w:p>
      <w:pPr>
        <w:pStyle w:val="IntenseQuote"/>
      </w:pPr>
      <w:r>
        <w:t>— 完 —</w:t>
      </w:r>
    </w:p>
    <w:p>
      <w:pPr>
        <w:pStyle w:val="Heading2"/>
      </w:pPr>
      <w:r>
        <w:t>第 122 部 【怒九】作为海产！就是要啸着玩！！！</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2022-10-06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24:06</w:t>
            </w:r>
          </w:p>
        </w:tc>
      </w:tr>
      <w:tr>
        <w:tc>
          <w:tcPr>
            <w:tcW w:type="dxa" w:w="2160"/>
          </w:tcPr>
          <w:p>
            <w:r>
              <w:t>播放</w:t>
            </w:r>
          </w:p>
        </w:tc>
        <w:tc>
          <w:tcPr>
            <w:tcW w:type="dxa" w:w="6480"/>
          </w:tcPr>
          <w:p>
            <w:r>
              <w:t>628,195</w:t>
            </w:r>
          </w:p>
        </w:tc>
      </w:tr>
      <w:tr>
        <w:tc>
          <w:tcPr>
            <w:tcW w:type="dxa" w:w="2160"/>
          </w:tcPr>
          <w:p>
            <w:r>
              <w:t>弹幕</w:t>
            </w:r>
          </w:p>
        </w:tc>
        <w:tc>
          <w:tcPr>
            <w:tcW w:type="dxa" w:w="6480"/>
          </w:tcPr>
          <w:p>
            <w:r>
              <w:t>1,179</w:t>
            </w:r>
          </w:p>
        </w:tc>
      </w:tr>
      <w:tr>
        <w:tc>
          <w:tcPr>
            <w:tcW w:type="dxa" w:w="2160"/>
          </w:tcPr>
          <w:p>
            <w:r>
              <w:t>点赞</w:t>
            </w:r>
          </w:p>
        </w:tc>
        <w:tc>
          <w:tcPr>
            <w:tcW w:type="dxa" w:w="6480"/>
          </w:tcPr>
          <w:p>
            <w:r>
              <w:t>29,300</w:t>
            </w:r>
          </w:p>
        </w:tc>
      </w:tr>
      <w:tr>
        <w:tc>
          <w:tcPr>
            <w:tcW w:type="dxa" w:w="2160"/>
          </w:tcPr>
          <w:p>
            <w:r>
              <w:t>投币</w:t>
            </w:r>
          </w:p>
        </w:tc>
        <w:tc>
          <w:tcPr>
            <w:tcW w:type="dxa" w:w="6480"/>
          </w:tcPr>
          <w:p>
            <w:r>
              <w:t>3,416</w:t>
            </w:r>
          </w:p>
        </w:tc>
      </w:tr>
      <w:tr>
        <w:tc>
          <w:tcPr>
            <w:tcW w:type="dxa" w:w="2160"/>
          </w:tcPr>
          <w:p>
            <w:r>
              <w:t>收藏</w:t>
            </w:r>
          </w:p>
        </w:tc>
        <w:tc>
          <w:tcPr>
            <w:tcW w:type="dxa" w:w="6480"/>
          </w:tcPr>
          <w:p>
            <w:r>
              <w:t>6,213</w:t>
            </w:r>
          </w:p>
        </w:tc>
      </w:tr>
      <w:tr>
        <w:tc>
          <w:tcPr>
            <w:tcW w:type="dxa" w:w="2160"/>
          </w:tcPr>
          <w:p>
            <w:r>
              <w:t>评论</w:t>
            </w:r>
          </w:p>
        </w:tc>
        <w:tc>
          <w:tcPr>
            <w:tcW w:type="dxa" w:w="6480"/>
          </w:tcPr>
          <w:p>
            <w:r>
              <w:t>356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92 天</w:t>
            </w:r>
          </w:p>
        </w:tc>
      </w:tr>
      <w:tr>
        <w:tc>
          <w:tcPr>
            <w:tcW w:type="dxa" w:w="2160"/>
          </w:tcPr>
          <w:p>
            <w:r>
              <w:t>视频链接</w:t>
            </w:r>
          </w:p>
        </w:tc>
        <w:tc>
          <w:tcPr>
            <w:tcW w:type="dxa" w:w="6480"/>
          </w:tcPr>
          <w:p>
            <w:r>
              <w:t>https://www.bilibili.com/video/BV1Ae4y167Qd</w:t>
            </w:r>
          </w:p>
        </w:tc>
      </w:tr>
    </w:tbl>
    <w:p/>
    <w:p>
      <w:r>
        <w:t>标签：Splatoon 3 / 实况解说 / 喷射战士3 / 鱿型 / 沙雕 / 联机 / 沃玛 / 怒九 / 斯普拉遁3</w:t>
      </w:r>
    </w:p>
    <w:p>
      <w:pPr>
        <w:pStyle w:val="Heading3"/>
      </w:pPr>
      <w:r>
        <w:t>可用信息</w:t>
      </w:r>
    </w:p>
    <w:p>
      <w:r>
        <w:t>本视频未抓取到 B 站 AI/CC 字幕，以下依据标题、简介、分区与公开互动数据整理。</w:t>
        <w:br/>
        <w:t>简介：和沃玛玩会喷喷超上头！个别场在沃玛那有不同视角~如果你也玩的话期待和你一起对战哦！</w:t>
      </w:r>
    </w:p>
    <w:p>
      <w:pPr>
        <w:pStyle w:val="IntenseQuote"/>
      </w:pPr>
      <w:r>
        <w:t>— 完 —</w:t>
      </w:r>
    </w:p>
    <w:p>
      <w:pPr>
        <w:pStyle w:val="Heading2"/>
      </w:pPr>
      <w:r>
        <w:t>第 123 部 【怒九】4k狙也太难用了吧！玩点不一样的Splatoon3！</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2022-10-16 20:21</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32:14</w:t>
            </w:r>
          </w:p>
        </w:tc>
      </w:tr>
      <w:tr>
        <w:tc>
          <w:tcPr>
            <w:tcW w:type="dxa" w:w="2160"/>
          </w:tcPr>
          <w:p>
            <w:r>
              <w:t>播放</w:t>
            </w:r>
          </w:p>
        </w:tc>
        <w:tc>
          <w:tcPr>
            <w:tcW w:type="dxa" w:w="6480"/>
          </w:tcPr>
          <w:p>
            <w:r>
              <w:t>457,149</w:t>
            </w:r>
          </w:p>
        </w:tc>
      </w:tr>
      <w:tr>
        <w:tc>
          <w:tcPr>
            <w:tcW w:type="dxa" w:w="2160"/>
          </w:tcPr>
          <w:p>
            <w:r>
              <w:t>弹幕</w:t>
            </w:r>
          </w:p>
        </w:tc>
        <w:tc>
          <w:tcPr>
            <w:tcW w:type="dxa" w:w="6480"/>
          </w:tcPr>
          <w:p>
            <w:r>
              <w:t>948</w:t>
            </w:r>
          </w:p>
        </w:tc>
      </w:tr>
      <w:tr>
        <w:tc>
          <w:tcPr>
            <w:tcW w:type="dxa" w:w="2160"/>
          </w:tcPr>
          <w:p>
            <w:r>
              <w:t>点赞</w:t>
            </w:r>
          </w:p>
        </w:tc>
        <w:tc>
          <w:tcPr>
            <w:tcW w:type="dxa" w:w="6480"/>
          </w:tcPr>
          <w:p>
            <w:r>
              <w:t>20,875</w:t>
            </w:r>
          </w:p>
        </w:tc>
      </w:tr>
      <w:tr>
        <w:tc>
          <w:tcPr>
            <w:tcW w:type="dxa" w:w="2160"/>
          </w:tcPr>
          <w:p>
            <w:r>
              <w:t>投币</w:t>
            </w:r>
          </w:p>
        </w:tc>
        <w:tc>
          <w:tcPr>
            <w:tcW w:type="dxa" w:w="6480"/>
          </w:tcPr>
          <w:p>
            <w:r>
              <w:t>2,343</w:t>
            </w:r>
          </w:p>
        </w:tc>
      </w:tr>
      <w:tr>
        <w:tc>
          <w:tcPr>
            <w:tcW w:type="dxa" w:w="2160"/>
          </w:tcPr>
          <w:p>
            <w:r>
              <w:t>收藏</w:t>
            </w:r>
          </w:p>
        </w:tc>
        <w:tc>
          <w:tcPr>
            <w:tcW w:type="dxa" w:w="6480"/>
          </w:tcPr>
          <w:p>
            <w:r>
              <w:t>4,533</w:t>
            </w:r>
          </w:p>
        </w:tc>
      </w:tr>
      <w:tr>
        <w:tc>
          <w:tcPr>
            <w:tcW w:type="dxa" w:w="2160"/>
          </w:tcPr>
          <w:p>
            <w:r>
              <w:t>评论</w:t>
            </w:r>
          </w:p>
        </w:tc>
        <w:tc>
          <w:tcPr>
            <w:tcW w:type="dxa" w:w="6480"/>
          </w:tcPr>
          <w:p>
            <w:r>
              <w:t>260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10 天</w:t>
            </w:r>
          </w:p>
        </w:tc>
      </w:tr>
      <w:tr>
        <w:tc>
          <w:tcPr>
            <w:tcW w:type="dxa" w:w="2160"/>
          </w:tcPr>
          <w:p>
            <w:r>
              <w:t>视频链接</w:t>
            </w:r>
          </w:p>
        </w:tc>
        <w:tc>
          <w:tcPr>
            <w:tcW w:type="dxa" w:w="6480"/>
          </w:tcPr>
          <w:p>
            <w:r>
              <w:t>https://www.bilibili.com/video/BV1TR4y19774</w:t>
            </w:r>
          </w:p>
        </w:tc>
      </w:tr>
    </w:tbl>
    <w:p/>
    <w:p>
      <w:r>
        <w:t>标签：联机游戏 / 喷射战士3 / Splatoon 3 / 鱿型 / 沃玛 / 怒九 / 斯普拉遁3</w:t>
      </w:r>
    </w:p>
    <w:p>
      <w:pPr>
        <w:pStyle w:val="Heading3"/>
      </w:pPr>
      <w:r>
        <w:t>可用信息</w:t>
      </w:r>
    </w:p>
    <w:p>
      <w:r>
        <w:t>本视频未抓取到 B 站 AI/CC 字幕，以下依据标题、简介、分区与公开互动数据整理。</w:t>
        <w:br/>
        <w:t>简介：随便剪点玩玩~ 交换武器4k狙…0经验玩狙感觉如坐牢……还是冲冲冲适合我）：</w:t>
      </w:r>
    </w:p>
    <w:p>
      <w:pPr>
        <w:pStyle w:val="IntenseQuote"/>
      </w:pPr>
      <w:r>
        <w:t>— 完 —</w:t>
      </w:r>
    </w:p>
    <w:p>
      <w:pPr>
        <w:pStyle w:val="Heading2"/>
      </w:pPr>
      <w:r>
        <w:t>第 124 部 所谓的无知者无畏…我体验到了……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2022-11-04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配音/小剧场</w:t>
            </w:r>
          </w:p>
        </w:tc>
      </w:tr>
      <w:tr>
        <w:tc>
          <w:tcPr>
            <w:tcW w:type="dxa" w:w="2160"/>
          </w:tcPr>
          <w:p>
            <w:r>
              <w:t>B 站分区</w:t>
            </w:r>
          </w:p>
        </w:tc>
        <w:tc>
          <w:tcPr>
            <w:tcW w:type="dxa" w:w="6480"/>
          </w:tcPr>
          <w:p>
            <w:r>
              <w:t>—</w:t>
            </w:r>
          </w:p>
        </w:tc>
      </w:tr>
      <w:tr>
        <w:tc>
          <w:tcPr>
            <w:tcW w:type="dxa" w:w="2160"/>
          </w:tcPr>
          <w:p>
            <w:r>
              <w:t>时长</w:t>
            </w:r>
          </w:p>
        </w:tc>
        <w:tc>
          <w:tcPr>
            <w:tcW w:type="dxa" w:w="6480"/>
          </w:tcPr>
          <w:p>
            <w:r>
              <w:t>4:56</w:t>
            </w:r>
          </w:p>
        </w:tc>
      </w:tr>
      <w:tr>
        <w:tc>
          <w:tcPr>
            <w:tcW w:type="dxa" w:w="2160"/>
          </w:tcPr>
          <w:p>
            <w:r>
              <w:t>播放</w:t>
            </w:r>
          </w:p>
        </w:tc>
        <w:tc>
          <w:tcPr>
            <w:tcW w:type="dxa" w:w="6480"/>
          </w:tcPr>
          <w:p>
            <w:r>
              <w:t>1,611,539</w:t>
            </w:r>
          </w:p>
        </w:tc>
      </w:tr>
      <w:tr>
        <w:tc>
          <w:tcPr>
            <w:tcW w:type="dxa" w:w="2160"/>
          </w:tcPr>
          <w:p>
            <w:r>
              <w:t>弹幕</w:t>
            </w:r>
          </w:p>
        </w:tc>
        <w:tc>
          <w:tcPr>
            <w:tcW w:type="dxa" w:w="6480"/>
          </w:tcPr>
          <w:p>
            <w:r>
              <w:t>2,432</w:t>
            </w:r>
          </w:p>
        </w:tc>
      </w:tr>
      <w:tr>
        <w:tc>
          <w:tcPr>
            <w:tcW w:type="dxa" w:w="2160"/>
          </w:tcPr>
          <w:p>
            <w:r>
              <w:t>点赞</w:t>
            </w:r>
          </w:p>
        </w:tc>
        <w:tc>
          <w:tcPr>
            <w:tcW w:type="dxa" w:w="6480"/>
          </w:tcPr>
          <w:p>
            <w:r>
              <w:t>88,308</w:t>
            </w:r>
          </w:p>
        </w:tc>
      </w:tr>
      <w:tr>
        <w:tc>
          <w:tcPr>
            <w:tcW w:type="dxa" w:w="2160"/>
          </w:tcPr>
          <w:p>
            <w:r>
              <w:t>投币</w:t>
            </w:r>
          </w:p>
        </w:tc>
        <w:tc>
          <w:tcPr>
            <w:tcW w:type="dxa" w:w="6480"/>
          </w:tcPr>
          <w:p>
            <w:r>
              <w:t>19,054</w:t>
            </w:r>
          </w:p>
        </w:tc>
      </w:tr>
      <w:tr>
        <w:tc>
          <w:tcPr>
            <w:tcW w:type="dxa" w:w="2160"/>
          </w:tcPr>
          <w:p>
            <w:r>
              <w:t>收藏</w:t>
            </w:r>
          </w:p>
        </w:tc>
        <w:tc>
          <w:tcPr>
            <w:tcW w:type="dxa" w:w="6480"/>
          </w:tcPr>
          <w:p>
            <w:r>
              <w:t>26,291</w:t>
            </w:r>
          </w:p>
        </w:tc>
      </w:tr>
      <w:tr>
        <w:tc>
          <w:tcPr>
            <w:tcW w:type="dxa" w:w="2160"/>
          </w:tcPr>
          <w:p>
            <w:r>
              <w:t>评论</w:t>
            </w:r>
          </w:p>
        </w:tc>
        <w:tc>
          <w:tcPr>
            <w:tcW w:type="dxa" w:w="6480"/>
          </w:tcPr>
          <w:p>
            <w:r>
              <w:t>1,440</w:t>
            </w:r>
          </w:p>
        </w:tc>
      </w:tr>
      <w:tr>
        <w:tc>
          <w:tcPr>
            <w:tcW w:type="dxa" w:w="2160"/>
          </w:tcPr>
          <w:p>
            <w:r>
              <w:t>字幕</w:t>
            </w:r>
          </w:p>
        </w:tc>
        <w:tc>
          <w:tcPr>
            <w:tcW w:type="dxa" w:w="6480"/>
          </w:tcPr>
          <w:p>
            <w:r>
              <w:t>184 行 / 1,445 字符</w:t>
            </w:r>
          </w:p>
        </w:tc>
      </w:tr>
      <w:tr>
        <w:tc>
          <w:tcPr>
            <w:tcW w:type="dxa" w:w="2160"/>
          </w:tcPr>
          <w:p>
            <w:r>
              <w:t>距上次投稿</w:t>
            </w:r>
          </w:p>
        </w:tc>
        <w:tc>
          <w:tcPr>
            <w:tcW w:type="dxa" w:w="6480"/>
          </w:tcPr>
          <w:p>
            <w:r>
              <w:t>32 天</w:t>
            </w:r>
          </w:p>
        </w:tc>
      </w:tr>
      <w:tr>
        <w:tc>
          <w:tcPr>
            <w:tcW w:type="dxa" w:w="2160"/>
          </w:tcPr>
          <w:p>
            <w:r>
              <w:t>视频链接</w:t>
            </w:r>
          </w:p>
        </w:tc>
        <w:tc>
          <w:tcPr>
            <w:tcW w:type="dxa" w:w="6480"/>
          </w:tcPr>
          <w:p>
            <w:r>
              <w:t>https://www.bilibili.com/video/BV1184y1i7ZT</w:t>
            </w:r>
          </w:p>
        </w:tc>
      </w:tr>
    </w:tbl>
    <w:p/>
    <w:p>
      <w:r>
        <w:t>标签：脑洞 / 搞笑 / 拔牙 / 真实 / 智齿 / 沙雕 / 怒九 / 怒九笑 / 动画短片群星计划 / 动画短片群星计划 第五期</w:t>
      </w:r>
    </w:p>
    <w:p>
      <w:pPr>
        <w:pStyle w:val="Heading3"/>
      </w:pPr>
      <w:r>
        <w:t>关键话题</w:t>
      </w:r>
    </w:p>
    <w:p>
      <w:r>
        <w:t>日常生活(11次)、社交/合作(11次)、美食(7次)、情感(4次)、绘画/创作(3次)、音乐(2次)</w:t>
      </w:r>
    </w:p>
    <w:p>
      <w:pPr>
        <w:pStyle w:val="Heading3"/>
      </w:pPr>
      <w:r>
        <w:t>口头禅</w:t>
      </w:r>
    </w:p>
    <w:p>
      <w:r>
        <w:t>「诶」×4、「拜拜」×1、「完了」×1、「救命」×1</w:t>
      </w:r>
    </w:p>
    <w:p>
      <w:pPr>
        <w:pStyle w:val="Heading3"/>
      </w:pPr>
      <w:r>
        <w:t>内容摘要</w:t>
      </w:r>
    </w:p>
    <w:p>
      <w:r>
        <w:t>结合在一起来给大家讲讲话。问大家拔智齿的感受是什么。一定要在街上拿大铁桶烧了烤红薯才好吃好了。</w:t>
      </w:r>
    </w:p>
    <w:p>
      <w:pPr>
        <w:pStyle w:val="Heading3"/>
      </w:pPr>
      <w:r>
        <w:t>内容亮点</w:t>
      </w:r>
    </w:p>
    <w:p>
      <w:pPr>
        <w:pStyle w:val="ListBullet"/>
      </w:pPr>
      <w:r>
        <w:t>一定要在街上拿大铁桶烧了烤红薯才好吃好了 [日常生活]</w:t>
      </w:r>
    </w:p>
    <w:p>
      <w:pPr>
        <w:pStyle w:val="ListBullet"/>
      </w:pPr>
      <w:r>
        <w:t>就是能不能不要看着我的口腔聊吃的话题啊 [日常生活]</w:t>
      </w:r>
    </w:p>
    <w:p>
      <w:pPr>
        <w:pStyle w:val="ListBullet"/>
      </w:pPr>
      <w:r>
        <w:t>我也会重新找一个适合我们的锻炼方法的 [日常生活]</w:t>
      </w:r>
    </w:p>
    <w:p>
      <w:pPr>
        <w:pStyle w:val="ListBullet"/>
      </w:pPr>
      <w:r>
        <w:t>因为说起降温天就会让人想吃烤红薯 [日常生活]</w:t>
      </w:r>
    </w:p>
    <w:p>
      <w:pPr>
        <w:pStyle w:val="ListBullet"/>
      </w:pPr>
      <w:r>
        <w:t>不过有些事情就是经历过才害怕吧 [恐怖相关]</w:t>
      </w:r>
    </w:p>
    <w:p>
      <w:pPr>
        <w:pStyle w:val="Heading3"/>
      </w:pPr>
      <w:r>
        <w:t>氛围分析</w:t>
      </w:r>
    </w:p>
    <w:p>
      <w:r>
        <w:t>整体氛围：紧张惊叫、感恩温情</w:t>
        <w:br/>
        <w:t>情绪指标：笑声2次、恐惧相关词3次、致谢2次、情感词1次</w:t>
        <w:br/>
        <w:t>能量等级：★★☆☆☆</w:t>
      </w:r>
    </w:p>
    <w:p>
      <w:pPr>
        <w:pStyle w:val="Heading3"/>
      </w:pPr>
      <w:r>
        <w:t>语言特征</w:t>
      </w:r>
    </w:p>
    <w:p>
      <w:r>
        <w:t>字数1444字，184个语段，平均每段8字</w:t>
        <w:br/>
        <w:t>语言风格：短句碎语多，反应迅速；与观众互动4次；高频用语：「诶」4次</w:t>
      </w:r>
    </w:p>
    <w:p>
      <w:pPr>
        <w:pStyle w:val="Heading3"/>
      </w:pPr>
      <w:r>
        <w:t>字幕全文</w:t>
      </w:r>
    </w:p>
    <w:p>
      <w:pPr>
        <w:pStyle w:val="IntenseQuote"/>
      </w:pPr>
      <w:r>
        <w:t>共 184 行字幕，合并为 23 段。</w:t>
      </w:r>
    </w:p>
    <w:p>
      <w:r>
        <w:t>嗨大家好我是怒九最近天气有点冷起床更加困难了哎呀这两个月发生了不少事呢结合在一起来给大家讲讲话说秋天也过得太快了吧过得甚至比我对画画的热情还快</w:t>
      </w:r>
    </w:p>
    <w:p>
      <w:r>
        <w:t>哎呀没关系的秋天就在上个月我确实感受到你爸来了哟那就是用我的鼻子感受到的有鼻炎的朋友们你肯定能懂我的感受对吧一到秋天鼻子里像是塞了块沾满胡椒粉的胶带喷嚏</w:t>
      </w:r>
    </w:p>
    <w:p>
      <w:r>
        <w:t>眼泪没有呼吸自由因此录音工作进展得非常缓慢嗨大家好我是诺标题你们也看到了要玩什么那么废话不说正片开终于熬到鼻炎有了好转终于可以把录音录完了</w:t>
      </w:r>
    </w:p>
    <w:p>
      <w:r>
        <w:t>智齿就发炎了诚心跟我过不去是吧那不行我今天一定要把它弄完呸呸搏一搏单车变结果肿到连饭都嚼不了了真的是人类进化败笔的东西于是在这我发誓了</w:t>
      </w:r>
    </w:p>
    <w:p>
      <w:r>
        <w:t>等消完炎后一定要把这个该死的智齿拔掉恰好也到了回去看望家人的时间索性拔牙再回来哦因为昨晚熬夜打喷喷睡少了路上好像还很远睡下没关系吧</w:t>
      </w:r>
    </w:p>
    <w:p>
      <w:r>
        <w:t>困球了旅客朋友为确保动车组列车行车安乘客啊请问这是你的座位吗身份证能给我看一下吗嗯啊啊都给我站了友情提示独自一人坐高铁的时候一定要保持谦逊</w:t>
      </w:r>
    </w:p>
    <w:p>
      <w:r>
        <w:t>别坐过站不然分麻烦反正我已经有阴影了预约好了牙医在这之前发微博问大家拔智齿的感受是什么嗯嗯嗯嗯这么说是因人而异喽再疼有发炎的时候疼吗</w:t>
      </w:r>
    </w:p>
    <w:p>
      <w:r>
        <w:t>不至于吧哈哈不过我很耐痛的没关系来吧拔个牙路想起来这个冷笑话从现在开始嘴巴要拼命张开哦哈哈要开始打麻醉了哦可能会有点来了</w:t>
      </w:r>
    </w:p>
    <w:p>
      <w:r>
        <w:t>到底什么样啊诶等一下等一下是因为角度的关系吗为什么这个针看起来这么大视觉暴力视觉暴力啊这是啊啊错了我能感受到我的牙龈组织撕裂的声音</w:t>
      </w:r>
    </w:p>
    <w:p>
      <w:r>
        <w:t>嗯哎呀是疼吗哦哦怎么回事刚刚好像抽到了什么身体不自觉的抖动了是神经吗还是哎呀有点打不进去要打第二针哦还来第二针你干脆再来一针</w:t>
      </w:r>
    </w:p>
    <w:p>
      <w:r>
        <w:t>把我送走得了对了转移注意力吧手术凉吧你这样两只羊三只羊四五只羊六只羊诶好像没那么痛了起作用了吗太好了可能是牙医姐姐们技术比较好</w:t>
      </w:r>
    </w:p>
    <w:p>
      <w:r>
        <w:t>一边操作一边还能聊天不过也有可能是想让我放松放好温柔哦等下还有个患者医院你帮我带饭不干阿妹好嘛你要吃呢呃我想想想想有些嘛</w:t>
      </w:r>
    </w:p>
    <w:p>
      <w:r>
        <w:t>就是能不能不要看着我的口腔聊吃的话题啊喂好了要开始拔了可能会有钳子打滑的声音不要怕哈什么钳子怕死了好吗求救命啊这个声音不够</w:t>
      </w:r>
    </w:p>
    <w:p>
      <w:r>
        <w:t>我好像能感受到智齿在离开我的快乐老家就好了快点快点滚蛋了Ah yes啊哈轻松了好多缝针就结束了终于摆脱智齿发炎的诅咒了虽然缝针有点小痛了</w:t>
      </w:r>
    </w:p>
    <w:p>
      <w:r>
        <w:t>但是马上就结束了好了结束了你的智齿要带走吗啊要烂了这猪头是啥你的牙齿啦啊好谢谢医生需要拿回去做纪念吗不我要玩的灰可真的我确实太讨厌这颗牙齿了</w:t>
      </w:r>
    </w:p>
    <w:p>
      <w:r>
        <w:t>它让我疼了这么多年但是我居然腾出感情了舍不得把它丢掉我会觉得把它丢掉太便宜他了于是我拿回去洗干净后像这样把它给封印起来了</w:t>
      </w:r>
    </w:p>
    <w:p>
      <w:r>
        <w:t>有些时候看着它甚至会有点解气而且我觉得这样很艺术你不觉得吗不好意思突然反应过来有点怪诶你看豹子嗯这老虎啊不是了镜头切换过去了啊</w:t>
      </w:r>
    </w:p>
    <w:p>
      <w:r>
        <w:t>好可爱你看你看你好这口不想活了是不是比较幸运的是三天后就能自由说话可以不用再喝粥了整体下来也还好嘛不过有些事情就是经历过才害怕吧</w:t>
      </w:r>
    </w:p>
    <w:p>
      <w:r>
        <w:t>那时带着轻松的心情去拔牙的我已经不复存在了这可能就是所谓的无知者无畏吧回去路上发生了一件事高铁里有很多正在办公的热爱明明会经历很多隧道</w:t>
      </w:r>
    </w:p>
    <w:p>
      <w:r>
        <w:t>通讯设备也很不方便吧好辛苦喂哦我现在在高铁上的是对象吗哎想换个高练方式吗补个帕尔维斯后没事就算你真胖了我也会重新找一个适合我们的锻炼方法的</w:t>
      </w:r>
    </w:p>
    <w:p>
      <w:r>
        <w:t>完蛋断句断到了不得了的地方诶这还真是啊为小哥祈祷吧以上差不多是最近发生的事了我乱七八糟的组合在一起了希望你看得开心哎你说我为什么起床了</w:t>
      </w:r>
    </w:p>
    <w:p>
      <w:r>
        <w:t>因为说起降温天就会让人想吃烤红薯自己做的没意思一定要在街上拿大铁桶烧了烤红薯才好吃好了那么感谢你看到这里那我们下期视频再见</w:t>
      </w:r>
    </w:p>
    <w:p>
      <w:r>
        <w:t>拜拜</w:t>
      </w:r>
    </w:p>
    <w:p>
      <w:pPr>
        <w:pStyle w:val="IntenseQuote"/>
      </w:pPr>
      <w:r>
        <w:t>— 完 —</w:t>
      </w:r>
    </w:p>
    <w:p>
      <w:pPr>
        <w:pStyle w:val="Heading2"/>
      </w:pPr>
      <w:r>
        <w:t>第 125 部 别吧…厨师不是这样做菜的吧！！！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2022-11-25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5:39</w:t>
            </w:r>
          </w:p>
        </w:tc>
      </w:tr>
      <w:tr>
        <w:tc>
          <w:tcPr>
            <w:tcW w:type="dxa" w:w="2160"/>
          </w:tcPr>
          <w:p>
            <w:r>
              <w:t>播放</w:t>
            </w:r>
          </w:p>
        </w:tc>
        <w:tc>
          <w:tcPr>
            <w:tcW w:type="dxa" w:w="6480"/>
          </w:tcPr>
          <w:p>
            <w:r>
              <w:t>1,271,976</w:t>
            </w:r>
          </w:p>
        </w:tc>
      </w:tr>
      <w:tr>
        <w:tc>
          <w:tcPr>
            <w:tcW w:type="dxa" w:w="2160"/>
          </w:tcPr>
          <w:p>
            <w:r>
              <w:t>弹幕</w:t>
            </w:r>
          </w:p>
        </w:tc>
        <w:tc>
          <w:tcPr>
            <w:tcW w:type="dxa" w:w="6480"/>
          </w:tcPr>
          <w:p>
            <w:r>
              <w:t>2,551</w:t>
            </w:r>
          </w:p>
        </w:tc>
      </w:tr>
      <w:tr>
        <w:tc>
          <w:tcPr>
            <w:tcW w:type="dxa" w:w="2160"/>
          </w:tcPr>
          <w:p>
            <w:r>
              <w:t>点赞</w:t>
            </w:r>
          </w:p>
        </w:tc>
        <w:tc>
          <w:tcPr>
            <w:tcW w:type="dxa" w:w="6480"/>
          </w:tcPr>
          <w:p>
            <w:r>
              <w:t>78,178</w:t>
            </w:r>
          </w:p>
        </w:tc>
      </w:tr>
      <w:tr>
        <w:tc>
          <w:tcPr>
            <w:tcW w:type="dxa" w:w="2160"/>
          </w:tcPr>
          <w:p>
            <w:r>
              <w:t>投币</w:t>
            </w:r>
          </w:p>
        </w:tc>
        <w:tc>
          <w:tcPr>
            <w:tcW w:type="dxa" w:w="6480"/>
          </w:tcPr>
          <w:p>
            <w:r>
              <w:t>14,715</w:t>
            </w:r>
          </w:p>
        </w:tc>
      </w:tr>
      <w:tr>
        <w:tc>
          <w:tcPr>
            <w:tcW w:type="dxa" w:w="2160"/>
          </w:tcPr>
          <w:p>
            <w:r>
              <w:t>收藏</w:t>
            </w:r>
          </w:p>
        </w:tc>
        <w:tc>
          <w:tcPr>
            <w:tcW w:type="dxa" w:w="6480"/>
          </w:tcPr>
          <w:p>
            <w:r>
              <w:t>16,444</w:t>
            </w:r>
          </w:p>
        </w:tc>
      </w:tr>
      <w:tr>
        <w:tc>
          <w:tcPr>
            <w:tcW w:type="dxa" w:w="2160"/>
          </w:tcPr>
          <w:p>
            <w:r>
              <w:t>评论</w:t>
            </w:r>
          </w:p>
        </w:tc>
        <w:tc>
          <w:tcPr>
            <w:tcW w:type="dxa" w:w="6480"/>
          </w:tcPr>
          <w:p>
            <w:r>
              <w:t>756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https://www.bilibili.com/video/BV1V8411L7gU</w:t>
            </w:r>
          </w:p>
        </w:tc>
      </w:tr>
    </w:tbl>
    <w:p/>
    <w:p>
      <w:r>
        <w:t>标签：料理 / 搞笑 / 国风 / 游戏 / 传说中的合合岛 / 美食番 / 沙雕 / 怒九 / 怒九笑</w:t>
      </w:r>
    </w:p>
    <w:p>
      <w:pPr>
        <w:pStyle w:val="Heading3"/>
      </w:pPr>
      <w:r>
        <w:t>可用信息</w:t>
      </w:r>
    </w:p>
    <w:p>
      <w:r>
        <w:t>本视频未抓取到 B 站 AI/CC 字幕，以下依据标题、简介、分区与公开互动数据整理。</w:t>
        <w:br/>
        <w:t>简介：前段时间怀旧了很多美食番~又恰好这个游戏有做饭环节所以想着搞个料理大赛玩玩看吧！游戏里喜欢嫦娥所以就当我师傅好了！玩法是“合成”那就以合成做为特殊道具！阿哈突然发现我还挺喜欢画食物的～</w:t>
        <w:br/>
        <w:br/>
        <w:t>视频希望你看得开心～快来合合岛上和我一起做麻辣兔头吧！</w:t>
      </w:r>
    </w:p>
    <w:p>
      <w:pPr>
        <w:pStyle w:val="IntenseQuote"/>
      </w:pPr>
      <w:r>
        <w:t>— 完 —</w:t>
      </w:r>
    </w:p>
    <w:p>
      <w:pPr>
        <w:pStyle w:val="Heading2"/>
      </w:pPr>
      <w:r>
        <w:t>第 126 部 【怒九】艺术就是_ _！来看赛博画画！</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2022-12-16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10:17</w:t>
            </w:r>
          </w:p>
        </w:tc>
      </w:tr>
      <w:tr>
        <w:tc>
          <w:tcPr>
            <w:tcW w:type="dxa" w:w="2160"/>
          </w:tcPr>
          <w:p>
            <w:r>
              <w:t>播放</w:t>
            </w:r>
          </w:p>
        </w:tc>
        <w:tc>
          <w:tcPr>
            <w:tcW w:type="dxa" w:w="6480"/>
          </w:tcPr>
          <w:p>
            <w:r>
              <w:t>3,692,179</w:t>
            </w:r>
          </w:p>
        </w:tc>
      </w:tr>
      <w:tr>
        <w:tc>
          <w:tcPr>
            <w:tcW w:type="dxa" w:w="2160"/>
          </w:tcPr>
          <w:p>
            <w:r>
              <w:t>弹幕</w:t>
            </w:r>
          </w:p>
        </w:tc>
        <w:tc>
          <w:tcPr>
            <w:tcW w:type="dxa" w:w="6480"/>
          </w:tcPr>
          <w:p>
            <w:r>
              <w:t>8,288</w:t>
            </w:r>
          </w:p>
        </w:tc>
      </w:tr>
      <w:tr>
        <w:tc>
          <w:tcPr>
            <w:tcW w:type="dxa" w:w="2160"/>
          </w:tcPr>
          <w:p>
            <w:r>
              <w:t>点赞</w:t>
            </w:r>
          </w:p>
        </w:tc>
        <w:tc>
          <w:tcPr>
            <w:tcW w:type="dxa" w:w="6480"/>
          </w:tcPr>
          <w:p>
            <w:r>
              <w:t>191,156</w:t>
            </w:r>
          </w:p>
        </w:tc>
      </w:tr>
      <w:tr>
        <w:tc>
          <w:tcPr>
            <w:tcW w:type="dxa" w:w="2160"/>
          </w:tcPr>
          <w:p>
            <w:r>
              <w:t>投币</w:t>
            </w:r>
          </w:p>
        </w:tc>
        <w:tc>
          <w:tcPr>
            <w:tcW w:type="dxa" w:w="6480"/>
          </w:tcPr>
          <w:p>
            <w:r>
              <w:t>50,843</w:t>
            </w:r>
          </w:p>
        </w:tc>
      </w:tr>
      <w:tr>
        <w:tc>
          <w:tcPr>
            <w:tcW w:type="dxa" w:w="2160"/>
          </w:tcPr>
          <w:p>
            <w:r>
              <w:t>收藏</w:t>
            </w:r>
          </w:p>
        </w:tc>
        <w:tc>
          <w:tcPr>
            <w:tcW w:type="dxa" w:w="6480"/>
          </w:tcPr>
          <w:p>
            <w:r>
              <w:t>124,876</w:t>
            </w:r>
          </w:p>
        </w:tc>
      </w:tr>
      <w:tr>
        <w:tc>
          <w:tcPr>
            <w:tcW w:type="dxa" w:w="2160"/>
          </w:tcPr>
          <w:p>
            <w:r>
              <w:t>评论</w:t>
            </w:r>
          </w:p>
        </w:tc>
        <w:tc>
          <w:tcPr>
            <w:tcW w:type="dxa" w:w="6480"/>
          </w:tcPr>
          <w:p>
            <w:r>
              <w:t>1,996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https://www.bilibili.com/video/BV1Tv4y197Lh</w:t>
            </w:r>
          </w:p>
        </w:tc>
      </w:tr>
    </w:tbl>
    <w:p/>
    <w:p>
      <w:r>
        <w:t>标签：脑洞 / SuchArt / 艺术家模拟器 / 大家的想法都很棒 / 赛博 / 沙雕 / 画画 / 怒九</w:t>
      </w:r>
    </w:p>
    <w:p>
      <w:pPr>
        <w:pStyle w:val="Heading3"/>
      </w:pPr>
      <w:r>
        <w:t>可用信息</w:t>
      </w:r>
    </w:p>
    <w:p>
      <w:r>
        <w:t>本视频未抓取到 B 站 AI/CC 字幕，以下依据标题、简介、分区与公开互动数据整理。</w:t>
        <w:br/>
        <w:t>简介：用大家的想法来做画！我应该早点想到这个方法的，之前自己瞎玩了好久都不知道在玩什么hhh果然大家出题后画得就很开心～</w:t>
        <w:br/>
        <w:t>下次再玩吧！等我征集动态！节目效果就看大家啦！</w:t>
        <w:br/>
        <w:t>如果你看得开心的话记得素质三连哦！</w:t>
      </w:r>
    </w:p>
    <w:p>
      <w:pPr>
        <w:pStyle w:val="IntenseQuote"/>
      </w:pPr>
      <w:r>
        <w:t>— 完 —</w:t>
      </w:r>
    </w:p>
    <w:p>
      <w:pPr>
        <w:pStyle w:val="Heading2"/>
      </w:pPr>
      <w:r>
        <w:t>第 127 部 这都什么乱七八糟的模拟器啦！？</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2023-01-13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10:57</w:t>
            </w:r>
          </w:p>
        </w:tc>
      </w:tr>
      <w:tr>
        <w:tc>
          <w:tcPr>
            <w:tcW w:type="dxa" w:w="2160"/>
          </w:tcPr>
          <w:p>
            <w:r>
              <w:t>播放</w:t>
            </w:r>
          </w:p>
        </w:tc>
        <w:tc>
          <w:tcPr>
            <w:tcW w:type="dxa" w:w="6480"/>
          </w:tcPr>
          <w:p>
            <w:r>
              <w:t>2,922,466</w:t>
            </w:r>
          </w:p>
        </w:tc>
      </w:tr>
      <w:tr>
        <w:tc>
          <w:tcPr>
            <w:tcW w:type="dxa" w:w="2160"/>
          </w:tcPr>
          <w:p>
            <w:r>
              <w:t>弹幕</w:t>
            </w:r>
          </w:p>
        </w:tc>
        <w:tc>
          <w:tcPr>
            <w:tcW w:type="dxa" w:w="6480"/>
          </w:tcPr>
          <w:p>
            <w:r>
              <w:t>9,169</w:t>
            </w:r>
          </w:p>
        </w:tc>
      </w:tr>
      <w:tr>
        <w:tc>
          <w:tcPr>
            <w:tcW w:type="dxa" w:w="2160"/>
          </w:tcPr>
          <w:p>
            <w:r>
              <w:t>点赞</w:t>
            </w:r>
          </w:p>
        </w:tc>
        <w:tc>
          <w:tcPr>
            <w:tcW w:type="dxa" w:w="6480"/>
          </w:tcPr>
          <w:p>
            <w:r>
              <w:t>143,869</w:t>
            </w:r>
          </w:p>
        </w:tc>
      </w:tr>
      <w:tr>
        <w:tc>
          <w:tcPr>
            <w:tcW w:type="dxa" w:w="2160"/>
          </w:tcPr>
          <w:p>
            <w:r>
              <w:t>投币</w:t>
            </w:r>
          </w:p>
        </w:tc>
        <w:tc>
          <w:tcPr>
            <w:tcW w:type="dxa" w:w="6480"/>
          </w:tcPr>
          <w:p>
            <w:r>
              <w:t>37,421</w:t>
            </w:r>
          </w:p>
        </w:tc>
      </w:tr>
      <w:tr>
        <w:tc>
          <w:tcPr>
            <w:tcW w:type="dxa" w:w="2160"/>
          </w:tcPr>
          <w:p>
            <w:r>
              <w:t>收藏</w:t>
            </w:r>
          </w:p>
        </w:tc>
        <w:tc>
          <w:tcPr>
            <w:tcW w:type="dxa" w:w="6480"/>
          </w:tcPr>
          <w:p>
            <w:r>
              <w:t>66,171</w:t>
            </w:r>
          </w:p>
        </w:tc>
      </w:tr>
      <w:tr>
        <w:tc>
          <w:tcPr>
            <w:tcW w:type="dxa" w:w="2160"/>
          </w:tcPr>
          <w:p>
            <w:r>
              <w:t>评论</w:t>
            </w:r>
          </w:p>
        </w:tc>
        <w:tc>
          <w:tcPr>
            <w:tcW w:type="dxa" w:w="6480"/>
          </w:tcPr>
          <w:p>
            <w:r>
              <w:t>1,538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28 天</w:t>
            </w:r>
          </w:p>
        </w:tc>
      </w:tr>
      <w:tr>
        <w:tc>
          <w:tcPr>
            <w:tcW w:type="dxa" w:w="2160"/>
          </w:tcPr>
          <w:p>
            <w:r>
              <w:t>视频链接</w:t>
            </w:r>
          </w:p>
        </w:tc>
        <w:tc>
          <w:tcPr>
            <w:tcW w:type="dxa" w:w="6480"/>
          </w:tcPr>
          <w:p>
            <w:r>
              <w:t>https://www.bilibili.com/video/BV1Z8411P71C</w:t>
            </w:r>
          </w:p>
        </w:tc>
      </w:tr>
    </w:tbl>
    <w:p/>
    <w:p>
      <w:r>
        <w:t>标签：万物皆可游戏 / 搞笑 / 调酒 / 吐槽 / 沙雕 / 模拟器 / 模拟器游戏 / 怒九</w:t>
      </w:r>
    </w:p>
    <w:p>
      <w:pPr>
        <w:pStyle w:val="Heading3"/>
      </w:pPr>
      <w:r>
        <w:t>可用信息</w:t>
      </w:r>
    </w:p>
    <w:p>
      <w:r>
        <w:t>本视频未抓取到 B 站 AI/CC 字幕，以下依据标题、简介、分区与公开互动数据整理。</w:t>
        <w:br/>
        <w:t>简介：模拟器还真是无限可能……多来点怪怪的游戏！攒够下一波后再来给大家更新这系列，也欢迎给我推荐一些有趣的模拟器～</w:t>
        <w:br/>
        <w:t>希望你看得开心～</w:t>
        <w:br/>
        <w:t>游戏目录：</w:t>
        <w:br/>
        <w:t>①mushroom picker simulator</w:t>
        <w:br/>
        <w:t>②prison simulator</w:t>
        <w:br/>
        <w:t>③animal shelter</w:t>
        <w:br/>
        <w:t>④Bartender Hustle</w:t>
      </w:r>
    </w:p>
    <w:p>
      <w:pPr>
        <w:pStyle w:val="IntenseQuote"/>
      </w:pPr>
      <w:r>
        <w:t>— 完 —</w:t>
      </w:r>
    </w:p>
    <w:p>
      <w:pPr>
        <w:pStyle w:val="Heading2"/>
      </w:pPr>
      <w:r>
        <w:t>第 128 部 【怒九】艺术就是___！有想法就大胆画！像儿童一样去画画！</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2023-02-18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12:19</w:t>
            </w:r>
          </w:p>
        </w:tc>
      </w:tr>
      <w:tr>
        <w:tc>
          <w:tcPr>
            <w:tcW w:type="dxa" w:w="2160"/>
          </w:tcPr>
          <w:p>
            <w:r>
              <w:t>播放</w:t>
            </w:r>
          </w:p>
        </w:tc>
        <w:tc>
          <w:tcPr>
            <w:tcW w:type="dxa" w:w="6480"/>
          </w:tcPr>
          <w:p>
            <w:r>
              <w:t>2,042,943</w:t>
            </w:r>
          </w:p>
        </w:tc>
      </w:tr>
      <w:tr>
        <w:tc>
          <w:tcPr>
            <w:tcW w:type="dxa" w:w="2160"/>
          </w:tcPr>
          <w:p>
            <w:r>
              <w:t>弹幕</w:t>
            </w:r>
          </w:p>
        </w:tc>
        <w:tc>
          <w:tcPr>
            <w:tcW w:type="dxa" w:w="6480"/>
          </w:tcPr>
          <w:p>
            <w:r>
              <w:t>7,127</w:t>
            </w:r>
          </w:p>
        </w:tc>
      </w:tr>
      <w:tr>
        <w:tc>
          <w:tcPr>
            <w:tcW w:type="dxa" w:w="2160"/>
          </w:tcPr>
          <w:p>
            <w:r>
              <w:t>点赞</w:t>
            </w:r>
          </w:p>
        </w:tc>
        <w:tc>
          <w:tcPr>
            <w:tcW w:type="dxa" w:w="6480"/>
          </w:tcPr>
          <w:p>
            <w:r>
              <w:t>134,463</w:t>
            </w:r>
          </w:p>
        </w:tc>
      </w:tr>
      <w:tr>
        <w:tc>
          <w:tcPr>
            <w:tcW w:type="dxa" w:w="2160"/>
          </w:tcPr>
          <w:p>
            <w:r>
              <w:t>投币</w:t>
            </w:r>
          </w:p>
        </w:tc>
        <w:tc>
          <w:tcPr>
            <w:tcW w:type="dxa" w:w="6480"/>
          </w:tcPr>
          <w:p>
            <w:r>
              <w:t>78,933</w:t>
            </w:r>
          </w:p>
        </w:tc>
      </w:tr>
      <w:tr>
        <w:tc>
          <w:tcPr>
            <w:tcW w:type="dxa" w:w="2160"/>
          </w:tcPr>
          <w:p>
            <w:r>
              <w:t>收藏</w:t>
            </w:r>
          </w:p>
        </w:tc>
        <w:tc>
          <w:tcPr>
            <w:tcW w:type="dxa" w:w="6480"/>
          </w:tcPr>
          <w:p>
            <w:r>
              <w:t>92,207</w:t>
            </w:r>
          </w:p>
        </w:tc>
      </w:tr>
      <w:tr>
        <w:tc>
          <w:tcPr>
            <w:tcW w:type="dxa" w:w="2160"/>
          </w:tcPr>
          <w:p>
            <w:r>
              <w:t>评论</w:t>
            </w:r>
          </w:p>
        </w:tc>
        <w:tc>
          <w:tcPr>
            <w:tcW w:type="dxa" w:w="6480"/>
          </w:tcPr>
          <w:p>
            <w:r>
              <w:t>1,873</w:t>
            </w:r>
          </w:p>
        </w:tc>
      </w:tr>
      <w:tr>
        <w:tc>
          <w:tcPr>
            <w:tcW w:type="dxa" w:w="2160"/>
          </w:tcPr>
          <w:p>
            <w:r>
              <w:t>字幕</w:t>
            </w:r>
          </w:p>
        </w:tc>
        <w:tc>
          <w:tcPr>
            <w:tcW w:type="dxa" w:w="6480"/>
          </w:tcPr>
          <w:p>
            <w:r>
              <w:t>409 行 / 3,450 字符</w:t>
            </w:r>
          </w:p>
        </w:tc>
      </w:tr>
      <w:tr>
        <w:tc>
          <w:tcPr>
            <w:tcW w:type="dxa" w:w="2160"/>
          </w:tcPr>
          <w:p>
            <w:r>
              <w:t>距上次投稿</w:t>
            </w:r>
          </w:p>
        </w:tc>
        <w:tc>
          <w:tcPr>
            <w:tcW w:type="dxa" w:w="6480"/>
          </w:tcPr>
          <w:p>
            <w:r>
              <w:t>36 天</w:t>
            </w:r>
          </w:p>
        </w:tc>
      </w:tr>
      <w:tr>
        <w:tc>
          <w:tcPr>
            <w:tcW w:type="dxa" w:w="2160"/>
          </w:tcPr>
          <w:p>
            <w:r>
              <w:t>视频链接</w:t>
            </w:r>
          </w:p>
        </w:tc>
        <w:tc>
          <w:tcPr>
            <w:tcW w:type="dxa" w:w="6480"/>
          </w:tcPr>
          <w:p>
            <w:r>
              <w:t>https://www.bilibili.com/video/BV1GY411v7uj</w:t>
            </w:r>
          </w:p>
        </w:tc>
      </w:tr>
    </w:tbl>
    <w:p/>
    <w:p>
      <w:r>
        <w:t>标签：搞笑 / 手绘 / 创意 / 脑洞 / 一起来画画吧！ / 想象力 / 画画 / 沙雕 / 怒九</w:t>
      </w:r>
    </w:p>
    <w:p>
      <w:pPr>
        <w:pStyle w:val="Heading3"/>
      </w:pPr>
      <w:r>
        <w:t>关键话题</w:t>
      </w:r>
    </w:p>
    <w:p>
      <w:r>
        <w:t>绘画/创作(124次)、社交/合作(23次)、情感(19次)、日常生活(16次)、美食(9次)、恐怖(7次)</w:t>
      </w:r>
    </w:p>
    <w:p>
      <w:pPr>
        <w:pStyle w:val="Heading3"/>
      </w:pPr>
      <w:r>
        <w:t>口头禅</w:t>
      </w:r>
    </w:p>
    <w:p>
      <w:r>
        <w:t>「诶」×21、「拜拜」×1</w:t>
      </w:r>
    </w:p>
    <w:p>
      <w:pPr>
        <w:pStyle w:val="Heading3"/>
      </w:pPr>
      <w:r>
        <w:t>内容摘要</w:t>
      </w:r>
    </w:p>
    <w:p>
      <w:r>
        <w:t>该画画上星空点上画画猫猫好了诶。这期画画视频是想要像儿童一样去画画。就那种感觉可以和小朋友的画画在一起。</w:t>
      </w:r>
    </w:p>
    <w:p>
      <w:pPr>
        <w:pStyle w:val="Heading3"/>
      </w:pPr>
      <w:r>
        <w:t>内容亮点</w:t>
      </w:r>
    </w:p>
    <w:p>
      <w:pPr>
        <w:pStyle w:val="ListBullet"/>
      </w:pPr>
      <w:r>
        <w:t>用材料去装饰画真的很上头也会有意外惊喜 [绘画/创作]</w:t>
      </w:r>
    </w:p>
    <w:p>
      <w:pPr>
        <w:pStyle w:val="ListBullet"/>
      </w:pPr>
      <w:r>
        <w:t>也填补了我们童年时期总被占用的美术课哦 [绘画/创作]</w:t>
      </w:r>
    </w:p>
    <w:p>
      <w:pPr>
        <w:pStyle w:val="ListBullet"/>
      </w:pPr>
      <w:r>
        <w:t>你想象出来的画和我画出来的相差多少呢 [绘画/创作]</w:t>
      </w:r>
    </w:p>
    <w:p>
      <w:pPr>
        <w:pStyle w:val="ListBullet"/>
      </w:pPr>
      <w:r>
        <w:t>如果我画的这些画让大家感到丝丝的质感 [互动]</w:t>
      </w:r>
    </w:p>
    <w:p>
      <w:pPr>
        <w:pStyle w:val="ListBullet"/>
      </w:pPr>
      <w:r>
        <w:t>就那种感觉可以和小朋友的画画在一起 [绘画/创作]</w:t>
      </w:r>
    </w:p>
    <w:p>
      <w:pPr>
        <w:pStyle w:val="Heading3"/>
      </w:pPr>
      <w:r>
        <w:t>氛围分析</w:t>
      </w:r>
    </w:p>
    <w:p>
      <w:r>
        <w:t>整体氛围：紧张惊叫、感性抒情、感恩温情</w:t>
        <w:br/>
        <w:t>情绪指标：惊叹词1个、恐惧相关词8次、赞美词1次、致谢2次、情感词12次</w:t>
        <w:br/>
        <w:t>能量等级：★★☆☆☆</w:t>
      </w:r>
    </w:p>
    <w:p>
      <w:pPr>
        <w:pStyle w:val="Heading3"/>
      </w:pPr>
      <w:r>
        <w:t>语言特征</w:t>
      </w:r>
    </w:p>
    <w:p>
      <w:r>
        <w:t>字数3450字，409个语段，平均每段8字</w:t>
        <w:br/>
        <w:t>语言风格：短句碎语多，反应迅速；与观众互动11次；高频用语：「诶」21次</w:t>
      </w:r>
    </w:p>
    <w:p>
      <w:pPr>
        <w:pStyle w:val="Heading3"/>
      </w:pPr>
      <w:r>
        <w:t>字幕全文</w:t>
      </w:r>
    </w:p>
    <w:p>
      <w:pPr>
        <w:pStyle w:val="IntenseQuote"/>
      </w:pPr>
      <w:r>
        <w:t>共 409 行字幕，合并为 54 段。</w:t>
      </w:r>
    </w:p>
    <w:p>
      <w:r>
        <w:t>嗨大家好我是怒九上次用艺术家模拟器搞了一场赛博画画那这次想用现实的工具来作画看看起来有点乱啊我怕弄脏地板所以用旧报纸铺上了</w:t>
      </w:r>
    </w:p>
    <w:p>
      <w:r>
        <w:t>好的啊那我们开始好像有什么恐怖的回忆涌上来了绘画名单也从战机动态里选出来了那你先说明一下虽然曾经是美术生但现在我几乎把专业知识忘了</w:t>
      </w:r>
    </w:p>
    <w:p>
      <w:r>
        <w:t>现在的我不但不专业画集肯定达不到艺考时的水平了如果你期待我画出什么厉害又高超又高雅又专业的话啊那对不起我画不出来所以不讲究画画了</w:t>
      </w:r>
    </w:p>
    <w:p>
      <w:r>
        <w:t>我就大胆的画开心的话我也不知道最后会画成什么鬼样子啊甚至有可能都不一定是画出来的想用什么材料就用什么材料有想法就弄好你想象出来的画和我画出来的相差多少呢</w:t>
      </w:r>
    </w:p>
    <w:p>
      <w:r>
        <w:t>那么废话不说了啊开火一半白天一半晚上面包狗站在阳光下看着站在月光下的彩虹猫好好复杂但是可爱一半白天一半晚上然后我想想接下来该怎么画</w:t>
      </w:r>
    </w:p>
    <w:p>
      <w:r>
        <w:t>为什么还会犯这种事用的还是丙烯颜料他妈的我想一步画一步啊先画画白天画彩虹啊从下往上画画啊从此开始等颜料干的时候我们把面包狗老师的底子画上</w:t>
      </w:r>
    </w:p>
    <w:p>
      <w:r>
        <w:t>乍一看就是个大黄狗吧哎呦哎呦我放松的时候我的嗓子和我气泡音呃给狗熊点个表情哈哎呀真是不画不知道原来我们家客厅这个灯这么昏暗啊</w:t>
      </w:r>
    </w:p>
    <w:p>
      <w:r>
        <w:t>这暖灯跟没吃饭一样的混了吧唧的平常都注意不到哎狗熊画画了画布也差不多干了把彩虹搞笑别的不抱怨啊但是等颜料干真的好痛苦我可能不适合手绘云朵啊</w:t>
      </w:r>
    </w:p>
    <w:p>
      <w:r>
        <w:t>月亮啊该画画上星空点上画画猫猫好了诶画好了我在外面看看诶小区阳光挺好的啊画画看的也比较清楚夕阳下的面包狗和月光下的彩虹猫</w:t>
      </w:r>
    </w:p>
    <w:p>
      <w:r>
        <w:t>诶可能和你想象的不一样啊啊不知道你喜不喜欢嗯好看下一个瓜子皮里的喜糖猫猫啊你是在吃席吗没错我在吃席我就知道好诶首先我们要做个瓜子皮</w:t>
      </w:r>
    </w:p>
    <w:p>
      <w:r>
        <w:t>把不要的纸箱拿出来献祭简称可爱开开合合的瓜子诶剪好了像个蚌壳拿报纸垫一下准备上色把瓜子画出来纸板的横切面有点难看啊然后用啊粘土把它遮起来</w:t>
      </w:r>
    </w:p>
    <w:p>
      <w:r>
        <w:t>哎再上色好完成你说的是瓜子皮里的喜糖猫猫对吧喏瓜子皮里的喜糖猫猫诶不错嘛很接地气啊给这个作品赋予灵魂怎么菜还没来啊好无聊又不敢玩手机</w:t>
      </w:r>
    </w:p>
    <w:p>
      <w:r>
        <w:t>其实里面还整了个瓜子仁啊毕竟我想给这个瓜子完整的瓜神一只搁浅的巨型章鱼嘴巴里吐出一堆花好美的感觉我喜欢诶让我试试看草稿大概就这样吧</w:t>
      </w:r>
    </w:p>
    <w:p>
      <w:r>
        <w:t>给海铺个色整点红色章鱼好像有些章鱼熟了也是红色海洋的色块章鱼的触须把海浪画作上章鱼还没干呢啊咱们先画画吧章鱼的墨汁是黑色的</w:t>
      </w:r>
    </w:p>
    <w:p>
      <w:r>
        <w:t>那土的花也是黑色的好了在干的地方画些细节好了诶画画了这张图的色彩我还蛮喜欢的一只搁浅的巨型章鱼好像也看不出来是巨型啊嘴巴里吐出一堆花</w:t>
      </w:r>
    </w:p>
    <w:p>
      <w:r>
        <w:t>完成蝴蝶诶我要整点不一样的啊参考这个柑橘凤蝶现在卡纸上画出来然后最关键的一个材料费光蝶把光蝶剪下来啊来装饰这个蝴蝶卡纸的蝴蝶需要剪下来</w:t>
      </w:r>
    </w:p>
    <w:p>
      <w:r>
        <w:t>然后固定在画布上背景颜色是又酷又高级的啊的群青色上黑色颜料这样就能得到一个相对规整的蝴蝶剪影了然后把剪好的光蝶碎片小心地贴上去</w:t>
      </w:r>
    </w:p>
    <w:p>
      <w:r>
        <w:t>一定要戴乳胶指套护手啊防止指纹粘在上面和割伤手然后一点一点的贴就好了啊最后搞点斑纹完成哎用光蝶装饰的光蝶它的色彩是通过光折射出来的</w:t>
      </w:r>
    </w:p>
    <w:p>
      <w:r>
        <w:t>所以叫光蝶也很合适这幅作品并不需要有多好的画集会剪会贴就行了用材料去装饰画真的很上头也会有意外惊喜好看下一个蛇正在吃掉自己的尾巴</w:t>
      </w:r>
    </w:p>
    <w:p>
      <w:r>
        <w:t>蛇尾巴但是墩墩是目比乌斯环说到蛇小尾巴就一下想到弦尾蛇诶关在墙上感觉感觉很适合放在空姐游戏对不对好看下一个像星空的大海好好取题目哦</w:t>
      </w:r>
    </w:p>
    <w:p>
      <w:r>
        <w:t>但是我想想该怎么搞不过首先遇事不决先涂黑星空是在宇宙宇宙也会让人想的太阳系太阳系的示意图不是有很多一圈一圈的那个行星轨道吗</w:t>
      </w:r>
    </w:p>
    <w:p>
      <w:r>
        <w:t>以太阳为中心哎行星轨道就是海平线这里是海的部分太阳海平线官班海浪啊点上心情啊画一下好星空拉宇宙不是给人感觉闪闪发光不灵不灵的吗</w:t>
      </w:r>
    </w:p>
    <w:p>
      <w:r>
        <w:t>按来朋友趁花不还没干加点料哦我的伙计这是一袋珠光粉来轻轻地洒下去完成撒了粉可能会更接近星空的感觉啊拍的不太好有点不太明显</w:t>
      </w:r>
    </w:p>
    <w:p>
      <w:r>
        <w:t>但是实体我看着确实是闪闪的还挺漂亮的像星空的大海希望你喜欢兔年了怒九画一只兔兔祝大家兔年快乐吧好啊画兔子啊先画轮廓这期视频呢可能没有上期绘画视频</w:t>
      </w:r>
    </w:p>
    <w:p>
      <w:r>
        <w:t>整活元素溢出啊毕竟画着画着就投入进去了感觉这期视频嗯我更想要的是像儿童一样去画画其实我很羡慕儿童的创造力儿童的创造力有种原始的感觉</w:t>
      </w:r>
    </w:p>
    <w:p>
      <w:r>
        <w:t>那种无视常识不讲究合理性毫无保留的作品而且随着年龄的增长它可能会消失就感觉更加珍贵了比较可惜的是啊小时候搬家时我的话没有搬过去</w:t>
      </w:r>
    </w:p>
    <w:p>
      <w:r>
        <w:t>忘了那个时候的原创的话是怎样的我就记得我当时特别沉迷魔卡少女樱天天拿着碟片的叠盒就搁着临摹画哦等一下我抠一下这兔子的眼睛</w:t>
      </w:r>
    </w:p>
    <w:p>
      <w:r>
        <w:t>好完成了诶新年新涂色调暖暖的看着很舒服也祝大家兔年吉祥好那我们来看下一个题目白天带云朵是星空团还有隐隐约约的巨大海生物啊</w:t>
      </w:r>
    </w:p>
    <w:p>
      <w:r>
        <w:t>那先搞个大鱼嘛然后我打算用这个塑料袋来作画看看效果像这种菜市场随处可见的大红塑料袋啊颜料尽量细一点啊要拿来蘸然后殴打画布</w:t>
      </w:r>
    </w:p>
    <w:p>
      <w:r>
        <w:t>散打call的效果是这样诶有点像是从水面上方看到的大鱼的样子好我们继续啊再试试看用塑料袋殴打出星空云啊随性一点就好这个也不考研</w:t>
      </w:r>
    </w:p>
    <w:p>
      <w:r>
        <w:t>化剂用塑料袋做画画这个方法是我小时候从电视艺术大师尼尔老师那里学来的艺术创想大家看过吗我当时特别喜欢看记得他的白乳胶magic</w:t>
      </w:r>
    </w:p>
    <w:p>
      <w:r>
        <w:t>他的经典台词你自己也试试看你也能做到这种鼓励式教育真的影响了很多孩子踏入艺术大门的第一步最重要的是也填补了我们童年时期总被占用的美术课哦</w:t>
      </w:r>
    </w:p>
    <w:p>
      <w:r>
        <w:t>殴打的差不多了啊再画点坨坨云添一两笔点上点星星好嘞完成嗯不过没把白天画出来啊没事现在不就是白天在看这幅画吗好白天星空云朵下隐隐约约的巨大海生物完成</w:t>
      </w:r>
    </w:p>
    <w:p>
      <w:r>
        <w:t>用塑料袋画画还挺上头的于是我又整了一幅哎充满诡异气息的池塘红锦鲤也是拿塑料袋殴打画出来的和眼下的红锦鲤和刚刚的星空鱼一个模板</w:t>
      </w:r>
    </w:p>
    <w:p>
      <w:r>
        <w:t>感兴趣的话你也可以试试看好看下一个节目用可爱的画风画出了可爱的东西可爱的画风和可爱是吗呵呵我已经做好了啊这个送给你我在这里帮你吓出鬼怪</w:t>
      </w:r>
    </w:p>
    <w:p>
      <w:r>
        <w:t>我会守护你诶有那么点反差感啊这个眼睛的灵感来自于恶魔之眼虽然听着和看着有点诡异但他其实是吉祥物据说可以用它来辟邪挡灾所以这幅画就是看着可怕</w:t>
      </w:r>
    </w:p>
    <w:p>
      <w:r>
        <w:t>但其实是在守护你的小恶魔之眼这个做起来也特别简单就是小时候做的那种套娃生日卡片啊这也是尼尔老师交流的哎咱们的小恶魔之眼老师挂在墙上还是具有威慑力的啊</w:t>
      </w:r>
    </w:p>
    <w:p>
      <w:r>
        <w:t>关于可以互动这点就让画家有趣了很多感觉用这种方式还可以做出更有趣的作品好的继续看下一个题目乱画好诶那恰好我想吃新东西我现在不缺的就是废报纸啊</w:t>
      </w:r>
    </w:p>
    <w:p>
      <w:r>
        <w:t>所以想用报纸来画画首先喜欢的颜色尽管往画风上放诶然后把报纸折起来管他三加时往下一压诶不慌啊应该没崩报纸上还沾着颜料那我们再压呗</w:t>
      </w:r>
    </w:p>
    <w:p>
      <w:r>
        <w:t>啊换个角度继续压诶这不就好起来了嘛然后再简单的补补周围完成而且还很漂亮诶不愧是我啊色彩很美有一种呃有一种吃菌中毒的美然后我又做了些尝试</w:t>
      </w:r>
    </w:p>
    <w:p>
      <w:r>
        <w:t>把报纸撕下来折成小块还是像上幅画一样把需要的颜料往画布上堆就好然后用报纸小块的侧面直接在颜料上开压啊这种效果也很有趣有层次感</w:t>
      </w:r>
    </w:p>
    <w:p>
      <w:r>
        <w:t>这样的画画超上头所以我又搞了三幅这些全都是用报纸小块压出来的报纸压出来之后啊必要的部分再用画笔画上去就好了怎么样艺术气息不就起来了吗</w:t>
      </w:r>
    </w:p>
    <w:p>
      <w:r>
        <w:t>哎这几幅画我都挺喜欢的感兴趣的话你也可以试试看来我们来看最后一个题目不用笔画画试试看嗯我从头到尾都不是用笔画呀我伸我的手嗯</w:t>
      </w:r>
    </w:p>
    <w:p>
      <w:r>
        <w:t>不是那就用我的手来做收尾吧只用手掌画画哎早就想这么干了首先手掌沾上颜料诶你看沾上了啊喂抹你一脸感觉自己像给后人留下记号的原石</w:t>
      </w:r>
    </w:p>
    <w:p>
      <w:r>
        <w:t>花山紫整点手指草然后再碰个拳再按个指印你说这样搞画不是脏了吗你是有意保留的吗我消除了大部分指纹痕迹但我留下了一部分我觉得保留一部分的指纹</w:t>
      </w:r>
    </w:p>
    <w:p>
      <w:r>
        <w:t>你才知道我是用手机画的好了完成真正的花手最后一幅画我大显身手手到擒来白手起划不择手段琉璃手呃那拿手好画诶我编不出来了是怎样</w:t>
      </w:r>
    </w:p>
    <w:p>
      <w:r>
        <w:t>成语大赛好那么废话名字废话名单那么绘画名单已经完成了此外心血来潮画画了猫猫这次总共画了15张画感谢大家捧场诶不过还没完我的调色盘已经包浆了</w:t>
      </w:r>
    </w:p>
    <w:p>
      <w:r>
        <w:t>而且又是丙烯不好洗我也不想洗但是我又舍不得丢我看背面是干净的所以我想在调色盘画幅画啊充分利用一下可以根据调色盘的形状来搞</w:t>
      </w:r>
    </w:p>
    <w:p>
      <w:r>
        <w:t>所以我画了怒九猫猫这个弧形是不是就很适合画猫耳然后是不是觉得这个洞有点碍事如果补上了就好了其实这个洞才是精髓因为这里可以放自己喜欢的花</w:t>
      </w:r>
    </w:p>
    <w:p>
      <w:r>
        <w:t>一下子就好看很多了从调色盘转制成了装饰品在家里可以像这样放上去既好看又帮我遮住了不美观的墙上插座一举两得好的那么视频也到尾声了</w:t>
      </w:r>
    </w:p>
    <w:p>
      <w:r>
        <w:t>多亏了大家的节目才让我有灵感的作画这些画中如果有你喜欢的话那就太好了前面也说了这期画画视频是想要像儿童一样去画画如果我画的这些画让大家感到丝丝的质感</w:t>
      </w:r>
    </w:p>
    <w:p>
      <w:r>
        <w:t>就那种感觉可以和小朋友的画画在一起有这样的感觉的话那我就觉得很满足很值得了至于还会不会出现实画画的视频老实说我不确定因为作画时间太长了</w:t>
      </w:r>
    </w:p>
    <w:p>
      <w:r>
        <w:t>腰有点不舒服不过只要大家喜欢看的话那还会和大家见面的好了那感谢大家看到这里如果看到开心的话记得素质三连那我们下期视频再见</w:t>
      </w:r>
    </w:p>
    <w:p>
      <w:r>
        <w:t>拜拜</w:t>
      </w:r>
    </w:p>
    <w:p>
      <w:pPr>
        <w:pStyle w:val="IntenseQuote"/>
      </w:pPr>
      <w:r>
        <w:t>— 完 —</w:t>
      </w:r>
    </w:p>
    <w:p>
      <w:pPr>
        <w:pStyle w:val="Heading2"/>
      </w:pPr>
      <w:r>
        <w:t>第 129 部 【warma/怒九】陪我打游戏！(胁迫)</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2023-03-03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36:42</w:t>
            </w:r>
          </w:p>
        </w:tc>
      </w:tr>
      <w:tr>
        <w:tc>
          <w:tcPr>
            <w:tcW w:type="dxa" w:w="2160"/>
          </w:tcPr>
          <w:p>
            <w:r>
              <w:t>播放</w:t>
            </w:r>
          </w:p>
        </w:tc>
        <w:tc>
          <w:tcPr>
            <w:tcW w:type="dxa" w:w="6480"/>
          </w:tcPr>
          <w:p>
            <w:r>
              <w:t>4,888,616</w:t>
            </w:r>
          </w:p>
        </w:tc>
      </w:tr>
      <w:tr>
        <w:tc>
          <w:tcPr>
            <w:tcW w:type="dxa" w:w="2160"/>
          </w:tcPr>
          <w:p>
            <w:r>
              <w:t>弹幕</w:t>
            </w:r>
          </w:p>
        </w:tc>
        <w:tc>
          <w:tcPr>
            <w:tcW w:type="dxa" w:w="6480"/>
          </w:tcPr>
          <w:p>
            <w:r>
              <w:t>17,384</w:t>
            </w:r>
          </w:p>
        </w:tc>
      </w:tr>
      <w:tr>
        <w:tc>
          <w:tcPr>
            <w:tcW w:type="dxa" w:w="2160"/>
          </w:tcPr>
          <w:p>
            <w:r>
              <w:t>点赞</w:t>
            </w:r>
          </w:p>
        </w:tc>
        <w:tc>
          <w:tcPr>
            <w:tcW w:type="dxa" w:w="6480"/>
          </w:tcPr>
          <w:p>
            <w:r>
              <w:t>224,230</w:t>
            </w:r>
          </w:p>
        </w:tc>
      </w:tr>
      <w:tr>
        <w:tc>
          <w:tcPr>
            <w:tcW w:type="dxa" w:w="2160"/>
          </w:tcPr>
          <w:p>
            <w:r>
              <w:t>投币</w:t>
            </w:r>
          </w:p>
        </w:tc>
        <w:tc>
          <w:tcPr>
            <w:tcW w:type="dxa" w:w="6480"/>
          </w:tcPr>
          <w:p>
            <w:r>
              <w:t>80,962</w:t>
            </w:r>
          </w:p>
        </w:tc>
      </w:tr>
      <w:tr>
        <w:tc>
          <w:tcPr>
            <w:tcW w:type="dxa" w:w="2160"/>
          </w:tcPr>
          <w:p>
            <w:r>
              <w:t>收藏</w:t>
            </w:r>
          </w:p>
        </w:tc>
        <w:tc>
          <w:tcPr>
            <w:tcW w:type="dxa" w:w="6480"/>
          </w:tcPr>
          <w:p>
            <w:r>
              <w:t>113,043</w:t>
            </w:r>
          </w:p>
        </w:tc>
      </w:tr>
      <w:tr>
        <w:tc>
          <w:tcPr>
            <w:tcW w:type="dxa" w:w="2160"/>
          </w:tcPr>
          <w:p>
            <w:r>
              <w:t>评论</w:t>
            </w:r>
          </w:p>
        </w:tc>
        <w:tc>
          <w:tcPr>
            <w:tcW w:type="dxa" w:w="6480"/>
          </w:tcPr>
          <w:p>
            <w:r>
              <w:t>2,373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13 天</w:t>
            </w:r>
          </w:p>
        </w:tc>
      </w:tr>
      <w:tr>
        <w:tc>
          <w:tcPr>
            <w:tcW w:type="dxa" w:w="2160"/>
          </w:tcPr>
          <w:p>
            <w:r>
              <w:t>视频链接</w:t>
            </w:r>
          </w:p>
        </w:tc>
        <w:tc>
          <w:tcPr>
            <w:tcW w:type="dxa" w:w="6480"/>
          </w:tcPr>
          <w:p>
            <w:r>
              <w:t>https://www.bilibili.com/video/BV1XT411v76Y</w:t>
            </w:r>
          </w:p>
        </w:tc>
      </w:tr>
    </w:tbl>
    <w:p/>
    <w:p>
      <w:r>
        <w:t>标签：多人 / 实况 / 搞笑 / 游戏 / warma / 联机 / 沃玛 / 怒九 / 怒九笑</w:t>
      </w:r>
    </w:p>
    <w:p>
      <w:pPr>
        <w:pStyle w:val="Heading3"/>
      </w:pPr>
      <w:r>
        <w:t>可用信息</w:t>
      </w:r>
    </w:p>
    <w:p>
      <w:r>
        <w:t>本视频未抓取到 B 站 AI/CC 字幕，以下依据标题、简介、分区与公开互动数据整理。</w:t>
        <w:br/>
        <w:t>简介：玩到尽兴为止！</w:t>
        <w:br/>
        <w:br/>
        <w:t>录制/视频制作：warma</w:t>
        <w:br/>
        <w:t>录制/插画：怒九</w:t>
      </w:r>
    </w:p>
    <w:p>
      <w:pPr>
        <w:pStyle w:val="IntenseQuote"/>
      </w:pPr>
      <w:r>
        <w:t>— 完 —</w:t>
      </w:r>
    </w:p>
    <w:p>
      <w:pPr>
        <w:pStyle w:val="Heading2"/>
      </w:pPr>
      <w:r>
        <w:t>第 130 部 【怒九】完蛋了！目标完不成啦啊啊！！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2023-03-21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3:34</w:t>
            </w:r>
          </w:p>
        </w:tc>
      </w:tr>
      <w:tr>
        <w:tc>
          <w:tcPr>
            <w:tcW w:type="dxa" w:w="2160"/>
          </w:tcPr>
          <w:p>
            <w:r>
              <w:t>播放</w:t>
            </w:r>
          </w:p>
        </w:tc>
        <w:tc>
          <w:tcPr>
            <w:tcW w:type="dxa" w:w="6480"/>
          </w:tcPr>
          <w:p>
            <w:r>
              <w:t>1,110,292</w:t>
            </w:r>
          </w:p>
        </w:tc>
      </w:tr>
      <w:tr>
        <w:tc>
          <w:tcPr>
            <w:tcW w:type="dxa" w:w="2160"/>
          </w:tcPr>
          <w:p>
            <w:r>
              <w:t>弹幕</w:t>
            </w:r>
          </w:p>
        </w:tc>
        <w:tc>
          <w:tcPr>
            <w:tcW w:type="dxa" w:w="6480"/>
          </w:tcPr>
          <w:p>
            <w:r>
              <w:t>780</w:t>
            </w:r>
          </w:p>
        </w:tc>
      </w:tr>
      <w:tr>
        <w:tc>
          <w:tcPr>
            <w:tcW w:type="dxa" w:w="2160"/>
          </w:tcPr>
          <w:p>
            <w:r>
              <w:t>点赞</w:t>
            </w:r>
          </w:p>
        </w:tc>
        <w:tc>
          <w:tcPr>
            <w:tcW w:type="dxa" w:w="6480"/>
          </w:tcPr>
          <w:p>
            <w:r>
              <w:t>70,078</w:t>
            </w:r>
          </w:p>
        </w:tc>
      </w:tr>
      <w:tr>
        <w:tc>
          <w:tcPr>
            <w:tcW w:type="dxa" w:w="2160"/>
          </w:tcPr>
          <w:p>
            <w:r>
              <w:t>投币</w:t>
            </w:r>
          </w:p>
        </w:tc>
        <w:tc>
          <w:tcPr>
            <w:tcW w:type="dxa" w:w="6480"/>
          </w:tcPr>
          <w:p>
            <w:r>
              <w:t>12,372</w:t>
            </w:r>
          </w:p>
        </w:tc>
      </w:tr>
      <w:tr>
        <w:tc>
          <w:tcPr>
            <w:tcW w:type="dxa" w:w="2160"/>
          </w:tcPr>
          <w:p>
            <w:r>
              <w:t>收藏</w:t>
            </w:r>
          </w:p>
        </w:tc>
        <w:tc>
          <w:tcPr>
            <w:tcW w:type="dxa" w:w="6480"/>
          </w:tcPr>
          <w:p>
            <w:r>
              <w:t>16,201</w:t>
            </w:r>
          </w:p>
        </w:tc>
      </w:tr>
      <w:tr>
        <w:tc>
          <w:tcPr>
            <w:tcW w:type="dxa" w:w="2160"/>
          </w:tcPr>
          <w:p>
            <w:r>
              <w:t>评论</w:t>
            </w:r>
          </w:p>
        </w:tc>
        <w:tc>
          <w:tcPr>
            <w:tcW w:type="dxa" w:w="6480"/>
          </w:tcPr>
          <w:p>
            <w:r>
              <w:t>679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18 天</w:t>
            </w:r>
          </w:p>
        </w:tc>
      </w:tr>
      <w:tr>
        <w:tc>
          <w:tcPr>
            <w:tcW w:type="dxa" w:w="2160"/>
          </w:tcPr>
          <w:p>
            <w:r>
              <w:t>视频链接</w:t>
            </w:r>
          </w:p>
        </w:tc>
        <w:tc>
          <w:tcPr>
            <w:tcW w:type="dxa" w:w="6480"/>
          </w:tcPr>
          <w:p>
            <w:r>
              <w:t>https://www.bilibili.com/video/BV1bv4y1j7Aj</w:t>
            </w:r>
          </w:p>
        </w:tc>
      </w:tr>
    </w:tbl>
    <w:p/>
    <w:p>
      <w:r>
        <w:t>标签：脑洞 / 拖延症 / 搞笑 / 沙雕 / 999感冒灵 / 真实 / 怒九 / 高能快闪动画团 / 打破次元壁的100种方式</w:t>
      </w:r>
    </w:p>
    <w:p>
      <w:pPr>
        <w:pStyle w:val="Heading3"/>
      </w:pPr>
      <w:r>
        <w:t>可用信息</w:t>
      </w:r>
    </w:p>
    <w:p>
      <w:r>
        <w:t>本视频未抓取到 B 站 AI/CC 字幕，以下依据标题、简介、分区与公开互动数据整理。</w:t>
        <w:br/>
        <w:t>简介：哎等等！视频发布出来了是不是意味着我脚本写完了……？好耶！！！</w:t>
        <w:br/>
        <w:br/>
        <w:t>第一集 星有野：https://b23.tv/Msjiyg4</w:t>
        <w:br/>
        <w:t>第二集 王蓝莓：https://b23.tv/oQEQbGx</w:t>
        <w:br/>
        <w:t>第三集 麦之花 ：https://b23.tv/RR7kjKs</w:t>
        <w:br/>
        <w:t>第四集 打泥泥：https://b23.tv/haVWiMZ</w:t>
        <w:br/>
        <w:t>番外篇 白以：https://b23.tv/DvUUhnx</w:t>
        <w:br/>
        <w:t>（请按药品说明书或者在药师的指导下购买和使用）</w:t>
      </w:r>
    </w:p>
    <w:p>
      <w:pPr>
        <w:pStyle w:val="IntenseQuote"/>
      </w:pPr>
      <w:r>
        <w:t>— 完 —</w:t>
      </w:r>
    </w:p>
    <w:p>
      <w:pPr>
        <w:pStyle w:val="Heading2"/>
      </w:pPr>
      <w:r>
        <w:t>第 131 部 【怒九】淦！你们的爱好…好帅啊！！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2023-04-29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14:28</w:t>
            </w:r>
          </w:p>
        </w:tc>
      </w:tr>
      <w:tr>
        <w:tc>
          <w:tcPr>
            <w:tcW w:type="dxa" w:w="2160"/>
          </w:tcPr>
          <w:p>
            <w:r>
              <w:t>播放</w:t>
            </w:r>
          </w:p>
        </w:tc>
        <w:tc>
          <w:tcPr>
            <w:tcW w:type="dxa" w:w="6480"/>
          </w:tcPr>
          <w:p>
            <w:r>
              <w:t>1,925,494</w:t>
            </w:r>
          </w:p>
        </w:tc>
      </w:tr>
      <w:tr>
        <w:tc>
          <w:tcPr>
            <w:tcW w:type="dxa" w:w="2160"/>
          </w:tcPr>
          <w:p>
            <w:r>
              <w:t>弹幕</w:t>
            </w:r>
          </w:p>
        </w:tc>
        <w:tc>
          <w:tcPr>
            <w:tcW w:type="dxa" w:w="6480"/>
          </w:tcPr>
          <w:p>
            <w:r>
              <w:t>12,135</w:t>
            </w:r>
          </w:p>
        </w:tc>
      </w:tr>
      <w:tr>
        <w:tc>
          <w:tcPr>
            <w:tcW w:type="dxa" w:w="2160"/>
          </w:tcPr>
          <w:p>
            <w:r>
              <w:t>点赞</w:t>
            </w:r>
          </w:p>
        </w:tc>
        <w:tc>
          <w:tcPr>
            <w:tcW w:type="dxa" w:w="6480"/>
          </w:tcPr>
          <w:p>
            <w:r>
              <w:t>195,613</w:t>
            </w:r>
          </w:p>
        </w:tc>
      </w:tr>
      <w:tr>
        <w:tc>
          <w:tcPr>
            <w:tcW w:type="dxa" w:w="2160"/>
          </w:tcPr>
          <w:p>
            <w:r>
              <w:t>投币</w:t>
            </w:r>
          </w:p>
        </w:tc>
        <w:tc>
          <w:tcPr>
            <w:tcW w:type="dxa" w:w="6480"/>
          </w:tcPr>
          <w:p>
            <w:r>
              <w:t>66,272</w:t>
            </w:r>
          </w:p>
        </w:tc>
      </w:tr>
      <w:tr>
        <w:tc>
          <w:tcPr>
            <w:tcW w:type="dxa" w:w="2160"/>
          </w:tcPr>
          <w:p>
            <w:r>
              <w:t>收藏</w:t>
            </w:r>
          </w:p>
        </w:tc>
        <w:tc>
          <w:tcPr>
            <w:tcW w:type="dxa" w:w="6480"/>
          </w:tcPr>
          <w:p>
            <w:r>
              <w:t>51,269</w:t>
            </w:r>
          </w:p>
        </w:tc>
      </w:tr>
      <w:tr>
        <w:tc>
          <w:tcPr>
            <w:tcW w:type="dxa" w:w="2160"/>
          </w:tcPr>
          <w:p>
            <w:r>
              <w:t>评论</w:t>
            </w:r>
          </w:p>
        </w:tc>
        <w:tc>
          <w:tcPr>
            <w:tcW w:type="dxa" w:w="6480"/>
          </w:tcPr>
          <w:p>
            <w:r>
              <w:t>11,999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39 天</w:t>
            </w:r>
          </w:p>
        </w:tc>
      </w:tr>
      <w:tr>
        <w:tc>
          <w:tcPr>
            <w:tcW w:type="dxa" w:w="2160"/>
          </w:tcPr>
          <w:p>
            <w:r>
              <w:t>视频链接</w:t>
            </w:r>
          </w:p>
        </w:tc>
        <w:tc>
          <w:tcPr>
            <w:tcW w:type="dxa" w:w="6480"/>
          </w:tcPr>
          <w:p>
            <w:r>
              <w:t>https://www.bilibili.com/video/BV1Qa4y1V7D6</w:t>
            </w:r>
          </w:p>
        </w:tc>
      </w:tr>
    </w:tbl>
    <w:p/>
    <w:p>
      <w:r>
        <w:t>标签：日常 / 生活 / 吐槽 / 记录 / 小众爱好 / 沙雕 / 爱好 / 怒九</w:t>
      </w:r>
    </w:p>
    <w:p>
      <w:pPr>
        <w:pStyle w:val="Heading3"/>
      </w:pPr>
      <w:r>
        <w:t>可用信息</w:t>
      </w:r>
    </w:p>
    <w:p>
      <w:r>
        <w:t>本视频未抓取到 B 站 AI/CC 字幕，以下依据标题、简介、分区与公开互动数据整理。</w:t>
        <w:br/>
        <w:t>简介：这种互动的感觉还蛮奇妙的耶，不知道大家的感想怎么样～下次的主题我也想好了！啧啧绝对有意思嘿嘿，哎什么你想知道吗？你真的想知道吗～你真的真的想知道吗……你真的真的真的真的想知道吗………………算了，反正你等下次就知道了。</w:t>
        <w:br/>
        <w:br/>
        <w:br/>
        <w:t>哦对，希望你看得开心～喜欢的话记得给我三连！！！！！！！</w:t>
      </w:r>
    </w:p>
    <w:p>
      <w:pPr>
        <w:pStyle w:val="IntenseQuote"/>
      </w:pPr>
      <w:r>
        <w:t>— 完 —</w:t>
      </w:r>
    </w:p>
    <w:p>
      <w:pPr>
        <w:pStyle w:val="Heading2"/>
      </w:pPr>
      <w:r>
        <w:t>第 132 部 【怒九】我知道王国为什么流泪了 因为我菜。</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2023-05-21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6:57</w:t>
            </w:r>
          </w:p>
        </w:tc>
      </w:tr>
      <w:tr>
        <w:tc>
          <w:tcPr>
            <w:tcW w:type="dxa" w:w="2160"/>
          </w:tcPr>
          <w:p>
            <w:r>
              <w:t>播放</w:t>
            </w:r>
          </w:p>
        </w:tc>
        <w:tc>
          <w:tcPr>
            <w:tcW w:type="dxa" w:w="6480"/>
          </w:tcPr>
          <w:p>
            <w:r>
              <w:t>701,017</w:t>
            </w:r>
          </w:p>
        </w:tc>
      </w:tr>
      <w:tr>
        <w:tc>
          <w:tcPr>
            <w:tcW w:type="dxa" w:w="2160"/>
          </w:tcPr>
          <w:p>
            <w:r>
              <w:t>弹幕</w:t>
            </w:r>
          </w:p>
        </w:tc>
        <w:tc>
          <w:tcPr>
            <w:tcW w:type="dxa" w:w="6480"/>
          </w:tcPr>
          <w:p>
            <w:r>
              <w:t>795</w:t>
            </w:r>
          </w:p>
        </w:tc>
      </w:tr>
      <w:tr>
        <w:tc>
          <w:tcPr>
            <w:tcW w:type="dxa" w:w="2160"/>
          </w:tcPr>
          <w:p>
            <w:r>
              <w:t>点赞</w:t>
            </w:r>
          </w:p>
        </w:tc>
        <w:tc>
          <w:tcPr>
            <w:tcW w:type="dxa" w:w="6480"/>
          </w:tcPr>
          <w:p>
            <w:r>
              <w:t>37,550</w:t>
            </w:r>
          </w:p>
        </w:tc>
      </w:tr>
      <w:tr>
        <w:tc>
          <w:tcPr>
            <w:tcW w:type="dxa" w:w="2160"/>
          </w:tcPr>
          <w:p>
            <w:r>
              <w:t>投币</w:t>
            </w:r>
          </w:p>
        </w:tc>
        <w:tc>
          <w:tcPr>
            <w:tcW w:type="dxa" w:w="6480"/>
          </w:tcPr>
          <w:p>
            <w:r>
              <w:t>4,082</w:t>
            </w:r>
          </w:p>
        </w:tc>
      </w:tr>
      <w:tr>
        <w:tc>
          <w:tcPr>
            <w:tcW w:type="dxa" w:w="2160"/>
          </w:tcPr>
          <w:p>
            <w:r>
              <w:t>收藏</w:t>
            </w:r>
          </w:p>
        </w:tc>
        <w:tc>
          <w:tcPr>
            <w:tcW w:type="dxa" w:w="6480"/>
          </w:tcPr>
          <w:p>
            <w:r>
              <w:t>6,266</w:t>
            </w:r>
          </w:p>
        </w:tc>
      </w:tr>
      <w:tr>
        <w:tc>
          <w:tcPr>
            <w:tcW w:type="dxa" w:w="2160"/>
          </w:tcPr>
          <w:p>
            <w:r>
              <w:t>评论</w:t>
            </w:r>
          </w:p>
        </w:tc>
        <w:tc>
          <w:tcPr>
            <w:tcW w:type="dxa" w:w="6480"/>
          </w:tcPr>
          <w:p>
            <w:r>
              <w:t>360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217 天</w:t>
            </w:r>
          </w:p>
        </w:tc>
      </w:tr>
      <w:tr>
        <w:tc>
          <w:tcPr>
            <w:tcW w:type="dxa" w:w="2160"/>
          </w:tcPr>
          <w:p>
            <w:r>
              <w:t>视频链接</w:t>
            </w:r>
          </w:p>
        </w:tc>
        <w:tc>
          <w:tcPr>
            <w:tcW w:type="dxa" w:w="6480"/>
          </w:tcPr>
          <w:p>
            <w:r>
              <w:t>https://www.bilibili.com/video/BV1rs4y1M77L</w:t>
            </w:r>
          </w:p>
        </w:tc>
      </w:tr>
    </w:tbl>
    <w:p/>
    <w:p>
      <w:r>
        <w:t>标签：游戏实况 / 塞尔达传说 / 搞笑 / 王国之泪 / 万物皆可塞尔达 / 沙雕 / 怒九 / 万物皆可游戏 塞尔达篇</w:t>
      </w:r>
    </w:p>
    <w:p>
      <w:pPr>
        <w:pStyle w:val="Heading3"/>
      </w:pPr>
      <w:r>
        <w:t>可用信息</w:t>
      </w:r>
    </w:p>
    <w:p>
      <w:r>
        <w:t>本视频未抓取到 B 站 AI/CC 字幕，以下依据标题、简介、分区与公开互动数据整理。</w:t>
        <w:br/>
        <w:t>简介：好玩！疯狂玩！</w:t>
      </w:r>
    </w:p>
    <w:p>
      <w:pPr>
        <w:pStyle w:val="IntenseQuote"/>
      </w:pPr>
      <w:r>
        <w:t>— 完 —</w:t>
      </w:r>
    </w:p>
    <w:p>
      <w:pPr>
        <w:pStyle w:val="Heading2"/>
      </w:pPr>
      <w:r>
        <w:t>第 133 部 【怒九】不应该啊？这都拿不下你！？</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2023-06-02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13:58</w:t>
            </w:r>
          </w:p>
        </w:tc>
      </w:tr>
      <w:tr>
        <w:tc>
          <w:tcPr>
            <w:tcW w:type="dxa" w:w="2160"/>
          </w:tcPr>
          <w:p>
            <w:r>
              <w:t>播放</w:t>
            </w:r>
          </w:p>
        </w:tc>
        <w:tc>
          <w:tcPr>
            <w:tcW w:type="dxa" w:w="6480"/>
          </w:tcPr>
          <w:p>
            <w:r>
              <w:t>2,225,552</w:t>
            </w:r>
          </w:p>
        </w:tc>
      </w:tr>
      <w:tr>
        <w:tc>
          <w:tcPr>
            <w:tcW w:type="dxa" w:w="2160"/>
          </w:tcPr>
          <w:p>
            <w:r>
              <w:t>弹幕</w:t>
            </w:r>
          </w:p>
        </w:tc>
        <w:tc>
          <w:tcPr>
            <w:tcW w:type="dxa" w:w="6480"/>
          </w:tcPr>
          <w:p>
            <w:r>
              <w:t>6,049</w:t>
            </w:r>
          </w:p>
        </w:tc>
      </w:tr>
      <w:tr>
        <w:tc>
          <w:tcPr>
            <w:tcW w:type="dxa" w:w="2160"/>
          </w:tcPr>
          <w:p>
            <w:r>
              <w:t>点赞</w:t>
            </w:r>
          </w:p>
        </w:tc>
        <w:tc>
          <w:tcPr>
            <w:tcW w:type="dxa" w:w="6480"/>
          </w:tcPr>
          <w:p>
            <w:r>
              <w:t>131,660</w:t>
            </w:r>
          </w:p>
        </w:tc>
      </w:tr>
      <w:tr>
        <w:tc>
          <w:tcPr>
            <w:tcW w:type="dxa" w:w="2160"/>
          </w:tcPr>
          <w:p>
            <w:r>
              <w:t>投币</w:t>
            </w:r>
          </w:p>
        </w:tc>
        <w:tc>
          <w:tcPr>
            <w:tcW w:type="dxa" w:w="6480"/>
          </w:tcPr>
          <w:p>
            <w:r>
              <w:t>20,064</w:t>
            </w:r>
          </w:p>
        </w:tc>
      </w:tr>
      <w:tr>
        <w:tc>
          <w:tcPr>
            <w:tcW w:type="dxa" w:w="2160"/>
          </w:tcPr>
          <w:p>
            <w:r>
              <w:t>收藏</w:t>
            </w:r>
          </w:p>
        </w:tc>
        <w:tc>
          <w:tcPr>
            <w:tcW w:type="dxa" w:w="6480"/>
          </w:tcPr>
          <w:p>
            <w:r>
              <w:t>54,200</w:t>
            </w:r>
          </w:p>
        </w:tc>
      </w:tr>
      <w:tr>
        <w:tc>
          <w:tcPr>
            <w:tcW w:type="dxa" w:w="2160"/>
          </w:tcPr>
          <w:p>
            <w:r>
              <w:t>评论</w:t>
            </w:r>
          </w:p>
        </w:tc>
        <w:tc>
          <w:tcPr>
            <w:tcW w:type="dxa" w:w="6480"/>
          </w:tcPr>
          <w:p>
            <w:r>
              <w:t>2,591</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34 天</w:t>
            </w:r>
          </w:p>
        </w:tc>
      </w:tr>
      <w:tr>
        <w:tc>
          <w:tcPr>
            <w:tcW w:type="dxa" w:w="2160"/>
          </w:tcPr>
          <w:p>
            <w:r>
              <w:t>视频链接</w:t>
            </w:r>
          </w:p>
        </w:tc>
        <w:tc>
          <w:tcPr>
            <w:tcW w:type="dxa" w:w="6480"/>
          </w:tcPr>
          <w:p>
            <w:r>
              <w:t>https://www.bilibili.com/video/BV1wh4y1d7vY</w:t>
            </w:r>
          </w:p>
        </w:tc>
      </w:tr>
    </w:tbl>
    <w:p/>
    <w:p>
      <w:r>
        <w:t>标签：解说 / 手机游戏 / 吐槽 / 复古魔幻 / 公测 / 怒九 / 重返未来1999 / 重返未来1999创作者激励计划</w:t>
      </w:r>
    </w:p>
    <w:p>
      <w:pPr>
        <w:pStyle w:val="Heading3"/>
      </w:pPr>
      <w:r>
        <w:t>可用信息</w:t>
      </w:r>
    </w:p>
    <w:p>
      <w:r>
        <w:t>本视频未抓取到 B 站 AI/CC 字幕，以下依据标题、简介、分区与公开互动数据整理。</w:t>
        <w:br/>
        <w:t>简介：希望你看得开心！时间关系只做了前两章的解说，复古魔幻实在是太对我胃口了～</w:t>
        <w:br/>
        <w:t>斯奈德这个角色我真的一见钟情…狡猾！太狡猾了！好想抱抱她呜呜</w:t>
      </w:r>
    </w:p>
    <w:p>
      <w:pPr>
        <w:pStyle w:val="IntenseQuote"/>
      </w:pPr>
      <w:r>
        <w:t>— 完 —</w:t>
      </w:r>
    </w:p>
    <w:p>
      <w:pPr>
        <w:pStyle w:val="Heading2"/>
      </w:pPr>
      <w:r>
        <w:t>第 134 部 【怒九】笨蛋！沃玛偷走了我重要的东西！</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2023-06-17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3:25</w:t>
            </w:r>
          </w:p>
        </w:tc>
      </w:tr>
      <w:tr>
        <w:tc>
          <w:tcPr>
            <w:tcW w:type="dxa" w:w="2160"/>
          </w:tcPr>
          <w:p>
            <w:r>
              <w:t>播放</w:t>
            </w:r>
          </w:p>
        </w:tc>
        <w:tc>
          <w:tcPr>
            <w:tcW w:type="dxa" w:w="6480"/>
          </w:tcPr>
          <w:p>
            <w:r>
              <w:t>1,826,884</w:t>
            </w:r>
          </w:p>
        </w:tc>
      </w:tr>
      <w:tr>
        <w:tc>
          <w:tcPr>
            <w:tcW w:type="dxa" w:w="2160"/>
          </w:tcPr>
          <w:p>
            <w:r>
              <w:t>弹幕</w:t>
            </w:r>
          </w:p>
        </w:tc>
        <w:tc>
          <w:tcPr>
            <w:tcW w:type="dxa" w:w="6480"/>
          </w:tcPr>
          <w:p>
            <w:r>
              <w:t>2,453</w:t>
            </w:r>
          </w:p>
        </w:tc>
      </w:tr>
      <w:tr>
        <w:tc>
          <w:tcPr>
            <w:tcW w:type="dxa" w:w="2160"/>
          </w:tcPr>
          <w:p>
            <w:r>
              <w:t>点赞</w:t>
            </w:r>
          </w:p>
        </w:tc>
        <w:tc>
          <w:tcPr>
            <w:tcW w:type="dxa" w:w="6480"/>
          </w:tcPr>
          <w:p>
            <w:r>
              <w:t>116,756</w:t>
            </w:r>
          </w:p>
        </w:tc>
      </w:tr>
      <w:tr>
        <w:tc>
          <w:tcPr>
            <w:tcW w:type="dxa" w:w="2160"/>
          </w:tcPr>
          <w:p>
            <w:r>
              <w:t>投币</w:t>
            </w:r>
          </w:p>
        </w:tc>
        <w:tc>
          <w:tcPr>
            <w:tcW w:type="dxa" w:w="6480"/>
          </w:tcPr>
          <w:p>
            <w:r>
              <w:t>22,953</w:t>
            </w:r>
          </w:p>
        </w:tc>
      </w:tr>
      <w:tr>
        <w:tc>
          <w:tcPr>
            <w:tcW w:type="dxa" w:w="2160"/>
          </w:tcPr>
          <w:p>
            <w:r>
              <w:t>收藏</w:t>
            </w:r>
          </w:p>
        </w:tc>
        <w:tc>
          <w:tcPr>
            <w:tcW w:type="dxa" w:w="6480"/>
          </w:tcPr>
          <w:p>
            <w:r>
              <w:t>41,567</w:t>
            </w:r>
          </w:p>
        </w:tc>
      </w:tr>
      <w:tr>
        <w:tc>
          <w:tcPr>
            <w:tcW w:type="dxa" w:w="2160"/>
          </w:tcPr>
          <w:p>
            <w:r>
              <w:t>评论</w:t>
            </w:r>
          </w:p>
        </w:tc>
        <w:tc>
          <w:tcPr>
            <w:tcW w:type="dxa" w:w="6480"/>
          </w:tcPr>
          <w:p>
            <w:r>
              <w:t>1,410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15 天</w:t>
            </w:r>
          </w:p>
        </w:tc>
      </w:tr>
      <w:tr>
        <w:tc>
          <w:tcPr>
            <w:tcW w:type="dxa" w:w="2160"/>
          </w:tcPr>
          <w:p>
            <w:r>
              <w:t>视频链接</w:t>
            </w:r>
          </w:p>
        </w:tc>
        <w:tc>
          <w:tcPr>
            <w:tcW w:type="dxa" w:w="6480"/>
          </w:tcPr>
          <w:p>
            <w:r>
              <w:t>https://www.bilibili.com/video/BV14m4y1v798</w:t>
            </w:r>
          </w:p>
        </w:tc>
      </w:tr>
    </w:tbl>
    <w:p/>
    <w:p>
      <w:r>
        <w:t>标签：搞笑 / 动画 / 创意 / warma / 沃玛 / 怒九 / 蛋仔派对 / 蛋仔派对寻找蛋搭子 / 蛋仔派对6月激励计划</w:t>
      </w:r>
    </w:p>
    <w:p>
      <w:pPr>
        <w:pStyle w:val="Heading3"/>
      </w:pPr>
      <w:r>
        <w:t>可用信息</w:t>
      </w:r>
    </w:p>
    <w:p>
      <w:r>
        <w:t>本视频未抓取到 B 站 AI/CC 字幕，以下依据标题、简介、分区与公开互动数据整理。</w:t>
        <w:br/>
        <w:t>简介：沃玛的上集在这里！BV1ro4y1E7c3</w:t>
        <w:br/>
        <w:t>没看的朋友去补补吧！两集一起看更加有趣哦！希望你看得开心~</w:t>
        <w:br/>
        <w:t>哼哼机关很痛但是沃玛很逊√</w:t>
      </w:r>
    </w:p>
    <w:p>
      <w:pPr>
        <w:pStyle w:val="IntenseQuote"/>
      </w:pPr>
      <w:r>
        <w:t>— 完 —</w:t>
      </w:r>
    </w:p>
    <w:p>
      <w:pPr>
        <w:pStyle w:val="Heading2"/>
      </w:pPr>
      <w:r>
        <w:t>第 135 部 【怒九】这些怪故事太占脑内存了 做成视频吧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2023-08-07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翻唱/音乐</w:t>
            </w:r>
          </w:p>
        </w:tc>
      </w:tr>
      <w:tr>
        <w:tc>
          <w:tcPr>
            <w:tcW w:type="dxa" w:w="2160"/>
          </w:tcPr>
          <w:p>
            <w:r>
              <w:t>B 站分区</w:t>
            </w:r>
          </w:p>
        </w:tc>
        <w:tc>
          <w:tcPr>
            <w:tcW w:type="dxa" w:w="6480"/>
          </w:tcPr>
          <w:p>
            <w:r>
              <w:t>—</w:t>
            </w:r>
          </w:p>
        </w:tc>
      </w:tr>
      <w:tr>
        <w:tc>
          <w:tcPr>
            <w:tcW w:type="dxa" w:w="2160"/>
          </w:tcPr>
          <w:p>
            <w:r>
              <w:t>时长</w:t>
            </w:r>
          </w:p>
        </w:tc>
        <w:tc>
          <w:tcPr>
            <w:tcW w:type="dxa" w:w="6480"/>
          </w:tcPr>
          <w:p>
            <w:r>
              <w:t>8:10</w:t>
            </w:r>
          </w:p>
        </w:tc>
      </w:tr>
      <w:tr>
        <w:tc>
          <w:tcPr>
            <w:tcW w:type="dxa" w:w="2160"/>
          </w:tcPr>
          <w:p>
            <w:r>
              <w:t>播放</w:t>
            </w:r>
          </w:p>
        </w:tc>
        <w:tc>
          <w:tcPr>
            <w:tcW w:type="dxa" w:w="6480"/>
          </w:tcPr>
          <w:p>
            <w:r>
              <w:t>917,560</w:t>
            </w:r>
          </w:p>
        </w:tc>
      </w:tr>
      <w:tr>
        <w:tc>
          <w:tcPr>
            <w:tcW w:type="dxa" w:w="2160"/>
          </w:tcPr>
          <w:p>
            <w:r>
              <w:t>弹幕</w:t>
            </w:r>
          </w:p>
        </w:tc>
        <w:tc>
          <w:tcPr>
            <w:tcW w:type="dxa" w:w="6480"/>
          </w:tcPr>
          <w:p>
            <w:r>
              <w:t>7,338</w:t>
            </w:r>
          </w:p>
        </w:tc>
      </w:tr>
      <w:tr>
        <w:tc>
          <w:tcPr>
            <w:tcW w:type="dxa" w:w="2160"/>
          </w:tcPr>
          <w:p>
            <w:r>
              <w:t>点赞</w:t>
            </w:r>
          </w:p>
        </w:tc>
        <w:tc>
          <w:tcPr>
            <w:tcW w:type="dxa" w:w="6480"/>
          </w:tcPr>
          <w:p>
            <w:r>
              <w:t>132,464</w:t>
            </w:r>
          </w:p>
        </w:tc>
      </w:tr>
      <w:tr>
        <w:tc>
          <w:tcPr>
            <w:tcW w:type="dxa" w:w="2160"/>
          </w:tcPr>
          <w:p>
            <w:r>
              <w:t>投币</w:t>
            </w:r>
          </w:p>
        </w:tc>
        <w:tc>
          <w:tcPr>
            <w:tcW w:type="dxa" w:w="6480"/>
          </w:tcPr>
          <w:p>
            <w:r>
              <w:t>59,690</w:t>
            </w:r>
          </w:p>
        </w:tc>
      </w:tr>
      <w:tr>
        <w:tc>
          <w:tcPr>
            <w:tcW w:type="dxa" w:w="2160"/>
          </w:tcPr>
          <w:p>
            <w:r>
              <w:t>收藏</w:t>
            </w:r>
          </w:p>
        </w:tc>
        <w:tc>
          <w:tcPr>
            <w:tcW w:type="dxa" w:w="6480"/>
          </w:tcPr>
          <w:p>
            <w:r>
              <w:t>37,567</w:t>
            </w:r>
          </w:p>
        </w:tc>
      </w:tr>
      <w:tr>
        <w:tc>
          <w:tcPr>
            <w:tcW w:type="dxa" w:w="2160"/>
          </w:tcPr>
          <w:p>
            <w:r>
              <w:t>评论</w:t>
            </w:r>
          </w:p>
        </w:tc>
        <w:tc>
          <w:tcPr>
            <w:tcW w:type="dxa" w:w="6480"/>
          </w:tcPr>
          <w:p>
            <w:r>
              <w:t>2,886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51 天</w:t>
            </w:r>
          </w:p>
        </w:tc>
      </w:tr>
      <w:tr>
        <w:tc>
          <w:tcPr>
            <w:tcW w:type="dxa" w:w="2160"/>
          </w:tcPr>
          <w:p>
            <w:r>
              <w:t>视频链接</w:t>
            </w:r>
          </w:p>
        </w:tc>
        <w:tc>
          <w:tcPr>
            <w:tcW w:type="dxa" w:w="6480"/>
          </w:tcPr>
          <w:p>
            <w:r>
              <w:t>https://www.bilibili.com/video/BV19j411r7tE</w:t>
            </w:r>
          </w:p>
        </w:tc>
      </w:tr>
    </w:tbl>
    <w:p/>
    <w:p>
      <w:r>
        <w:t>标签：创意 / 脑洞 / 幻想 / 原创故事 / 想象 / 记录 / 怒九</w:t>
      </w:r>
    </w:p>
    <w:p>
      <w:pPr>
        <w:pStyle w:val="Heading3"/>
      </w:pPr>
      <w:r>
        <w:t>可用信息</w:t>
      </w:r>
    </w:p>
    <w:p>
      <w:r>
        <w:t>本视频未抓取到 B 站 AI/CC 字幕，以下依据标题、简介、分区与公开互动数据整理。</w:t>
        <w:br/>
        <w:t>简介：最近料理的事太多啦终于更新了，这次尝试了新风格！而且……是不是很少见后半部分几乎是黑屏没有画面的视频hhhh啊哈新鲜吧（其实慌的一批）</w:t>
        <w:br/>
        <w:t>下次我想试试长一点的故事，一期一篇的那种~短篇故事几乎都是框架都没细想，大多都是图个爽hhh</w:t>
        <w:br/>
        <w:t>节奏上自己还是不太成熟，下次加油做更好！</w:t>
        <w:br/>
        <w:t>希望你看得开心！喜欢记得素质三连～</w:t>
      </w:r>
    </w:p>
    <w:p>
      <w:pPr>
        <w:pStyle w:val="IntenseQuote"/>
      </w:pPr>
      <w:r>
        <w:t>— 完 —</w:t>
      </w:r>
    </w:p>
    <w:p>
      <w:pPr>
        <w:pStyle w:val="Heading2"/>
      </w:pPr>
      <w:r>
        <w:t>第 136 部 【warma/怒九】去逛古怪的摆摊市集！【Vlog】</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2023-08-25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29:49</w:t>
            </w:r>
          </w:p>
        </w:tc>
      </w:tr>
      <w:tr>
        <w:tc>
          <w:tcPr>
            <w:tcW w:type="dxa" w:w="2160"/>
          </w:tcPr>
          <w:p>
            <w:r>
              <w:t>播放</w:t>
            </w:r>
          </w:p>
        </w:tc>
        <w:tc>
          <w:tcPr>
            <w:tcW w:type="dxa" w:w="6480"/>
          </w:tcPr>
          <w:p>
            <w:r>
              <w:t>3,197,279</w:t>
            </w:r>
          </w:p>
        </w:tc>
      </w:tr>
      <w:tr>
        <w:tc>
          <w:tcPr>
            <w:tcW w:type="dxa" w:w="2160"/>
          </w:tcPr>
          <w:p>
            <w:r>
              <w:t>弹幕</w:t>
            </w:r>
          </w:p>
        </w:tc>
        <w:tc>
          <w:tcPr>
            <w:tcW w:type="dxa" w:w="6480"/>
          </w:tcPr>
          <w:p>
            <w:r>
              <w:t>25,920</w:t>
            </w:r>
          </w:p>
        </w:tc>
      </w:tr>
      <w:tr>
        <w:tc>
          <w:tcPr>
            <w:tcW w:type="dxa" w:w="2160"/>
          </w:tcPr>
          <w:p>
            <w:r>
              <w:t>点赞</w:t>
            </w:r>
          </w:p>
        </w:tc>
        <w:tc>
          <w:tcPr>
            <w:tcW w:type="dxa" w:w="6480"/>
          </w:tcPr>
          <w:p>
            <w:r>
              <w:t>228,490</w:t>
            </w:r>
          </w:p>
        </w:tc>
      </w:tr>
      <w:tr>
        <w:tc>
          <w:tcPr>
            <w:tcW w:type="dxa" w:w="2160"/>
          </w:tcPr>
          <w:p>
            <w:r>
              <w:t>投币</w:t>
            </w:r>
          </w:p>
        </w:tc>
        <w:tc>
          <w:tcPr>
            <w:tcW w:type="dxa" w:w="6480"/>
          </w:tcPr>
          <w:p>
            <w:r>
              <w:t>140,758</w:t>
            </w:r>
          </w:p>
        </w:tc>
      </w:tr>
      <w:tr>
        <w:tc>
          <w:tcPr>
            <w:tcW w:type="dxa" w:w="2160"/>
          </w:tcPr>
          <w:p>
            <w:r>
              <w:t>收藏</w:t>
            </w:r>
          </w:p>
        </w:tc>
        <w:tc>
          <w:tcPr>
            <w:tcW w:type="dxa" w:w="6480"/>
          </w:tcPr>
          <w:p>
            <w:r>
              <w:t>93,410</w:t>
            </w:r>
          </w:p>
        </w:tc>
      </w:tr>
      <w:tr>
        <w:tc>
          <w:tcPr>
            <w:tcW w:type="dxa" w:w="2160"/>
          </w:tcPr>
          <w:p>
            <w:r>
              <w:t>评论</w:t>
            </w:r>
          </w:p>
        </w:tc>
        <w:tc>
          <w:tcPr>
            <w:tcW w:type="dxa" w:w="6480"/>
          </w:tcPr>
          <w:p>
            <w:r>
              <w:t>5,562</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18 天</w:t>
            </w:r>
          </w:p>
        </w:tc>
      </w:tr>
      <w:tr>
        <w:tc>
          <w:tcPr>
            <w:tcW w:type="dxa" w:w="2160"/>
          </w:tcPr>
          <w:p>
            <w:r>
              <w:t>视频链接</w:t>
            </w:r>
          </w:p>
        </w:tc>
        <w:tc>
          <w:tcPr>
            <w:tcW w:type="dxa" w:w="6480"/>
          </w:tcPr>
          <w:p>
            <w:r>
              <w:t>https://www.bilibili.com/video/BV1ku4y1X7gV</w:t>
            </w:r>
          </w:p>
        </w:tc>
      </w:tr>
    </w:tbl>
    <w:p/>
    <w:p>
      <w:r>
        <w:t>标签：旅游 / vlog / warma / 市集 / 摆摊 / 大理 / 火把节 / 沃玛 / 怒九 / 怒九笑</w:t>
      </w:r>
    </w:p>
    <w:p>
      <w:pPr>
        <w:pStyle w:val="Heading3"/>
      </w:pPr>
      <w:r>
        <w:t>可用信息</w:t>
      </w:r>
    </w:p>
    <w:p>
      <w:r>
        <w:t>本视频未抓取到 B 站 AI/CC 字幕，以下依据标题、简介、分区与公开互动数据整理。</w:t>
        <w:br/>
        <w:t>简介：摄像/剪辑：warma</w:t>
        <w:br/>
        <w:t>插画：怒九</w:t>
        <w:br/>
        <w:t>前一阵子用一周的时间和怒九一起把大理的好多个集市都逛了一圈，见到了好多稀奇古怪的摆摊，好有趣！</w:t>
      </w:r>
    </w:p>
    <w:p>
      <w:pPr>
        <w:pStyle w:val="IntenseQuote"/>
      </w:pPr>
      <w:r>
        <w:t>— 完 —</w:t>
      </w:r>
    </w:p>
    <w:p>
      <w:pPr>
        <w:pStyle w:val="Heading2"/>
      </w:pPr>
      <w:r>
        <w:t>第 137 部 【怒九】我都云吸猫了 你就让让我吧！！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2023-09-22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9:43</w:t>
            </w:r>
          </w:p>
        </w:tc>
      </w:tr>
      <w:tr>
        <w:tc>
          <w:tcPr>
            <w:tcW w:type="dxa" w:w="2160"/>
          </w:tcPr>
          <w:p>
            <w:r>
              <w:t>播放</w:t>
            </w:r>
          </w:p>
        </w:tc>
        <w:tc>
          <w:tcPr>
            <w:tcW w:type="dxa" w:w="6480"/>
          </w:tcPr>
          <w:p>
            <w:r>
              <w:t>1,548,155</w:t>
            </w:r>
          </w:p>
        </w:tc>
      </w:tr>
      <w:tr>
        <w:tc>
          <w:tcPr>
            <w:tcW w:type="dxa" w:w="2160"/>
          </w:tcPr>
          <w:p>
            <w:r>
              <w:t>弹幕</w:t>
            </w:r>
          </w:p>
        </w:tc>
        <w:tc>
          <w:tcPr>
            <w:tcW w:type="dxa" w:w="6480"/>
          </w:tcPr>
          <w:p>
            <w:r>
              <w:t>2,837</w:t>
            </w:r>
          </w:p>
        </w:tc>
      </w:tr>
      <w:tr>
        <w:tc>
          <w:tcPr>
            <w:tcW w:type="dxa" w:w="2160"/>
          </w:tcPr>
          <w:p>
            <w:r>
              <w:t>点赞</w:t>
            </w:r>
          </w:p>
        </w:tc>
        <w:tc>
          <w:tcPr>
            <w:tcW w:type="dxa" w:w="6480"/>
          </w:tcPr>
          <w:p>
            <w:r>
              <w:t>58,000</w:t>
            </w:r>
          </w:p>
        </w:tc>
      </w:tr>
      <w:tr>
        <w:tc>
          <w:tcPr>
            <w:tcW w:type="dxa" w:w="2160"/>
          </w:tcPr>
          <w:p>
            <w:r>
              <w:t>投币</w:t>
            </w:r>
          </w:p>
        </w:tc>
        <w:tc>
          <w:tcPr>
            <w:tcW w:type="dxa" w:w="6480"/>
          </w:tcPr>
          <w:p>
            <w:r>
              <w:t>17,234</w:t>
            </w:r>
          </w:p>
        </w:tc>
      </w:tr>
      <w:tr>
        <w:tc>
          <w:tcPr>
            <w:tcW w:type="dxa" w:w="2160"/>
          </w:tcPr>
          <w:p>
            <w:r>
              <w:t>收藏</w:t>
            </w:r>
          </w:p>
        </w:tc>
        <w:tc>
          <w:tcPr>
            <w:tcW w:type="dxa" w:w="6480"/>
          </w:tcPr>
          <w:p>
            <w:r>
              <w:t>17,238</w:t>
            </w:r>
          </w:p>
        </w:tc>
      </w:tr>
      <w:tr>
        <w:tc>
          <w:tcPr>
            <w:tcW w:type="dxa" w:w="2160"/>
          </w:tcPr>
          <w:p>
            <w:r>
              <w:t>评论</w:t>
            </w:r>
          </w:p>
        </w:tc>
        <w:tc>
          <w:tcPr>
            <w:tcW w:type="dxa" w:w="6480"/>
          </w:tcPr>
          <w:p>
            <w:r>
              <w:t>934</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28 天</w:t>
            </w:r>
          </w:p>
        </w:tc>
      </w:tr>
      <w:tr>
        <w:tc>
          <w:tcPr>
            <w:tcW w:type="dxa" w:w="2160"/>
          </w:tcPr>
          <w:p>
            <w:r>
              <w:t>视频链接</w:t>
            </w:r>
          </w:p>
        </w:tc>
        <w:tc>
          <w:tcPr>
            <w:tcW w:type="dxa" w:w="6480"/>
          </w:tcPr>
          <w:p>
            <w:r>
              <w:t>https://www.bilibili.com/video/BV1dF411U7Vw</w:t>
            </w:r>
          </w:p>
        </w:tc>
      </w:tr>
    </w:tbl>
    <w:p/>
    <w:p>
      <w:r>
        <w:t>标签：国风 / 游戏实况 / 沙雕 / 经营游戏 / 吸猫 / 怒九 / 桃源深处 / 桃源在线吸喵计划 / 来桃源投稿，遇见萌喵！</w:t>
      </w:r>
    </w:p>
    <w:p>
      <w:pPr>
        <w:pStyle w:val="Heading3"/>
      </w:pPr>
      <w:r>
        <w:t>可用信息</w:t>
      </w:r>
    </w:p>
    <w:p>
      <w:r>
        <w:t>本视频未抓取到 B 站 AI/CC 字幕，以下依据标题、简介、分区与公开互动数据整理。</w:t>
        <w:br/>
        <w:t>简介：鼻炎还是没好……好想吸猫！！游戏里大姐头猫猫都被我rua包浆了</w:t>
        <w:br/>
        <w:t>希望你看得开心～</w:t>
      </w:r>
    </w:p>
    <w:p>
      <w:pPr>
        <w:pStyle w:val="IntenseQuote"/>
      </w:pPr>
      <w:r>
        <w:t>— 完 —</w:t>
      </w:r>
    </w:p>
    <w:p>
      <w:pPr>
        <w:pStyle w:val="Heading2"/>
      </w:pPr>
      <w:r>
        <w:t>第 138 部 【怒九】甲方：你好像在玩一种很新的索尼电视广告……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2023-10-13 18:00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5:38</w:t>
            </w:r>
          </w:p>
        </w:tc>
      </w:tr>
      <w:tr>
        <w:tc>
          <w:tcPr>
            <w:tcW w:type="dxa" w:w="2160"/>
          </w:tcPr>
          <w:p>
            <w:r>
              <w:t>播放</w:t>
            </w:r>
          </w:p>
        </w:tc>
        <w:tc>
          <w:tcPr>
            <w:tcW w:type="dxa" w:w="6480"/>
          </w:tcPr>
          <w:p>
            <w:r>
              <w:t>1,740,557</w:t>
            </w:r>
          </w:p>
        </w:tc>
      </w:tr>
      <w:tr>
        <w:tc>
          <w:tcPr>
            <w:tcW w:type="dxa" w:w="2160"/>
          </w:tcPr>
          <w:p>
            <w:r>
              <w:t>弹幕</w:t>
            </w:r>
          </w:p>
        </w:tc>
        <w:tc>
          <w:tcPr>
            <w:tcW w:type="dxa" w:w="6480"/>
          </w:tcPr>
          <w:p>
            <w:r>
              <w:t>4,507</w:t>
            </w:r>
          </w:p>
        </w:tc>
      </w:tr>
      <w:tr>
        <w:tc>
          <w:tcPr>
            <w:tcW w:type="dxa" w:w="2160"/>
          </w:tcPr>
          <w:p>
            <w:r>
              <w:t>点赞</w:t>
            </w:r>
          </w:p>
        </w:tc>
        <w:tc>
          <w:tcPr>
            <w:tcW w:type="dxa" w:w="6480"/>
          </w:tcPr>
          <w:p>
            <w:r>
              <w:t>104,041</w:t>
            </w:r>
          </w:p>
        </w:tc>
      </w:tr>
      <w:tr>
        <w:tc>
          <w:tcPr>
            <w:tcW w:type="dxa" w:w="2160"/>
          </w:tcPr>
          <w:p>
            <w:r>
              <w:t>投币</w:t>
            </w:r>
          </w:p>
        </w:tc>
        <w:tc>
          <w:tcPr>
            <w:tcW w:type="dxa" w:w="6480"/>
          </w:tcPr>
          <w:p>
            <w:r>
              <w:t>57,237</w:t>
            </w:r>
          </w:p>
        </w:tc>
      </w:tr>
      <w:tr>
        <w:tc>
          <w:tcPr>
            <w:tcW w:type="dxa" w:w="2160"/>
          </w:tcPr>
          <w:p>
            <w:r>
              <w:t>收藏</w:t>
            </w:r>
          </w:p>
        </w:tc>
        <w:tc>
          <w:tcPr>
            <w:tcW w:type="dxa" w:w="6480"/>
          </w:tcPr>
          <w:p>
            <w:r>
              <w:t>67,401</w:t>
            </w:r>
          </w:p>
        </w:tc>
      </w:tr>
      <w:tr>
        <w:tc>
          <w:tcPr>
            <w:tcW w:type="dxa" w:w="2160"/>
          </w:tcPr>
          <w:p>
            <w:r>
              <w:t>评论</w:t>
            </w:r>
          </w:p>
        </w:tc>
        <w:tc>
          <w:tcPr>
            <w:tcW w:type="dxa" w:w="6480"/>
          </w:tcPr>
          <w:p>
            <w:r>
              <w:t>743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https://www.bilibili.com/video/BV1EB4y1Z7jF</w:t>
            </w:r>
          </w:p>
        </w:tc>
      </w:tr>
    </w:tbl>
    <w:p/>
    <w:p>
      <w:r>
        <w:t>标签：手书 / SONY / 脑洞 / 索尼 / X90L / 沙雕 / 索尼电视 / 怒九 / 游戏电视</w:t>
      </w:r>
    </w:p>
    <w:p>
      <w:pPr>
        <w:pStyle w:val="Heading3"/>
      </w:pPr>
      <w:r>
        <w:t>可用信息</w:t>
      </w:r>
    </w:p>
    <w:p>
      <w:r>
        <w:t>本视频未抓取到 B 站 AI/CC 字幕，以下依据标题、简介、分区与公开互动数据整理。</w:t>
        <w:br/>
        <w:t>简介：出现了！一种新的二三次元互动！今天也是想到什么画什么的混乱作画呢！</w:t>
        <w:br/>
        <w:t>希望你看得开心～</w:t>
      </w:r>
    </w:p>
    <w:p>
      <w:pPr>
        <w:pStyle w:val="IntenseQuote"/>
      </w:pPr>
      <w:r>
        <w:t>— 完 —</w:t>
      </w:r>
    </w:p>
    <w:p>
      <w:pPr>
        <w:pStyle w:val="Heading2"/>
      </w:pPr>
      <w:r>
        <w:t>第 139 部 【怒九】气到缺氧 2023年竟然还能玩到这样剧情的游戏…</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2023-10-28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16:35</w:t>
            </w:r>
          </w:p>
        </w:tc>
      </w:tr>
      <w:tr>
        <w:tc>
          <w:tcPr>
            <w:tcW w:type="dxa" w:w="2160"/>
          </w:tcPr>
          <w:p>
            <w:r>
              <w:t>播放</w:t>
            </w:r>
          </w:p>
        </w:tc>
        <w:tc>
          <w:tcPr>
            <w:tcW w:type="dxa" w:w="6480"/>
          </w:tcPr>
          <w:p>
            <w:r>
              <w:t>3,653,266</w:t>
            </w:r>
          </w:p>
        </w:tc>
      </w:tr>
      <w:tr>
        <w:tc>
          <w:tcPr>
            <w:tcW w:type="dxa" w:w="2160"/>
          </w:tcPr>
          <w:p>
            <w:r>
              <w:t>弹幕</w:t>
            </w:r>
          </w:p>
        </w:tc>
        <w:tc>
          <w:tcPr>
            <w:tcW w:type="dxa" w:w="6480"/>
          </w:tcPr>
          <w:p>
            <w:r>
              <w:t>19,508</w:t>
            </w:r>
          </w:p>
        </w:tc>
      </w:tr>
      <w:tr>
        <w:tc>
          <w:tcPr>
            <w:tcW w:type="dxa" w:w="2160"/>
          </w:tcPr>
          <w:p>
            <w:r>
              <w:t>点赞</w:t>
            </w:r>
          </w:p>
        </w:tc>
        <w:tc>
          <w:tcPr>
            <w:tcW w:type="dxa" w:w="6480"/>
          </w:tcPr>
          <w:p>
            <w:r>
              <w:t>180,848</w:t>
            </w:r>
          </w:p>
        </w:tc>
      </w:tr>
      <w:tr>
        <w:tc>
          <w:tcPr>
            <w:tcW w:type="dxa" w:w="2160"/>
          </w:tcPr>
          <w:p>
            <w:r>
              <w:t>投币</w:t>
            </w:r>
          </w:p>
        </w:tc>
        <w:tc>
          <w:tcPr>
            <w:tcW w:type="dxa" w:w="6480"/>
          </w:tcPr>
          <w:p>
            <w:r>
              <w:t>69,314</w:t>
            </w:r>
          </w:p>
        </w:tc>
      </w:tr>
      <w:tr>
        <w:tc>
          <w:tcPr>
            <w:tcW w:type="dxa" w:w="2160"/>
          </w:tcPr>
          <w:p>
            <w:r>
              <w:t>收藏</w:t>
            </w:r>
          </w:p>
        </w:tc>
        <w:tc>
          <w:tcPr>
            <w:tcW w:type="dxa" w:w="6480"/>
          </w:tcPr>
          <w:p>
            <w:r>
              <w:t>143,060</w:t>
            </w:r>
          </w:p>
        </w:tc>
      </w:tr>
      <w:tr>
        <w:tc>
          <w:tcPr>
            <w:tcW w:type="dxa" w:w="2160"/>
          </w:tcPr>
          <w:p>
            <w:r>
              <w:t>评论</w:t>
            </w:r>
          </w:p>
        </w:tc>
        <w:tc>
          <w:tcPr>
            <w:tcW w:type="dxa" w:w="6480"/>
          </w:tcPr>
          <w:p>
            <w:r>
              <w:t>2,148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15 天</w:t>
            </w:r>
          </w:p>
        </w:tc>
      </w:tr>
      <w:tr>
        <w:tc>
          <w:tcPr>
            <w:tcW w:type="dxa" w:w="2160"/>
          </w:tcPr>
          <w:p>
            <w:r>
              <w:t>视频链接</w:t>
            </w:r>
          </w:p>
        </w:tc>
        <w:tc>
          <w:tcPr>
            <w:tcW w:type="dxa" w:w="6480"/>
          </w:tcPr>
          <w:p>
            <w:r>
              <w:t>https://www.bilibili.com/video/BV1CM411X7L5</w:t>
            </w:r>
          </w:p>
        </w:tc>
      </w:tr>
    </w:tbl>
    <w:p/>
    <w:p>
      <w:r>
        <w:t>标签：病娇 / 搞笑 / 解谜 / 恐怖 / 吐槽 / 多愁善感死亡轮回 / 沙雕 / 怒九</w:t>
      </w:r>
    </w:p>
    <w:p>
      <w:pPr>
        <w:pStyle w:val="Heading3"/>
      </w:pPr>
      <w:r>
        <w:t>可用信息</w:t>
      </w:r>
    </w:p>
    <w:p>
      <w:r>
        <w:t>本视频未抓取到 B 站 AI/CC 字幕，以下依据标题、简介、分区与公开互动数据整理。</w:t>
        <w:br/>
        <w:t>简介：好耶终于做完了 安心睡觉</w:t>
        <w:br/>
        <w:t>游戏美术和配音真的很好…太可惜了！</w:t>
        <w:br/>
        <w:t>如果你看了视频还是不明白我为什么这么生气的话那建议去亲自体验一下…………来嘛 感受一下嘛 来嘛来嘛来嘛来嘛来嘛来嘛来嘛来嘛……</w:t>
        <w:br/>
        <w:t>咳咳好了 希望你看得开心～</w:t>
      </w:r>
    </w:p>
    <w:p>
      <w:pPr>
        <w:pStyle w:val="IntenseQuote"/>
      </w:pPr>
      <w:r>
        <w:t>— 完 —</w:t>
      </w:r>
    </w:p>
    <w:p>
      <w:pPr>
        <w:pStyle w:val="Heading2"/>
      </w:pPr>
      <w:r>
        <w:t>第 140 部 【怒九】水深火热的万圣节祭典！</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2023-11-11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13:33</w:t>
            </w:r>
          </w:p>
        </w:tc>
      </w:tr>
      <w:tr>
        <w:tc>
          <w:tcPr>
            <w:tcW w:type="dxa" w:w="2160"/>
          </w:tcPr>
          <w:p>
            <w:r>
              <w:t>播放</w:t>
            </w:r>
          </w:p>
        </w:tc>
        <w:tc>
          <w:tcPr>
            <w:tcW w:type="dxa" w:w="6480"/>
          </w:tcPr>
          <w:p>
            <w:r>
              <w:t>375,309</w:t>
            </w:r>
          </w:p>
        </w:tc>
      </w:tr>
      <w:tr>
        <w:tc>
          <w:tcPr>
            <w:tcW w:type="dxa" w:w="2160"/>
          </w:tcPr>
          <w:p>
            <w:r>
              <w:t>弹幕</w:t>
            </w:r>
          </w:p>
        </w:tc>
        <w:tc>
          <w:tcPr>
            <w:tcW w:type="dxa" w:w="6480"/>
          </w:tcPr>
          <w:p>
            <w:r>
              <w:t>279</w:t>
            </w:r>
          </w:p>
        </w:tc>
      </w:tr>
      <w:tr>
        <w:tc>
          <w:tcPr>
            <w:tcW w:type="dxa" w:w="2160"/>
          </w:tcPr>
          <w:p>
            <w:r>
              <w:t>点赞</w:t>
            </w:r>
          </w:p>
        </w:tc>
        <w:tc>
          <w:tcPr>
            <w:tcW w:type="dxa" w:w="6480"/>
          </w:tcPr>
          <w:p>
            <w:r>
              <w:t>18,945</w:t>
            </w:r>
          </w:p>
        </w:tc>
      </w:tr>
      <w:tr>
        <w:tc>
          <w:tcPr>
            <w:tcW w:type="dxa" w:w="2160"/>
          </w:tcPr>
          <w:p>
            <w:r>
              <w:t>投币</w:t>
            </w:r>
          </w:p>
        </w:tc>
        <w:tc>
          <w:tcPr>
            <w:tcW w:type="dxa" w:w="6480"/>
          </w:tcPr>
          <w:p>
            <w:r>
              <w:t>2,583</w:t>
            </w:r>
          </w:p>
        </w:tc>
      </w:tr>
      <w:tr>
        <w:tc>
          <w:tcPr>
            <w:tcW w:type="dxa" w:w="2160"/>
          </w:tcPr>
          <w:p>
            <w:r>
              <w:t>收藏</w:t>
            </w:r>
          </w:p>
        </w:tc>
        <w:tc>
          <w:tcPr>
            <w:tcW w:type="dxa" w:w="6480"/>
          </w:tcPr>
          <w:p>
            <w:r>
              <w:t>3,970</w:t>
            </w:r>
          </w:p>
        </w:tc>
      </w:tr>
      <w:tr>
        <w:tc>
          <w:tcPr>
            <w:tcW w:type="dxa" w:w="2160"/>
          </w:tcPr>
          <w:p>
            <w:r>
              <w:t>评论</w:t>
            </w:r>
          </w:p>
        </w:tc>
        <w:tc>
          <w:tcPr>
            <w:tcW w:type="dxa" w:w="6480"/>
          </w:tcPr>
          <w:p>
            <w:r>
              <w:t>273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174 天</w:t>
            </w:r>
          </w:p>
        </w:tc>
      </w:tr>
      <w:tr>
        <w:tc>
          <w:tcPr>
            <w:tcW w:type="dxa" w:w="2160"/>
          </w:tcPr>
          <w:p>
            <w:r>
              <w:t>视频链接</w:t>
            </w:r>
          </w:p>
        </w:tc>
        <w:tc>
          <w:tcPr>
            <w:tcW w:type="dxa" w:w="6480"/>
          </w:tcPr>
          <w:p>
            <w:r>
              <w:t>https://www.bilibili.com/video/BV1iw411T7gj</w:t>
            </w:r>
          </w:p>
        </w:tc>
      </w:tr>
    </w:tbl>
    <w:p/>
    <w:p>
      <w:r>
        <w:t>标签：游戏实况 / 万圣节 / 喷射战士3 / Splatoon 3 / 沙雕 / 喷喷 / 怒九 / 斯普拉遁3 / 整点电子榨菜 / 整点电子榨菜第七期</w:t>
      </w:r>
    </w:p>
    <w:p>
      <w:pPr>
        <w:pStyle w:val="Heading3"/>
      </w:pPr>
      <w:r>
        <w:t>可用信息</w:t>
      </w:r>
    </w:p>
    <w:p>
      <w:r>
        <w:t>本视频未抓取到 B 站 AI/CC 字幕，以下依据标题、简介、分区与公开互动数据整理。</w:t>
        <w:br/>
        <w:t>简介：这次祭典好玩！服装也好看！想起来还是剪剪发上来吧，希望你看得开心～</w:t>
      </w:r>
    </w:p>
    <w:p>
      <w:pPr>
        <w:pStyle w:val="IntenseQuote"/>
      </w:pPr>
      <w:r>
        <w:t>— 完 —</w:t>
      </w:r>
    </w:p>
    <w:p>
      <w:pPr>
        <w:pStyle w:val="Heading2"/>
      </w:pPr>
      <w:r>
        <w:t>第 141 部 【怒九】慢热到劝退玩家的神作！剧透慎入！</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2024-01-05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59:32</w:t>
            </w:r>
          </w:p>
        </w:tc>
      </w:tr>
      <w:tr>
        <w:tc>
          <w:tcPr>
            <w:tcW w:type="dxa" w:w="2160"/>
          </w:tcPr>
          <w:p>
            <w:r>
              <w:t>播放</w:t>
            </w:r>
          </w:p>
        </w:tc>
        <w:tc>
          <w:tcPr>
            <w:tcW w:type="dxa" w:w="6480"/>
          </w:tcPr>
          <w:p>
            <w:r>
              <w:t>1,976,641</w:t>
            </w:r>
          </w:p>
        </w:tc>
      </w:tr>
      <w:tr>
        <w:tc>
          <w:tcPr>
            <w:tcW w:type="dxa" w:w="2160"/>
          </w:tcPr>
          <w:p>
            <w:r>
              <w:t>弹幕</w:t>
            </w:r>
          </w:p>
        </w:tc>
        <w:tc>
          <w:tcPr>
            <w:tcW w:type="dxa" w:w="6480"/>
          </w:tcPr>
          <w:p>
            <w:r>
              <w:t>12,443</w:t>
            </w:r>
          </w:p>
        </w:tc>
      </w:tr>
      <w:tr>
        <w:tc>
          <w:tcPr>
            <w:tcW w:type="dxa" w:w="2160"/>
          </w:tcPr>
          <w:p>
            <w:r>
              <w:t>点赞</w:t>
            </w:r>
          </w:p>
        </w:tc>
        <w:tc>
          <w:tcPr>
            <w:tcW w:type="dxa" w:w="6480"/>
          </w:tcPr>
          <w:p>
            <w:r>
              <w:t>99,180</w:t>
            </w:r>
          </w:p>
        </w:tc>
      </w:tr>
      <w:tr>
        <w:tc>
          <w:tcPr>
            <w:tcW w:type="dxa" w:w="2160"/>
          </w:tcPr>
          <w:p>
            <w:r>
              <w:t>投币</w:t>
            </w:r>
          </w:p>
        </w:tc>
        <w:tc>
          <w:tcPr>
            <w:tcW w:type="dxa" w:w="6480"/>
          </w:tcPr>
          <w:p>
            <w:r>
              <w:t>57,068</w:t>
            </w:r>
          </w:p>
        </w:tc>
      </w:tr>
      <w:tr>
        <w:tc>
          <w:tcPr>
            <w:tcW w:type="dxa" w:w="2160"/>
          </w:tcPr>
          <w:p>
            <w:r>
              <w:t>收藏</w:t>
            </w:r>
          </w:p>
        </w:tc>
        <w:tc>
          <w:tcPr>
            <w:tcW w:type="dxa" w:w="6480"/>
          </w:tcPr>
          <w:p>
            <w:r>
              <w:t>70,751</w:t>
            </w:r>
          </w:p>
        </w:tc>
      </w:tr>
      <w:tr>
        <w:tc>
          <w:tcPr>
            <w:tcW w:type="dxa" w:w="2160"/>
          </w:tcPr>
          <w:p>
            <w:r>
              <w:t>评论</w:t>
            </w:r>
          </w:p>
        </w:tc>
        <w:tc>
          <w:tcPr>
            <w:tcW w:type="dxa" w:w="6480"/>
          </w:tcPr>
          <w:p>
            <w:r>
              <w:t>2,419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69 天</w:t>
            </w:r>
          </w:p>
        </w:tc>
      </w:tr>
      <w:tr>
        <w:tc>
          <w:tcPr>
            <w:tcW w:type="dxa" w:w="2160"/>
          </w:tcPr>
          <w:p>
            <w:r>
              <w:t>视频链接</w:t>
            </w:r>
          </w:p>
        </w:tc>
        <w:tc>
          <w:tcPr>
            <w:tcW w:type="dxa" w:w="6480"/>
          </w:tcPr>
          <w:p>
            <w:r>
              <w:t>https://www.bilibili.com/video/BV1iC4y1i7K5</w:t>
            </w:r>
          </w:p>
        </w:tc>
      </w:tr>
    </w:tbl>
    <w:p/>
    <w:p>
      <w:r>
        <w:t>标签：恋爱游戏 / 搞笑 / 打越钢太郎 / 细思极恐 / 吐槽 / galgame / 老游戏 / 时空轮回 / ever17 / 怒九</w:t>
      </w:r>
    </w:p>
    <w:p>
      <w:pPr>
        <w:pStyle w:val="Heading3"/>
      </w:pPr>
      <w:r>
        <w:t>可用信息</w:t>
      </w:r>
    </w:p>
    <w:p>
      <w:r>
        <w:t>本视频未抓取到 B 站 AI/CC 字幕，以下依据标题、简介、分区与公开互动数据整理。</w:t>
        <w:br/>
        <w:t>简介：《ever17》非常棒！相见恨晚！不过我能力有限，很多地方讲解的不够好，不知道能不能将游戏的魅力展现给大家。最好还是去亲自玩玩看～</w:t>
        <w:br/>
        <w:t>希望弹幕不要剧透，有什么想法都可以来评论区讨论讨论！</w:t>
        <w:br/>
        <w:t>没想到视频竟然如此之长，我已经尽力浓缩了_(′ཀ｀」∠)_太肝了……</w:t>
        <w:br/>
        <w:t>如果你看得开心，请一定一定要给我个一键三连拜托拜托！长视频真的太肝了……</w:t>
        <w:br/>
        <w:t>嘿嘿可可真可爱*^O^*</w:t>
      </w:r>
    </w:p>
    <w:p>
      <w:pPr>
        <w:pStyle w:val="IntenseQuote"/>
      </w:pPr>
      <w:r>
        <w:t>— 完 —</w:t>
      </w:r>
    </w:p>
    <w:p>
      <w:pPr>
        <w:pStyle w:val="Heading2"/>
      </w:pPr>
      <w:r>
        <w:t>第 142 部 【warma/怒九】您的外卖骑手掉沟里了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2024-02-12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5:01</w:t>
            </w:r>
          </w:p>
        </w:tc>
      </w:tr>
      <w:tr>
        <w:tc>
          <w:tcPr>
            <w:tcW w:type="dxa" w:w="2160"/>
          </w:tcPr>
          <w:p>
            <w:r>
              <w:t>播放</w:t>
            </w:r>
          </w:p>
        </w:tc>
        <w:tc>
          <w:tcPr>
            <w:tcW w:type="dxa" w:w="6480"/>
          </w:tcPr>
          <w:p>
            <w:r>
              <w:t>3,043,447</w:t>
            </w:r>
          </w:p>
        </w:tc>
      </w:tr>
      <w:tr>
        <w:tc>
          <w:tcPr>
            <w:tcW w:type="dxa" w:w="2160"/>
          </w:tcPr>
          <w:p>
            <w:r>
              <w:t>弹幕</w:t>
            </w:r>
          </w:p>
        </w:tc>
        <w:tc>
          <w:tcPr>
            <w:tcW w:type="dxa" w:w="6480"/>
          </w:tcPr>
          <w:p>
            <w:r>
              <w:t>4,532</w:t>
            </w:r>
          </w:p>
        </w:tc>
      </w:tr>
      <w:tr>
        <w:tc>
          <w:tcPr>
            <w:tcW w:type="dxa" w:w="2160"/>
          </w:tcPr>
          <w:p>
            <w:r>
              <w:t>点赞</w:t>
            </w:r>
          </w:p>
        </w:tc>
        <w:tc>
          <w:tcPr>
            <w:tcW w:type="dxa" w:w="6480"/>
          </w:tcPr>
          <w:p>
            <w:r>
              <w:t>162,575</w:t>
            </w:r>
          </w:p>
        </w:tc>
      </w:tr>
      <w:tr>
        <w:tc>
          <w:tcPr>
            <w:tcW w:type="dxa" w:w="2160"/>
          </w:tcPr>
          <w:p>
            <w:r>
              <w:t>投币</w:t>
            </w:r>
          </w:p>
        </w:tc>
        <w:tc>
          <w:tcPr>
            <w:tcW w:type="dxa" w:w="6480"/>
          </w:tcPr>
          <w:p>
            <w:r>
              <w:t>56,696</w:t>
            </w:r>
          </w:p>
        </w:tc>
      </w:tr>
      <w:tr>
        <w:tc>
          <w:tcPr>
            <w:tcW w:type="dxa" w:w="2160"/>
          </w:tcPr>
          <w:p>
            <w:r>
              <w:t>收藏</w:t>
            </w:r>
          </w:p>
        </w:tc>
        <w:tc>
          <w:tcPr>
            <w:tcW w:type="dxa" w:w="6480"/>
          </w:tcPr>
          <w:p>
            <w:r>
              <w:t>66,932</w:t>
            </w:r>
          </w:p>
        </w:tc>
      </w:tr>
      <w:tr>
        <w:tc>
          <w:tcPr>
            <w:tcW w:type="dxa" w:w="2160"/>
          </w:tcPr>
          <w:p>
            <w:r>
              <w:t>评论</w:t>
            </w:r>
          </w:p>
        </w:tc>
        <w:tc>
          <w:tcPr>
            <w:tcW w:type="dxa" w:w="6480"/>
          </w:tcPr>
          <w:p>
            <w:r>
              <w:t>2,608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38 天</w:t>
            </w:r>
          </w:p>
        </w:tc>
      </w:tr>
      <w:tr>
        <w:tc>
          <w:tcPr>
            <w:tcW w:type="dxa" w:w="2160"/>
          </w:tcPr>
          <w:p>
            <w:r>
              <w:t>视频链接</w:t>
            </w:r>
          </w:p>
        </w:tc>
        <w:tc>
          <w:tcPr>
            <w:tcW w:type="dxa" w:w="6480"/>
          </w:tcPr>
          <w:p>
            <w:r>
              <w:t>https://www.bilibili.com/video/BV1hU421o75p</w:t>
            </w:r>
          </w:p>
        </w:tc>
      </w:tr>
    </w:tbl>
    <w:p/>
    <w:p>
      <w:r>
        <w:t>标签：创意 / 脑洞 / 手书 / 原创动画 / 搞笑 / warma / 沃玛 / 怒九 / 蛋仔派对 / 蛋仔派对寻找蛋搭子 / 春节合家欢，一起玩蛋仔</w:t>
      </w:r>
    </w:p>
    <w:p>
      <w:pPr>
        <w:pStyle w:val="Heading3"/>
      </w:pPr>
      <w:r>
        <w:t>可用信息</w:t>
      </w:r>
    </w:p>
    <w:p>
      <w:r>
        <w:t>本视频未抓取到 B 站 AI/CC 字幕，以下依据标题、简介、分区与公开互动数据整理。</w:t>
        <w:br/>
        <w:t>简介：春节快乐！为了把年味送到每个人的家，我们专门开了一家外卖店……虽然靠谱的骑手只有外卖蛋一个。嘿嘿，今年的年味也很浓呢！</w:t>
        <w:br/>
        <w:t xml:space="preserve"> </w:t>
        <w:br/>
        <w:t>绘画：怒九</w:t>
        <w:br/>
        <w:t>脚本/视频：warma</w:t>
        <w:br/>
        <w:t>录音：warma 怒九</w:t>
      </w:r>
    </w:p>
    <w:p>
      <w:pPr>
        <w:pStyle w:val="IntenseQuote"/>
      </w:pPr>
      <w:r>
        <w:t>— 完 —</w:t>
      </w:r>
    </w:p>
    <w:p>
      <w:pPr>
        <w:pStyle w:val="Heading2"/>
      </w:pPr>
      <w:r>
        <w:t>第 143 部 【warma/怒九】鬼打墙了！！！！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2024-02-24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13:58</w:t>
            </w:r>
          </w:p>
        </w:tc>
      </w:tr>
      <w:tr>
        <w:tc>
          <w:tcPr>
            <w:tcW w:type="dxa" w:w="2160"/>
          </w:tcPr>
          <w:p>
            <w:r>
              <w:t>播放</w:t>
            </w:r>
          </w:p>
        </w:tc>
        <w:tc>
          <w:tcPr>
            <w:tcW w:type="dxa" w:w="6480"/>
          </w:tcPr>
          <w:p>
            <w:r>
              <w:t>2,254,355</w:t>
            </w:r>
          </w:p>
        </w:tc>
      </w:tr>
      <w:tr>
        <w:tc>
          <w:tcPr>
            <w:tcW w:type="dxa" w:w="2160"/>
          </w:tcPr>
          <w:p>
            <w:r>
              <w:t>弹幕</w:t>
            </w:r>
          </w:p>
        </w:tc>
        <w:tc>
          <w:tcPr>
            <w:tcW w:type="dxa" w:w="6480"/>
          </w:tcPr>
          <w:p>
            <w:r>
              <w:t>5,564</w:t>
            </w:r>
          </w:p>
        </w:tc>
      </w:tr>
      <w:tr>
        <w:tc>
          <w:tcPr>
            <w:tcW w:type="dxa" w:w="2160"/>
          </w:tcPr>
          <w:p>
            <w:r>
              <w:t>点赞</w:t>
            </w:r>
          </w:p>
        </w:tc>
        <w:tc>
          <w:tcPr>
            <w:tcW w:type="dxa" w:w="6480"/>
          </w:tcPr>
          <w:p>
            <w:r>
              <w:t>95,964</w:t>
            </w:r>
          </w:p>
        </w:tc>
      </w:tr>
      <w:tr>
        <w:tc>
          <w:tcPr>
            <w:tcW w:type="dxa" w:w="2160"/>
          </w:tcPr>
          <w:p>
            <w:r>
              <w:t>投币</w:t>
            </w:r>
          </w:p>
        </w:tc>
        <w:tc>
          <w:tcPr>
            <w:tcW w:type="dxa" w:w="6480"/>
          </w:tcPr>
          <w:p>
            <w:r>
              <w:t>20,467</w:t>
            </w:r>
          </w:p>
        </w:tc>
      </w:tr>
      <w:tr>
        <w:tc>
          <w:tcPr>
            <w:tcW w:type="dxa" w:w="2160"/>
          </w:tcPr>
          <w:p>
            <w:r>
              <w:t>收藏</w:t>
            </w:r>
          </w:p>
        </w:tc>
        <w:tc>
          <w:tcPr>
            <w:tcW w:type="dxa" w:w="6480"/>
          </w:tcPr>
          <w:p>
            <w:r>
              <w:t>53,676</w:t>
            </w:r>
          </w:p>
        </w:tc>
      </w:tr>
      <w:tr>
        <w:tc>
          <w:tcPr>
            <w:tcW w:type="dxa" w:w="2160"/>
          </w:tcPr>
          <w:p>
            <w:r>
              <w:t>评论</w:t>
            </w:r>
          </w:p>
        </w:tc>
        <w:tc>
          <w:tcPr>
            <w:tcW w:type="dxa" w:w="6480"/>
          </w:tcPr>
          <w:p>
            <w:r>
              <w:t>1,412</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105 天</w:t>
            </w:r>
          </w:p>
        </w:tc>
      </w:tr>
      <w:tr>
        <w:tc>
          <w:tcPr>
            <w:tcW w:type="dxa" w:w="2160"/>
          </w:tcPr>
          <w:p>
            <w:r>
              <w:t>视频链接</w:t>
            </w:r>
          </w:p>
        </w:tc>
        <w:tc>
          <w:tcPr>
            <w:tcW w:type="dxa" w:w="6480"/>
          </w:tcPr>
          <w:p>
            <w:r>
              <w:t>https://www.bilibili.com/video/BV1NH4y1J7ZB</w:t>
            </w:r>
          </w:p>
        </w:tc>
      </w:tr>
    </w:tbl>
    <w:p/>
    <w:p>
      <w:r>
        <w:t>标签：独立游戏 / warma / steam / 8番出口 / 沃玛 / 怒九 / 怒九笑 / 8号出口</w:t>
      </w:r>
    </w:p>
    <w:p>
      <w:pPr>
        <w:pStyle w:val="Heading3"/>
      </w:pPr>
      <w:r>
        <w:t>可用信息</w:t>
      </w:r>
    </w:p>
    <w:p>
      <w:r>
        <w:t>本视频未抓取到 B 站 AI/CC 字幕，以下依据标题、简介、分区与公开互动数据整理。</w:t>
        <w:br/>
        <w:t>简介：本来只是随便玩一下，感觉好有趣就顺手录啦~</w:t>
        <w:br/>
        <w:t xml:space="preserve">怒九负责操作，我在旁边戴着耳机观察游戏，两个人都高度紧张…… </w:t>
        <w:br/>
        <w:t>现在回想起来，好像也没有多么吓人啦，真的是设计得很有趣的游戏~</w:t>
        <w:br/>
        <w:br/>
        <w:t>剪辑：warma</w:t>
        <w:br/>
        <w:t>插画：怒九</w:t>
      </w:r>
    </w:p>
    <w:p>
      <w:pPr>
        <w:pStyle w:val="IntenseQuote"/>
      </w:pPr>
      <w:r>
        <w:t>— 完 —</w:t>
      </w:r>
    </w:p>
    <w:p>
      <w:pPr>
        <w:pStyle w:val="Heading2"/>
      </w:pPr>
      <w:r>
        <w:t>第 144 部 【怒九】看来我糊弄人的本领还不错嘛！</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2024-03-08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配音/小剧场</w:t>
            </w:r>
          </w:p>
        </w:tc>
      </w:tr>
      <w:tr>
        <w:tc>
          <w:tcPr>
            <w:tcW w:type="dxa" w:w="2160"/>
          </w:tcPr>
          <w:p>
            <w:r>
              <w:t>B 站分区</w:t>
            </w:r>
          </w:p>
        </w:tc>
        <w:tc>
          <w:tcPr>
            <w:tcW w:type="dxa" w:w="6480"/>
          </w:tcPr>
          <w:p>
            <w:r>
              <w:t>—</w:t>
            </w:r>
          </w:p>
        </w:tc>
      </w:tr>
      <w:tr>
        <w:tc>
          <w:tcPr>
            <w:tcW w:type="dxa" w:w="2160"/>
          </w:tcPr>
          <w:p>
            <w:r>
              <w:t>时长</w:t>
            </w:r>
          </w:p>
        </w:tc>
        <w:tc>
          <w:tcPr>
            <w:tcW w:type="dxa" w:w="6480"/>
          </w:tcPr>
          <w:p>
            <w:r>
              <w:t>5:09</w:t>
            </w:r>
          </w:p>
        </w:tc>
      </w:tr>
      <w:tr>
        <w:tc>
          <w:tcPr>
            <w:tcW w:type="dxa" w:w="2160"/>
          </w:tcPr>
          <w:p>
            <w:r>
              <w:t>播放</w:t>
            </w:r>
          </w:p>
        </w:tc>
        <w:tc>
          <w:tcPr>
            <w:tcW w:type="dxa" w:w="6480"/>
          </w:tcPr>
          <w:p>
            <w:r>
              <w:t>1,523,910</w:t>
            </w:r>
          </w:p>
        </w:tc>
      </w:tr>
      <w:tr>
        <w:tc>
          <w:tcPr>
            <w:tcW w:type="dxa" w:w="2160"/>
          </w:tcPr>
          <w:p>
            <w:r>
              <w:t>弹幕</w:t>
            </w:r>
          </w:p>
        </w:tc>
        <w:tc>
          <w:tcPr>
            <w:tcW w:type="dxa" w:w="6480"/>
          </w:tcPr>
          <w:p>
            <w:r>
              <w:t>3,229</w:t>
            </w:r>
          </w:p>
        </w:tc>
      </w:tr>
      <w:tr>
        <w:tc>
          <w:tcPr>
            <w:tcW w:type="dxa" w:w="2160"/>
          </w:tcPr>
          <w:p>
            <w:r>
              <w:t>点赞</w:t>
            </w:r>
          </w:p>
        </w:tc>
        <w:tc>
          <w:tcPr>
            <w:tcW w:type="dxa" w:w="6480"/>
          </w:tcPr>
          <w:p>
            <w:r>
              <w:t>91,829</w:t>
            </w:r>
          </w:p>
        </w:tc>
      </w:tr>
      <w:tr>
        <w:tc>
          <w:tcPr>
            <w:tcW w:type="dxa" w:w="2160"/>
          </w:tcPr>
          <w:p>
            <w:r>
              <w:t>投币</w:t>
            </w:r>
          </w:p>
        </w:tc>
        <w:tc>
          <w:tcPr>
            <w:tcW w:type="dxa" w:w="6480"/>
          </w:tcPr>
          <w:p>
            <w:r>
              <w:t>38,524</w:t>
            </w:r>
          </w:p>
        </w:tc>
      </w:tr>
      <w:tr>
        <w:tc>
          <w:tcPr>
            <w:tcW w:type="dxa" w:w="2160"/>
          </w:tcPr>
          <w:p>
            <w:r>
              <w:t>收藏</w:t>
            </w:r>
          </w:p>
        </w:tc>
        <w:tc>
          <w:tcPr>
            <w:tcW w:type="dxa" w:w="6480"/>
          </w:tcPr>
          <w:p>
            <w:r>
              <w:t>47,554</w:t>
            </w:r>
          </w:p>
        </w:tc>
      </w:tr>
      <w:tr>
        <w:tc>
          <w:tcPr>
            <w:tcW w:type="dxa" w:w="2160"/>
          </w:tcPr>
          <w:p>
            <w:r>
              <w:t>评论</w:t>
            </w:r>
          </w:p>
        </w:tc>
        <w:tc>
          <w:tcPr>
            <w:tcW w:type="dxa" w:w="6480"/>
          </w:tcPr>
          <w:p>
            <w:r>
              <w:t>1,186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25 天</w:t>
            </w:r>
          </w:p>
        </w:tc>
      </w:tr>
      <w:tr>
        <w:tc>
          <w:tcPr>
            <w:tcW w:type="dxa" w:w="2160"/>
          </w:tcPr>
          <w:p>
            <w:r>
              <w:t>视频链接</w:t>
            </w:r>
          </w:p>
        </w:tc>
        <w:tc>
          <w:tcPr>
            <w:tcW w:type="dxa" w:w="6480"/>
          </w:tcPr>
          <w:p>
            <w:r>
              <w:t>https://www.bilibili.com/video/BV18j421Z7Pe</w:t>
            </w:r>
          </w:p>
        </w:tc>
      </w:tr>
    </w:tbl>
    <w:p/>
    <w:p>
      <w:r>
        <w:t>标签：搞笑 / 日常 / 吐槽 / warma / 社死 / 真实 / 沃玛 / 怒九 / 动画短片群星计划 / 动画短片群星计划 第十期</w:t>
      </w:r>
    </w:p>
    <w:p>
      <w:pPr>
        <w:pStyle w:val="Heading3"/>
      </w:pPr>
      <w:r>
        <w:t>可用信息</w:t>
      </w:r>
    </w:p>
    <w:p>
      <w:r>
        <w:t>本视频未抓取到 B 站 AI/CC 字幕，以下依据标题、简介、分区与公开互动数据整理。</w:t>
        <w:br/>
        <w:t>简介：好久没更新脑洞日常啦！希望你看得开心～如果喜欢这个视频的话记得素质三连哦！</w:t>
        <w:br/>
        <w:t>啊对了！最近对钓鱼有了兴趣，想去试试看！听说有新手钓鱼期，真的假的？</w:t>
      </w:r>
    </w:p>
    <w:p>
      <w:pPr>
        <w:pStyle w:val="IntenseQuote"/>
      </w:pPr>
      <w:r>
        <w:t>— 完 —</w:t>
      </w:r>
    </w:p>
    <w:p>
      <w:pPr>
        <w:pStyle w:val="Heading2"/>
      </w:pPr>
      <w:r>
        <w:t>第 145 部 【怒九】关于沃玛想看小鸟却最终变成摄影佬这回事</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2024-03-15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生活日常</w:t>
            </w:r>
          </w:p>
        </w:tc>
      </w:tr>
      <w:tr>
        <w:tc>
          <w:tcPr>
            <w:tcW w:type="dxa" w:w="2160"/>
          </w:tcPr>
          <w:p>
            <w:r>
              <w:t>B 站分区</w:t>
            </w:r>
          </w:p>
        </w:tc>
        <w:tc>
          <w:tcPr>
            <w:tcW w:type="dxa" w:w="6480"/>
          </w:tcPr>
          <w:p>
            <w:r>
              <w:t>—</w:t>
            </w:r>
          </w:p>
        </w:tc>
      </w:tr>
      <w:tr>
        <w:tc>
          <w:tcPr>
            <w:tcW w:type="dxa" w:w="2160"/>
          </w:tcPr>
          <w:p>
            <w:r>
              <w:t>时长</w:t>
            </w:r>
          </w:p>
        </w:tc>
        <w:tc>
          <w:tcPr>
            <w:tcW w:type="dxa" w:w="6480"/>
          </w:tcPr>
          <w:p>
            <w:r>
              <w:t>1:48</w:t>
            </w:r>
          </w:p>
        </w:tc>
      </w:tr>
      <w:tr>
        <w:tc>
          <w:tcPr>
            <w:tcW w:type="dxa" w:w="2160"/>
          </w:tcPr>
          <w:p>
            <w:r>
              <w:t>播放</w:t>
            </w:r>
          </w:p>
        </w:tc>
        <w:tc>
          <w:tcPr>
            <w:tcW w:type="dxa" w:w="6480"/>
          </w:tcPr>
          <w:p>
            <w:r>
              <w:t>1,534,820</w:t>
            </w:r>
          </w:p>
        </w:tc>
      </w:tr>
      <w:tr>
        <w:tc>
          <w:tcPr>
            <w:tcW w:type="dxa" w:w="2160"/>
          </w:tcPr>
          <w:p>
            <w:r>
              <w:t>弹幕</w:t>
            </w:r>
          </w:p>
        </w:tc>
        <w:tc>
          <w:tcPr>
            <w:tcW w:type="dxa" w:w="6480"/>
          </w:tcPr>
          <w:p>
            <w:r>
              <w:t>856</w:t>
            </w:r>
          </w:p>
        </w:tc>
      </w:tr>
      <w:tr>
        <w:tc>
          <w:tcPr>
            <w:tcW w:type="dxa" w:w="2160"/>
          </w:tcPr>
          <w:p>
            <w:r>
              <w:t>点赞</w:t>
            </w:r>
          </w:p>
        </w:tc>
        <w:tc>
          <w:tcPr>
            <w:tcW w:type="dxa" w:w="6480"/>
          </w:tcPr>
          <w:p>
            <w:r>
              <w:t>107,777</w:t>
            </w:r>
          </w:p>
        </w:tc>
      </w:tr>
      <w:tr>
        <w:tc>
          <w:tcPr>
            <w:tcW w:type="dxa" w:w="2160"/>
          </w:tcPr>
          <w:p>
            <w:r>
              <w:t>投币</w:t>
            </w:r>
          </w:p>
        </w:tc>
        <w:tc>
          <w:tcPr>
            <w:tcW w:type="dxa" w:w="6480"/>
          </w:tcPr>
          <w:p>
            <w:r>
              <w:t>13,983</w:t>
            </w:r>
          </w:p>
        </w:tc>
      </w:tr>
      <w:tr>
        <w:tc>
          <w:tcPr>
            <w:tcW w:type="dxa" w:w="2160"/>
          </w:tcPr>
          <w:p>
            <w:r>
              <w:t>收藏</w:t>
            </w:r>
          </w:p>
        </w:tc>
        <w:tc>
          <w:tcPr>
            <w:tcW w:type="dxa" w:w="6480"/>
          </w:tcPr>
          <w:p>
            <w:r>
              <w:t>30,492</w:t>
            </w:r>
          </w:p>
        </w:tc>
      </w:tr>
      <w:tr>
        <w:tc>
          <w:tcPr>
            <w:tcW w:type="dxa" w:w="2160"/>
          </w:tcPr>
          <w:p>
            <w:r>
              <w:t>评论</w:t>
            </w:r>
          </w:p>
        </w:tc>
        <w:tc>
          <w:tcPr>
            <w:tcW w:type="dxa" w:w="6480"/>
          </w:tcPr>
          <w:p>
            <w:r>
              <w:t>1,546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20 天</w:t>
            </w:r>
          </w:p>
        </w:tc>
      </w:tr>
      <w:tr>
        <w:tc>
          <w:tcPr>
            <w:tcW w:type="dxa" w:w="2160"/>
          </w:tcPr>
          <w:p>
            <w:r>
              <w:t>视频链接</w:t>
            </w:r>
          </w:p>
        </w:tc>
        <w:tc>
          <w:tcPr>
            <w:tcW w:type="dxa" w:w="6480"/>
          </w:tcPr>
          <w:p>
            <w:r>
              <w:t>https://www.bilibili.com/video/BV1mC411a7qK</w:t>
            </w:r>
          </w:p>
        </w:tc>
      </w:tr>
    </w:tbl>
    <w:p/>
    <w:p>
      <w:r>
        <w:t>标签：摄影 / 日常 / 生活记录 / 吐槽 / 猫meme / 观鸟 / Warma / 沃玛 / 怒九</w:t>
      </w:r>
    </w:p>
    <w:p>
      <w:pPr>
        <w:pStyle w:val="Heading3"/>
      </w:pPr>
      <w:r>
        <w:t>可用信息</w:t>
      </w:r>
    </w:p>
    <w:p>
      <w:r>
        <w:t>本视频未抓取到 B 站 AI/CC 字幕，以下依据标题、简介、分区与公开互动数据整理。</w:t>
        <w:br/>
        <w:t>简介：最近看猫meme好上头！我也做一个！注意看，室友明明只是想观鸟，结果……</w:t>
      </w:r>
    </w:p>
    <w:p>
      <w:pPr>
        <w:pStyle w:val="IntenseQuote"/>
      </w:pPr>
      <w:r>
        <w:t>— 完 —</w:t>
      </w:r>
    </w:p>
    <w:p>
      <w:pPr>
        <w:pStyle w:val="Heading2"/>
      </w:pPr>
      <w:r>
        <w:t>第 146 部 【怒九】沉迷小鸟的沃玛带我看夜鹭的童书 讲的啥啊！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2024-03-31 21:47</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生活日常</w:t>
            </w:r>
          </w:p>
        </w:tc>
      </w:tr>
      <w:tr>
        <w:tc>
          <w:tcPr>
            <w:tcW w:type="dxa" w:w="2160"/>
          </w:tcPr>
          <w:p>
            <w:r>
              <w:t>B 站分区</w:t>
            </w:r>
          </w:p>
        </w:tc>
        <w:tc>
          <w:tcPr>
            <w:tcW w:type="dxa" w:w="6480"/>
          </w:tcPr>
          <w:p>
            <w:r>
              <w:t>—</w:t>
            </w:r>
          </w:p>
        </w:tc>
      </w:tr>
      <w:tr>
        <w:tc>
          <w:tcPr>
            <w:tcW w:type="dxa" w:w="2160"/>
          </w:tcPr>
          <w:p>
            <w:r>
              <w:t>时长</w:t>
            </w:r>
          </w:p>
        </w:tc>
        <w:tc>
          <w:tcPr>
            <w:tcW w:type="dxa" w:w="6480"/>
          </w:tcPr>
          <w:p>
            <w:r>
              <w:t>7:41</w:t>
            </w:r>
          </w:p>
        </w:tc>
      </w:tr>
      <w:tr>
        <w:tc>
          <w:tcPr>
            <w:tcW w:type="dxa" w:w="2160"/>
          </w:tcPr>
          <w:p>
            <w:r>
              <w:t>播放</w:t>
            </w:r>
          </w:p>
        </w:tc>
        <w:tc>
          <w:tcPr>
            <w:tcW w:type="dxa" w:w="6480"/>
          </w:tcPr>
          <w:p>
            <w:r>
              <w:t>500,144</w:t>
            </w:r>
          </w:p>
        </w:tc>
      </w:tr>
      <w:tr>
        <w:tc>
          <w:tcPr>
            <w:tcW w:type="dxa" w:w="2160"/>
          </w:tcPr>
          <w:p>
            <w:r>
              <w:t>弹幕</w:t>
            </w:r>
          </w:p>
        </w:tc>
        <w:tc>
          <w:tcPr>
            <w:tcW w:type="dxa" w:w="6480"/>
          </w:tcPr>
          <w:p>
            <w:r>
              <w:t>950</w:t>
            </w:r>
          </w:p>
        </w:tc>
      </w:tr>
      <w:tr>
        <w:tc>
          <w:tcPr>
            <w:tcW w:type="dxa" w:w="2160"/>
          </w:tcPr>
          <w:p>
            <w:r>
              <w:t>点赞</w:t>
            </w:r>
          </w:p>
        </w:tc>
        <w:tc>
          <w:tcPr>
            <w:tcW w:type="dxa" w:w="6480"/>
          </w:tcPr>
          <w:p>
            <w:r>
              <w:t>31,664</w:t>
            </w:r>
          </w:p>
        </w:tc>
      </w:tr>
      <w:tr>
        <w:tc>
          <w:tcPr>
            <w:tcW w:type="dxa" w:w="2160"/>
          </w:tcPr>
          <w:p>
            <w:r>
              <w:t>投币</w:t>
            </w:r>
          </w:p>
        </w:tc>
        <w:tc>
          <w:tcPr>
            <w:tcW w:type="dxa" w:w="6480"/>
          </w:tcPr>
          <w:p>
            <w:r>
              <w:t>6,264</w:t>
            </w:r>
          </w:p>
        </w:tc>
      </w:tr>
      <w:tr>
        <w:tc>
          <w:tcPr>
            <w:tcW w:type="dxa" w:w="2160"/>
          </w:tcPr>
          <w:p>
            <w:r>
              <w:t>收藏</w:t>
            </w:r>
          </w:p>
        </w:tc>
        <w:tc>
          <w:tcPr>
            <w:tcW w:type="dxa" w:w="6480"/>
          </w:tcPr>
          <w:p>
            <w:r>
              <w:t>8,057</w:t>
            </w:r>
          </w:p>
        </w:tc>
      </w:tr>
      <w:tr>
        <w:tc>
          <w:tcPr>
            <w:tcW w:type="dxa" w:w="2160"/>
          </w:tcPr>
          <w:p>
            <w:r>
              <w:t>评论</w:t>
            </w:r>
          </w:p>
        </w:tc>
        <w:tc>
          <w:tcPr>
            <w:tcW w:type="dxa" w:w="6480"/>
          </w:tcPr>
          <w:p>
            <w:r>
              <w:t>786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16 天</w:t>
            </w:r>
          </w:p>
        </w:tc>
      </w:tr>
      <w:tr>
        <w:tc>
          <w:tcPr>
            <w:tcW w:type="dxa" w:w="2160"/>
          </w:tcPr>
          <w:p>
            <w:r>
              <w:t>视频链接</w:t>
            </w:r>
          </w:p>
        </w:tc>
        <w:tc>
          <w:tcPr>
            <w:tcW w:type="dxa" w:w="6480"/>
          </w:tcPr>
          <w:p>
            <w:r>
              <w:t>https://www.bilibili.com/video/BV1BK421a7nn</w:t>
            </w:r>
          </w:p>
        </w:tc>
      </w:tr>
    </w:tbl>
    <w:p/>
    <w:p>
      <w:r>
        <w:t>标签：日常 / 吐槽 / 童书 / 小鸟 / Warma / 沃玛 / 夜鹭 / 怒九</w:t>
      </w:r>
    </w:p>
    <w:p>
      <w:pPr>
        <w:pStyle w:val="Heading3"/>
      </w:pPr>
      <w:r>
        <w:t>可用信息</w:t>
      </w:r>
    </w:p>
    <w:p>
      <w:r>
        <w:t>本视频未抓取到 B 站 AI/CC 字幕，以下依据标题、简介、分区与公开互动数据整理。</w:t>
        <w:br/>
        <w:t>简介：紧跟上期 BV1mC411a7qK</w:t>
        <w:br/>
        <w:t>沉迷小鸟的沃玛现状</w:t>
        <w:br/>
        <w:t>随手记录，一刀未剪！啊哈真正的无删减！</w:t>
      </w:r>
    </w:p>
    <w:p>
      <w:pPr>
        <w:pStyle w:val="IntenseQuote"/>
      </w:pPr>
      <w:r>
        <w:t>— 完 —</w:t>
      </w:r>
    </w:p>
    <w:p>
      <w:pPr>
        <w:pStyle w:val="Heading2"/>
      </w:pPr>
      <w:r>
        <w:t>第 147 部 【怒九】编故事？主角都成精了还编什么啊！？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2024-04-02 18:06</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5:43</w:t>
            </w:r>
          </w:p>
        </w:tc>
      </w:tr>
      <w:tr>
        <w:tc>
          <w:tcPr>
            <w:tcW w:type="dxa" w:w="2160"/>
          </w:tcPr>
          <w:p>
            <w:r>
              <w:t>播放</w:t>
            </w:r>
          </w:p>
        </w:tc>
        <w:tc>
          <w:tcPr>
            <w:tcW w:type="dxa" w:w="6480"/>
          </w:tcPr>
          <w:p>
            <w:r>
              <w:t>1,277,856</w:t>
            </w:r>
          </w:p>
        </w:tc>
      </w:tr>
      <w:tr>
        <w:tc>
          <w:tcPr>
            <w:tcW w:type="dxa" w:w="2160"/>
          </w:tcPr>
          <w:p>
            <w:r>
              <w:t>弹幕</w:t>
            </w:r>
          </w:p>
        </w:tc>
        <w:tc>
          <w:tcPr>
            <w:tcW w:type="dxa" w:w="6480"/>
          </w:tcPr>
          <w:p>
            <w:r>
              <w:t>880</w:t>
            </w:r>
          </w:p>
        </w:tc>
      </w:tr>
      <w:tr>
        <w:tc>
          <w:tcPr>
            <w:tcW w:type="dxa" w:w="2160"/>
          </w:tcPr>
          <w:p>
            <w:r>
              <w:t>点赞</w:t>
            </w:r>
          </w:p>
        </w:tc>
        <w:tc>
          <w:tcPr>
            <w:tcW w:type="dxa" w:w="6480"/>
          </w:tcPr>
          <w:p>
            <w:r>
              <w:t>62,401</w:t>
            </w:r>
          </w:p>
        </w:tc>
      </w:tr>
      <w:tr>
        <w:tc>
          <w:tcPr>
            <w:tcW w:type="dxa" w:w="2160"/>
          </w:tcPr>
          <w:p>
            <w:r>
              <w:t>投币</w:t>
            </w:r>
          </w:p>
        </w:tc>
        <w:tc>
          <w:tcPr>
            <w:tcW w:type="dxa" w:w="6480"/>
          </w:tcPr>
          <w:p>
            <w:r>
              <w:t>10,955</w:t>
            </w:r>
          </w:p>
        </w:tc>
      </w:tr>
      <w:tr>
        <w:tc>
          <w:tcPr>
            <w:tcW w:type="dxa" w:w="2160"/>
          </w:tcPr>
          <w:p>
            <w:r>
              <w:t>收藏</w:t>
            </w:r>
          </w:p>
        </w:tc>
        <w:tc>
          <w:tcPr>
            <w:tcW w:type="dxa" w:w="6480"/>
          </w:tcPr>
          <w:p>
            <w:r>
              <w:t>17,773</w:t>
            </w:r>
          </w:p>
        </w:tc>
      </w:tr>
      <w:tr>
        <w:tc>
          <w:tcPr>
            <w:tcW w:type="dxa" w:w="2160"/>
          </w:tcPr>
          <w:p>
            <w:r>
              <w:t>评论</w:t>
            </w:r>
          </w:p>
        </w:tc>
        <w:tc>
          <w:tcPr>
            <w:tcW w:type="dxa" w:w="6480"/>
          </w:tcPr>
          <w:p>
            <w:r>
              <w:t>805</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25 天</w:t>
            </w:r>
          </w:p>
        </w:tc>
      </w:tr>
      <w:tr>
        <w:tc>
          <w:tcPr>
            <w:tcW w:type="dxa" w:w="2160"/>
          </w:tcPr>
          <w:p>
            <w:r>
              <w:t>视频链接</w:t>
            </w:r>
          </w:p>
        </w:tc>
        <w:tc>
          <w:tcPr>
            <w:tcW w:type="dxa" w:w="6480"/>
          </w:tcPr>
          <w:p>
            <w:r>
              <w:t>https://www.bilibili.com/video/BV1fq421c7iY</w:t>
            </w:r>
          </w:p>
        </w:tc>
      </w:tr>
    </w:tbl>
    <w:p/>
    <w:p>
      <w:r>
        <w:t>标签：搞笑 / MagicBook Pro 16 / OC / 游戏本 / 笔记本推荐 / 怒九 / 荣耀笔记本</w:t>
      </w:r>
    </w:p>
    <w:p>
      <w:pPr>
        <w:pStyle w:val="Heading3"/>
      </w:pPr>
      <w:r>
        <w:t>可用信息</w:t>
      </w:r>
    </w:p>
    <w:p>
      <w:r>
        <w:t>本视频未抓取到 B 站 AI/CC 字幕，以下依据标题、简介、分区与公开互动数据整理。</w:t>
        <w:br/>
        <w:t>简介：创作者与原创角色能进行沟通的这个设定想想都好酷～</w:t>
        <w:br/>
        <w:t>视频希望你看得开心！</w:t>
      </w:r>
    </w:p>
    <w:p>
      <w:pPr>
        <w:pStyle w:val="IntenseQuote"/>
      </w:pPr>
      <w:r>
        <w:t>— 完 —</w:t>
      </w:r>
    </w:p>
    <w:p>
      <w:pPr>
        <w:pStyle w:val="Heading2"/>
      </w:pPr>
      <w:r>
        <w:t>第 148 部 【怒九】尖叫就玩完的恐怖游戏！但是怪没吃饭</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2024-04-20 18:20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17:26</w:t>
            </w:r>
          </w:p>
        </w:tc>
      </w:tr>
      <w:tr>
        <w:tc>
          <w:tcPr>
            <w:tcW w:type="dxa" w:w="2160"/>
          </w:tcPr>
          <w:p>
            <w:r>
              <w:t>播放</w:t>
            </w:r>
          </w:p>
        </w:tc>
        <w:tc>
          <w:tcPr>
            <w:tcW w:type="dxa" w:w="6480"/>
          </w:tcPr>
          <w:p>
            <w:r>
              <w:t>304,662</w:t>
            </w:r>
          </w:p>
        </w:tc>
      </w:tr>
      <w:tr>
        <w:tc>
          <w:tcPr>
            <w:tcW w:type="dxa" w:w="2160"/>
          </w:tcPr>
          <w:p>
            <w:r>
              <w:t>弹幕</w:t>
            </w:r>
          </w:p>
        </w:tc>
        <w:tc>
          <w:tcPr>
            <w:tcW w:type="dxa" w:w="6480"/>
          </w:tcPr>
          <w:p>
            <w:r>
              <w:t>2,323</w:t>
            </w:r>
          </w:p>
        </w:tc>
      </w:tr>
      <w:tr>
        <w:tc>
          <w:tcPr>
            <w:tcW w:type="dxa" w:w="2160"/>
          </w:tcPr>
          <w:p>
            <w:r>
              <w:t>点赞</w:t>
            </w:r>
          </w:p>
        </w:tc>
        <w:tc>
          <w:tcPr>
            <w:tcW w:type="dxa" w:w="6480"/>
          </w:tcPr>
          <w:p>
            <w:r>
              <w:t>24,910</w:t>
            </w:r>
          </w:p>
        </w:tc>
      </w:tr>
      <w:tr>
        <w:tc>
          <w:tcPr>
            <w:tcW w:type="dxa" w:w="2160"/>
          </w:tcPr>
          <w:p>
            <w:r>
              <w:t>投币</w:t>
            </w:r>
          </w:p>
        </w:tc>
        <w:tc>
          <w:tcPr>
            <w:tcW w:type="dxa" w:w="6480"/>
          </w:tcPr>
          <w:p>
            <w:r>
              <w:t>4,619</w:t>
            </w:r>
          </w:p>
        </w:tc>
      </w:tr>
      <w:tr>
        <w:tc>
          <w:tcPr>
            <w:tcW w:type="dxa" w:w="2160"/>
          </w:tcPr>
          <w:p>
            <w:r>
              <w:t>收藏</w:t>
            </w:r>
          </w:p>
        </w:tc>
        <w:tc>
          <w:tcPr>
            <w:tcW w:type="dxa" w:w="6480"/>
          </w:tcPr>
          <w:p>
            <w:r>
              <w:t>5,392</w:t>
            </w:r>
          </w:p>
        </w:tc>
      </w:tr>
      <w:tr>
        <w:tc>
          <w:tcPr>
            <w:tcW w:type="dxa" w:w="2160"/>
          </w:tcPr>
          <w:p>
            <w:r>
              <w:t>评论</w:t>
            </w:r>
          </w:p>
        </w:tc>
        <w:tc>
          <w:tcPr>
            <w:tcW w:type="dxa" w:w="6480"/>
          </w:tcPr>
          <w:p>
            <w:r>
              <w:t>483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20 天</w:t>
            </w:r>
          </w:p>
        </w:tc>
      </w:tr>
      <w:tr>
        <w:tc>
          <w:tcPr>
            <w:tcW w:type="dxa" w:w="2160"/>
          </w:tcPr>
          <w:p>
            <w:r>
              <w:t>视频链接</w:t>
            </w:r>
          </w:p>
        </w:tc>
        <w:tc>
          <w:tcPr>
            <w:tcW w:type="dxa" w:w="6480"/>
          </w:tcPr>
          <w:p>
            <w:r>
              <w:t>https://www.bilibili.com/video/BV1Vz42167M5</w:t>
            </w:r>
          </w:p>
        </w:tc>
      </w:tr>
    </w:tbl>
    <w:p/>
    <w:p>
      <w:r>
        <w:t>标签：恐怖 / 恐怖游戏 / 惊悚 / 游戏实况 / 沉默的呼吸 / 沙雕 / 怒九</w:t>
      </w:r>
    </w:p>
    <w:p>
      <w:pPr>
        <w:pStyle w:val="Heading3"/>
      </w:pPr>
      <w:r>
        <w:t>可用信息</w:t>
      </w:r>
    </w:p>
    <w:p>
      <w:r>
        <w:t>本视频未抓取到 B 站 AI/CC 字幕，以下依据标题、简介、分区与公开互动数据整理。</w:t>
        <w:br/>
        <w:t>简介：游戏：SILENT BREATH （沉默的呼吸）我觉得还行，跳吓差点意思哼哼，主要是我反射弧比较长hhh</w:t>
        <w:br/>
        <w:t>今后小号会多更些游戏实况！（有充分理由打游戏了！）</w:t>
        <w:br/>
        <w:t>最后，感觉这个游戏拿给我哥玩会更有节目效果……</w:t>
      </w:r>
    </w:p>
    <w:p>
      <w:pPr>
        <w:pStyle w:val="IntenseQuote"/>
      </w:pPr>
      <w:r>
        <w:t>— 完 —</w:t>
      </w:r>
    </w:p>
    <w:p>
      <w:pPr>
        <w:pStyle w:val="Heading2"/>
      </w:pPr>
      <w:r>
        <w:t>第 149 部 【warma/怒九】星露谷！田园开荒生活！【第一年 春】</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2024-05-03 10:30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44:32</w:t>
            </w:r>
          </w:p>
        </w:tc>
      </w:tr>
      <w:tr>
        <w:tc>
          <w:tcPr>
            <w:tcW w:type="dxa" w:w="2160"/>
          </w:tcPr>
          <w:p>
            <w:r>
              <w:t>播放</w:t>
            </w:r>
          </w:p>
        </w:tc>
        <w:tc>
          <w:tcPr>
            <w:tcW w:type="dxa" w:w="6480"/>
          </w:tcPr>
          <w:p>
            <w:r>
              <w:t>1,532,297</w:t>
            </w:r>
          </w:p>
        </w:tc>
      </w:tr>
      <w:tr>
        <w:tc>
          <w:tcPr>
            <w:tcW w:type="dxa" w:w="2160"/>
          </w:tcPr>
          <w:p>
            <w:r>
              <w:t>弹幕</w:t>
            </w:r>
          </w:p>
        </w:tc>
        <w:tc>
          <w:tcPr>
            <w:tcW w:type="dxa" w:w="6480"/>
          </w:tcPr>
          <w:p>
            <w:r>
              <w:t>7,499</w:t>
            </w:r>
          </w:p>
        </w:tc>
      </w:tr>
      <w:tr>
        <w:tc>
          <w:tcPr>
            <w:tcW w:type="dxa" w:w="2160"/>
          </w:tcPr>
          <w:p>
            <w:r>
              <w:t>点赞</w:t>
            </w:r>
          </w:p>
        </w:tc>
        <w:tc>
          <w:tcPr>
            <w:tcW w:type="dxa" w:w="6480"/>
          </w:tcPr>
          <w:p>
            <w:r>
              <w:t>88,720</w:t>
            </w:r>
          </w:p>
        </w:tc>
      </w:tr>
      <w:tr>
        <w:tc>
          <w:tcPr>
            <w:tcW w:type="dxa" w:w="2160"/>
          </w:tcPr>
          <w:p>
            <w:r>
              <w:t>投币</w:t>
            </w:r>
          </w:p>
        </w:tc>
        <w:tc>
          <w:tcPr>
            <w:tcW w:type="dxa" w:w="6480"/>
          </w:tcPr>
          <w:p>
            <w:r>
              <w:t>33,183</w:t>
            </w:r>
          </w:p>
        </w:tc>
      </w:tr>
      <w:tr>
        <w:tc>
          <w:tcPr>
            <w:tcW w:type="dxa" w:w="2160"/>
          </w:tcPr>
          <w:p>
            <w:r>
              <w:t>收藏</w:t>
            </w:r>
          </w:p>
        </w:tc>
        <w:tc>
          <w:tcPr>
            <w:tcW w:type="dxa" w:w="6480"/>
          </w:tcPr>
          <w:p>
            <w:r>
              <w:t>34,134</w:t>
            </w:r>
          </w:p>
        </w:tc>
      </w:tr>
      <w:tr>
        <w:tc>
          <w:tcPr>
            <w:tcW w:type="dxa" w:w="2160"/>
          </w:tcPr>
          <w:p>
            <w:r>
              <w:t>评论</w:t>
            </w:r>
          </w:p>
        </w:tc>
        <w:tc>
          <w:tcPr>
            <w:tcW w:type="dxa" w:w="6480"/>
          </w:tcPr>
          <w:p>
            <w:r>
              <w:t>2,149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13 天</w:t>
            </w:r>
          </w:p>
        </w:tc>
      </w:tr>
      <w:tr>
        <w:tc>
          <w:tcPr>
            <w:tcW w:type="dxa" w:w="2160"/>
          </w:tcPr>
          <w:p>
            <w:r>
              <w:t>视频链接</w:t>
            </w:r>
          </w:p>
        </w:tc>
        <w:tc>
          <w:tcPr>
            <w:tcW w:type="dxa" w:w="6480"/>
          </w:tcPr>
          <w:p>
            <w:r>
              <w:t>https://www.bilibili.com/video/BV1tt421w7Mz</w:t>
            </w:r>
          </w:p>
        </w:tc>
      </w:tr>
    </w:tbl>
    <w:p/>
    <w:p>
      <w:r>
        <w:t>标签：独立游戏 / 星露谷物语 / warma / steam / 双人联机 / 星露谷 / 种地 / 沃玛 / 怒九</w:t>
      </w:r>
    </w:p>
    <w:p>
      <w:pPr>
        <w:pStyle w:val="Heading3"/>
      </w:pPr>
      <w:r>
        <w:t>可用信息</w:t>
      </w:r>
    </w:p>
    <w:p>
      <w:r>
        <w:t>本视频未抓取到 B 站 AI/CC 字幕，以下依据标题、简介、分区与公开互动数据整理。</w:t>
        <w:br/>
        <w:t>简介：和沃玛一起来玩星露谷~好久没玩了，想一直玩玩到尽兴，实况持续更新中……</w:t>
        <w:br/>
        <w:br/>
        <w:br/>
        <w:br/>
        <w:t>我们俩的B站大号：</w:t>
        <w:br/>
        <w:br/>
        <w:t>怒九：@怒九笑</w:t>
        <w:br/>
        <w:br/>
        <w:t>沃玛：@Warma</w:t>
      </w:r>
    </w:p>
    <w:p>
      <w:pPr>
        <w:pStyle w:val="IntenseQuote"/>
      </w:pPr>
      <w:r>
        <w:t>— 完 —</w:t>
      </w:r>
    </w:p>
    <w:p>
      <w:pPr>
        <w:pStyle w:val="Heading2"/>
      </w:pPr>
      <w:r>
        <w:t>第 150 部 【warma/怒九】星露谷！田园开荒生活！【第一年 夏】</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2024-05-11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38:37</w:t>
            </w:r>
          </w:p>
        </w:tc>
      </w:tr>
      <w:tr>
        <w:tc>
          <w:tcPr>
            <w:tcW w:type="dxa" w:w="2160"/>
          </w:tcPr>
          <w:p>
            <w:r>
              <w:t>播放</w:t>
            </w:r>
          </w:p>
        </w:tc>
        <w:tc>
          <w:tcPr>
            <w:tcW w:type="dxa" w:w="6480"/>
          </w:tcPr>
          <w:p>
            <w:r>
              <w:t>838,095</w:t>
            </w:r>
          </w:p>
        </w:tc>
      </w:tr>
      <w:tr>
        <w:tc>
          <w:tcPr>
            <w:tcW w:type="dxa" w:w="2160"/>
          </w:tcPr>
          <w:p>
            <w:r>
              <w:t>弹幕</w:t>
            </w:r>
          </w:p>
        </w:tc>
        <w:tc>
          <w:tcPr>
            <w:tcW w:type="dxa" w:w="6480"/>
          </w:tcPr>
          <w:p>
            <w:r>
              <w:t>4,063</w:t>
            </w:r>
          </w:p>
        </w:tc>
      </w:tr>
      <w:tr>
        <w:tc>
          <w:tcPr>
            <w:tcW w:type="dxa" w:w="2160"/>
          </w:tcPr>
          <w:p>
            <w:r>
              <w:t>点赞</w:t>
            </w:r>
          </w:p>
        </w:tc>
        <w:tc>
          <w:tcPr>
            <w:tcW w:type="dxa" w:w="6480"/>
          </w:tcPr>
          <w:p>
            <w:r>
              <w:t>47,829</w:t>
            </w:r>
          </w:p>
        </w:tc>
      </w:tr>
      <w:tr>
        <w:tc>
          <w:tcPr>
            <w:tcW w:type="dxa" w:w="2160"/>
          </w:tcPr>
          <w:p>
            <w:r>
              <w:t>投币</w:t>
            </w:r>
          </w:p>
        </w:tc>
        <w:tc>
          <w:tcPr>
            <w:tcW w:type="dxa" w:w="6480"/>
          </w:tcPr>
          <w:p>
            <w:r>
              <w:t>20,013</w:t>
            </w:r>
          </w:p>
        </w:tc>
      </w:tr>
      <w:tr>
        <w:tc>
          <w:tcPr>
            <w:tcW w:type="dxa" w:w="2160"/>
          </w:tcPr>
          <w:p>
            <w:r>
              <w:t>收藏</w:t>
            </w:r>
          </w:p>
        </w:tc>
        <w:tc>
          <w:tcPr>
            <w:tcW w:type="dxa" w:w="6480"/>
          </w:tcPr>
          <w:p>
            <w:r>
              <w:t>16,610</w:t>
            </w:r>
          </w:p>
        </w:tc>
      </w:tr>
      <w:tr>
        <w:tc>
          <w:tcPr>
            <w:tcW w:type="dxa" w:w="2160"/>
          </w:tcPr>
          <w:p>
            <w:r>
              <w:t>评论</w:t>
            </w:r>
          </w:p>
        </w:tc>
        <w:tc>
          <w:tcPr>
            <w:tcW w:type="dxa" w:w="6480"/>
          </w:tcPr>
          <w:p>
            <w:r>
              <w:t>1,456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8 天</w:t>
            </w:r>
          </w:p>
        </w:tc>
      </w:tr>
      <w:tr>
        <w:tc>
          <w:tcPr>
            <w:tcW w:type="dxa" w:w="2160"/>
          </w:tcPr>
          <w:p>
            <w:r>
              <w:t>视频链接</w:t>
            </w:r>
          </w:p>
        </w:tc>
        <w:tc>
          <w:tcPr>
            <w:tcW w:type="dxa" w:w="6480"/>
          </w:tcPr>
          <w:p>
            <w:r>
              <w:t>https://www.bilibili.com/video/BV1Zr42177DC</w:t>
            </w:r>
          </w:p>
        </w:tc>
      </w:tr>
    </w:tbl>
    <w:p/>
    <w:p>
      <w:r>
        <w:t>标签：独立游戏 / 星露谷物语 / warma / steam / 双人联机 / 星露谷 / 种地 / 沃玛 / 怒九</w:t>
      </w:r>
    </w:p>
    <w:p>
      <w:pPr>
        <w:pStyle w:val="Heading3"/>
      </w:pPr>
      <w:r>
        <w:t>可用信息</w:t>
      </w:r>
    </w:p>
    <w:p>
      <w:r>
        <w:t>本视频未抓取到 B 站 AI/CC 字幕，以下依据标题、简介、分区与公开互动数据整理。</w:t>
        <w:br/>
        <w:t>简介：和沃玛一起来玩星露谷~ 第一年，夏天！</w:t>
        <w:br/>
        <w:br/>
        <w:t>我们俩的B站大号：</w:t>
        <w:br/>
        <w:t>怒九：@怒九笑</w:t>
        <w:br/>
        <w:t>沃玛：@Warma</w:t>
      </w:r>
    </w:p>
    <w:p>
      <w:pPr>
        <w:pStyle w:val="IntenseQuote"/>
      </w:pPr>
      <w:r>
        <w:t>— 完 —</w:t>
      </w:r>
    </w:p>
    <w:p>
      <w:pPr>
        <w:pStyle w:val="Heading2"/>
      </w:pPr>
      <w:r>
        <w:t>第 151 部 【怒九】自学钓鱼！从入门到放弃！！</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2024-05-18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13:40</w:t>
            </w:r>
          </w:p>
        </w:tc>
      </w:tr>
      <w:tr>
        <w:tc>
          <w:tcPr>
            <w:tcW w:type="dxa" w:w="2160"/>
          </w:tcPr>
          <w:p>
            <w:r>
              <w:t>播放</w:t>
            </w:r>
          </w:p>
        </w:tc>
        <w:tc>
          <w:tcPr>
            <w:tcW w:type="dxa" w:w="6480"/>
          </w:tcPr>
          <w:p>
            <w:r>
              <w:t>1,498,781</w:t>
            </w:r>
          </w:p>
        </w:tc>
      </w:tr>
      <w:tr>
        <w:tc>
          <w:tcPr>
            <w:tcW w:type="dxa" w:w="2160"/>
          </w:tcPr>
          <w:p>
            <w:r>
              <w:t>弹幕</w:t>
            </w:r>
          </w:p>
        </w:tc>
        <w:tc>
          <w:tcPr>
            <w:tcW w:type="dxa" w:w="6480"/>
          </w:tcPr>
          <w:p>
            <w:r>
              <w:t>4,570</w:t>
            </w:r>
          </w:p>
        </w:tc>
      </w:tr>
      <w:tr>
        <w:tc>
          <w:tcPr>
            <w:tcW w:type="dxa" w:w="2160"/>
          </w:tcPr>
          <w:p>
            <w:r>
              <w:t>点赞</w:t>
            </w:r>
          </w:p>
        </w:tc>
        <w:tc>
          <w:tcPr>
            <w:tcW w:type="dxa" w:w="6480"/>
          </w:tcPr>
          <w:p>
            <w:r>
              <w:t>83,424</w:t>
            </w:r>
          </w:p>
        </w:tc>
      </w:tr>
      <w:tr>
        <w:tc>
          <w:tcPr>
            <w:tcW w:type="dxa" w:w="2160"/>
          </w:tcPr>
          <w:p>
            <w:r>
              <w:t>投币</w:t>
            </w:r>
          </w:p>
        </w:tc>
        <w:tc>
          <w:tcPr>
            <w:tcW w:type="dxa" w:w="6480"/>
          </w:tcPr>
          <w:p>
            <w:r>
              <w:t>29,778</w:t>
            </w:r>
          </w:p>
        </w:tc>
      </w:tr>
      <w:tr>
        <w:tc>
          <w:tcPr>
            <w:tcW w:type="dxa" w:w="2160"/>
          </w:tcPr>
          <w:p>
            <w:r>
              <w:t>收藏</w:t>
            </w:r>
          </w:p>
        </w:tc>
        <w:tc>
          <w:tcPr>
            <w:tcW w:type="dxa" w:w="6480"/>
          </w:tcPr>
          <w:p>
            <w:r>
              <w:t>36,520</w:t>
            </w:r>
          </w:p>
        </w:tc>
      </w:tr>
      <w:tr>
        <w:tc>
          <w:tcPr>
            <w:tcW w:type="dxa" w:w="2160"/>
          </w:tcPr>
          <w:p>
            <w:r>
              <w:t>评论</w:t>
            </w:r>
          </w:p>
        </w:tc>
        <w:tc>
          <w:tcPr>
            <w:tcW w:type="dxa" w:w="6480"/>
          </w:tcPr>
          <w:p>
            <w:r>
              <w:t>2,258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46 天</w:t>
            </w:r>
          </w:p>
        </w:tc>
      </w:tr>
      <w:tr>
        <w:tc>
          <w:tcPr>
            <w:tcW w:type="dxa" w:w="2160"/>
          </w:tcPr>
          <w:p>
            <w:r>
              <w:t>视频链接</w:t>
            </w:r>
          </w:p>
        </w:tc>
        <w:tc>
          <w:tcPr>
            <w:tcW w:type="dxa" w:w="6480"/>
          </w:tcPr>
          <w:p>
            <w:r>
              <w:t>https://www.bilibili.com/video/BV1ux4y1W7tc</w:t>
            </w:r>
          </w:p>
        </w:tc>
      </w:tr>
    </w:tbl>
    <w:p/>
    <w:p>
      <w:r>
        <w:t>标签：生活记录 / 钓鱼 / 搞笑 / 透卡 / 新手 / 野钓 / 怒九 / 钓鱼佬</w:t>
      </w:r>
    </w:p>
    <w:p>
      <w:pPr>
        <w:pStyle w:val="Heading3"/>
      </w:pPr>
      <w:r>
        <w:t>可用信息</w:t>
      </w:r>
    </w:p>
    <w:p>
      <w:r>
        <w:t>本视频未抓取到 B 站 AI/CC 字幕，以下依据标题、简介、分区与公开互动数据整理。</w:t>
        <w:br/>
        <w:t>简介：我本以为钓鱼是一个休闲的爱好……现在我错了。</w:t>
        <w:br/>
        <w:t>好有难度好有深奥…也好上头。我现在打开地图都会下意识寻找钓点哈哈哈哈哈哈</w:t>
        <w:br/>
        <w:t>视频希望你看得开心呀！</w:t>
      </w:r>
    </w:p>
    <w:p>
      <w:pPr>
        <w:pStyle w:val="IntenseQuote"/>
      </w:pPr>
      <w:r>
        <w:t>— 完 —</w:t>
      </w:r>
    </w:p>
    <w:p>
      <w:pPr>
        <w:pStyle w:val="Heading2"/>
      </w:pPr>
      <w:r>
        <w:t>第 152 部 【warma/怒九】玩个音游差点友情翻车</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2024-05-31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7:04</w:t>
            </w:r>
          </w:p>
        </w:tc>
      </w:tr>
      <w:tr>
        <w:tc>
          <w:tcPr>
            <w:tcW w:type="dxa" w:w="2160"/>
          </w:tcPr>
          <w:p>
            <w:r>
              <w:t>播放</w:t>
            </w:r>
          </w:p>
        </w:tc>
        <w:tc>
          <w:tcPr>
            <w:tcW w:type="dxa" w:w="6480"/>
          </w:tcPr>
          <w:p>
            <w:r>
              <w:t>897,095</w:t>
            </w:r>
          </w:p>
        </w:tc>
      </w:tr>
      <w:tr>
        <w:tc>
          <w:tcPr>
            <w:tcW w:type="dxa" w:w="2160"/>
          </w:tcPr>
          <w:p>
            <w:r>
              <w:t>弹幕</w:t>
            </w:r>
          </w:p>
        </w:tc>
        <w:tc>
          <w:tcPr>
            <w:tcW w:type="dxa" w:w="6480"/>
          </w:tcPr>
          <w:p>
            <w:r>
              <w:t>1,278</w:t>
            </w:r>
          </w:p>
        </w:tc>
      </w:tr>
      <w:tr>
        <w:tc>
          <w:tcPr>
            <w:tcW w:type="dxa" w:w="2160"/>
          </w:tcPr>
          <w:p>
            <w:r>
              <w:t>点赞</w:t>
            </w:r>
          </w:p>
        </w:tc>
        <w:tc>
          <w:tcPr>
            <w:tcW w:type="dxa" w:w="6480"/>
          </w:tcPr>
          <w:p>
            <w:r>
              <w:t>50,599</w:t>
            </w:r>
          </w:p>
        </w:tc>
      </w:tr>
      <w:tr>
        <w:tc>
          <w:tcPr>
            <w:tcW w:type="dxa" w:w="2160"/>
          </w:tcPr>
          <w:p>
            <w:r>
              <w:t>投币</w:t>
            </w:r>
          </w:p>
        </w:tc>
        <w:tc>
          <w:tcPr>
            <w:tcW w:type="dxa" w:w="6480"/>
          </w:tcPr>
          <w:p>
            <w:r>
              <w:t>8,475</w:t>
            </w:r>
          </w:p>
        </w:tc>
      </w:tr>
      <w:tr>
        <w:tc>
          <w:tcPr>
            <w:tcW w:type="dxa" w:w="2160"/>
          </w:tcPr>
          <w:p>
            <w:r>
              <w:t>收藏</w:t>
            </w:r>
          </w:p>
        </w:tc>
        <w:tc>
          <w:tcPr>
            <w:tcW w:type="dxa" w:w="6480"/>
          </w:tcPr>
          <w:p>
            <w:r>
              <w:t>17,521</w:t>
            </w:r>
          </w:p>
        </w:tc>
      </w:tr>
      <w:tr>
        <w:tc>
          <w:tcPr>
            <w:tcW w:type="dxa" w:w="2160"/>
          </w:tcPr>
          <w:p>
            <w:r>
              <w:t>评论</w:t>
            </w:r>
          </w:p>
        </w:tc>
        <w:tc>
          <w:tcPr>
            <w:tcW w:type="dxa" w:w="6480"/>
          </w:tcPr>
          <w:p>
            <w:r>
              <w:t>944</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20 天</w:t>
            </w:r>
          </w:p>
        </w:tc>
      </w:tr>
      <w:tr>
        <w:tc>
          <w:tcPr>
            <w:tcW w:type="dxa" w:w="2160"/>
          </w:tcPr>
          <w:p>
            <w:r>
              <w:t>视频链接</w:t>
            </w:r>
          </w:p>
        </w:tc>
        <w:tc>
          <w:tcPr>
            <w:tcW w:type="dxa" w:w="6480"/>
          </w:tcPr>
          <w:p>
            <w:r>
              <w:t>https://www.bilibili.com/video/BV1Jf42197Wd</w:t>
            </w:r>
          </w:p>
        </w:tc>
      </w:tr>
    </w:tbl>
    <w:p/>
    <w:p>
      <w:r>
        <w:t>标签：warma / 旋转音律 / 沃玛 / 怒九</w:t>
      </w:r>
    </w:p>
    <w:p>
      <w:pPr>
        <w:pStyle w:val="Heading3"/>
      </w:pPr>
      <w:r>
        <w:t>可用信息</w:t>
      </w:r>
    </w:p>
    <w:p>
      <w:r>
        <w:t>本视频未抓取到 B 站 AI/CC 字幕，以下依据标题、简介、分区与公开互动数据整理。</w:t>
        <w:br/>
        <w:t>简介：被沃玛安利的，玩法真的魔性又上头……新曲术术人狂喜！偶尔录录这样的实拍实况也不错～</w:t>
        <w:br/>
        <w:t>希望你看得开心～</w:t>
      </w:r>
    </w:p>
    <w:p>
      <w:pPr>
        <w:pStyle w:val="IntenseQuote"/>
      </w:pPr>
      <w:r>
        <w:t>— 完 —</w:t>
      </w:r>
    </w:p>
    <w:p>
      <w:pPr>
        <w:pStyle w:val="Heading2"/>
      </w:pPr>
      <w:r>
        <w:t>第 153 部 【warma/怒九】我是超高速种菜收菜狂！！</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2024-06-14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11:51</w:t>
            </w:r>
          </w:p>
        </w:tc>
      </w:tr>
      <w:tr>
        <w:tc>
          <w:tcPr>
            <w:tcW w:type="dxa" w:w="2160"/>
          </w:tcPr>
          <w:p>
            <w:r>
              <w:t>播放</w:t>
            </w:r>
          </w:p>
        </w:tc>
        <w:tc>
          <w:tcPr>
            <w:tcW w:type="dxa" w:w="6480"/>
          </w:tcPr>
          <w:p>
            <w:r>
              <w:t>1,386,733</w:t>
            </w:r>
          </w:p>
        </w:tc>
      </w:tr>
      <w:tr>
        <w:tc>
          <w:tcPr>
            <w:tcW w:type="dxa" w:w="2160"/>
          </w:tcPr>
          <w:p>
            <w:r>
              <w:t>弹幕</w:t>
            </w:r>
          </w:p>
        </w:tc>
        <w:tc>
          <w:tcPr>
            <w:tcW w:type="dxa" w:w="6480"/>
          </w:tcPr>
          <w:p>
            <w:r>
              <w:t>1,220</w:t>
            </w:r>
          </w:p>
        </w:tc>
      </w:tr>
      <w:tr>
        <w:tc>
          <w:tcPr>
            <w:tcW w:type="dxa" w:w="2160"/>
          </w:tcPr>
          <w:p>
            <w:r>
              <w:t>点赞</w:t>
            </w:r>
          </w:p>
        </w:tc>
        <w:tc>
          <w:tcPr>
            <w:tcW w:type="dxa" w:w="6480"/>
          </w:tcPr>
          <w:p>
            <w:r>
              <w:t>51,083</w:t>
            </w:r>
          </w:p>
        </w:tc>
      </w:tr>
      <w:tr>
        <w:tc>
          <w:tcPr>
            <w:tcW w:type="dxa" w:w="2160"/>
          </w:tcPr>
          <w:p>
            <w:r>
              <w:t>投币</w:t>
            </w:r>
          </w:p>
        </w:tc>
        <w:tc>
          <w:tcPr>
            <w:tcW w:type="dxa" w:w="6480"/>
          </w:tcPr>
          <w:p>
            <w:r>
              <w:t>11,105</w:t>
            </w:r>
          </w:p>
        </w:tc>
      </w:tr>
      <w:tr>
        <w:tc>
          <w:tcPr>
            <w:tcW w:type="dxa" w:w="2160"/>
          </w:tcPr>
          <w:p>
            <w:r>
              <w:t>收藏</w:t>
            </w:r>
          </w:p>
        </w:tc>
        <w:tc>
          <w:tcPr>
            <w:tcW w:type="dxa" w:w="6480"/>
          </w:tcPr>
          <w:p>
            <w:r>
              <w:t>28,583</w:t>
            </w:r>
          </w:p>
        </w:tc>
      </w:tr>
      <w:tr>
        <w:tc>
          <w:tcPr>
            <w:tcW w:type="dxa" w:w="2160"/>
          </w:tcPr>
          <w:p>
            <w:r>
              <w:t>评论</w:t>
            </w:r>
          </w:p>
        </w:tc>
        <w:tc>
          <w:tcPr>
            <w:tcW w:type="dxa" w:w="6480"/>
          </w:tcPr>
          <w:p>
            <w:r>
              <w:t>830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14 天</w:t>
            </w:r>
          </w:p>
        </w:tc>
      </w:tr>
      <w:tr>
        <w:tc>
          <w:tcPr>
            <w:tcW w:type="dxa" w:w="2160"/>
          </w:tcPr>
          <w:p>
            <w:r>
              <w:t>视频链接</w:t>
            </w:r>
          </w:p>
        </w:tc>
        <w:tc>
          <w:tcPr>
            <w:tcW w:type="dxa" w:w="6480"/>
          </w:tcPr>
          <w:p>
            <w:r>
              <w:t>https://www.bilibili.com/video/BV1dy411B7s2</w:t>
            </w:r>
          </w:p>
        </w:tc>
      </w:tr>
    </w:tbl>
    <w:p/>
    <w:p>
      <w:r>
        <w:t>标签：联机游戏 / 游戏 / warma / 怒九 / 浮岛物语</w:t>
      </w:r>
    </w:p>
    <w:p>
      <w:pPr>
        <w:pStyle w:val="Heading3"/>
      </w:pPr>
      <w:r>
        <w:t>可用信息</w:t>
      </w:r>
    </w:p>
    <w:p>
      <w:r>
        <w:t>本视频未抓取到 B 站 AI/CC 字幕，以下依据标题、简介、分区与公开互动数据整理。</w:t>
        <w:br/>
        <w:t>简介：真的太适合躺在沙发上和朋友一起联机玩了，时间不知不觉就过去了……</w:t>
      </w:r>
    </w:p>
    <w:p>
      <w:pPr>
        <w:pStyle w:val="IntenseQuote"/>
      </w:pPr>
      <w:r>
        <w:t>— 完 —</w:t>
      </w:r>
    </w:p>
    <w:p>
      <w:pPr>
        <w:pStyle w:val="Heading2"/>
      </w:pPr>
      <w:r>
        <w:t>第 154 部 【warma/怒九】赌上性命的找不同！</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2024-06-29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7:13</w:t>
            </w:r>
          </w:p>
        </w:tc>
      </w:tr>
      <w:tr>
        <w:tc>
          <w:tcPr>
            <w:tcW w:type="dxa" w:w="2160"/>
          </w:tcPr>
          <w:p>
            <w:r>
              <w:t>播放</w:t>
            </w:r>
          </w:p>
        </w:tc>
        <w:tc>
          <w:tcPr>
            <w:tcW w:type="dxa" w:w="6480"/>
          </w:tcPr>
          <w:p>
            <w:r>
              <w:t>2,919,238</w:t>
            </w:r>
          </w:p>
        </w:tc>
      </w:tr>
      <w:tr>
        <w:tc>
          <w:tcPr>
            <w:tcW w:type="dxa" w:w="2160"/>
          </w:tcPr>
          <w:p>
            <w:r>
              <w:t>弹幕</w:t>
            </w:r>
          </w:p>
        </w:tc>
        <w:tc>
          <w:tcPr>
            <w:tcW w:type="dxa" w:w="6480"/>
          </w:tcPr>
          <w:p>
            <w:r>
              <w:t>4,682</w:t>
            </w:r>
          </w:p>
        </w:tc>
      </w:tr>
      <w:tr>
        <w:tc>
          <w:tcPr>
            <w:tcW w:type="dxa" w:w="2160"/>
          </w:tcPr>
          <w:p>
            <w:r>
              <w:t>点赞</w:t>
            </w:r>
          </w:p>
        </w:tc>
        <w:tc>
          <w:tcPr>
            <w:tcW w:type="dxa" w:w="6480"/>
          </w:tcPr>
          <w:p>
            <w:r>
              <w:t>151,812</w:t>
            </w:r>
          </w:p>
        </w:tc>
      </w:tr>
      <w:tr>
        <w:tc>
          <w:tcPr>
            <w:tcW w:type="dxa" w:w="2160"/>
          </w:tcPr>
          <w:p>
            <w:r>
              <w:t>投币</w:t>
            </w:r>
          </w:p>
        </w:tc>
        <w:tc>
          <w:tcPr>
            <w:tcW w:type="dxa" w:w="6480"/>
          </w:tcPr>
          <w:p>
            <w:r>
              <w:t>36,728</w:t>
            </w:r>
          </w:p>
        </w:tc>
      </w:tr>
      <w:tr>
        <w:tc>
          <w:tcPr>
            <w:tcW w:type="dxa" w:w="2160"/>
          </w:tcPr>
          <w:p>
            <w:r>
              <w:t>收藏</w:t>
            </w:r>
          </w:p>
        </w:tc>
        <w:tc>
          <w:tcPr>
            <w:tcW w:type="dxa" w:w="6480"/>
          </w:tcPr>
          <w:p>
            <w:r>
              <w:t>55,665</w:t>
            </w:r>
          </w:p>
        </w:tc>
      </w:tr>
      <w:tr>
        <w:tc>
          <w:tcPr>
            <w:tcW w:type="dxa" w:w="2160"/>
          </w:tcPr>
          <w:p>
            <w:r>
              <w:t>评论</w:t>
            </w:r>
          </w:p>
        </w:tc>
        <w:tc>
          <w:tcPr>
            <w:tcW w:type="dxa" w:w="6480"/>
          </w:tcPr>
          <w:p>
            <w:r>
              <w:t>2,129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42 天</w:t>
            </w:r>
          </w:p>
        </w:tc>
      </w:tr>
      <w:tr>
        <w:tc>
          <w:tcPr>
            <w:tcW w:type="dxa" w:w="2160"/>
          </w:tcPr>
          <w:p>
            <w:r>
              <w:t>视频链接</w:t>
            </w:r>
          </w:p>
        </w:tc>
        <w:tc>
          <w:tcPr>
            <w:tcW w:type="dxa" w:w="6480"/>
          </w:tcPr>
          <w:p>
            <w:r>
              <w:t>https://www.bilibili.com/video/BV1Zm421V7mc</w:t>
            </w:r>
          </w:p>
        </w:tc>
      </w:tr>
    </w:tbl>
    <w:p/>
    <w:p>
      <w:r>
        <w:t>标签：游戏 / 原创动画 / 脑洞 / 手机游戏 / 搞笑 / warma / 飞跃虹镜 / 沃玛 / 怒九</w:t>
      </w:r>
    </w:p>
    <w:p>
      <w:pPr>
        <w:pStyle w:val="Heading3"/>
      </w:pPr>
      <w:r>
        <w:t>可用信息</w:t>
      </w:r>
    </w:p>
    <w:p>
      <w:r>
        <w:t>本视频未抓取到 B 站 AI/CC 字幕，以下依据标题、简介、分区与公开互动数据整理。</w:t>
        <w:br/>
        <w:t>简介：穿越到危机四伏的世界，但是只能当炮灰……这也太不甘心了！作为普通人我们肯定也能做到些什么，在这个《飞跃虹镜》的世界里，我们也要想办法活下去啊啊啊——！</w:t>
        <w:br/>
        <w:t xml:space="preserve"> </w:t>
        <w:br/>
        <w:t>视频创意：warma 怒九</w:t>
        <w:br/>
        <w:t>脚本：warma</w:t>
        <w:br/>
        <w:t>绘画：怒九</w:t>
        <w:br/>
        <w:t>录音：warma 怒九</w:t>
        <w:br/>
        <w:t>视频制作：warma</w:t>
      </w:r>
    </w:p>
    <w:p>
      <w:pPr>
        <w:pStyle w:val="IntenseQuote"/>
      </w:pPr>
      <w:r>
        <w:t>— 完 —</w:t>
      </w:r>
    </w:p>
    <w:p>
      <w:pPr>
        <w:pStyle w:val="Heading2"/>
      </w:pPr>
      <w:r>
        <w:t>第 155 部 【怒九】找不到真爱就会被杀的游戏！？拜托给个痛快吧……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2024-08-07 11:38</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35:27</w:t>
            </w:r>
          </w:p>
        </w:tc>
      </w:tr>
      <w:tr>
        <w:tc>
          <w:tcPr>
            <w:tcW w:type="dxa" w:w="2160"/>
          </w:tcPr>
          <w:p>
            <w:r>
              <w:t>播放</w:t>
            </w:r>
          </w:p>
        </w:tc>
        <w:tc>
          <w:tcPr>
            <w:tcW w:type="dxa" w:w="6480"/>
          </w:tcPr>
          <w:p>
            <w:r>
              <w:t>1,017,593</w:t>
            </w:r>
          </w:p>
        </w:tc>
      </w:tr>
      <w:tr>
        <w:tc>
          <w:tcPr>
            <w:tcW w:type="dxa" w:w="2160"/>
          </w:tcPr>
          <w:p>
            <w:r>
              <w:t>弹幕</w:t>
            </w:r>
          </w:p>
        </w:tc>
        <w:tc>
          <w:tcPr>
            <w:tcW w:type="dxa" w:w="6480"/>
          </w:tcPr>
          <w:p>
            <w:r>
              <w:t>10,936</w:t>
            </w:r>
          </w:p>
        </w:tc>
      </w:tr>
      <w:tr>
        <w:tc>
          <w:tcPr>
            <w:tcW w:type="dxa" w:w="2160"/>
          </w:tcPr>
          <w:p>
            <w:r>
              <w:t>点赞</w:t>
            </w:r>
          </w:p>
        </w:tc>
        <w:tc>
          <w:tcPr>
            <w:tcW w:type="dxa" w:w="6480"/>
          </w:tcPr>
          <w:p>
            <w:r>
              <w:t>86,430</w:t>
            </w:r>
          </w:p>
        </w:tc>
      </w:tr>
      <w:tr>
        <w:tc>
          <w:tcPr>
            <w:tcW w:type="dxa" w:w="2160"/>
          </w:tcPr>
          <w:p>
            <w:r>
              <w:t>投币</w:t>
            </w:r>
          </w:p>
        </w:tc>
        <w:tc>
          <w:tcPr>
            <w:tcW w:type="dxa" w:w="6480"/>
          </w:tcPr>
          <w:p>
            <w:r>
              <w:t>28,176</w:t>
            </w:r>
          </w:p>
        </w:tc>
      </w:tr>
      <w:tr>
        <w:tc>
          <w:tcPr>
            <w:tcW w:type="dxa" w:w="2160"/>
          </w:tcPr>
          <w:p>
            <w:r>
              <w:t>收藏</w:t>
            </w:r>
          </w:p>
        </w:tc>
        <w:tc>
          <w:tcPr>
            <w:tcW w:type="dxa" w:w="6480"/>
          </w:tcPr>
          <w:p>
            <w:r>
              <w:t>23,563</w:t>
            </w:r>
          </w:p>
        </w:tc>
      </w:tr>
      <w:tr>
        <w:tc>
          <w:tcPr>
            <w:tcW w:type="dxa" w:w="2160"/>
          </w:tcPr>
          <w:p>
            <w:r>
              <w:t>评论</w:t>
            </w:r>
          </w:p>
        </w:tc>
        <w:tc>
          <w:tcPr>
            <w:tcW w:type="dxa" w:w="6480"/>
          </w:tcPr>
          <w:p>
            <w:r>
              <w:t>1,504</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39 天</w:t>
            </w:r>
          </w:p>
        </w:tc>
      </w:tr>
      <w:tr>
        <w:tc>
          <w:tcPr>
            <w:tcW w:type="dxa" w:w="2160"/>
          </w:tcPr>
          <w:p>
            <w:r>
              <w:t>视频链接</w:t>
            </w:r>
          </w:p>
        </w:tc>
        <w:tc>
          <w:tcPr>
            <w:tcW w:type="dxa" w:w="6480"/>
          </w:tcPr>
          <w:p>
            <w:r>
              <w:t>https://www.bilibili.com/video/BV1ri421h7Fc</w:t>
            </w:r>
          </w:p>
        </w:tc>
      </w:tr>
    </w:tbl>
    <w:p/>
    <w:p>
      <w:r>
        <w:t>标签：恋爱游戏 / 游戏解说 / 细思极恐 / 吐槽 / galgame / 寻爱或赴死 / 视觉小说 / 怒九 / 推荐宝藏游戏</w:t>
      </w:r>
    </w:p>
    <w:p>
      <w:pPr>
        <w:pStyle w:val="Heading3"/>
      </w:pPr>
      <w:r>
        <w:t>可用信息</w:t>
      </w:r>
    </w:p>
    <w:p>
      <w:r>
        <w:t>本视频未抓取到 B 站 AI/CC 字幕，以下依据标题、简介、分区与公开互动数据整理。</w:t>
        <w:br/>
        <w:t>简介：因为视频长渲染得慢，不小心错过定时投稿的预留时间了！准时蹲点的朋友们真是不好意思！</w:t>
        <w:br/>
        <w:t>哎……看来以后长视频真的要好好考虑再做啦</w:t>
        <w:br/>
        <w:t>不过我确实喜欢这个游戏～视频做得很开心！纯爱是坠香哒！！</w:t>
        <w:br/>
        <w:t>玩的时候发现主角和我的同步率很高，最有代入感的一集！</w:t>
        <w:br/>
        <w:t>希望你看得开心～喜欢这个视频记得给我一键三连哦！</w:t>
      </w:r>
    </w:p>
    <w:p>
      <w:pPr>
        <w:pStyle w:val="IntenseQuote"/>
      </w:pPr>
      <w:r>
        <w:t>— 完 —</w:t>
      </w:r>
    </w:p>
    <w:p>
      <w:pPr>
        <w:pStyle w:val="Heading2"/>
      </w:pPr>
      <w:r>
        <w:t>第 156 部 【怒九】艺术就是___！画赛博画！当赛博艺术家！</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2024-08-24 12:43</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13:48</w:t>
            </w:r>
          </w:p>
        </w:tc>
      </w:tr>
      <w:tr>
        <w:tc>
          <w:tcPr>
            <w:tcW w:type="dxa" w:w="2160"/>
          </w:tcPr>
          <w:p>
            <w:r>
              <w:t>播放</w:t>
            </w:r>
          </w:p>
        </w:tc>
        <w:tc>
          <w:tcPr>
            <w:tcW w:type="dxa" w:w="6480"/>
          </w:tcPr>
          <w:p>
            <w:r>
              <w:t>1,465,651</w:t>
            </w:r>
          </w:p>
        </w:tc>
      </w:tr>
      <w:tr>
        <w:tc>
          <w:tcPr>
            <w:tcW w:type="dxa" w:w="2160"/>
          </w:tcPr>
          <w:p>
            <w:r>
              <w:t>弹幕</w:t>
            </w:r>
          </w:p>
        </w:tc>
        <w:tc>
          <w:tcPr>
            <w:tcW w:type="dxa" w:w="6480"/>
          </w:tcPr>
          <w:p>
            <w:r>
              <w:t>3,623</w:t>
            </w:r>
          </w:p>
        </w:tc>
      </w:tr>
      <w:tr>
        <w:tc>
          <w:tcPr>
            <w:tcW w:type="dxa" w:w="2160"/>
          </w:tcPr>
          <w:p>
            <w:r>
              <w:t>点赞</w:t>
            </w:r>
          </w:p>
        </w:tc>
        <w:tc>
          <w:tcPr>
            <w:tcW w:type="dxa" w:w="6480"/>
          </w:tcPr>
          <w:p>
            <w:r>
              <w:t>81,381</w:t>
            </w:r>
          </w:p>
        </w:tc>
      </w:tr>
      <w:tr>
        <w:tc>
          <w:tcPr>
            <w:tcW w:type="dxa" w:w="2160"/>
          </w:tcPr>
          <w:p>
            <w:r>
              <w:t>投币</w:t>
            </w:r>
          </w:p>
        </w:tc>
        <w:tc>
          <w:tcPr>
            <w:tcW w:type="dxa" w:w="6480"/>
          </w:tcPr>
          <w:p>
            <w:r>
              <w:t>34,959</w:t>
            </w:r>
          </w:p>
        </w:tc>
      </w:tr>
      <w:tr>
        <w:tc>
          <w:tcPr>
            <w:tcW w:type="dxa" w:w="2160"/>
          </w:tcPr>
          <w:p>
            <w:r>
              <w:t>收藏</w:t>
            </w:r>
          </w:p>
        </w:tc>
        <w:tc>
          <w:tcPr>
            <w:tcW w:type="dxa" w:w="6480"/>
          </w:tcPr>
          <w:p>
            <w:r>
              <w:t>58,588</w:t>
            </w:r>
          </w:p>
        </w:tc>
      </w:tr>
      <w:tr>
        <w:tc>
          <w:tcPr>
            <w:tcW w:type="dxa" w:w="2160"/>
          </w:tcPr>
          <w:p>
            <w:r>
              <w:t>评论</w:t>
            </w:r>
          </w:p>
        </w:tc>
        <w:tc>
          <w:tcPr>
            <w:tcW w:type="dxa" w:w="6480"/>
          </w:tcPr>
          <w:p>
            <w:r>
              <w:t>1,827</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17 天</w:t>
            </w:r>
          </w:p>
        </w:tc>
      </w:tr>
      <w:tr>
        <w:tc>
          <w:tcPr>
            <w:tcW w:type="dxa" w:w="2160"/>
          </w:tcPr>
          <w:p>
            <w:r>
              <w:t>视频链接</w:t>
            </w:r>
          </w:p>
        </w:tc>
        <w:tc>
          <w:tcPr>
            <w:tcW w:type="dxa" w:w="6480"/>
          </w:tcPr>
          <w:p>
            <w:r>
              <w:t>https://www.bilibili.com/video/BV1n4421f756</w:t>
            </w:r>
          </w:p>
        </w:tc>
      </w:tr>
    </w:tbl>
    <w:p/>
    <w:p>
      <w:r>
        <w:t>标签：万物皆可游戏 / 搞笑 / 脑洞 / 游戏解说 / 艺术 / 饥饿派画家2 / 画画 / 想象力 / 怒九</w:t>
      </w:r>
    </w:p>
    <w:p>
      <w:pPr>
        <w:pStyle w:val="Heading3"/>
      </w:pPr>
      <w:r>
        <w:t>可用信息</w:t>
      </w:r>
    </w:p>
    <w:p>
      <w:r>
        <w:t>本视频未抓取到 B 站 AI/CC 字幕，以下依据标题、简介、分区与公开互动数据整理。</w:t>
        <w:br/>
        <w:t>简介：征集动态里收到了不少有意思的画题，果然玩这种类型的游戏就是带上大家一起玩才更有趣！</w:t>
        <w:br/>
        <w:t>希望你看得开心，喜欢这个视频的话记得一键三连哦！下次再玩吧！</w:t>
      </w:r>
    </w:p>
    <w:p>
      <w:pPr>
        <w:pStyle w:val="IntenseQuote"/>
      </w:pPr>
      <w:r>
        <w:t>— 完 —</w:t>
      </w:r>
    </w:p>
    <w:p>
      <w:pPr>
        <w:pStyle w:val="Heading2"/>
      </w:pPr>
      <w:r>
        <w:t>第 157 部 【warma/怒九】这游戏是要把全世界好玩的东西都做成枪吗？！</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2024-08-30 18:00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20:46</w:t>
            </w:r>
          </w:p>
        </w:tc>
      </w:tr>
      <w:tr>
        <w:tc>
          <w:tcPr>
            <w:tcW w:type="dxa" w:w="2160"/>
          </w:tcPr>
          <w:p>
            <w:r>
              <w:t>播放</w:t>
            </w:r>
          </w:p>
        </w:tc>
        <w:tc>
          <w:tcPr>
            <w:tcW w:type="dxa" w:w="6480"/>
          </w:tcPr>
          <w:p>
            <w:r>
              <w:t>1,156,077</w:t>
            </w:r>
          </w:p>
        </w:tc>
      </w:tr>
      <w:tr>
        <w:tc>
          <w:tcPr>
            <w:tcW w:type="dxa" w:w="2160"/>
          </w:tcPr>
          <w:p>
            <w:r>
              <w:t>弹幕</w:t>
            </w:r>
          </w:p>
        </w:tc>
        <w:tc>
          <w:tcPr>
            <w:tcW w:type="dxa" w:w="6480"/>
          </w:tcPr>
          <w:p>
            <w:r>
              <w:t>1,869</w:t>
            </w:r>
          </w:p>
        </w:tc>
      </w:tr>
      <w:tr>
        <w:tc>
          <w:tcPr>
            <w:tcW w:type="dxa" w:w="2160"/>
          </w:tcPr>
          <w:p>
            <w:r>
              <w:t>点赞</w:t>
            </w:r>
          </w:p>
        </w:tc>
        <w:tc>
          <w:tcPr>
            <w:tcW w:type="dxa" w:w="6480"/>
          </w:tcPr>
          <w:p>
            <w:r>
              <w:t>61,966</w:t>
            </w:r>
          </w:p>
        </w:tc>
      </w:tr>
      <w:tr>
        <w:tc>
          <w:tcPr>
            <w:tcW w:type="dxa" w:w="2160"/>
          </w:tcPr>
          <w:p>
            <w:r>
              <w:t>投币</w:t>
            </w:r>
          </w:p>
        </w:tc>
        <w:tc>
          <w:tcPr>
            <w:tcW w:type="dxa" w:w="6480"/>
          </w:tcPr>
          <w:p>
            <w:r>
              <w:t>14,590</w:t>
            </w:r>
          </w:p>
        </w:tc>
      </w:tr>
      <w:tr>
        <w:tc>
          <w:tcPr>
            <w:tcW w:type="dxa" w:w="2160"/>
          </w:tcPr>
          <w:p>
            <w:r>
              <w:t>收藏</w:t>
            </w:r>
          </w:p>
        </w:tc>
        <w:tc>
          <w:tcPr>
            <w:tcW w:type="dxa" w:w="6480"/>
          </w:tcPr>
          <w:p>
            <w:r>
              <w:t>21,299</w:t>
            </w:r>
          </w:p>
        </w:tc>
      </w:tr>
      <w:tr>
        <w:tc>
          <w:tcPr>
            <w:tcW w:type="dxa" w:w="2160"/>
          </w:tcPr>
          <w:p>
            <w:r>
              <w:t>评论</w:t>
            </w:r>
          </w:p>
        </w:tc>
        <w:tc>
          <w:tcPr>
            <w:tcW w:type="dxa" w:w="6480"/>
          </w:tcPr>
          <w:p>
            <w:r>
              <w:t>1,229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77 天</w:t>
            </w:r>
          </w:p>
        </w:tc>
      </w:tr>
      <w:tr>
        <w:tc>
          <w:tcPr>
            <w:tcW w:type="dxa" w:w="2160"/>
          </w:tcPr>
          <w:p>
            <w:r>
              <w:t>视频链接</w:t>
            </w:r>
          </w:p>
        </w:tc>
        <w:tc>
          <w:tcPr>
            <w:tcW w:type="dxa" w:w="6480"/>
          </w:tcPr>
          <w:p>
            <w:r>
              <w:t>https://www.bilibili.com/video/BV1j4421f78r</w:t>
            </w:r>
          </w:p>
        </w:tc>
      </w:tr>
    </w:tbl>
    <w:p/>
    <w:p>
      <w:r>
        <w:t>标签：游戏 / 联机游戏 / 实况 / 独立游戏 / warma / 挺进地牢 / 沃玛 / 怒九</w:t>
      </w:r>
    </w:p>
    <w:p>
      <w:pPr>
        <w:pStyle w:val="Heading3"/>
      </w:pPr>
      <w:r>
        <w:t>可用信息</w:t>
      </w:r>
    </w:p>
    <w:p>
      <w:r>
        <w:t>本视频未抓取到 B 站 AI/CC 字幕，以下依据标题、简介、分区与公开互动数据整理。</w:t>
        <w:br/>
        <w:t>简介：这游戏不愧是时间黑洞，我们俩能不知不觉从白天玩到天黑哈哈哈</w:t>
      </w:r>
    </w:p>
    <w:p>
      <w:pPr>
        <w:pStyle w:val="IntenseQuote"/>
      </w:pPr>
      <w:r>
        <w:t>— 完 —</w:t>
      </w:r>
    </w:p>
    <w:p>
      <w:pPr>
        <w:pStyle w:val="Heading2"/>
      </w:pPr>
      <w:r>
        <w:t>第 158 部 【怒九】扇耳光！爽！但是体感游戏好累啊啊啊啊啊啊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2024-09-14 18:00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28:45</w:t>
            </w:r>
          </w:p>
        </w:tc>
      </w:tr>
      <w:tr>
        <w:tc>
          <w:tcPr>
            <w:tcW w:type="dxa" w:w="2160"/>
          </w:tcPr>
          <w:p>
            <w:r>
              <w:t>播放</w:t>
            </w:r>
          </w:p>
        </w:tc>
        <w:tc>
          <w:tcPr>
            <w:tcW w:type="dxa" w:w="6480"/>
          </w:tcPr>
          <w:p>
            <w:r>
              <w:t>1,062,904</w:t>
            </w:r>
          </w:p>
        </w:tc>
      </w:tr>
      <w:tr>
        <w:tc>
          <w:tcPr>
            <w:tcW w:type="dxa" w:w="2160"/>
          </w:tcPr>
          <w:p>
            <w:r>
              <w:t>弹幕</w:t>
            </w:r>
          </w:p>
        </w:tc>
        <w:tc>
          <w:tcPr>
            <w:tcW w:type="dxa" w:w="6480"/>
          </w:tcPr>
          <w:p>
            <w:r>
              <w:t>2,829</w:t>
            </w:r>
          </w:p>
        </w:tc>
      </w:tr>
      <w:tr>
        <w:tc>
          <w:tcPr>
            <w:tcW w:type="dxa" w:w="2160"/>
          </w:tcPr>
          <w:p>
            <w:r>
              <w:t>点赞</w:t>
            </w:r>
          </w:p>
        </w:tc>
        <w:tc>
          <w:tcPr>
            <w:tcW w:type="dxa" w:w="6480"/>
          </w:tcPr>
          <w:p>
            <w:r>
              <w:t>49,660</w:t>
            </w:r>
          </w:p>
        </w:tc>
      </w:tr>
      <w:tr>
        <w:tc>
          <w:tcPr>
            <w:tcW w:type="dxa" w:w="2160"/>
          </w:tcPr>
          <w:p>
            <w:r>
              <w:t>投币</w:t>
            </w:r>
          </w:p>
        </w:tc>
        <w:tc>
          <w:tcPr>
            <w:tcW w:type="dxa" w:w="6480"/>
          </w:tcPr>
          <w:p>
            <w:r>
              <w:t>9,276</w:t>
            </w:r>
          </w:p>
        </w:tc>
      </w:tr>
      <w:tr>
        <w:tc>
          <w:tcPr>
            <w:tcW w:type="dxa" w:w="2160"/>
          </w:tcPr>
          <w:p>
            <w:r>
              <w:t>收藏</w:t>
            </w:r>
          </w:p>
        </w:tc>
        <w:tc>
          <w:tcPr>
            <w:tcW w:type="dxa" w:w="6480"/>
          </w:tcPr>
          <w:p>
            <w:r>
              <w:t>35,444</w:t>
            </w:r>
          </w:p>
        </w:tc>
      </w:tr>
      <w:tr>
        <w:tc>
          <w:tcPr>
            <w:tcW w:type="dxa" w:w="2160"/>
          </w:tcPr>
          <w:p>
            <w:r>
              <w:t>评论</w:t>
            </w:r>
          </w:p>
        </w:tc>
        <w:tc>
          <w:tcPr>
            <w:tcW w:type="dxa" w:w="6480"/>
          </w:tcPr>
          <w:p>
            <w:r>
              <w:t>610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15 天</w:t>
            </w:r>
          </w:p>
        </w:tc>
      </w:tr>
      <w:tr>
        <w:tc>
          <w:tcPr>
            <w:tcW w:type="dxa" w:w="2160"/>
          </w:tcPr>
          <w:p>
            <w:r>
              <w:t>视频链接</w:t>
            </w:r>
          </w:p>
        </w:tc>
        <w:tc>
          <w:tcPr>
            <w:tcW w:type="dxa" w:w="6480"/>
          </w:tcPr>
          <w:p>
            <w:r>
              <w:t>https://www.bilibili.com/video/BV1T7twe7Edb</w:t>
            </w:r>
          </w:p>
        </w:tc>
      </w:tr>
    </w:tbl>
    <w:p/>
    <w:p>
      <w:r>
        <w:t>标签：搞笑 / 体感游戏 / 蔷薇与椿 / 扇耳光 / 童年游戏 / 沙雕 / 狗血剧情 / 怒九</w:t>
      </w:r>
    </w:p>
    <w:p>
      <w:pPr>
        <w:pStyle w:val="Heading3"/>
      </w:pPr>
      <w:r>
        <w:t>可用信息</w:t>
      </w:r>
    </w:p>
    <w:p>
      <w:r>
        <w:t>本视频未抓取到 B 站 AI/CC 字幕，以下依据标题、简介、分区与公开互动数据整理。</w:t>
        <w:br/>
        <w:t xml:space="preserve">简介：肌肉好酸啊啊啊啊啊啊啊啊 </w:t>
        <w:br/>
        <w:t>好玩，希望以后能玩到各式各样有槽点的体感游戏。</w:t>
        <w:br/>
        <w:t>希望你看得开心~</w:t>
      </w:r>
    </w:p>
    <w:p>
      <w:pPr>
        <w:pStyle w:val="IntenseQuote"/>
      </w:pPr>
      <w:r>
        <w:t>— 完 —</w:t>
      </w:r>
    </w:p>
    <w:p>
      <w:pPr>
        <w:pStyle w:val="Heading2"/>
      </w:pPr>
      <w:r>
        <w:t>第 159 部 【warma/怒九】根本玩不完！为什么藏着这么多好玩的东西？</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2024-10-14 12:12</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29:12</w:t>
            </w:r>
          </w:p>
        </w:tc>
      </w:tr>
      <w:tr>
        <w:tc>
          <w:tcPr>
            <w:tcW w:type="dxa" w:w="2160"/>
          </w:tcPr>
          <w:p>
            <w:r>
              <w:t>播放</w:t>
            </w:r>
          </w:p>
        </w:tc>
        <w:tc>
          <w:tcPr>
            <w:tcW w:type="dxa" w:w="6480"/>
          </w:tcPr>
          <w:p>
            <w:r>
              <w:t>2,278,300</w:t>
            </w:r>
          </w:p>
        </w:tc>
      </w:tr>
      <w:tr>
        <w:tc>
          <w:tcPr>
            <w:tcW w:type="dxa" w:w="2160"/>
          </w:tcPr>
          <w:p>
            <w:r>
              <w:t>弹幕</w:t>
            </w:r>
          </w:p>
        </w:tc>
        <w:tc>
          <w:tcPr>
            <w:tcW w:type="dxa" w:w="6480"/>
          </w:tcPr>
          <w:p>
            <w:r>
              <w:t>2,445</w:t>
            </w:r>
          </w:p>
        </w:tc>
      </w:tr>
      <w:tr>
        <w:tc>
          <w:tcPr>
            <w:tcW w:type="dxa" w:w="2160"/>
          </w:tcPr>
          <w:p>
            <w:r>
              <w:t>点赞</w:t>
            </w:r>
          </w:p>
        </w:tc>
        <w:tc>
          <w:tcPr>
            <w:tcW w:type="dxa" w:w="6480"/>
          </w:tcPr>
          <w:p>
            <w:r>
              <w:t>153,424</w:t>
            </w:r>
          </w:p>
        </w:tc>
      </w:tr>
      <w:tr>
        <w:tc>
          <w:tcPr>
            <w:tcW w:type="dxa" w:w="2160"/>
          </w:tcPr>
          <w:p>
            <w:r>
              <w:t>投币</w:t>
            </w:r>
          </w:p>
        </w:tc>
        <w:tc>
          <w:tcPr>
            <w:tcW w:type="dxa" w:w="6480"/>
          </w:tcPr>
          <w:p>
            <w:r>
              <w:t>35,494</w:t>
            </w:r>
          </w:p>
        </w:tc>
      </w:tr>
      <w:tr>
        <w:tc>
          <w:tcPr>
            <w:tcW w:type="dxa" w:w="2160"/>
          </w:tcPr>
          <w:p>
            <w:r>
              <w:t>收藏</w:t>
            </w:r>
          </w:p>
        </w:tc>
        <w:tc>
          <w:tcPr>
            <w:tcW w:type="dxa" w:w="6480"/>
          </w:tcPr>
          <w:p>
            <w:r>
              <w:t>34,852</w:t>
            </w:r>
          </w:p>
        </w:tc>
      </w:tr>
      <w:tr>
        <w:tc>
          <w:tcPr>
            <w:tcW w:type="dxa" w:w="2160"/>
          </w:tcPr>
          <w:p>
            <w:r>
              <w:t>评论</w:t>
            </w:r>
          </w:p>
        </w:tc>
        <w:tc>
          <w:tcPr>
            <w:tcW w:type="dxa" w:w="6480"/>
          </w:tcPr>
          <w:p>
            <w:r>
              <w:t>2,887</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51 天</w:t>
            </w:r>
          </w:p>
        </w:tc>
      </w:tr>
      <w:tr>
        <w:tc>
          <w:tcPr>
            <w:tcW w:type="dxa" w:w="2160"/>
          </w:tcPr>
          <w:p>
            <w:r>
              <w:t>视频链接</w:t>
            </w:r>
          </w:p>
        </w:tc>
        <w:tc>
          <w:tcPr>
            <w:tcW w:type="dxa" w:w="6480"/>
          </w:tcPr>
          <w:p>
            <w:r>
              <w:t>https://www.bilibili.com/video/BV1a4mVYSEBS</w:t>
            </w:r>
          </w:p>
        </w:tc>
      </w:tr>
    </w:tbl>
    <w:p/>
    <w:p>
      <w:r>
        <w:t>标签：跳跃 / warma / 无限暖暖重逢之约测试 / 换装 / 开放世界 / 休闲游戏 / 多平台游戏 / 沃玛 / 怒九 / 无限暖暖 / 无限暖暖重逢之约测试up主激励计划</w:t>
      </w:r>
    </w:p>
    <w:p>
      <w:pPr>
        <w:pStyle w:val="Heading3"/>
      </w:pPr>
      <w:r>
        <w:t>可用信息</w:t>
      </w:r>
    </w:p>
    <w:p>
      <w:r>
        <w:t>本视频未抓取到 B 站 AI/CC 字幕，以下依据标题、简介、分区与公开互动数据整理。</w:t>
        <w:br/>
        <w:t>简介：跳向更高更远的广阔天地吧！只要够大胆，整个世界都会是巨大的蹦床～</w:t>
      </w:r>
    </w:p>
    <w:p>
      <w:pPr>
        <w:pStyle w:val="IntenseQuote"/>
      </w:pPr>
      <w:r>
        <w:t>— 完 —</w:t>
      </w:r>
    </w:p>
    <w:p>
      <w:pPr>
        <w:pStyle w:val="Heading2"/>
      </w:pPr>
      <w:r>
        <w:t>第 160 部 【warma/怒九】自己养的蘑菇把家拆了！！！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2024-10-25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16:00</w:t>
            </w:r>
          </w:p>
        </w:tc>
      </w:tr>
      <w:tr>
        <w:tc>
          <w:tcPr>
            <w:tcW w:type="dxa" w:w="2160"/>
          </w:tcPr>
          <w:p>
            <w:r>
              <w:t>播放</w:t>
            </w:r>
          </w:p>
        </w:tc>
        <w:tc>
          <w:tcPr>
            <w:tcW w:type="dxa" w:w="6480"/>
          </w:tcPr>
          <w:p>
            <w:r>
              <w:t>535,169</w:t>
            </w:r>
          </w:p>
        </w:tc>
      </w:tr>
      <w:tr>
        <w:tc>
          <w:tcPr>
            <w:tcW w:type="dxa" w:w="2160"/>
          </w:tcPr>
          <w:p>
            <w:r>
              <w:t>弹幕</w:t>
            </w:r>
          </w:p>
        </w:tc>
        <w:tc>
          <w:tcPr>
            <w:tcW w:type="dxa" w:w="6480"/>
          </w:tcPr>
          <w:p>
            <w:r>
              <w:t>826</w:t>
            </w:r>
          </w:p>
        </w:tc>
      </w:tr>
      <w:tr>
        <w:tc>
          <w:tcPr>
            <w:tcW w:type="dxa" w:w="2160"/>
          </w:tcPr>
          <w:p>
            <w:r>
              <w:t>点赞</w:t>
            </w:r>
          </w:p>
        </w:tc>
        <w:tc>
          <w:tcPr>
            <w:tcW w:type="dxa" w:w="6480"/>
          </w:tcPr>
          <w:p>
            <w:r>
              <w:t>25,933</w:t>
            </w:r>
          </w:p>
        </w:tc>
      </w:tr>
      <w:tr>
        <w:tc>
          <w:tcPr>
            <w:tcW w:type="dxa" w:w="2160"/>
          </w:tcPr>
          <w:p>
            <w:r>
              <w:t>投币</w:t>
            </w:r>
          </w:p>
        </w:tc>
        <w:tc>
          <w:tcPr>
            <w:tcW w:type="dxa" w:w="6480"/>
          </w:tcPr>
          <w:p>
            <w:r>
              <w:t>6,467</w:t>
            </w:r>
          </w:p>
        </w:tc>
      </w:tr>
      <w:tr>
        <w:tc>
          <w:tcPr>
            <w:tcW w:type="dxa" w:w="2160"/>
          </w:tcPr>
          <w:p>
            <w:r>
              <w:t>收藏</w:t>
            </w:r>
          </w:p>
        </w:tc>
        <w:tc>
          <w:tcPr>
            <w:tcW w:type="dxa" w:w="6480"/>
          </w:tcPr>
          <w:p>
            <w:r>
              <w:t>8,059</w:t>
            </w:r>
          </w:p>
        </w:tc>
      </w:tr>
      <w:tr>
        <w:tc>
          <w:tcPr>
            <w:tcW w:type="dxa" w:w="2160"/>
          </w:tcPr>
          <w:p>
            <w:r>
              <w:t>评论</w:t>
            </w:r>
          </w:p>
        </w:tc>
        <w:tc>
          <w:tcPr>
            <w:tcW w:type="dxa" w:w="6480"/>
          </w:tcPr>
          <w:p>
            <w:r>
              <w:t>272</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41 天</w:t>
            </w:r>
          </w:p>
        </w:tc>
      </w:tr>
      <w:tr>
        <w:tc>
          <w:tcPr>
            <w:tcW w:type="dxa" w:w="2160"/>
          </w:tcPr>
          <w:p>
            <w:r>
              <w:t>视频链接</w:t>
            </w:r>
          </w:p>
        </w:tc>
        <w:tc>
          <w:tcPr>
            <w:tcW w:type="dxa" w:w="6480"/>
          </w:tcPr>
          <w:p>
            <w:r>
              <w:t>https://www.bilibili.com/video/BV1b7yrYUEAg</w:t>
            </w:r>
          </w:p>
        </w:tc>
      </w:tr>
    </w:tbl>
    <w:p/>
    <w:p>
      <w:r>
        <w:t>标签：多人联机 / 冒险 / 独立游戏 / 沙盒 / warma / 地心护核者 / 护核纪元 / 沃玛 / 怒九 / Corekeeper</w:t>
      </w:r>
    </w:p>
    <w:p>
      <w:pPr>
        <w:pStyle w:val="Heading3"/>
      </w:pPr>
      <w:r>
        <w:t>可用信息</w:t>
      </w:r>
    </w:p>
    <w:p>
      <w:r>
        <w:t>本视频未抓取到 B 站 AI/CC 字幕，以下依据标题、简介、分区与公开互动数据整理。</w:t>
        <w:br/>
        <w:t>简介：游戏：护核纪元（平台：steam）</w:t>
        <w:br/>
        <w:t>菜鸟钓鱼佬终究还是在游戏里空军了……</w:t>
        <w:br/>
        <w:t>地下世界建得好安逸，都不想回地面了哈哈哈哈，我要抄起镐子薅光各个地方！</w:t>
        <w:br/>
        <w:t>游戏如果感兴趣的话不妨试试看！</w:t>
        <w:br/>
        <w:t>沃玛视角的传送门：BV1QVyrYnE6h</w:t>
      </w:r>
    </w:p>
    <w:p>
      <w:pPr>
        <w:pStyle w:val="IntenseQuote"/>
      </w:pPr>
      <w:r>
        <w:t>— 完 —</w:t>
      </w:r>
    </w:p>
    <w:p>
      <w:pPr>
        <w:pStyle w:val="Heading2"/>
      </w:pPr>
      <w:r>
        <w:t>第 161 部 【怒九】玩个密室 我急了！狗急跳墙…我急要命！</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2024-11-08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10:04</w:t>
            </w:r>
          </w:p>
        </w:tc>
      </w:tr>
      <w:tr>
        <w:tc>
          <w:tcPr>
            <w:tcW w:type="dxa" w:w="2160"/>
          </w:tcPr>
          <w:p>
            <w:r>
              <w:t>播放</w:t>
            </w:r>
          </w:p>
        </w:tc>
        <w:tc>
          <w:tcPr>
            <w:tcW w:type="dxa" w:w="6480"/>
          </w:tcPr>
          <w:p>
            <w:r>
              <w:t>1,514,847</w:t>
            </w:r>
          </w:p>
        </w:tc>
      </w:tr>
      <w:tr>
        <w:tc>
          <w:tcPr>
            <w:tcW w:type="dxa" w:w="2160"/>
          </w:tcPr>
          <w:p>
            <w:r>
              <w:t>弹幕</w:t>
            </w:r>
          </w:p>
        </w:tc>
        <w:tc>
          <w:tcPr>
            <w:tcW w:type="dxa" w:w="6480"/>
          </w:tcPr>
          <w:p>
            <w:r>
              <w:t>1,459</w:t>
            </w:r>
          </w:p>
        </w:tc>
      </w:tr>
      <w:tr>
        <w:tc>
          <w:tcPr>
            <w:tcW w:type="dxa" w:w="2160"/>
          </w:tcPr>
          <w:p>
            <w:r>
              <w:t>点赞</w:t>
            </w:r>
          </w:p>
        </w:tc>
        <w:tc>
          <w:tcPr>
            <w:tcW w:type="dxa" w:w="6480"/>
          </w:tcPr>
          <w:p>
            <w:r>
              <w:t>77,345</w:t>
            </w:r>
          </w:p>
        </w:tc>
      </w:tr>
      <w:tr>
        <w:tc>
          <w:tcPr>
            <w:tcW w:type="dxa" w:w="2160"/>
          </w:tcPr>
          <w:p>
            <w:r>
              <w:t>投币</w:t>
            </w:r>
          </w:p>
        </w:tc>
        <w:tc>
          <w:tcPr>
            <w:tcW w:type="dxa" w:w="6480"/>
          </w:tcPr>
          <w:p>
            <w:r>
              <w:t>27,130</w:t>
            </w:r>
          </w:p>
        </w:tc>
      </w:tr>
      <w:tr>
        <w:tc>
          <w:tcPr>
            <w:tcW w:type="dxa" w:w="2160"/>
          </w:tcPr>
          <w:p>
            <w:r>
              <w:t>收藏</w:t>
            </w:r>
          </w:p>
        </w:tc>
        <w:tc>
          <w:tcPr>
            <w:tcW w:type="dxa" w:w="6480"/>
          </w:tcPr>
          <w:p>
            <w:r>
              <w:t>46,040</w:t>
            </w:r>
          </w:p>
        </w:tc>
      </w:tr>
      <w:tr>
        <w:tc>
          <w:tcPr>
            <w:tcW w:type="dxa" w:w="2160"/>
          </w:tcPr>
          <w:p>
            <w:r>
              <w:t>评论</w:t>
            </w:r>
          </w:p>
        </w:tc>
        <w:tc>
          <w:tcPr>
            <w:tcW w:type="dxa" w:w="6480"/>
          </w:tcPr>
          <w:p>
            <w:r>
              <w:t>1,022</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25 天</w:t>
            </w:r>
          </w:p>
        </w:tc>
      </w:tr>
      <w:tr>
        <w:tc>
          <w:tcPr>
            <w:tcW w:type="dxa" w:w="2160"/>
          </w:tcPr>
          <w:p>
            <w:r>
              <w:t>视频链接</w:t>
            </w:r>
          </w:p>
        </w:tc>
        <w:tc>
          <w:tcPr>
            <w:tcW w:type="dxa" w:w="6480"/>
          </w:tcPr>
          <w:p>
            <w:r>
              <w:t>https://www.bilibili.com/video/BV1grDQYeEid</w:t>
            </w:r>
          </w:p>
        </w:tc>
      </w:tr>
    </w:tbl>
    <w:p/>
    <w:p>
      <w:r>
        <w:t>标签：搞笑 / 日常 / 密室逃脱 / 恐怖 / 吐槽 / warma / 真实 / 沃玛 / 怒九</w:t>
      </w:r>
    </w:p>
    <w:p>
      <w:pPr>
        <w:pStyle w:val="Heading3"/>
      </w:pPr>
      <w:r>
        <w:t>可用信息</w:t>
      </w:r>
    </w:p>
    <w:p>
      <w:r>
        <w:t>本视频未抓取到 B 站 AI/CC 字幕，以下依据标题、简介、分区与公开互动数据整理。</w:t>
        <w:br/>
        <w:t>简介：恐怖密室逃脱好好玩，还想去玩！以后每到一个新地方我都想尝试当地的密室！</w:t>
        <w:br/>
        <w:t>原本后面还去摸了水豚，但是发现时长有点长就没放进来了…水豚特别可爱！好想养一只………</w:t>
        <w:br/>
        <w:t>视频希望你看得开心呀～喜欢的话记得一键三连呀！！！！！！！</w:t>
      </w:r>
    </w:p>
    <w:p>
      <w:pPr>
        <w:pStyle w:val="IntenseQuote"/>
      </w:pPr>
      <w:r>
        <w:t>— 完 —</w:t>
      </w:r>
    </w:p>
    <w:p>
      <w:pPr>
        <w:pStyle w:val="Heading2"/>
      </w:pPr>
      <w:r>
        <w:t>第 162 部 【怒九】人类一天最多吃几顿？吃！！！【广州Vlog】</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2024-11-30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18:33</w:t>
            </w:r>
          </w:p>
        </w:tc>
      </w:tr>
      <w:tr>
        <w:tc>
          <w:tcPr>
            <w:tcW w:type="dxa" w:w="2160"/>
          </w:tcPr>
          <w:p>
            <w:r>
              <w:t>播放</w:t>
            </w:r>
          </w:p>
        </w:tc>
        <w:tc>
          <w:tcPr>
            <w:tcW w:type="dxa" w:w="6480"/>
          </w:tcPr>
          <w:p>
            <w:r>
              <w:t>1,624,179</w:t>
            </w:r>
          </w:p>
        </w:tc>
      </w:tr>
      <w:tr>
        <w:tc>
          <w:tcPr>
            <w:tcW w:type="dxa" w:w="2160"/>
          </w:tcPr>
          <w:p>
            <w:r>
              <w:t>弹幕</w:t>
            </w:r>
          </w:p>
        </w:tc>
        <w:tc>
          <w:tcPr>
            <w:tcW w:type="dxa" w:w="6480"/>
          </w:tcPr>
          <w:p>
            <w:r>
              <w:t>9,312</w:t>
            </w:r>
          </w:p>
        </w:tc>
      </w:tr>
      <w:tr>
        <w:tc>
          <w:tcPr>
            <w:tcW w:type="dxa" w:w="2160"/>
          </w:tcPr>
          <w:p>
            <w:r>
              <w:t>点赞</w:t>
            </w:r>
          </w:p>
        </w:tc>
        <w:tc>
          <w:tcPr>
            <w:tcW w:type="dxa" w:w="6480"/>
          </w:tcPr>
          <w:p>
            <w:r>
              <w:t>87,945</w:t>
            </w:r>
          </w:p>
        </w:tc>
      </w:tr>
      <w:tr>
        <w:tc>
          <w:tcPr>
            <w:tcW w:type="dxa" w:w="2160"/>
          </w:tcPr>
          <w:p>
            <w:r>
              <w:t>投币</w:t>
            </w:r>
          </w:p>
        </w:tc>
        <w:tc>
          <w:tcPr>
            <w:tcW w:type="dxa" w:w="6480"/>
          </w:tcPr>
          <w:p>
            <w:r>
              <w:t>29,243</w:t>
            </w:r>
          </w:p>
        </w:tc>
      </w:tr>
      <w:tr>
        <w:tc>
          <w:tcPr>
            <w:tcW w:type="dxa" w:w="2160"/>
          </w:tcPr>
          <w:p>
            <w:r>
              <w:t>收藏</w:t>
            </w:r>
          </w:p>
        </w:tc>
        <w:tc>
          <w:tcPr>
            <w:tcW w:type="dxa" w:w="6480"/>
          </w:tcPr>
          <w:p>
            <w:r>
              <w:t>33,732</w:t>
            </w:r>
          </w:p>
        </w:tc>
      </w:tr>
      <w:tr>
        <w:tc>
          <w:tcPr>
            <w:tcW w:type="dxa" w:w="2160"/>
          </w:tcPr>
          <w:p>
            <w:r>
              <w:t>评论</w:t>
            </w:r>
          </w:p>
        </w:tc>
        <w:tc>
          <w:tcPr>
            <w:tcW w:type="dxa" w:w="6480"/>
          </w:tcPr>
          <w:p>
            <w:r>
              <w:t>2,445</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22 天</w:t>
            </w:r>
          </w:p>
        </w:tc>
      </w:tr>
      <w:tr>
        <w:tc>
          <w:tcPr>
            <w:tcW w:type="dxa" w:w="2160"/>
          </w:tcPr>
          <w:p>
            <w:r>
              <w:t>视频链接</w:t>
            </w:r>
          </w:p>
        </w:tc>
        <w:tc>
          <w:tcPr>
            <w:tcW w:type="dxa" w:w="6480"/>
          </w:tcPr>
          <w:p>
            <w:r>
              <w:t>https://www.bilibili.com/video/BV1HWz7YZEdM</w:t>
            </w:r>
          </w:p>
        </w:tc>
      </w:tr>
    </w:tbl>
    <w:p/>
    <w:p>
      <w:r>
        <w:t>标签：美食 / 生活记录 / 搞笑 / 广东 / vlog / warma / 广州 / 南方蟑螂 / 怒九 / 随手记录我的生活碎片 / 生活万花筒16.0</w:t>
      </w:r>
    </w:p>
    <w:p>
      <w:pPr>
        <w:pStyle w:val="Heading3"/>
      </w:pPr>
      <w:r>
        <w:t>可用信息</w:t>
      </w:r>
    </w:p>
    <w:p>
      <w:r>
        <w:t>本视频未抓取到 B 站 AI/CC 字幕，以下依据标题、简介、分区与公开互动数据整理。</w:t>
        <w:br/>
        <w:t>简介：warma的广州vlog传送门：BV1UDFRe4EeM</w:t>
        <w:br/>
        <w:t>我还没吃正宗煲仔饭呢！！！还有很多好吃的都没尝到！下次去吃～</w:t>
        <w:br/>
        <w:t>希望你看得开心啦，喜欢的话记得一键三连哦！</w:t>
      </w:r>
    </w:p>
    <w:p>
      <w:pPr>
        <w:pStyle w:val="IntenseQuote"/>
      </w:pPr>
      <w:r>
        <w:t>— 完 —</w:t>
      </w:r>
    </w:p>
    <w:p>
      <w:pPr>
        <w:pStyle w:val="Heading2"/>
      </w:pPr>
      <w:r>
        <w:t>第 163 部 【warma/怒九】绝对阳光快乐的园丁模拟器</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2024-12-14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21:13</w:t>
            </w:r>
          </w:p>
        </w:tc>
      </w:tr>
      <w:tr>
        <w:tc>
          <w:tcPr>
            <w:tcW w:type="dxa" w:w="2160"/>
          </w:tcPr>
          <w:p>
            <w:r>
              <w:t>播放</w:t>
            </w:r>
          </w:p>
        </w:tc>
        <w:tc>
          <w:tcPr>
            <w:tcW w:type="dxa" w:w="6480"/>
          </w:tcPr>
          <w:p>
            <w:r>
              <w:t>704,273</w:t>
            </w:r>
          </w:p>
        </w:tc>
      </w:tr>
      <w:tr>
        <w:tc>
          <w:tcPr>
            <w:tcW w:type="dxa" w:w="2160"/>
          </w:tcPr>
          <w:p>
            <w:r>
              <w:t>弹幕</w:t>
            </w:r>
          </w:p>
        </w:tc>
        <w:tc>
          <w:tcPr>
            <w:tcW w:type="dxa" w:w="6480"/>
          </w:tcPr>
          <w:p>
            <w:r>
              <w:t>2,062</w:t>
            </w:r>
          </w:p>
        </w:tc>
      </w:tr>
      <w:tr>
        <w:tc>
          <w:tcPr>
            <w:tcW w:type="dxa" w:w="2160"/>
          </w:tcPr>
          <w:p>
            <w:r>
              <w:t>点赞</w:t>
            </w:r>
          </w:p>
        </w:tc>
        <w:tc>
          <w:tcPr>
            <w:tcW w:type="dxa" w:w="6480"/>
          </w:tcPr>
          <w:p>
            <w:r>
              <w:t>39,199</w:t>
            </w:r>
          </w:p>
        </w:tc>
      </w:tr>
      <w:tr>
        <w:tc>
          <w:tcPr>
            <w:tcW w:type="dxa" w:w="2160"/>
          </w:tcPr>
          <w:p>
            <w:r>
              <w:t>投币</w:t>
            </w:r>
          </w:p>
        </w:tc>
        <w:tc>
          <w:tcPr>
            <w:tcW w:type="dxa" w:w="6480"/>
          </w:tcPr>
          <w:p>
            <w:r>
              <w:t>9,607</w:t>
            </w:r>
          </w:p>
        </w:tc>
      </w:tr>
      <w:tr>
        <w:tc>
          <w:tcPr>
            <w:tcW w:type="dxa" w:w="2160"/>
          </w:tcPr>
          <w:p>
            <w:r>
              <w:t>收藏</w:t>
            </w:r>
          </w:p>
        </w:tc>
        <w:tc>
          <w:tcPr>
            <w:tcW w:type="dxa" w:w="6480"/>
          </w:tcPr>
          <w:p>
            <w:r>
              <w:t>17,665</w:t>
            </w:r>
          </w:p>
        </w:tc>
      </w:tr>
      <w:tr>
        <w:tc>
          <w:tcPr>
            <w:tcW w:type="dxa" w:w="2160"/>
          </w:tcPr>
          <w:p>
            <w:r>
              <w:t>评论</w:t>
            </w:r>
          </w:p>
        </w:tc>
        <w:tc>
          <w:tcPr>
            <w:tcW w:type="dxa" w:w="6480"/>
          </w:tcPr>
          <w:p>
            <w:r>
              <w:t>655</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50 天</w:t>
            </w:r>
          </w:p>
        </w:tc>
      </w:tr>
      <w:tr>
        <w:tc>
          <w:tcPr>
            <w:tcW w:type="dxa" w:w="2160"/>
          </w:tcPr>
          <w:p>
            <w:r>
              <w:t>视频链接</w:t>
            </w:r>
          </w:p>
        </w:tc>
        <w:tc>
          <w:tcPr>
            <w:tcW w:type="dxa" w:w="6480"/>
          </w:tcPr>
          <w:p>
            <w:r>
              <w:t>https://www.bilibili.com/video/BV11HqzYQEN3</w:t>
            </w:r>
          </w:p>
        </w:tc>
      </w:tr>
    </w:tbl>
    <w:p/>
    <w:p>
      <w:r>
        <w:t>标签：搞笑 / 恐怖游戏 / 吐槽 / warma / grunn / 园丁 / 沃玛 / 怒九</w:t>
      </w:r>
    </w:p>
    <w:p>
      <w:pPr>
        <w:pStyle w:val="Heading3"/>
      </w:pPr>
      <w:r>
        <w:t>可用信息</w:t>
      </w:r>
    </w:p>
    <w:p>
      <w:r>
        <w:t>本视频未抓取到 B 站 AI/CC 字幕，以下依据标题、简介、分区与公开互动数据整理。</w:t>
        <w:br/>
        <w:t>简介：好神奇的一个游戏，画风确实好看～沃玛看我玩游戏结果把自己看晕了 嘲笑！</w:t>
        <w:br/>
        <w:t>看得开心的话记得一键三连哦</w:t>
      </w:r>
    </w:p>
    <w:p>
      <w:pPr>
        <w:pStyle w:val="IntenseQuote"/>
      </w:pPr>
      <w:r>
        <w:t>— 完 —</w:t>
      </w:r>
    </w:p>
    <w:p>
      <w:pPr>
        <w:pStyle w:val="Heading2"/>
      </w:pPr>
      <w:r>
        <w:t>第 164 部 【warma/怒九】星露谷！田园开荒生活！【第一年 秋】</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2024-12-27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40:39</w:t>
            </w:r>
          </w:p>
        </w:tc>
      </w:tr>
      <w:tr>
        <w:tc>
          <w:tcPr>
            <w:tcW w:type="dxa" w:w="2160"/>
          </w:tcPr>
          <w:p>
            <w:r>
              <w:t>播放</w:t>
            </w:r>
          </w:p>
        </w:tc>
        <w:tc>
          <w:tcPr>
            <w:tcW w:type="dxa" w:w="6480"/>
          </w:tcPr>
          <w:p>
            <w:r>
              <w:t>819,345</w:t>
            </w:r>
          </w:p>
        </w:tc>
      </w:tr>
      <w:tr>
        <w:tc>
          <w:tcPr>
            <w:tcW w:type="dxa" w:w="2160"/>
          </w:tcPr>
          <w:p>
            <w:r>
              <w:t>弹幕</w:t>
            </w:r>
          </w:p>
        </w:tc>
        <w:tc>
          <w:tcPr>
            <w:tcW w:type="dxa" w:w="6480"/>
          </w:tcPr>
          <w:p>
            <w:r>
              <w:t>2,662</w:t>
            </w:r>
          </w:p>
        </w:tc>
      </w:tr>
      <w:tr>
        <w:tc>
          <w:tcPr>
            <w:tcW w:type="dxa" w:w="2160"/>
          </w:tcPr>
          <w:p>
            <w:r>
              <w:t>点赞</w:t>
            </w:r>
          </w:p>
        </w:tc>
        <w:tc>
          <w:tcPr>
            <w:tcW w:type="dxa" w:w="6480"/>
          </w:tcPr>
          <w:p>
            <w:r>
              <w:t>46,004</w:t>
            </w:r>
          </w:p>
        </w:tc>
      </w:tr>
      <w:tr>
        <w:tc>
          <w:tcPr>
            <w:tcW w:type="dxa" w:w="2160"/>
          </w:tcPr>
          <w:p>
            <w:r>
              <w:t>投币</w:t>
            </w:r>
          </w:p>
        </w:tc>
        <w:tc>
          <w:tcPr>
            <w:tcW w:type="dxa" w:w="6480"/>
          </w:tcPr>
          <w:p>
            <w:r>
              <w:t>18,977</w:t>
            </w:r>
          </w:p>
        </w:tc>
      </w:tr>
      <w:tr>
        <w:tc>
          <w:tcPr>
            <w:tcW w:type="dxa" w:w="2160"/>
          </w:tcPr>
          <w:p>
            <w:r>
              <w:t>收藏</w:t>
            </w:r>
          </w:p>
        </w:tc>
        <w:tc>
          <w:tcPr>
            <w:tcW w:type="dxa" w:w="6480"/>
          </w:tcPr>
          <w:p>
            <w:r>
              <w:t>15,873</w:t>
            </w:r>
          </w:p>
        </w:tc>
      </w:tr>
      <w:tr>
        <w:tc>
          <w:tcPr>
            <w:tcW w:type="dxa" w:w="2160"/>
          </w:tcPr>
          <w:p>
            <w:r>
              <w:t>评论</w:t>
            </w:r>
          </w:p>
        </w:tc>
        <w:tc>
          <w:tcPr>
            <w:tcW w:type="dxa" w:w="6480"/>
          </w:tcPr>
          <w:p>
            <w:r>
              <w:t>1,759</w:t>
            </w:r>
          </w:p>
        </w:tc>
      </w:tr>
      <w:tr>
        <w:tc>
          <w:tcPr>
            <w:tcW w:type="dxa" w:w="2160"/>
          </w:tcPr>
          <w:p>
            <w:r>
              <w:t>字幕</w:t>
            </w:r>
          </w:p>
        </w:tc>
        <w:tc>
          <w:tcPr>
            <w:tcW w:type="dxa" w:w="6480"/>
          </w:tcPr>
          <w:p>
            <w:r>
              <w:t>1362 行 / 10,258 字符</w:t>
            </w:r>
          </w:p>
        </w:tc>
      </w:tr>
      <w:tr>
        <w:tc>
          <w:tcPr>
            <w:tcW w:type="dxa" w:w="2160"/>
          </w:tcPr>
          <w:p>
            <w:r>
              <w:t>距上次投稿</w:t>
            </w:r>
          </w:p>
        </w:tc>
        <w:tc>
          <w:tcPr>
            <w:tcW w:type="dxa" w:w="6480"/>
          </w:tcPr>
          <w:p>
            <w:r>
              <w:t>13 天</w:t>
            </w:r>
          </w:p>
        </w:tc>
      </w:tr>
      <w:tr>
        <w:tc>
          <w:tcPr>
            <w:tcW w:type="dxa" w:w="2160"/>
          </w:tcPr>
          <w:p>
            <w:r>
              <w:t>视频链接</w:t>
            </w:r>
          </w:p>
        </w:tc>
        <w:tc>
          <w:tcPr>
            <w:tcW w:type="dxa" w:w="6480"/>
          </w:tcPr>
          <w:p>
            <w:r>
              <w:t>https://www.bilibili.com/video/BV1V6CkYZExu</w:t>
            </w:r>
          </w:p>
        </w:tc>
      </w:tr>
    </w:tbl>
    <w:p/>
    <w:p>
      <w:r>
        <w:t>标签：独立游戏 / 星露谷物语 / warma / steam / 双人联机 / 星露谷 / 种地 / 沃玛 / 怒九</w:t>
      </w:r>
    </w:p>
    <w:p>
      <w:pPr>
        <w:pStyle w:val="Heading3"/>
      </w:pPr>
      <w:r>
        <w:t>关键话题</w:t>
      </w:r>
    </w:p>
    <w:p>
      <w:r>
        <w:t>社交/合作(95次)、情感(65次)、日常生活(50次)、美食(43次)、游戏(12次)、恐怖(12次)</w:t>
      </w:r>
    </w:p>
    <w:p>
      <w:pPr>
        <w:pStyle w:val="Heading3"/>
      </w:pPr>
      <w:r>
        <w:t>口头禅</w:t>
      </w:r>
    </w:p>
    <w:p>
      <w:r>
        <w:t>「哇」×41、「诶」×37、「哈哈哈」×11、「嘿嘿」×6、「我的天」×3、「怎么办」×3、「完了」×3、「啊啊啊」×2</w:t>
      </w:r>
    </w:p>
    <w:p>
      <w:pPr>
        <w:pStyle w:val="Heading3"/>
      </w:pPr>
      <w:r>
        <w:t>内容摘要</w:t>
      </w:r>
    </w:p>
    <w:p>
      <w:r>
        <w:t>大家大家好。诶大家这个地方可以看到我们菜单界面呢。以及大家看到我们这个装备页面。</w:t>
      </w:r>
    </w:p>
    <w:p>
      <w:pPr>
        <w:pStyle w:val="Heading3"/>
      </w:pPr>
      <w:r>
        <w:t>内容亮点</w:t>
      </w:r>
    </w:p>
    <w:p>
      <w:pPr>
        <w:pStyle w:val="ListBullet"/>
      </w:pPr>
      <w:r>
        <w:t>体力上限嗯耶嗯OK这个味道让我想起来鸡哈哈 [搞笑]</w:t>
      </w:r>
    </w:p>
    <w:p>
      <w:pPr>
        <w:pStyle w:val="ListBullet"/>
      </w:pPr>
      <w:r>
        <w:t>我们只是希望以后您再遇到有同样的困难的人 [社交/合作]</w:t>
      </w:r>
    </w:p>
    <w:p>
      <w:pPr>
        <w:pStyle w:val="ListBullet"/>
      </w:pPr>
      <w:r>
        <w:t>最喜欢的东西填写了鸡对唉这个早知道听起点 [情感表达]</w:t>
      </w:r>
    </w:p>
    <w:p>
      <w:pPr>
        <w:pStyle w:val="ListBullet"/>
      </w:pPr>
      <w:r>
        <w:t>大家都很关心我现在的心态是不是变得更好了 [互动]</w:t>
      </w:r>
    </w:p>
    <w:p>
      <w:pPr>
        <w:pStyle w:val="ListBullet"/>
      </w:pPr>
      <w:r>
        <w:t>第一反应去哼出你想到的关于星露谷的音乐 [音乐相关]</w:t>
      </w:r>
    </w:p>
    <w:p>
      <w:pPr>
        <w:pStyle w:val="Heading3"/>
      </w:pPr>
      <w:r>
        <w:t>氛围分析</w:t>
      </w:r>
    </w:p>
    <w:p>
      <w:r>
        <w:t>整体氛围：搞笑欢乐、紧张惊叫、惊奇赞叹</w:t>
        <w:br/>
        <w:t>情绪指标：笑声32次、惊叹词65个、恐惧相关词19次、赞美词19次、致谢9次、情感词33次</w:t>
        <w:br/>
        <w:t>能量等级：★★★★☆</w:t>
      </w:r>
    </w:p>
    <w:p>
      <w:pPr>
        <w:pStyle w:val="Heading3"/>
      </w:pPr>
      <w:r>
        <w:t>语言特征</w:t>
      </w:r>
    </w:p>
    <w:p>
      <w:r>
        <w:t>字数10248字，1362个语段，平均每段8字</w:t>
        <w:br/>
        <w:t>语言风格：短句碎语多，反应迅速；与观众互动11次；高频用语：「哇」41次、「诶」37次、「哈哈哈」11次、「嘿嘿」6次、「我的天」3次</w:t>
      </w:r>
    </w:p>
    <w:p>
      <w:pPr>
        <w:pStyle w:val="Heading3"/>
      </w:pPr>
      <w:r>
        <w:t>字幕全文</w:t>
      </w:r>
    </w:p>
    <w:p>
      <w:pPr>
        <w:pStyle w:val="IntenseQuote"/>
      </w:pPr>
      <w:r>
        <w:t>共 1362 行字幕，合并为 161 段。</w:t>
      </w:r>
    </w:p>
    <w:p>
      <w:r>
        <w:t>嘿嘿嘿嘿嘿大家大家好嬉皮笑脸的因为拖太久了不好意思怒九老师我是鹈鹕镇的一名村民你离开后时间一直停止在你关闭游戏那一刻我们集结全村之力</w:t>
      </w:r>
    </w:p>
    <w:p>
      <w:r>
        <w:t>耗费了三颗星之果实才发出这条信息求求你更新新的古希列我们什么都会干的三个果实就这么用了他们真是浪费他们为了向现实世界我们发出这种信息</w:t>
      </w:r>
    </w:p>
    <w:p>
      <w:r>
        <w:t>他们画了三个星之果实哎呀这个夏天好长啊我也不知道怎么回事木秋老师凭一己之力让新露谷的村民们呢度过了一个超长为什么把自己撇的这么干净</w:t>
      </w:r>
    </w:p>
    <w:p>
      <w:r>
        <w:t>来快乐老家美好的一天开始咯嗯嗯首先呢秋天嘛植物都死掉了不对秋天把植物都丰收了但是我的植物死掉了啊夏天的植物都过时了所以呢我们得在种种得更加</w:t>
      </w:r>
    </w:p>
    <w:p>
      <w:r>
        <w:t>符合时代潮流的新植物哎呀好多鸟哦好多鸟哇这是什么是雀雀哦喜鹊喜鹊哦大家可以看到这个游戏里面增加了很多以前没有的鸟这是为什么呢</w:t>
      </w:r>
    </w:p>
    <w:p>
      <w:r>
        <w:t>他怕我哈哈这是因为我装了观鸟帽的这个世界小鸟变多了哦真的啊他们是不是会有一些各种各样的就是鸟群之类的鸟群听起来像是让我也加一个群号发</w:t>
      </w:r>
    </w:p>
    <w:p>
      <w:r>
        <w:t>我就是栖息地之类的有的栖息地需要自己找哦小鸟喜欢聚集在什么地方那你可以关鸟吗可以哟你有照相机吗有望远镜好像是有的我听说但是望远镜要去买</w:t>
      </w:r>
    </w:p>
    <w:p>
      <w:r>
        <w:t>让我先把家里料理好先然后我要出去买望远镜了哦对了哦怎么你先说啊对了你的这个mod还增加了一个新的PC哦是的嗯那你负责跟那个NPC打好交道</w:t>
      </w:r>
    </w:p>
    <w:p>
      <w:r>
        <w:t>你不会连鸟也不想打交道吧哎呀你刚刚是这个乌鸦我没问题我绝对和乌鸦能打好交道啊这是什么种一个什么种一个这是什么东西种一规划一下嘛</w:t>
      </w:r>
    </w:p>
    <w:p>
      <w:r>
        <w:t>怎么乱七八糟的没关系反正最后都会长出来哎你看这不就上来了吗哎呀好轻松怎么会这么轻松呢嗯好轻松用mod的家伙真的是哼嘲笑是你让用的</w:t>
      </w:r>
    </w:p>
    <w:p>
      <w:r>
        <w:t>是你让用的想去搞个鱼塘养一下这个鱼王哎呀呀呀好恶心哦对不起哦哦下雨了啊下雨赶快去钓鱼啊真的吗风浪越大鱼越龟是哦我今天呢我要去找那个观鸟协会的会长</w:t>
      </w:r>
    </w:p>
    <w:p>
      <w:r>
        <w:t>因为增加了一个观鸟mod吗那让我看看让我看看就是这个地方增加了个全新的房子好漂亮是的哦在诶哦哦这个天呐店长是一个乌鸦你好你好</w:t>
      </w:r>
    </w:p>
    <w:p>
      <w:r>
        <w:t>让我看看非人类的话我就喜欢了哇你看他其实还是不是纯黑的有点亮你看那个像素一般的有点呆滞的眼睛啊嗯太棒了我爱你嘎嘎画得好精细哦</w:t>
      </w:r>
    </w:p>
    <w:p>
      <w:r>
        <w:t>嗯卡尔心情不错他叫卡尔你好你好让我摸摸你你好你好哦可以买种子脱壳机古董望远镜二六倍的专业专业望远镜是十倍就是放大倍数但是买不起哦</w:t>
      </w:r>
    </w:p>
    <w:p>
      <w:r>
        <w:t>他怎么能卖这么贵他这个鸟这个可能是他默认使用这个mod玩家都是比较后期的高级玩家所以卖这么贵我们是买不起了鸟类目录呀我要买一个</w:t>
      </w:r>
    </w:p>
    <w:p>
      <w:r>
        <w:t>你看九价超市的目望远镜啊卖的很便宜1800我看看哦哦你跨上了但是你穿上了观鸟服装了走路超慢哈对你得悠哉悠哉的时候才能去观鸟</w:t>
      </w:r>
    </w:p>
    <w:p>
      <w:r>
        <w:t>你这么忙碌我现在已经有悠哉了哦下雨天有鸟吗下雨天没有鸟哦我看一眼哦和现实生活也一样下雨天小鸟都躲起来了是的我又想起我之前在下雨天出去观鸟的经历了</w:t>
      </w:r>
    </w:p>
    <w:p>
      <w:r>
        <w:t>啊哈哈真的是没有鸟啊嗯嗯有啊你看我这里诶诶为什么啊喂啊好多我找找很真实想观鸟的人找不到鸟不想关鸟的人随便都能碰到一个很珍惜的鸟</w:t>
      </w:r>
    </w:p>
    <w:p>
      <w:r>
        <w:t>不过关鸟在这个游戏里面是不赚钱的哦就像现实生活中一样是的现实生活中观鸟也是不赚钱的事情呢毕竟只是爱好呵呵有鸟的时候在看我尿尿</w:t>
      </w:r>
    </w:p>
    <w:p>
      <w:r>
        <w:t>可卡音嗨你好怎么用哦能看到鸟吗哦监测器嗨小猫头鹰你好吓到了哦真的会吓跑啊好吧那我得走慢点赶紧卖掉啦好好得睡觉了我的天你还来得及</w:t>
      </w:r>
    </w:p>
    <w:p>
      <w:r>
        <w:t>左边可以卖是的极限操作哎呀你把普通的鱼卖掉了嘲笑你可以了可以了我去睡哇你抓了好多我太会抓了你还把普通的音乐卖掉了哎不对没有卖不掉</w:t>
      </w:r>
    </w:p>
    <w:p>
      <w:r>
        <w:t>我把鲶鱼卖了鲶鱼那个鲶鱼是不是去了之后更值钱了我把鲶鱼骂死了嘲笑你可以翻倍哦真的熏了之后就一千二一条了没关系你会以后再钓</w:t>
      </w:r>
    </w:p>
    <w:p>
      <w:r>
        <w:t>以后再钓我看看嘛你还没上班吧几点上班啊九点真能睡你从他房子出来做什么他们是亲戚啦啊是吗嗯谢恩是他的侄子了侄子好像是那怪不得谢恩</w:t>
      </w:r>
    </w:p>
    <w:p>
      <w:r>
        <w:t>也很喜欢养鸡哦一家人都喜欢养动物呀这基因是吗那我和基因哈哈哈喜欢养鸡的基因啊对呵呵呵啊点错了你吃的什么我不小心把一条这种红色的</w:t>
      </w:r>
    </w:p>
    <w:p>
      <w:r>
        <w:t>像泥鳅一样的鱼吃了啊那个很贵的耶我点错了点错了操作不熟悉了吗好久没玩了对不起的难过你呀吃的开心吗啊难吃难吃个头啊开哭不能哭</w:t>
      </w:r>
    </w:p>
    <w:p>
      <w:r>
        <w:t>好的我有一个想法嗯啊我的床哎哈我终于听说星露谷作者更新了个东西我现在呢终于可以把我的床放到鸡舍里啦啦哇哦可以跟小鸡睡在一起了呢</w:t>
      </w:r>
    </w:p>
    <w:p>
      <w:r>
        <w:t>喂我爱你们木马我和你们共进退共进退啊啊啊啊吓死我了差点又吃了个大馋丫头哈哈哈哦谢恩快了真的送一次辣椒就OK了你快要和谢恩成为伴侣了啊哈我不要天哪</w:t>
      </w:r>
    </w:p>
    <w:p>
      <w:r>
        <w:t>不是啦不是啦不是成为伴侣了是为了讨蓝色小怪东西你把他的爱心拉到这么满之后呢然后就走人了可是我们是好兄弟啊有兄弟会冒爱心的吗</w:t>
      </w:r>
    </w:p>
    <w:p>
      <w:r>
        <w:t>没事只要只要不跨过界限我们还是好兄弟好危险那倒危险线哦有那种小鸟了看我的慢慢的走近这什么鸟啊你好哎呀这就会吓到是不是我的望远镜也太菜了一点</w:t>
      </w:r>
    </w:p>
    <w:p>
      <w:r>
        <w:t>关鸟了太菜了我关这个鸟行不不行啊我养的鸡不能关凭什么来事了我和我的鸡是在一起哦你呢你也有这只小鸡陪着你摸啊我有大房子我有大房子</w:t>
      </w:r>
    </w:p>
    <w:p>
      <w:r>
        <w:t>天哪这么多小鸡陪着我还有小鸭子我想养鹅有有有有那个加我加了女王加乐王等一下等等我等等我等等我等等我啊哈哈我知道了哇我我也看我</w:t>
      </w:r>
    </w:p>
    <w:p>
      <w:r>
        <w:t>你别看你家有电视吗没有哈哈我有见了女王我要看张脸我要看见了女王来来来你家有电视吗没有吧教练女王OKOK学会了学会了不知道什么菜</w:t>
      </w:r>
    </w:p>
    <w:p>
      <w:r>
        <w:t>面包学会了面包好了就这睡就近睡哈哈你说好的小鸡呢你可以把电视搬到小鸡那里哇哇好赚哦是谁信了这么多鱼呢是谁钓的鱼呢呀哈呀哈</w:t>
      </w:r>
    </w:p>
    <w:p>
      <w:r>
        <w:t>这是怎么回看两千一一条的鳗鱼就被你吃掉了气哦吃了好多钱啊我要在鸡舍看电视了小鸡跟你一起看电视小鸡看电视我们一起长点见识来我们一起观察世界局势哈</w:t>
      </w:r>
    </w:p>
    <w:p>
      <w:r>
        <w:t>小鸡们很关心世界局势的世界局势真的吗好像不是很欢迎这个背面你怎么看啊哇哇哇哇哇哇哇哇好多好多鸭子鸭子鸭子嘘不要动不要动不要动</w:t>
      </w:r>
    </w:p>
    <w:p>
      <w:r>
        <w:t>很好很好你别跑你别跑你别跑你别跑你别跑你别跑你别跑啊你别跑你别跑你等等我等等我小鸟你带我走吧你不要子别丢下我别丢下我飞飞飞</w:t>
      </w:r>
    </w:p>
    <w:p>
      <w:r>
        <w:t>你能停在我面前不你怎么走了你是不喜欢我吗你能掉一个羽毛给我吗你刚刚在和谁说话你凭什么离开我了你为什么离开我你在视奸他吗好恐怖啊</w:t>
      </w:r>
    </w:p>
    <w:p>
      <w:r>
        <w:t>对不起OK鱼塘好了来你的家进去好嘞恭喜嗯以后就可以酿他的鱼子酱了咦什么鸟什么呀好漂亮像是啊哇哈癌之星的什么雀美洲加朱雀哦</w:t>
      </w:r>
    </w:p>
    <w:p>
      <w:r>
        <w:t>真的有好漂亮北美中的小鸟哦压轴感觉见不到压轴见不到的吗嗯这么稀有我今天就睡在这里了真的我可以睡在这里怎么做到的我得到了一个户外帐篷哦</w:t>
      </w:r>
    </w:p>
    <w:p>
      <w:r>
        <w:t>哦我今天我就睡在海边了那你明天醒来是从他这里醒来吗不知道我也想试试看我没用过试试你说我在这个地方钓鱼会怎样不能钓吧钓一个哦</w:t>
      </w:r>
    </w:p>
    <w:p>
      <w:r>
        <w:t>哦哦可以可以啊看能钓到什么东西哦上来了哦我这么惨再来一个这也能掉我钓过微生物呢这里面我第一次知道这里也能钓有水的地方应该都能掉吧</w:t>
      </w:r>
    </w:p>
    <w:p>
      <w:r>
        <w:t>第二个嗯石头还能咬钩啊诶之前你没钓到过石头吗没有木材我应该是掉到垃圾了吧这算是掉到垃圾了我不会是把这个安全的建筑材料给挖没了吧</w:t>
      </w:r>
    </w:p>
    <w:p>
      <w:r>
        <w:t>第二下这个喷泉就塌了我得确定是不是可以在这里打地铺我看看哦可以的哦好好没事我再掉一点我掉到两点我让我睡你的床哦你身后有歌手哦</w:t>
      </w:r>
    </w:p>
    <w:p>
      <w:r>
        <w:t>你好你以为是鬼是吗好吓人嗯我睡你的床了好等这条鱼上钩之后快点咬钩啊加油啊睡了好然后看看打地铺什么样子哦豆豆空地沙滩上沙滩不行吗</w:t>
      </w:r>
    </w:p>
    <w:p>
      <w:r>
        <w:t>沙滩可以哦好天哪你和流浪汉是一样的打地铺哦太好了哎呀嗯我第一次睡帐篷呵呵看看明天从哪里醒来啊OK我应该在海边醒虽然不多但是稳稳定定的嘞</w:t>
      </w:r>
    </w:p>
    <w:p>
      <w:r>
        <w:t>嗯感觉有够潮的潮是哈嗯潮人怒九哦啊啊还下雨了然后一夜之间你的斗篷被风吹走了是的呢嗯啊嗯哇这个渔网怎么那么脏啊哟感觉像讲过声</w:t>
      </w:r>
    </w:p>
    <w:p>
      <w:r>
        <w:t>这化粪池这在什么里面颠呢我感觉很好就这玩就感觉很好啊天哪这水看起来感觉不太好的样子我要在家里先把家里打理一下米粒给我来个新菜谱</w:t>
      </w:r>
    </w:p>
    <w:p>
      <w:r>
        <w:t>恭喜你哦一周后要举办这个星露谷展会嗯他要什么东西要要品质很高的我们可以赢你把你品质高的水果拿出来啊吃了然后呢我还很忙我很忙我很忙</w:t>
      </w:r>
    </w:p>
    <w:p>
      <w:r>
        <w:t>我接下来还去找我翻到了什么垃圾地图啊这个粉丝的概率的我很低的概率是的你知道吗就是我刚才翻的时候嘣的一下我就想抽筋了的那种感觉是吗</w:t>
      </w:r>
    </w:p>
    <w:p>
      <w:r>
        <w:t>哇垃圾目录是那个你可以获得很多垃圾装饰品耶我想要垃圾帽子让我看一眼让我看一眼啊放家里的吧哦不可以放的好吧诶嘿嘿嘿嘿嘿嘿啊</w:t>
      </w:r>
    </w:p>
    <w:p>
      <w:r>
        <w:t>听剧情了嗯好的给我展示什么东西看看捡到东西捡到东西哦很混沌的那个场景要来了你要看一下他呢你连你和他经历过什么都记得我前妻</w:t>
      </w:r>
    </w:p>
    <w:p>
      <w:r>
        <w:t>她毕竟是哈我看看哦我要建哪个建筑物呢你不看一下这个混沌的场景吗嗯我看看嗯还在跳健身操吗不知道啊看看哦意义不明小动画哈哈新露谷特有的意义不明小动画</w:t>
      </w:r>
    </w:p>
    <w:p>
      <w:r>
        <w:t>哈哈哈嗯还挺带感的耶跟着你跳嘛这这个是什么东西啊这摆是那种垂帘吗哦哇好听是好听这个音乐只会在这个地方播放一次吗是的他甚至为这个音乐</w:t>
      </w:r>
    </w:p>
    <w:p>
      <w:r>
        <w:t>他甚至为这个场景专门写了个音乐对天哪就只播放一次音乐是的好像吃菌了一样好多衣服真的诶哇各种小动画全往上面蹦这个金色是什么果子啊</w:t>
      </w:r>
    </w:p>
    <w:p>
      <w:r>
        <w:t>哦这是外星人吗天呐我中毒了吧我中毒了我的天哪哈爹艾米丽到底是什么样的性格啊很棒的大姐姐我要解锁了矿车哦蒋佳佳接送矿车我们都可以去哪儿了</w:t>
      </w:r>
    </w:p>
    <w:p>
      <w:r>
        <w:t>矿车可以把我们直接送去矿洞是吗是的耶诶大家这个地方可以看到我们菜单界面呢上面显示了总收入有100多万那为什么我们现在还这么穷呢</w:t>
      </w:r>
    </w:p>
    <w:p>
      <w:r>
        <w:t>是因为其实我们之前用了一个mod因为我们发现啊我们特别缺木头但是呢如果我们所有的时间都要去砍木头去凿石头的话可能这期实况就没有别的内容</w:t>
      </w:r>
    </w:p>
    <w:p>
      <w:r>
        <w:t>全是在砍木头和找石头了我们要是有足够多的钱就可以去罗宾那里买木头了就不用自己砍了是啊要是有足够多的钱我也不用在这里挖石头了</w:t>
      </w:r>
    </w:p>
    <w:p>
      <w:r>
        <w:t>而且砍木头凿石头说我们什么话都不想说因为是很枯燥内容最近实况就会没有话可以说了是的这个秋天的实况基本上全是在砍树砍石头了</w:t>
      </w:r>
    </w:p>
    <w:p>
      <w:r>
        <w:t>所以我们用了mod给我们增加一些金钱然后这个金钱我们全部用来买木头和买石头去了现在我们终于不再缺基础的资源了不知道为什么我们还是这么穷</w:t>
      </w:r>
    </w:p>
    <w:p>
      <w:r>
        <w:t>凭实力穷穷成这个样子的天哪以及大家看到我们这个装备页面这个戒指栏能带六个戒指这也是我们打一个多戴很多戒指的mod因为原本的那个戒指栏只有两个</w:t>
      </w:r>
    </w:p>
    <w:p>
      <w:r>
        <w:t>但是大家不觉得奇怪吗我们有十个手指加上脚还可以再多带一点对啊加上一条我有20个指头我应该能带20个计指的是的这六个戒指的mod还是太保守了一点</w:t>
      </w:r>
    </w:p>
    <w:p>
      <w:r>
        <w:t>我们现在就可以最多带六个戒指了只不过我们现在戒指不够用呵呵是的戒指还是很缺的嗯我即将得到一个好东西在这个地方特别棒把这个东西砸了</w:t>
      </w:r>
    </w:p>
    <w:p>
      <w:r>
        <w:t>先嗯前面啊哦砸开了这有好东西我砸开了我看看你看这有个金色垃圾桶看到了吗哇哇金色来头一翻哇小象自助餐拿到一本书啊看看这本书可以是什么呢</w:t>
      </w:r>
    </w:p>
    <w:p>
      <w:r>
        <w:t>能够让我在垃圾桶里获得东西的概率更高哇更高的概率在垃圾桶翻出宝藏你可以来直接来直接来我现在是翻垃圾桶的天才我什么都能翻了耶</w:t>
      </w:r>
    </w:p>
    <w:p>
      <w:r>
        <w:t>你也有一模一样好你也是翻垃圾桶高手了但是垃圾桶的数量是有限的我的了哦我有剧情哦哦谢恩的哦哦他不喝酒啦他戒酒了他戒酒了不要再酗酒啦</w:t>
      </w:r>
    </w:p>
    <w:p>
      <w:r>
        <w:t>大家都很关心我现在的心态是不是变得更好了感觉变阳光了恭喜鼓掌我们得多我们家高啊他觉得他们没有那么脆弱好很好很好生病看起来很耀眼耀眼</w:t>
      </w:r>
    </w:p>
    <w:p>
      <w:r>
        <w:t>但是房间有点脏去收拾一下了贾斯甚至准备了礼物哇是舞鞋吗看看哦是个靴子裤子宝石靴子贾斯这么可爱啊哇感谢你真好嗯但这很贵你怎么买到的</w:t>
      </w:r>
    </w:p>
    <w:p>
      <w:r>
        <w:t>诶真的耶在打工吧哦哦嗯还变得勤俭节约了是的天呐哦生活嗨哥们儿天哪最近变胖了幸福肥嘛这些人感到开心哈哈我这个时候是不是可以送他一罐啤酒了</w:t>
      </w:r>
    </w:p>
    <w:p>
      <w:r>
        <w:t>哈哈哈哈哇哇哎哥们儿祝庆祝你戒酒啊一杯没有哈哈然后救下哥们让我喝一喝拉回原形太损了嗯他要来来什么啊他在翻垃桶那不是和我一样吗</w:t>
      </w:r>
    </w:p>
    <w:p>
      <w:r>
        <w:t>对啊天哪都一样的你凭什么看啊你凭什么看不起翻垃圾桶的人就是啊我也烦怎么了哎呀你也喜欢发我也喜欢发这边最近这个垃圾桶这个宝箱开宝箱</w:t>
      </w:r>
    </w:p>
    <w:p>
      <w:r>
        <w:t>这个情报如何分享一下情报莱纳斯你们是不是甚至要拉地盘的这个垃圾桶是我的这个地盘是我的开墙哎呀有什么好抱歉的我天天翻我翻的比你手里多</w:t>
      </w:r>
    </w:p>
    <w:p>
      <w:r>
        <w:t>好吃的给我我也要来一起吃一起吃确实不能浪费食物他妈直接把整个好的食物丢垃圾桶太浪费了啊我也觉得你翻进垃圾桶违法我知道这应该算是违法</w:t>
      </w:r>
    </w:p>
    <w:p>
      <w:r>
        <w:t>但是我也翻所以我不能这样说有一起发狼狈OK浪费食物可耻啊一起吃一起吃呵呵再也不翻他给我翻他就把这垃圾桶这个所有权给我了吗</w:t>
      </w:r>
    </w:p>
    <w:p>
      <w:r>
        <w:t>谢谢你以后我来翻乔治的垃圾桶没事的咱们吃的第一顿饭还是从垃圾桶里捡的啊真的吗真的真的呃今后开始翻这个垃圾桶了等等我啊让我翻翻</w:t>
      </w:r>
    </w:p>
    <w:p>
      <w:r>
        <w:t>如果你需要食物尽管开口哦哦天哪老板真老板人好我想起我经常也在一些饭店里面看到那种就是如果你正处于特殊的遇到困难哦你可以跟我们说</w:t>
      </w:r>
    </w:p>
    <w:p>
      <w:r>
        <w:t>我们要一份员工餐或者要份一号套餐对的嗯然后我们不收您的钱我们只是希望以后您再遇到有同样的困难的人时候能够伸出援手是的是的哦</w:t>
      </w:r>
    </w:p>
    <w:p>
      <w:r>
        <w:t>就是能看到这样的告示觉得好暖心温暖传递下去是啊嗨什么小鸟我走哦哦风风头夜欧诶是凤头鹰欧了这个号号打错字了哦长这样天哪好可爱</w:t>
      </w:r>
    </w:p>
    <w:p>
      <w:r>
        <w:t>这一大坨是山羊奶酪哦看着好香你看我举在头上但是感觉会有羊膻味咯算了哈哈哈哈已经开始了哦开始了走吧我带上一堆好东西了镇长来评选啊</w:t>
      </w:r>
    </w:p>
    <w:p>
      <w:r>
        <w:t>哦看看看我们的看我们的你不准去下一家就看我们的啊不准走就我们了怎么了下个对手不准看啊怎样没我们好镇长我都输了你看我们又丰富又全面</w:t>
      </w:r>
    </w:p>
    <w:p>
      <w:r>
        <w:t>哎呀后面的不用看了星星都要跳出来了是啊肯定是我们的你看我们这个星级多高啊我们这个包子皮一年都不会腐烂哦对放了多少防腐剂啊</w:t>
      </w:r>
    </w:p>
    <w:p>
      <w:r>
        <w:t>天哪哈哈哈哈哈哈皮OK拿结果看看耶我们是第一名OK第七名第OK来赌发大的了哦转盘看看哈你好我选橙诶那我选绿龙好诶诶诶我就要</w:t>
      </w:r>
    </w:p>
    <w:p>
      <w:r>
        <w:t>那我也赌一把赌这么大真的好吗OK会是谁呢我们俩其实是不同的事件吧我看看我赌了什么来着我赌了绿你看果然不能赌绿绿绿绿绿耶赢钱是最可怕的</w:t>
      </w:r>
    </w:p>
    <w:p>
      <w:r>
        <w:t>别玩了不玩了不玩了妈的没星之果实OK直接吃啊直接吃了OK哦心之果是什么能力来着上限哦体力上限嗯耶嗯OK这个味道让我想起来鸡哈哈</w:t>
      </w:r>
    </w:p>
    <w:p>
      <w:r>
        <w:t>因为我当时就创建角色时候最喜欢的东西填写了鸡对唉这个早知道听起点别了嗯肯定会更有趣但是鸡肉味的星之果实好像也不错哦对嘿嘿</w:t>
      </w:r>
    </w:p>
    <w:p>
      <w:r>
        <w:t>水晶球显示我的未来可靠什么未来啊我的房间中和一位女士交谈哦乔迪我和乔迪会是亲密的朋友乔迪是谁啊我为啥会和乔迪会朋友你猜猜乔迪是谁</w:t>
      </w:r>
    </w:p>
    <w:p>
      <w:r>
        <w:t>我不告诉你一到中年的我在镇上散步停在一户人家前看他们享受晚餐我很羡慕他们嘛啊怎么那么悲伤的垂下头匆匆离开走进暗夜我这么悲惨吗</w:t>
      </w:r>
    </w:p>
    <w:p>
      <w:r>
        <w:t>啊那看看我的天哪然后警下发生改变现在我正在收割成熟的大甜瓜啊充满活力啊结束了这就是大骗瓜是吧我俩不是一成不变的可以改变OK可以改变</w:t>
      </w:r>
    </w:p>
    <w:p>
      <w:r>
        <w:t>可以改变看看你的中年不看看你的未来你的未来看看你的未来来你和谢恩在农场一起工作你和谢恩在一个农场工作你们这是结婚了没有没有</w:t>
      </w:r>
    </w:p>
    <w:p>
      <w:r>
        <w:t>不可能我们是兄弟我们是兄弟因为要在一个农场工作基本上都是要结婚嘛他才会来你农场喂这个张博士这个张博士就是差劲啦张他不知道你即将和谢恩停在八星就为止了</w:t>
      </w:r>
    </w:p>
    <w:p>
      <w:r>
        <w:t>对的我们只是朋友再看看哦你在河岸休闲放松拿着鱼竿哦钓鱼佬的命运哈哈哈而且会大鱼上钩未来不错耶是的呢恭喜你给大家看我的新衣服什么衣服</w:t>
      </w:r>
    </w:p>
    <w:p>
      <w:r>
        <w:t>刚刚捡到了一个绒毛毛绒T恤看看我不再是胖虎了哦姐姐好看吗看看看看哦哦挺好看吧看起来很有我的风格了我不再是胖虎咯从现在开始</w:t>
      </w:r>
    </w:p>
    <w:p>
      <w:r>
        <w:t>我不再是胖虎了少了点味儿我们去沙漠走吧哈喽还要花花钱啊花钱我跟他说话OKOK等下在哪里坐车在哪里坐车哦在这里哈哈哈很久以前和他玩的时候去过一次沙漠</w:t>
      </w:r>
    </w:p>
    <w:p>
      <w:r>
        <w:t>是的但是太久之前了想不起来新国塔我要看看沙漠都有哪些商店性感觉今天可以随便逛逛随便逛逛吧有些采集品有骆驼啊不然诶嘿这边是什么可以捡起来的</w:t>
      </w:r>
    </w:p>
    <w:p>
      <w:r>
        <w:t>这个是仙人掌果子仙人掌果子这个可以卡吗上面这个是矿洞不嗯是的是的还有沙漠小鸟小鸟沙漠有小鸟天哪啊这个树砍了结果只是啊获得了椰子</w:t>
      </w:r>
    </w:p>
    <w:p>
      <w:r>
        <w:t>那这个呢哎这个只是你对这个伤这是什么大骨头大骨头把那个太阳精华放在上面会有好事情我们没有太阳精华吧有的有的忘记拿了没拿哦</w:t>
      </w:r>
    </w:p>
    <w:p>
      <w:r>
        <w:t>来来来绿洲看看你好哦有剧情啊嗯我看看有库克哎呀桑迪是不是很好看他人气很高他人气很高吧嗯他人气很高但是他不可攻略啊是的好热带呀</w:t>
      </w:r>
    </w:p>
    <w:p>
      <w:r>
        <w:t>真好很有那个热带风情哈是的桑迪的绿洲嗯你很像艾米丽后居然会推荐我嗯艾米丽我不认得呀没事艾米丽认得我就认得你了OK给大家看一个震撼的东西</w:t>
      </w:r>
    </w:p>
    <w:p>
      <w:r>
        <w:t>刚刚我发现的我拿着我的鱼竿去弄久的鱼塘钓鱼的话流水的地方都能掉啊哈哈哈掉下来他养的鱼哈哈不要不要不要好可怜啊干什么养一会放回去</w:t>
      </w:r>
    </w:p>
    <w:p>
      <w:r>
        <w:t>它好可怜啊八个嗯啊三条好的嗯长得也不错啊状态不错长得很好没有受到惊吓可恶超坏坏呀那家伙说起来趁现在没有音乐啊请怒九用第一时间</w:t>
      </w:r>
    </w:p>
    <w:p>
      <w:r>
        <w:t>第一反应去哼出你想到的关于星露谷的音乐得得得得得得得得得得得为什么是这个因为在我印象里真的很深刻是耶说起新的谷就是这个曾经嗯我很喜欢罗宾的嗯</w:t>
      </w:r>
    </w:p>
    <w:p>
      <w:r>
        <w:t>但是现在对于罗宾我也不在乎了怎么这样啊今天罗宾生日诶真的吗他就在家门口诶你只要挑个他喜欢的生日礼物就可以了你都不用去他店里有点麻烦</w:t>
      </w:r>
    </w:p>
    <w:p>
      <w:r>
        <w:t>我不喜欢人我发现了我根本不喜欢罗宾我只是自私的喜欢他能帮我建房子是的如果罗宾是个别人罗宾换成一只狗一只猫一条鱼只要是能帮我建房子</w:t>
      </w:r>
    </w:p>
    <w:p>
      <w:r>
        <w:t>帮我去升级工具升级东西天哪我是个坏蛋好那么坏蛋你有没有那个山羊奶酪你不送它那我就送它有很多哦我来酿一下反正他就在家旁边你要不就真的给他送个礼呗</w:t>
      </w:r>
    </w:p>
    <w:p>
      <w:r>
        <w:t>真的吗是啊人情世故了快点去送他我不要在游戏里也要人情世故我不要不要不要啊勉为其难的送你吧我爱你哎建造周哦咕咕咕啊他这么敬业</w:t>
      </w:r>
    </w:p>
    <w:p>
      <w:r>
        <w:t>工作就工作不收任何东西哦是不是快要有蓝色小鸡了快了吗快了快了你看希恩知道我们在打到蓝色小鸡之后就不会再理他了吗不会啊我还是会理他的</w:t>
      </w:r>
    </w:p>
    <w:p>
      <w:r>
        <w:t>那那就你啊哦对不起嗯我只是说说话的程度了就不送礼了看看我们的红木有多少今天下了好多鱼耶哦红木够了我可以去拥有小马吗恭喜你耶</w:t>
      </w:r>
    </w:p>
    <w:p>
      <w:r>
        <w:t>明天就没有想法了Your little ponyMy little pony耶耶啊可以有小马喽终于恭喜你耶什么时候才能触发这个罗宾的感情啊</w:t>
      </w:r>
    </w:p>
    <w:p>
      <w:r>
        <w:t>罗宾对你产生啊不啊不哎呀你看都怪你我也这样子了就谢恩了谢恩罗宾要是喜欢女的话那是真的多余了多余的感情了我还记得我第一次玩星露谷的时候</w:t>
      </w:r>
    </w:p>
    <w:p>
      <w:r>
        <w:t>那个时候我不知道这个东西是给动物吃的那些干粮嗯当时以为是杂草哦我这不是我以为它是杂草我就把它割的干干净净的哦我也是我第一年也犯了这样的错误</w:t>
      </w:r>
    </w:p>
    <w:p>
      <w:r>
        <w:t>但是大家都不知道对啊嗯我还在想这个草长得真行怎么动不动就长出来嗯哼哼哦耶我的马怎么是奶牛啊哦真的吗看看奶牛马奶牛马感觉了</w:t>
      </w:r>
    </w:p>
    <w:p>
      <w:r>
        <w:t>感觉很活泼的呀是的耶嗯好看看骑着奶牛马去见证真正的奶牛看看嗯嗨奶牛马和奶牛好可爱哦可爱捏哦给小马戴帽子嗯你有多余的帽子可以给他戴吗</w:t>
      </w:r>
    </w:p>
    <w:p>
      <w:r>
        <w:t>有的诶你看你看哎呦它在吃草又笨又帅的感觉看蹦蹦帅帅让我看看哎呀哈哈哈哈哈哈好可爱真可爱而我又给乌鸦送宝石了你喜欢这个不给你嘎喜欢吗</w:t>
      </w:r>
    </w:p>
    <w:p>
      <w:r>
        <w:t>喜欢吗哇哇哇黏糊糊的嘻嘻好哦说啥呢不会呀诶大可喜欢吗不太懂诶我看看啊喜欢80啊他喜欢你看耶对吧绿宝石没有捐赠给博物馆过吗</w:t>
      </w:r>
    </w:p>
    <w:p>
      <w:r>
        <w:t>哦没有哈哈哈哈啊我需要你帮帮我啊要挪一下嗯谢谢你然后呃还有一个这个这里有个人挡着我箭筒仓了麻烦把它挪一下哪里呀哦没事左上角还有一个东西</w:t>
      </w:r>
    </w:p>
    <w:p>
      <w:r>
        <w:t>是的我大概就我看看哈有个人挡着我了谁啊不知道有个人你把那个人挪一下啊很多鱼很多哪里有人啊好可怕我们这里有人吗难道哈烦呐哈哈好的</w:t>
      </w:r>
    </w:p>
    <w:p>
      <w:r>
        <w:t>谢谢你捏乌鸦我来咯诶乌鸦呢诶你好今天不上班吗没有站在这个工位上吗你好我爱你木啊今天是我的生日吗嗯看来是这样的谢谢挺不错的</w:t>
      </w:r>
    </w:p>
    <w:p>
      <w:r>
        <w:t>他怎么会说话了是的乌鸦会说话吗野我爱你摸嗯要是凯尔能告诉你他在烦恼什么就好了你在烦恼什么凯尔怎么了是你们关系还不够好诶诶我和他有两颗星了</w:t>
      </w:r>
    </w:p>
    <w:p>
      <w:r>
        <w:t>嗯我们应该是最棒的朋友我们已经两颗星了而且你要有世界了哟哦真的我看看啊他喜欢多喜欢果然是喜欢宝石呢他跟艾米丽一样嘿嘿嘿嘿哦</w:t>
      </w:r>
    </w:p>
    <w:p>
      <w:r>
        <w:t>我可以走进这个屋子了哦你跟他关系好了吗可以拼写的仪器打字机啊它是用鸟嘴在啄这个打字机的哇他好聪明啊用鸟嘴啄哦入院记录诶她生过病啊</w:t>
      </w:r>
    </w:p>
    <w:p>
      <w:r>
        <w:t>它是一只小乌鸦长得比大多数乌鸦都小还不会飞它在路边被撞了被汽车撞断了翅膀它不能再飞了一辈子都是走地鸡了没关系我爱你嗯我爱你</w:t>
      </w:r>
    </w:p>
    <w:p>
      <w:r>
        <w:t>它是一只走地鸡很可爱啊不是更可爱了吗摸摸真的耶你看走在路上好可爱咦它的体型甚至没有你农场的鸡大嘿嘿人们常常认为鸡是愚笨的动物</w:t>
      </w:r>
    </w:p>
    <w:p>
      <w:r>
        <w:t>但也就表明鸟类大脑实际上与人类种相似之处是的我之前看过一本书叫大概是讲鸟类的大脑的鸟类的天赋之类的嗯小鸟其实很聪明他们有他们的方言</w:t>
      </w:r>
    </w:p>
    <w:p>
      <w:r>
        <w:t>他们有他们祖祖代代相传的技术好好好吃的你嗯嗯人类发现鸡的智力和情感深度与人类婴儿一样鸡还是鸟啊鸡哦是的所以说鸡超棒胖胖哈喽</w:t>
      </w:r>
    </w:p>
    <w:p>
      <w:r>
        <w:t>在巢里睡着好睡着很安稳嘘别吵醒它我会一直看着你我会一直一直看着你我爱你我爱你我爱你我爱你我爱你当面开不行我要等把这个门关着啊</w:t>
      </w:r>
    </w:p>
    <w:p>
      <w:r>
        <w:t>门怎么开着门开着了站他门口然后木嘛好奇怪我每天对着卡尔Thank you babyAre you like a baby</w:t>
      </w:r>
    </w:p>
    <w:p>
      <w:r>
        <w:t>呜啊哎哦进剧情咯进剧情了谁的剧谁的剧情啊应该是谢谢哎三相记诶诶诶人呢诶我人呢现在说他出棚里OK他说要看点东西蓝色小鸡我们看蓝色小鸡</w:t>
      </w:r>
    </w:p>
    <w:p>
      <w:r>
        <w:t>我人呢人呢卡bug了呀人呢听到一阵开门的声音啊好可卡哇啊蓝色小鸡你太牛了雪人哪来的蓝色小鸡卷卷的你看卷卷的啊啊啊毛茸茸蓬松松</w:t>
      </w:r>
    </w:p>
    <w:p>
      <w:r>
        <w:t>蓝色小鸡新鲜的鸡蛋真好我想把所有银色小鸡全都收集到好希谢谢你牛啊先摸摸啊摸摸摸摸摸摸摸摸摸哎为什么摸我醒了啊这个好可爱啊</w:t>
      </w:r>
    </w:p>
    <w:p>
      <w:r>
        <w:t>这张图哦让我也抱抱小鸡哎呦好适合他居住么么么好可爱啊哎呀好兄弟站起来嗯哼唉唉怎么了你懂得他的机子叫查理查理查理我曾经想啊</w:t>
      </w:r>
    </w:p>
    <w:p>
      <w:r>
        <w:t>我很绝望的你懂吧但是你和其他母鸡从今往后会帮助我昂首向前显在母鸡的帮助下现在在母鸡的帮助下阳光积极向上是的恭喜恭喜我的好哥们走出来了</w:t>
      </w:r>
    </w:p>
    <w:p>
      <w:r>
        <w:t>嗯哎呀真可爱不可爱呀嗨你蓝色小鸡好好看给我摸摸给我给我几只哎呀蔡文姬主动靠过来了我的特别的蓝色的母鸡们秘密饲养着我你真的很牛</w:t>
      </w:r>
    </w:p>
    <w:p>
      <w:r>
        <w:t>在哪里搞来的他想要为这个世界贡献一些你为这个世界上贡献了蓝色小鸡羡慕你太棒了他可是开发出来一个新的品种哦是蓝色小鸡啊嗯我想想哈</w:t>
      </w:r>
    </w:p>
    <w:p>
      <w:r>
        <w:t>海洋鸡蛋哦啊这是鸡腿前面再加一个海洋海洋上的鸡腿蓝色的吃过海鲜的香味海鲜鸡腿不要酱海鲜鸡腿这种大海的蓝色但是它又是鸡怎样可以的</w:t>
      </w:r>
    </w:p>
    <w:p>
      <w:r>
        <w:t>我刚刚还在想你说海洋鸡腿的时候我脑海里面浮现的是蓝色的鸡腿然后我就觉得没食欲没有食欲哈哈海鲜鸡腿这样子有种不错鱼肉的味道的鸡腿</w:t>
      </w:r>
    </w:p>
    <w:p>
      <w:r>
        <w:t>是的是的很棒嗯耶我有蓝色小旗了我要去看看我要去看我去看看啊快去看看让我看看蓝色小琪好小一只摸摸摸摸哇海鲜记得充满好奇挺身</w:t>
      </w:r>
    </w:p>
    <w:p>
      <w:r>
        <w:t>这是一个陌生新世界我爱你木马呐好记忆从来不会让你失望人类就受不住了没错是啊我今天就想待在这个屋子里不走了谢谢多久耶我来做小鸡啦耶耶</w:t>
      </w:r>
    </w:p>
    <w:p>
      <w:r>
        <w:t>在秋天的尾巴获得蓝色小鸡很不错哦蓝色小鸡会蒸蓝色鸡蛋好像是NO蓝色鸡蛋可以孵出更多蓝色小鸡喔万圣节什么时候开始啊快了吧哦来了来了走喽走喽</w:t>
      </w:r>
    </w:p>
    <w:p>
      <w:r>
        <w:t>迷宫能不能正确走是不是没有失败的话会怎样你好走过哦他迷路了你知道走法吗我好像知道那我跟你龙碰到会怎样这个时候碰到个解压我真的全忘完了哇</w:t>
      </w:r>
    </w:p>
    <w:p>
      <w:r>
        <w:t>这是什么啊不到解药你好来我想个当当画嗯哦这锅哦哦我看到宝箱了让我第一眼是得从那个门穿出来呀嗯这得怎么走啊诶你是怎么走的走拉美球哦</w:t>
      </w:r>
    </w:p>
    <w:p>
      <w:r>
        <w:t>来了我看看哦聊天各个角落里看看这是什么恐怖电视机他怕蜘蛛哦阿比盖尔怕蜘蛛天哪我看看还有什么你好你怕蜘蛛真的前方有蜘蛛吗耶我也害怕</w:t>
      </w:r>
    </w:p>
    <w:p>
      <w:r>
        <w:t>你也害怕让一下嗯假的吧假的吧哇他的蛋是金子做的金蛋唉天哪会生金蛋的蜘蛛那我不怕了唉赚钱啊哎哦前面无路可走哈哈笨蛋诶真的耶</w:t>
      </w:r>
    </w:p>
    <w:p>
      <w:r>
        <w:t>前面无路可走了我也是笨蛋怎么办你也是笨蛋怎么办拿到了诶那我呢等一下你是怎么过去的你是怎么过去的救救我完了我也是笨蛋你好好找找你等等</w:t>
      </w:r>
    </w:p>
    <w:p>
      <w:r>
        <w:t>我刚刚没注意问号了呀你看是的诶这说明这里有路可以走咯是啊那么路在哪呢诶诶是吧诶嗯好的谢谢你好穿过这里然后哦走这边来啊我觉得我忘完了</w:t>
      </w:r>
    </w:p>
    <w:p>
      <w:r>
        <w:t>对于这个迷宫是的我之前好像是没没走出来过这个迷宫最近玩的时候这什么好奇怪耶南瓜是装饰品还是吃的这个东西可贵了我第一年直接把它卖了啊</w:t>
      </w:r>
    </w:p>
    <w:p>
      <w:r>
        <w:t>这是什么哦哦可以走捷径可以回去啊那么回这就是万圣节的全部内容吗不知道诶你回去看看回个哦哦哦可以来那个地方我也来这是哪里这是哪里</w:t>
      </w:r>
    </w:p>
    <w:p>
      <w:r>
        <w:t>天啊把这个怪物放在里面供人观赏就小心了恐怖片的开头都是这样子的下秒就他们越狱了然后大伙都啊是的让他展开诶这是个椅子可以坐哦</w:t>
      </w:r>
    </w:p>
    <w:p>
      <w:r>
        <w:t>哦坐下来坐看看这边的长椅我们可以双人坐上去你看我要做我要做就是我们有点矮嗯哦哦好吃好吃能吃吗喵喵喵喵喵那我们回去喽回去喽</w:t>
      </w:r>
    </w:p>
    <w:p>
      <w:r>
        <w:t>真好玩该回去了哈哈该睡了好的好的明天是最后一天啦是的最后一天理由秋天我舍不得你为什么每个季节我都会舍不得他我以前可从来没有舍不得过某种季节</w:t>
      </w:r>
    </w:p>
    <w:p>
      <w:r>
        <w:t>现实生活中夏天过去的时候你会怀念夏天吗不会想到比如说今天是8月31号的时候你会想到啊夏天要过去了舍不得有会有这种感觉吗嗯不知道为什么我我可能会有怀念夏天的感觉</w:t>
      </w:r>
    </w:p>
    <w:p>
      <w:r>
        <w:t>但也只是夏天我没有什么怀念秋天怀念春天的感觉只有夏天嗯哼秋天我也会哦我知道你为什么会怀念夏天了是因为你看的很多的哦作品大家都在歌颂夏天</w:t>
      </w:r>
    </w:p>
    <w:p>
      <w:r>
        <w:t>然后夏天都是非常的活泼活力生命力旺盛的对对对所以你才喜欢夏天你并不是你并不是自己出去玩人在哪你不是你不是夏天吗是的呀原来如此</w:t>
      </w:r>
    </w:p>
    <w:p>
      <w:r>
        <w:t>你看看我多了解你冬天要来了冬天要来了冬天要来了冬天它就要来了噔噔噔当爹要来了大冬天要来了嗯冬天他就要来了嘿嘿嘿我喜欢冬天的音乐哦</w:t>
      </w:r>
    </w:p>
    <w:p>
      <w:r>
        <w:t>冬天音乐好安宁嗯怎么办我想和你继续玩冬天好呀玩冰真的嗯而且冬天其实没真的没什么东西要干就是天天下矿洞啊然后就打扫一下屋子啊</w:t>
      </w:r>
    </w:p>
    <w:p>
      <w:r>
        <w:t>搞一下农场好呀对我就喜欢干这种比较悠闲的事情是的秋天真的很忙我们真的我们秋天的上半场忙的要死我们秋天真的功利心很重冬天要到咯</w:t>
      </w:r>
    </w:p>
    <w:p>
      <w:r>
        <w:t>冬天来啦冬天要来了看看今天赚了多少钱应该没多少吧没多少钱哦我们现在对于没多少钱是这个数目吗没多少钱是值1万吗天哪天哪哦我们的杏子说还是我不到呜</w:t>
      </w:r>
    </w:p>
    <w:p>
      <w:r>
        <w:t>白白的白白的天哪啊哇哇哇这些树全秃了但是呢唉好漂亮哦哦哇缩放一下你缩放一下是你看这些草嗯还在没死没死完草还在还在但这个草应该不会生长更多了哇出现在这</w:t>
      </w:r>
    </w:p>
    <w:p>
      <w:r>
        <w:t>我觉得农场干净了很多不知道为什么是你的功劳吗是我砍了很多多余的树啊啊我在默默砍树呢攒了一些木材哈啊为什么确实冬天确实安静点</w:t>
      </w:r>
    </w:p>
    <w:p>
      <w:r>
        <w:t>是那种雪会吸收声音吧这个树你看啊白的五颜六色的哦有彩蝶啊对哦五颜六色的白嗯真好冬天就会让人想到是圣诞节冬天就很适合睡觉哦</w:t>
      </w:r>
    </w:p>
    <w:p>
      <w:r>
        <w:t>对好美哦我记得就是星露谷最先吸引我的就是这个四季分明是的特别棒每个季节感觉都很独特是的是的真好那么那么我们冬天再见啦好我们冬天再见</w:t>
      </w:r>
    </w:p>
    <w:p>
      <w:r>
        <w:t>拜拜</w:t>
      </w:r>
    </w:p>
    <w:p>
      <w:pPr>
        <w:pStyle w:val="IntenseQuote"/>
      </w:pPr>
      <w:r>
        <w:t>— 完 —</w:t>
      </w:r>
    </w:p>
    <w:p>
      <w:pPr>
        <w:pStyle w:val="Heading2"/>
      </w:pPr>
      <w:r>
        <w:t>第 165 部 【怒九】谁教你这么配BGM的？！</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2025-01-24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5:35</w:t>
            </w:r>
          </w:p>
        </w:tc>
      </w:tr>
      <w:tr>
        <w:tc>
          <w:tcPr>
            <w:tcW w:type="dxa" w:w="2160"/>
          </w:tcPr>
          <w:p>
            <w:r>
              <w:t>播放</w:t>
            </w:r>
          </w:p>
        </w:tc>
        <w:tc>
          <w:tcPr>
            <w:tcW w:type="dxa" w:w="6480"/>
          </w:tcPr>
          <w:p>
            <w:r>
              <w:t>1,002,237</w:t>
            </w:r>
          </w:p>
        </w:tc>
      </w:tr>
      <w:tr>
        <w:tc>
          <w:tcPr>
            <w:tcW w:type="dxa" w:w="2160"/>
          </w:tcPr>
          <w:p>
            <w:r>
              <w:t>弹幕</w:t>
            </w:r>
          </w:p>
        </w:tc>
        <w:tc>
          <w:tcPr>
            <w:tcW w:type="dxa" w:w="6480"/>
          </w:tcPr>
          <w:p>
            <w:r>
              <w:t>1,918</w:t>
            </w:r>
          </w:p>
        </w:tc>
      </w:tr>
      <w:tr>
        <w:tc>
          <w:tcPr>
            <w:tcW w:type="dxa" w:w="2160"/>
          </w:tcPr>
          <w:p>
            <w:r>
              <w:t>点赞</w:t>
            </w:r>
          </w:p>
        </w:tc>
        <w:tc>
          <w:tcPr>
            <w:tcW w:type="dxa" w:w="6480"/>
          </w:tcPr>
          <w:p>
            <w:r>
              <w:t>71,513</w:t>
            </w:r>
          </w:p>
        </w:tc>
      </w:tr>
      <w:tr>
        <w:tc>
          <w:tcPr>
            <w:tcW w:type="dxa" w:w="2160"/>
          </w:tcPr>
          <w:p>
            <w:r>
              <w:t>投币</w:t>
            </w:r>
          </w:p>
        </w:tc>
        <w:tc>
          <w:tcPr>
            <w:tcW w:type="dxa" w:w="6480"/>
          </w:tcPr>
          <w:p>
            <w:r>
              <w:t>15,457</w:t>
            </w:r>
          </w:p>
        </w:tc>
      </w:tr>
      <w:tr>
        <w:tc>
          <w:tcPr>
            <w:tcW w:type="dxa" w:w="2160"/>
          </w:tcPr>
          <w:p>
            <w:r>
              <w:t>收藏</w:t>
            </w:r>
          </w:p>
        </w:tc>
        <w:tc>
          <w:tcPr>
            <w:tcW w:type="dxa" w:w="6480"/>
          </w:tcPr>
          <w:p>
            <w:r>
              <w:t>22,484</w:t>
            </w:r>
          </w:p>
        </w:tc>
      </w:tr>
      <w:tr>
        <w:tc>
          <w:tcPr>
            <w:tcW w:type="dxa" w:w="2160"/>
          </w:tcPr>
          <w:p>
            <w:r>
              <w:t>评论</w:t>
            </w:r>
          </w:p>
        </w:tc>
        <w:tc>
          <w:tcPr>
            <w:tcW w:type="dxa" w:w="6480"/>
          </w:tcPr>
          <w:p>
            <w:r>
              <w:t>928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55 天</w:t>
            </w:r>
          </w:p>
        </w:tc>
      </w:tr>
      <w:tr>
        <w:tc>
          <w:tcPr>
            <w:tcW w:type="dxa" w:w="2160"/>
          </w:tcPr>
          <w:p>
            <w:r>
              <w:t>视频链接</w:t>
            </w:r>
          </w:p>
        </w:tc>
        <w:tc>
          <w:tcPr>
            <w:tcW w:type="dxa" w:w="6480"/>
          </w:tcPr>
          <w:p>
            <w:r>
              <w:t>https://www.bilibili.com/video/BV1CDfGYYEdZ</w:t>
            </w:r>
          </w:p>
        </w:tc>
      </w:tr>
    </w:tbl>
    <w:p/>
    <w:p>
      <w:r>
        <w:t>标签：SONY / 搞笑 / 索尼 / 手书 / WH-1000XM5 / 噪音 / 降噪 / 怒九</w:t>
      </w:r>
    </w:p>
    <w:p>
      <w:pPr>
        <w:pStyle w:val="Heading3"/>
      </w:pPr>
      <w:r>
        <w:t>可用信息</w:t>
      </w:r>
    </w:p>
    <w:p>
      <w:r>
        <w:t>本视频未抓取到 B 站 AI/CC 字幕，以下依据标题、简介、分区与公开互动数据整理。</w:t>
        <w:br/>
        <w:t>简介：出现了！BGM乱成一团糟的视频会是怎么样的呢？</w:t>
        <w:br/>
        <w:t>希望你看得开心～</w:t>
      </w:r>
    </w:p>
    <w:p>
      <w:pPr>
        <w:pStyle w:val="IntenseQuote"/>
      </w:pPr>
      <w:r>
        <w:t>— 完 —</w:t>
      </w:r>
    </w:p>
    <w:p>
      <w:pPr>
        <w:pStyle w:val="Heading2"/>
      </w:pPr>
      <w:r>
        <w:t>第 166 部 【warma/怒九】青梅VS天降！恋爱战争开始了！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2025-01-24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7:38</w:t>
            </w:r>
          </w:p>
        </w:tc>
      </w:tr>
      <w:tr>
        <w:tc>
          <w:tcPr>
            <w:tcW w:type="dxa" w:w="2160"/>
          </w:tcPr>
          <w:p>
            <w:r>
              <w:t>播放</w:t>
            </w:r>
          </w:p>
        </w:tc>
        <w:tc>
          <w:tcPr>
            <w:tcW w:type="dxa" w:w="6480"/>
          </w:tcPr>
          <w:p>
            <w:r>
              <w:t>1,748,795</w:t>
            </w:r>
          </w:p>
        </w:tc>
      </w:tr>
      <w:tr>
        <w:tc>
          <w:tcPr>
            <w:tcW w:type="dxa" w:w="2160"/>
          </w:tcPr>
          <w:p>
            <w:r>
              <w:t>弹幕</w:t>
            </w:r>
          </w:p>
        </w:tc>
        <w:tc>
          <w:tcPr>
            <w:tcW w:type="dxa" w:w="6480"/>
          </w:tcPr>
          <w:p>
            <w:r>
              <w:t>3,742</w:t>
            </w:r>
          </w:p>
        </w:tc>
      </w:tr>
      <w:tr>
        <w:tc>
          <w:tcPr>
            <w:tcW w:type="dxa" w:w="2160"/>
          </w:tcPr>
          <w:p>
            <w:r>
              <w:t>点赞</w:t>
            </w:r>
          </w:p>
        </w:tc>
        <w:tc>
          <w:tcPr>
            <w:tcW w:type="dxa" w:w="6480"/>
          </w:tcPr>
          <w:p>
            <w:r>
              <w:t>85,453</w:t>
            </w:r>
          </w:p>
        </w:tc>
      </w:tr>
      <w:tr>
        <w:tc>
          <w:tcPr>
            <w:tcW w:type="dxa" w:w="2160"/>
          </w:tcPr>
          <w:p>
            <w:r>
              <w:t>投币</w:t>
            </w:r>
          </w:p>
        </w:tc>
        <w:tc>
          <w:tcPr>
            <w:tcW w:type="dxa" w:w="6480"/>
          </w:tcPr>
          <w:p>
            <w:r>
              <w:t>15,079</w:t>
            </w:r>
          </w:p>
        </w:tc>
      </w:tr>
      <w:tr>
        <w:tc>
          <w:tcPr>
            <w:tcW w:type="dxa" w:w="2160"/>
          </w:tcPr>
          <w:p>
            <w:r>
              <w:t>收藏</w:t>
            </w:r>
          </w:p>
        </w:tc>
        <w:tc>
          <w:tcPr>
            <w:tcW w:type="dxa" w:w="6480"/>
          </w:tcPr>
          <w:p>
            <w:r>
              <w:t>40,925</w:t>
            </w:r>
          </w:p>
        </w:tc>
      </w:tr>
      <w:tr>
        <w:tc>
          <w:tcPr>
            <w:tcW w:type="dxa" w:w="2160"/>
          </w:tcPr>
          <w:p>
            <w:r>
              <w:t>评论</w:t>
            </w:r>
          </w:p>
        </w:tc>
        <w:tc>
          <w:tcPr>
            <w:tcW w:type="dxa" w:w="6480"/>
          </w:tcPr>
          <w:p>
            <w:r>
              <w:t>1,365</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28 天</w:t>
            </w:r>
          </w:p>
        </w:tc>
      </w:tr>
      <w:tr>
        <w:tc>
          <w:tcPr>
            <w:tcW w:type="dxa" w:w="2160"/>
          </w:tcPr>
          <w:p>
            <w:r>
              <w:t>视频链接</w:t>
            </w:r>
          </w:p>
        </w:tc>
        <w:tc>
          <w:tcPr>
            <w:tcW w:type="dxa" w:w="6480"/>
          </w:tcPr>
          <w:p>
            <w:r>
              <w:t>https://www.bilibili.com/video/BV1YjfVY1Eh3</w:t>
            </w:r>
          </w:p>
        </w:tc>
      </w:tr>
    </w:tbl>
    <w:p/>
    <w:p>
      <w:r>
        <w:t>标签：游戏 / 手机游戏 / 实况 / warma / 全面憨憨战争模拟器 / 全面战争模拟器 / TABS / 怒九</w:t>
      </w:r>
    </w:p>
    <w:p>
      <w:pPr>
        <w:pStyle w:val="Heading3"/>
      </w:pPr>
      <w:r>
        <w:t>可用信息</w:t>
      </w:r>
    </w:p>
    <w:p>
      <w:r>
        <w:t>本视频未抓取到 B 站 AI/CC 字幕，以下依据标题、简介、分区与公开互动数据整理。</w:t>
        <w:br/>
        <w:t>简介：嘿嘿，人类啊，所有的战争都在这里解决吧！！一切世纪难题现在12元通通解决，来试试吧~</w:t>
        <w:br/>
        <w:t>封面/插画：怒九</w:t>
        <w:br/>
        <w:t>剪辑：warma</w:t>
      </w:r>
    </w:p>
    <w:p>
      <w:pPr>
        <w:pStyle w:val="IntenseQuote"/>
      </w:pPr>
      <w:r>
        <w:t>— 完 —</w:t>
      </w:r>
    </w:p>
    <w:p>
      <w:pPr>
        <w:pStyle w:val="Heading2"/>
      </w:pPr>
      <w:r>
        <w:t>第 167 部 看亲哥玩恐怖游戏是怎样的感受？逊！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2025-02-14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12:50</w:t>
            </w:r>
          </w:p>
        </w:tc>
      </w:tr>
      <w:tr>
        <w:tc>
          <w:tcPr>
            <w:tcW w:type="dxa" w:w="2160"/>
          </w:tcPr>
          <w:p>
            <w:r>
              <w:t>播放</w:t>
            </w:r>
          </w:p>
        </w:tc>
        <w:tc>
          <w:tcPr>
            <w:tcW w:type="dxa" w:w="6480"/>
          </w:tcPr>
          <w:p>
            <w:r>
              <w:t>1,219,839</w:t>
            </w:r>
          </w:p>
        </w:tc>
      </w:tr>
      <w:tr>
        <w:tc>
          <w:tcPr>
            <w:tcW w:type="dxa" w:w="2160"/>
          </w:tcPr>
          <w:p>
            <w:r>
              <w:t>弹幕</w:t>
            </w:r>
          </w:p>
        </w:tc>
        <w:tc>
          <w:tcPr>
            <w:tcW w:type="dxa" w:w="6480"/>
          </w:tcPr>
          <w:p>
            <w:r>
              <w:t>4,492</w:t>
            </w:r>
          </w:p>
        </w:tc>
      </w:tr>
      <w:tr>
        <w:tc>
          <w:tcPr>
            <w:tcW w:type="dxa" w:w="2160"/>
          </w:tcPr>
          <w:p>
            <w:r>
              <w:t>点赞</w:t>
            </w:r>
          </w:p>
        </w:tc>
        <w:tc>
          <w:tcPr>
            <w:tcW w:type="dxa" w:w="6480"/>
          </w:tcPr>
          <w:p>
            <w:r>
              <w:t>97,047</w:t>
            </w:r>
          </w:p>
        </w:tc>
      </w:tr>
      <w:tr>
        <w:tc>
          <w:tcPr>
            <w:tcW w:type="dxa" w:w="2160"/>
          </w:tcPr>
          <w:p>
            <w:r>
              <w:t>投币</w:t>
            </w:r>
          </w:p>
        </w:tc>
        <w:tc>
          <w:tcPr>
            <w:tcW w:type="dxa" w:w="6480"/>
          </w:tcPr>
          <w:p>
            <w:r>
              <w:t>35,196</w:t>
            </w:r>
          </w:p>
        </w:tc>
      </w:tr>
      <w:tr>
        <w:tc>
          <w:tcPr>
            <w:tcW w:type="dxa" w:w="2160"/>
          </w:tcPr>
          <w:p>
            <w:r>
              <w:t>收藏</w:t>
            </w:r>
          </w:p>
        </w:tc>
        <w:tc>
          <w:tcPr>
            <w:tcW w:type="dxa" w:w="6480"/>
          </w:tcPr>
          <w:p>
            <w:r>
              <w:t>26,945</w:t>
            </w:r>
          </w:p>
        </w:tc>
      </w:tr>
      <w:tr>
        <w:tc>
          <w:tcPr>
            <w:tcW w:type="dxa" w:w="2160"/>
          </w:tcPr>
          <w:p>
            <w:r>
              <w:t>评论</w:t>
            </w:r>
          </w:p>
        </w:tc>
        <w:tc>
          <w:tcPr>
            <w:tcW w:type="dxa" w:w="6480"/>
          </w:tcPr>
          <w:p>
            <w:r>
              <w:t>1,653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https://www.bilibili.com/video/BV1yTKceUEgX</w:t>
            </w:r>
          </w:p>
        </w:tc>
      </w:tr>
    </w:tbl>
    <w:p/>
    <w:p>
      <w:r>
        <w:t>标签：惊悚 / 恐怖游戏 / 全程高能 / 兄妹 / 搞笑 / 欢迎来到九龙 / Welcome to Kowloon / 怒九</w:t>
      </w:r>
    </w:p>
    <w:p>
      <w:pPr>
        <w:pStyle w:val="Heading3"/>
      </w:pPr>
      <w:r>
        <w:t>可用信息</w:t>
      </w:r>
    </w:p>
    <w:p>
      <w:r>
        <w:t>本视频未抓取到 B 站 AI/CC 字幕，以下依据标题、简介、分区与公开互动数据整理。</w:t>
        <w:br/>
        <w:t>简介：确实是久违了哈哈哈哈，大家喜欢看的话以后会经常抓他录素材的～</w:t>
        <w:br/>
        <w:t>果然恐怖游戏还是得靠这家伙，换我玩后节目效果都搞起不来了（啧。）</w:t>
        <w:br/>
        <w:t>希望你看得开心！喜欢记得一键三连喔！</w:t>
      </w:r>
    </w:p>
    <w:p>
      <w:pPr>
        <w:pStyle w:val="IntenseQuote"/>
      </w:pPr>
      <w:r>
        <w:t>— 完 —</w:t>
      </w:r>
    </w:p>
    <w:p>
      <w:pPr>
        <w:pStyle w:val="Heading2"/>
      </w:pPr>
      <w:r>
        <w:t>第 168 部 【怒九】让我亲一口怎么你了！！！（气急败坏）</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2025-02-28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14:22</w:t>
            </w:r>
          </w:p>
        </w:tc>
      </w:tr>
      <w:tr>
        <w:tc>
          <w:tcPr>
            <w:tcW w:type="dxa" w:w="2160"/>
          </w:tcPr>
          <w:p>
            <w:r>
              <w:t>播放</w:t>
            </w:r>
          </w:p>
        </w:tc>
        <w:tc>
          <w:tcPr>
            <w:tcW w:type="dxa" w:w="6480"/>
          </w:tcPr>
          <w:p>
            <w:r>
              <w:t>1,344,340</w:t>
            </w:r>
          </w:p>
        </w:tc>
      </w:tr>
      <w:tr>
        <w:tc>
          <w:tcPr>
            <w:tcW w:type="dxa" w:w="2160"/>
          </w:tcPr>
          <w:p>
            <w:r>
              <w:t>弹幕</w:t>
            </w:r>
          </w:p>
        </w:tc>
        <w:tc>
          <w:tcPr>
            <w:tcW w:type="dxa" w:w="6480"/>
          </w:tcPr>
          <w:p>
            <w:r>
              <w:t>3,239</w:t>
            </w:r>
          </w:p>
        </w:tc>
      </w:tr>
      <w:tr>
        <w:tc>
          <w:tcPr>
            <w:tcW w:type="dxa" w:w="2160"/>
          </w:tcPr>
          <w:p>
            <w:r>
              <w:t>点赞</w:t>
            </w:r>
          </w:p>
        </w:tc>
        <w:tc>
          <w:tcPr>
            <w:tcW w:type="dxa" w:w="6480"/>
          </w:tcPr>
          <w:p>
            <w:r>
              <w:t>112,406</w:t>
            </w:r>
          </w:p>
        </w:tc>
      </w:tr>
      <w:tr>
        <w:tc>
          <w:tcPr>
            <w:tcW w:type="dxa" w:w="2160"/>
          </w:tcPr>
          <w:p>
            <w:r>
              <w:t>投币</w:t>
            </w:r>
          </w:p>
        </w:tc>
        <w:tc>
          <w:tcPr>
            <w:tcW w:type="dxa" w:w="6480"/>
          </w:tcPr>
          <w:p>
            <w:r>
              <w:t>36,521</w:t>
            </w:r>
          </w:p>
        </w:tc>
      </w:tr>
      <w:tr>
        <w:tc>
          <w:tcPr>
            <w:tcW w:type="dxa" w:w="2160"/>
          </w:tcPr>
          <w:p>
            <w:r>
              <w:t>收藏</w:t>
            </w:r>
          </w:p>
        </w:tc>
        <w:tc>
          <w:tcPr>
            <w:tcW w:type="dxa" w:w="6480"/>
          </w:tcPr>
          <w:p>
            <w:r>
              <w:t>41,176</w:t>
            </w:r>
          </w:p>
        </w:tc>
      </w:tr>
      <w:tr>
        <w:tc>
          <w:tcPr>
            <w:tcW w:type="dxa" w:w="2160"/>
          </w:tcPr>
          <w:p>
            <w:r>
              <w:t>评论</w:t>
            </w:r>
          </w:p>
        </w:tc>
        <w:tc>
          <w:tcPr>
            <w:tcW w:type="dxa" w:w="6480"/>
          </w:tcPr>
          <w:p>
            <w:r>
              <w:t>1,009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14 天</w:t>
            </w:r>
          </w:p>
        </w:tc>
      </w:tr>
      <w:tr>
        <w:tc>
          <w:tcPr>
            <w:tcW w:type="dxa" w:w="2160"/>
          </w:tcPr>
          <w:p>
            <w:r>
              <w:t>视频链接</w:t>
            </w:r>
          </w:p>
        </w:tc>
        <w:tc>
          <w:tcPr>
            <w:tcW w:type="dxa" w:w="6480"/>
          </w:tcPr>
          <w:p>
            <w:r>
              <w:t>https://www.bilibili.com/video/BV1Pf9KYKEY7</w:t>
            </w:r>
          </w:p>
        </w:tc>
      </w:tr>
    </w:tbl>
    <w:p/>
    <w:p>
      <w:r>
        <w:t>标签：搞笑 / 解说 / Helltaker / 地狱把妹王 / Awaria / 沙雕 / 怒九 / vanripper</w:t>
      </w:r>
    </w:p>
    <w:p>
      <w:pPr>
        <w:pStyle w:val="Heading3"/>
      </w:pPr>
      <w:r>
        <w:t>可用信息</w:t>
      </w:r>
    </w:p>
    <w:p>
      <w:r>
        <w:t>本视频未抓取到 B 站 AI/CC 字幕，以下依据标题、简介、分区与公开互动数据整理。</w:t>
        <w:br/>
        <w:t>简介：其实我最想亲的是老大…………老大让我亲一口吧！！</w:t>
        <w:br/>
        <w:t>还是那么的好玩，下一作还要等多久……</w:t>
        <w:br/>
        <w:t>看得开心的话记得一键三连哦！</w:t>
      </w:r>
    </w:p>
    <w:p>
      <w:pPr>
        <w:pStyle w:val="IntenseQuote"/>
      </w:pPr>
      <w:r>
        <w:t>— 完 —</w:t>
      </w:r>
    </w:p>
    <w:p>
      <w:pPr>
        <w:pStyle w:val="Heading2"/>
      </w:pPr>
      <w:r>
        <w:t>第 169 部 【warma/怒九】双人游戏全新巅峰！《双影奇境》实况【完结】</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2025-03-07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12:23:32</w:t>
            </w:r>
          </w:p>
        </w:tc>
      </w:tr>
      <w:tr>
        <w:tc>
          <w:tcPr>
            <w:tcW w:type="dxa" w:w="2160"/>
          </w:tcPr>
          <w:p>
            <w:r>
              <w:t>播放</w:t>
            </w:r>
          </w:p>
        </w:tc>
        <w:tc>
          <w:tcPr>
            <w:tcW w:type="dxa" w:w="6480"/>
          </w:tcPr>
          <w:p>
            <w:r>
              <w:t>7,911,069</w:t>
            </w:r>
          </w:p>
        </w:tc>
      </w:tr>
      <w:tr>
        <w:tc>
          <w:tcPr>
            <w:tcW w:type="dxa" w:w="2160"/>
          </w:tcPr>
          <w:p>
            <w:r>
              <w:t>弹幕</w:t>
            </w:r>
          </w:p>
        </w:tc>
        <w:tc>
          <w:tcPr>
            <w:tcW w:type="dxa" w:w="6480"/>
          </w:tcPr>
          <w:p>
            <w:r>
              <w:t>37,919</w:t>
            </w:r>
          </w:p>
        </w:tc>
      </w:tr>
      <w:tr>
        <w:tc>
          <w:tcPr>
            <w:tcW w:type="dxa" w:w="2160"/>
          </w:tcPr>
          <w:p>
            <w:r>
              <w:t>点赞</w:t>
            </w:r>
          </w:p>
        </w:tc>
        <w:tc>
          <w:tcPr>
            <w:tcW w:type="dxa" w:w="6480"/>
          </w:tcPr>
          <w:p>
            <w:r>
              <w:t>249,812</w:t>
            </w:r>
          </w:p>
        </w:tc>
      </w:tr>
      <w:tr>
        <w:tc>
          <w:tcPr>
            <w:tcW w:type="dxa" w:w="2160"/>
          </w:tcPr>
          <w:p>
            <w:r>
              <w:t>投币</w:t>
            </w:r>
          </w:p>
        </w:tc>
        <w:tc>
          <w:tcPr>
            <w:tcW w:type="dxa" w:w="6480"/>
          </w:tcPr>
          <w:p>
            <w:r>
              <w:t>82,889</w:t>
            </w:r>
          </w:p>
        </w:tc>
      </w:tr>
      <w:tr>
        <w:tc>
          <w:tcPr>
            <w:tcW w:type="dxa" w:w="2160"/>
          </w:tcPr>
          <w:p>
            <w:r>
              <w:t>收藏</w:t>
            </w:r>
          </w:p>
        </w:tc>
        <w:tc>
          <w:tcPr>
            <w:tcW w:type="dxa" w:w="6480"/>
          </w:tcPr>
          <w:p>
            <w:r>
              <w:t>171,958</w:t>
            </w:r>
          </w:p>
        </w:tc>
      </w:tr>
      <w:tr>
        <w:tc>
          <w:tcPr>
            <w:tcW w:type="dxa" w:w="2160"/>
          </w:tcPr>
          <w:p>
            <w:r>
              <w:t>评论</w:t>
            </w:r>
          </w:p>
        </w:tc>
        <w:tc>
          <w:tcPr>
            <w:tcW w:type="dxa" w:w="6480"/>
          </w:tcPr>
          <w:p>
            <w:r>
              <w:t>4,395</w:t>
            </w:r>
          </w:p>
        </w:tc>
      </w:tr>
      <w:tr>
        <w:tc>
          <w:tcPr>
            <w:tcW w:type="dxa" w:w="2160"/>
          </w:tcPr>
          <w:p>
            <w:r>
              <w:t>字幕</w:t>
            </w:r>
          </w:p>
        </w:tc>
        <w:tc>
          <w:tcPr>
            <w:tcW w:type="dxa" w:w="6480"/>
          </w:tcPr>
          <w:p>
            <w:r>
              <w:t>1809 行 / 11,912 字符</w:t>
            </w:r>
          </w:p>
        </w:tc>
      </w:tr>
      <w:tr>
        <w:tc>
          <w:tcPr>
            <w:tcW w:type="dxa" w:w="2160"/>
          </w:tcPr>
          <w:p>
            <w:r>
              <w:t>距上次投稿</w:t>
            </w:r>
          </w:p>
        </w:tc>
        <w:tc>
          <w:tcPr>
            <w:tcW w:type="dxa" w:w="6480"/>
          </w:tcPr>
          <w:p>
            <w:r>
              <w:t>7 天</w:t>
            </w:r>
          </w:p>
        </w:tc>
      </w:tr>
      <w:tr>
        <w:tc>
          <w:tcPr>
            <w:tcW w:type="dxa" w:w="2160"/>
          </w:tcPr>
          <w:p>
            <w:r>
              <w:t>视频链接</w:t>
            </w:r>
          </w:p>
        </w:tc>
        <w:tc>
          <w:tcPr>
            <w:tcW w:type="dxa" w:w="6480"/>
          </w:tcPr>
          <w:p>
            <w:r>
              <w:t>https://www.bilibili.com/video/BV1UpRTYkEAa</w:t>
            </w:r>
          </w:p>
        </w:tc>
      </w:tr>
    </w:tbl>
    <w:p/>
    <w:p>
      <w:r>
        <w:t>标签：实况 / 合作 / warma / steam / 双影奇境 / 欢乐 / 双人 / 沃玛 / 怒九 / 一起来玩双影奇境 / 双影奇境内容征集活动</w:t>
      </w:r>
    </w:p>
    <w:p>
      <w:pPr>
        <w:pStyle w:val="Heading3"/>
      </w:pPr>
      <w:r>
        <w:t>关键话题</w:t>
      </w:r>
    </w:p>
    <w:p>
      <w:r>
        <w:t>社交/合作(85次)、恐怖(17次)、情感(14次)、日常生活(11次)、美食(10次)、音乐(4次)</w:t>
      </w:r>
    </w:p>
    <w:p>
      <w:pPr>
        <w:pStyle w:val="Heading3"/>
      </w:pPr>
      <w:r>
        <w:t>口头禅</w:t>
      </w:r>
    </w:p>
    <w:p>
      <w:r>
        <w:t>「哇」×125、「诶」×81、「哈哈哈」×13、「啊啊啊」×10、「炸了」×6、「嘿嘿」×6、「怎么办」×3、「拜拜」×2</w:t>
      </w:r>
    </w:p>
    <w:p>
      <w:pPr>
        <w:pStyle w:val="Heading3"/>
      </w:pPr>
      <w:r>
        <w:t>内容摘要</w:t>
      </w:r>
    </w:p>
    <w:p>
      <w:r>
        <w:t>跳一个我们的身手比我们想象中要好哦。哦我们要一起走一起走。朋友应该是最好的朋友吧。</w:t>
      </w:r>
    </w:p>
    <w:p>
      <w:pPr>
        <w:pStyle w:val="Heading3"/>
      </w:pPr>
      <w:r>
        <w:t>内容亮点</w:t>
      </w:r>
    </w:p>
    <w:p>
      <w:pPr>
        <w:pStyle w:val="ListBullet"/>
      </w:pPr>
      <w:r>
        <w:t>我要站在你上方好嗯哇哇哇哇哇嗯啊啊嗯 [搞笑]</w:t>
      </w:r>
    </w:p>
    <w:p>
      <w:pPr>
        <w:pStyle w:val="ListBullet"/>
      </w:pPr>
      <w:r>
        <w:t>呃呃哼有了朋友也不会改变你最终的命运 [社交/合作]</w:t>
      </w:r>
    </w:p>
    <w:p>
      <w:pPr>
        <w:pStyle w:val="ListBullet"/>
      </w:pPr>
      <w:r>
        <w:t>跳一个我们的身手比我们想象中要好哦 [社交/合作]</w:t>
      </w:r>
    </w:p>
    <w:p>
      <w:pPr>
        <w:pStyle w:val="ListBullet"/>
      </w:pPr>
      <w:r>
        <w:t>哎接不住啊啊结果呢他朝向另一边去了 [搞笑]</w:t>
      </w:r>
    </w:p>
    <w:p>
      <w:pPr>
        <w:pStyle w:val="ListBullet"/>
      </w:pPr>
      <w:r>
        <w:t>我想我能体会那种孤独感啊嗯哦哦来哇 [情感表达]</w:t>
      </w:r>
    </w:p>
    <w:p>
      <w:pPr>
        <w:pStyle w:val="Heading3"/>
      </w:pPr>
      <w:r>
        <w:t>氛围分析</w:t>
      </w:r>
    </w:p>
    <w:p>
      <w:r>
        <w:t>整体氛围：搞笑欢乐、紧张惊叫、惊奇赞叹</w:t>
        <w:br/>
        <w:t>情绪指标：笑声38次、惊叹词145个、恐惧相关词20次、赞美词10次、致谢11次、情感词9次</w:t>
        <w:br/>
        <w:t>能量等级：★★★★★</w:t>
      </w:r>
    </w:p>
    <w:p>
      <w:pPr>
        <w:pStyle w:val="Heading3"/>
      </w:pPr>
      <w:r>
        <w:t>语言特征</w:t>
      </w:r>
    </w:p>
    <w:p>
      <w:r>
        <w:t>字数11908字，1809个语段，平均每段7字</w:t>
        <w:br/>
        <w:t>语言风格：短句碎语多，反应迅速；与观众互动2次；高频用语：「哇」125次、「诶」81次、「哈哈哈」13次、「啊啊啊」10次、「炸了」6次</w:t>
      </w:r>
    </w:p>
    <w:p>
      <w:pPr>
        <w:pStyle w:val="Heading3"/>
      </w:pPr>
      <w:r>
        <w:t>字幕全文</w:t>
      </w:r>
    </w:p>
    <w:p>
      <w:pPr>
        <w:pStyle w:val="IntenseQuote"/>
      </w:pPr>
      <w:r>
        <w:t>共 1809 行字幕，合并为 189 段。</w:t>
      </w:r>
    </w:p>
    <w:p>
      <w:r>
        <w:t>看看嗨呀哦要躲开现在要怎么办你又怎么啦哦躲开了总之别被干掉了躲一下吧先还能冲吗能冲能冲能冲哦然后呢怎么还击对啊还击是什么哦</w:t>
      </w:r>
    </w:p>
    <w:p>
      <w:r>
        <w:t>小心有好多华夫饼全是老三样啊哈哈哈嗯我热华夫饼哎呀好悠哉呀嘿嘿哎呀走了只能在这里读懂吗哦哇啊这这这这这行行行吧哇还挺吓人的</w:t>
      </w:r>
    </w:p>
    <w:p>
      <w:r>
        <w:t>跳哎呀呀疼疼疼疼疼死了活着活着啊好呼呼那个要怎么躲呢哎呀喷火了喷火躲了站远点吧哦得跳起来哦跳起来哦等一下他他这个跳他这个跳是有哦</w:t>
      </w:r>
    </w:p>
    <w:p>
      <w:r>
        <w:t>你有好几个跳点你要等待随机的哦是哦走这边跳好好不要动它好哎呀哎哟天得留一个附近的跳点是呀咦哦哦怎么了哦我们是站在这哦小新你站在他在的位置吗</w:t>
      </w:r>
    </w:p>
    <w:p>
      <w:r>
        <w:t>啊啊这边小新他去哪这边这边躲开躲开好妈妈哈啊啊哈哈哈诶诶嗯要干嘛哦直接拆台了哦我们得去他接下去哪个平台啊就这样吗哦哇我们的小球</w:t>
      </w:r>
    </w:p>
    <w:p>
      <w:r>
        <w:t>我们的小球嗨嘿嘿嘿成为盔甲好酷哦好帅啊哇哇哇哇哇哇哇我的哇哈哈哈很符合性格就现在来吧我们变强了吗摆出战斗状态好哦来了碳化石化石化石化</w:t>
      </w:r>
    </w:p>
    <w:p>
      <w:r>
        <w:t>等下我呢我我长按一下OK倒进回收桶诶再打一下好我扣住他的拳头了好那我OK拳头掉了呜呃我我我我来了哦黑肉唔用指头打他耶缺席呀啊啊再来再来再来一次</w:t>
      </w:r>
    </w:p>
    <w:p>
      <w:r>
        <w:t>哈哈啊真好看哈好壮观呐这一幕哇真好帅他要干嘛他要拆自己的手臂他要拆怎么了怎么了打他他要打我他在帮我诶哦他在打我帮我是什么</w:t>
      </w:r>
    </w:p>
    <w:p>
      <w:r>
        <w:t>我知道了快过去啊啊哦原来如此原来如此我还以为他不会打到尽头全垒打卧槽哟又是华夫饼哎呀哎呦我想吃华夫哎呀想吃烤肉哎呀哎呀哈哈哈哈</w:t>
      </w:r>
    </w:p>
    <w:p>
      <w:r>
        <w:t>还挺难的活着活着好的好的好的好的来了哇烤焦了哎是我哦我我也完成了还有什么优势啊好看我的看我的继续再来一次为啥呀再来一次打好再来打你自己</w:t>
      </w:r>
    </w:p>
    <w:p>
      <w:r>
        <w:t>哈哈太牛了佐伊这这太牛了左翼看这边好给你们看看壮阔远景棒哇太棒了观赏一下观赏一下吼好帅啊身体怎样哦又来了我们了又懒又来了哦</w:t>
      </w:r>
    </w:p>
    <w:p>
      <w:r>
        <w:t>他需要做什么但他在朝我过来唔哈哈拜拜哈哈他烫我们它来烫我们诶诶诶诶诶诶诶诶诶好好好别躲了啊哦好小心OK活着活着活着活着活着了</w:t>
      </w:r>
    </w:p>
    <w:p>
      <w:r>
        <w:t>OK来闪开好哦他在你那边小心哦我们得来回引他OK来吧嗯嗨嗯去哪了哦换了一边怎么了哇情况好又回来了是吧好再来一次好好回来真乖真棒好</w:t>
      </w:r>
    </w:p>
    <w:p>
      <w:r>
        <w:t>再来一次哦他急了他被关了还有还有跳水跳水跳绳哎呀快快了快了真的是跳水了原地你不要跳不要跳跳啊啊啊啊啊啊啊啊啊啊啊啊哎呀呀呀呀呀哇</w:t>
      </w:r>
    </w:p>
    <w:p>
      <w:r>
        <w:t>快跑天哎坏了坏了停啊坏了停我们我们几乎不能落地啊啊啊啊啊啊啊啊OKOKOK啊OK啊我靠我我需要做什么没我什么事啊麻了来来没有什么事了</w:t>
      </w:r>
    </w:p>
    <w:p>
      <w:r>
        <w:t>滑了滑了过来快快快点过来哎呀好才砸下来了好我黑进来OK对啊太爽了这跳绳好酷啊这跳绳酷酷好我们把观众席也砸碎了可能观众一开始就是打死他们俩</w:t>
      </w:r>
    </w:p>
    <w:p>
      <w:r>
        <w:t>打死他俩他们打死他快打死他哦哦我是S型哦哇哦哦我们打向不同的方向拜拜哦哦好吧我们来游泳岩石我们可以往上走吗这边哇哇我是伞地机器人</w:t>
      </w:r>
    </w:p>
    <w:p>
      <w:r>
        <w:t>该去哪了诶诶哦跟着线走吧跟着线走扫地机器人哈哈好可爱哦我一直都想当一个扫地机器人真的吗嗯终于实现了哦我在跟着线走哦谢谢你</w:t>
      </w:r>
    </w:p>
    <w:p>
      <w:r>
        <w:t>谢来了见我吗米欧哎呀这是啥东西怎么在哪在你在哪里啊不在哦我这边得哦哇哦这是什么啊看一眼啊唔诶那我我得我得一直按着他们吗哦我知道了</w:t>
      </w:r>
    </w:p>
    <w:p>
      <w:r>
        <w:t>等我一下好冲冲好我这边要做的事情很多等一下哦这边要做什么你在哪哦我看见你了哦是我坐你车你在哪我看看你然后你你拉你拉一下拉一下重力</w:t>
      </w:r>
    </w:p>
    <w:p>
      <w:r>
        <w:t>我只想看看你是的呀再来一次再来一次好好吧好好啊你得原来如此你能不能在原地多站一会儿看看啊呜你看他能原地多站一会的哦原来如好好来</w:t>
      </w:r>
    </w:p>
    <w:p>
      <w:r>
        <w:t>前面那个下来了是的下来了的好最后再慢慢来哈另一个下来了啊好好的哦爽接下来哦哦好哦这样子勾过来这里会不会是记忆垃圾场之类的地方</w:t>
      </w:r>
    </w:p>
    <w:p>
      <w:r>
        <w:t>真的吗不知道那肯定是个垃圾场好多垃圾我要去吃这是什么唔我是不是可以帮你转到东西啊嗯哎我蹲着了吗哦你在休息能看到吗我要干嘛呀</w:t>
      </w:r>
    </w:p>
    <w:p>
      <w:r>
        <w:t>什么东西过哦哦哦哦再过来一点好来了能够着吗我再把你送过来哦我在发光哈哈你哦你那有个钩子可以勾住了好好好的哦那我们呢我看看哦</w:t>
      </w:r>
    </w:p>
    <w:p>
      <w:r>
        <w:t>我要往这边走他们一团糟哎呀干嘛我是不是要接住你啊哦哦对对对就在那这边这边这边是的来吧我是个披萨饼看看这边唔我怎么飞起来了</w:t>
      </w:r>
    </w:p>
    <w:p>
      <w:r>
        <w:t>哇原来你这么大一只确信一定有什么根源导致的这暴力混子应该说是这里不和谐哦哎我是个披萨饼披萨哦菠萝片哦接下来我们要做什么这里吗</w:t>
      </w:r>
    </w:p>
    <w:p>
      <w:r>
        <w:t>我们的目标哦可能是的哎有毒吓死我了小心坏东西来了小心哦我们居然怎么走是吧感觉又要掉下来一只哦有东西看我的我把它做点什么哦这样子啊</w:t>
      </w:r>
    </w:p>
    <w:p>
      <w:r>
        <w:t>我要接住你啊是吧来吧好我调啊能调好了来了来了我在想那个守卫也是我潜意识里的我想是的怎么了吗他们为什么把我们当敌人这是个值得思考的问题</w:t>
      </w:r>
    </w:p>
    <w:p>
      <w:r>
        <w:t>他在防御哦哦这个东西是什么哦是吗啊哈哈撞到头了哦哦进来了现在该怎么办啊很危险前往下沉啊前往下车点我们需要能做什么我们是垃圾了</w:t>
      </w:r>
    </w:p>
    <w:p>
      <w:r>
        <w:t>我们被垃圾运送车运走了现在是喂这个声音好搞笑啊哈哦糟了这垃圾车不会觉得我们也是垃圾哦我们会不会粉碎掉吧垃圾焚化炉之类的脑子里有这么多垃圾</w:t>
      </w:r>
    </w:p>
    <w:p>
      <w:r>
        <w:t>是啊不会在现实世界里我总感到精疲力竭呃我被戳中了确实是诶救命我们要被这人怎么了哦小心小心这东枪来了哦哦好的我知道了我得交给我时间</w:t>
      </w:r>
    </w:p>
    <w:p>
      <w:r>
        <w:t>我可以拖延时间不对我只拖延了一次时间没没关系交给我要来了切换连接是什么哦我知道了看我的好这个拖延时间这个口子还不一样哦在这里在这拖延时间好</w:t>
      </w:r>
    </w:p>
    <w:p>
      <w:r>
        <w:t>上去哪个哦这个这个哎呀走走走走走哦好刺激来吧嗯啊上来坐车哦哦哦哦我在等下一辆好意思啊我不好意思啊什么鬼的抱歉囚犯们哎哦来吧</w:t>
      </w:r>
    </w:p>
    <w:p>
      <w:r>
        <w:t>这球怎么那么血腥啊里面怎么啦怎么啦感觉像是哦哦我看错了不过很哎呀哎呀啊车拖住车好吧哦钩哪里的车好多这样的广告牌哎勾住哪啊</w:t>
      </w:r>
    </w:p>
    <w:p>
      <w:r>
        <w:t>能勾的都勾勾哦哦哦哦好的这前面是什么景象到处逛逛哎哎我的弟弟哦我过不去了我应该是诶会死的你看你看这个怎么啦你之前不是看过这个动画吗</w:t>
      </w:r>
    </w:p>
    <w:p>
      <w:r>
        <w:t>是吧是我在想是不是这个原因你还记得他一开始说你为什么不做点别的工作呀你看就是作家因为作家其实也不算赚钱是吧可能他就是因为有这份执念和奇思妙想在</w:t>
      </w:r>
    </w:p>
    <w:p>
      <w:r>
        <w:t>所以他才他就是不愿意放弃自己的梦想总是在挣扎着但是现实又不允许他这样去做是的放不下这个执念嗯而且他确实真的很有这个天赋是的嗯</w:t>
      </w:r>
    </w:p>
    <w:p>
      <w:r>
        <w:t>现实真的哎来吧来吧哦好红啊跳一个我们的身手比我们想象中要好哦哦是怎么回事唔唉唉还是会跳水里哦我们去往哪边跳啊我跳反了吗我跳反了</w:t>
      </w:r>
    </w:p>
    <w:p>
      <w:r>
        <w:t>不好意思OK哇好轻松好轻松没问题来了为我为他准备好哦哦来吧上车嗨哦我们进得去吗啊进进得去啊是不是要去高处诶不对我们要干嘛</w:t>
      </w:r>
    </w:p>
    <w:p>
      <w:r>
        <w:t>我们进不去吧我们会死啊这里啊会死的这里这里啊上面有钩子啊哪儿哪哪有钩子没看到才注意到才注意到来吧我也才注意到我这上面没有标注钩子耶</w:t>
      </w:r>
    </w:p>
    <w:p>
      <w:r>
        <w:t>得自己发现呢确实这一作哎哎哎哎哎哎这个机器人天哪好紧张嗨来吧嗨机器人看机器人勾他吧嗯嗨刚刚没勾上呜哦哦哦懂啦嘿你好再勾一勾啊</w:t>
      </w:r>
    </w:p>
    <w:p>
      <w:r>
        <w:t>新手啊是这样吗来了感觉不对劲佐伊有什么要来了又是boss关是吗哦好多机器人恐怖机器人情况不太妙为什么全都是机器人呢嗯太好了</w:t>
      </w:r>
    </w:p>
    <w:p>
      <w:r>
        <w:t>我毫无头绪什么主意啊你告诉我给我讲讲吗我有个主意我来啦什么主意啊哇哇哇哇哇哇好耶把他们都炸了呀哎呀你们都炸了这敢打我我一个人才是我最强</w:t>
      </w:r>
    </w:p>
    <w:p>
      <w:r>
        <w:t>哎呀哈看我的把你们全炸了秒杀毁掉核心毁掉核心等一下等一下别不需要你开这个东西我什么来了恐怖机器人诶等一下我哦哦哦我知道了</w:t>
      </w:r>
    </w:p>
    <w:p>
      <w:r>
        <w:t>我知道了需要你过来开枪吧看我的快毁掉核心快快核心在哪啊在我这边啊我的我的我在发光我是萤火虫快呀快快开快开好好了炸了不要不要</w:t>
      </w:r>
    </w:p>
    <w:p>
      <w:r>
        <w:t>好了好了解决剩下的还有核心很多核心有三个呢只有我一个是只有我一个人是丙看向那个核心OK可以了耶我去来这里这里这里再来一个</w:t>
      </w:r>
    </w:p>
    <w:p>
      <w:r>
        <w:t>再来一个OK这个核心在就会不断的出机器人垃圾群来吧快点快点打死他哎呀来了来了阿姨好好永别了小心这个河西到底是什么东西来吧啊啊啊</w:t>
      </w:r>
    </w:p>
    <w:p>
      <w:r>
        <w:t>我帮你看着我了我又往那个地方冲了天哪这是哪我还没要去哪来这好Come on嗯来咯还有一个嗯要干嘛嗯看不懂来试试吧好不打你勾住哦</w:t>
      </w:r>
    </w:p>
    <w:p>
      <w:r>
        <w:t>呜哇哇哇哦哇哦好酷好的我知道了好了好有气我们各走各的事我想不诶这里真的没我什么事吗好吧我来咯这里呢喂喔这是什么意思好危险的声音哦</w:t>
      </w:r>
    </w:p>
    <w:p>
      <w:r>
        <w:t>有东西会转小心诶诶诶诶诶哦走到这了好好诶保险起这来这里哦哦没事等一下诶我要去哪我就在这吗是哦哦这样子OKOK还以为会怎样</w:t>
      </w:r>
    </w:p>
    <w:p>
      <w:r>
        <w:t>我来试试操控这个面板嗯什么面板什么东西在动哦哦我可以进来了谢谢你来来来您在移动这些牢房吗向港口的集装箱过去过去我应该怎么过去</w:t>
      </w:r>
    </w:p>
    <w:p>
      <w:r>
        <w:t>对对这里有一个哦哦我弹起来了哦嗯跳过来好稍等哦哦哦该过不来确实哦你能看见我太好了太好了过去过去好好来了来了来了哦有人被关在里面了</w:t>
      </w:r>
    </w:p>
    <w:p>
      <w:r>
        <w:t>稍等稍等你先不要动让我看见他他是谁呀不知道不知道好的有什么事我可以做的吗哦看到了看到了看到了谢谢你好好嗯来了啊什么东西它坏了</w:t>
      </w:r>
    </w:p>
    <w:p>
      <w:r>
        <w:t>吓死我了好这里就唉像一个梯子小阶梯状好好谢谢你啊哦他想出来他是谁他是谁等一下我看一眼让我什么都没做哈是一个不认识的人嗯好接下来可以怎样哦</w:t>
      </w:r>
    </w:p>
    <w:p>
      <w:r>
        <w:t>我也许可以去另一个位置往这边走你能看到我吗看得到但是哦哦有梯子呀哦看到梯子了OK来了哦我站在你的视角来玩吧我站你的视角我看你的画面</w:t>
      </w:r>
    </w:p>
    <w:p>
      <w:r>
        <w:t>我自己玩的轻松多了真的好我来了真的看看哈目前的话我的视角什么也做不到好过去去哪哪哪哪啊哦来了来了OK哦这边也能跳了啊我以为会有人伸出手来抓住你</w:t>
      </w:r>
    </w:p>
    <w:p>
      <w:r>
        <w:t>然后你要按qt一直哎你别跑这样子下来这样你就能过来了哎能看到吗好的我来了我开哦我需要做点什么把你勾住了我诶诶怎么过来的好酷</w:t>
      </w:r>
    </w:p>
    <w:p>
      <w:r>
        <w:t>这是什么哦没事哦好多箱子嗯嗯哦诶我懂了我懂了哦来吧这样子哦哦我们要一起走一起走哎呀这么快快了快了走慢点走慢点好好好你可以看我的视角</w:t>
      </w:r>
    </w:p>
    <w:p>
      <w:r>
        <w:t>好调整一些我要去下面了记住我好现在好像跟我没关系哦我往前面走吧哦这又是哪儿哇好路这条路我应该走哪边往上走走看是往上吗哪里往上</w:t>
      </w:r>
    </w:p>
    <w:p>
      <w:r>
        <w:t>不是这是我来时路嗯嗯诶我又迷路了走这走这来来来哦是吗嗯嗯嗯我们要操作啥嘿嘿你操我厌女文身负怎么了瓦森特我们刚才是不是出了理由</w:t>
      </w:r>
    </w:p>
    <w:p>
      <w:r>
        <w:t>不过听起来他逃出生天人的两位原来如此我都没看清呢哎呦他们两位怎么了被我们弄死了吗哦这是彩蛋了啊好的没了这边我又可以过去了</w:t>
      </w:r>
    </w:p>
    <w:p>
      <w:r>
        <w:t>来吧是在这吧啊我走反了哦我又走反了诶哎呦你看你在哪哦在这边哦怎么粘不上去得小心诶那这样子我也会撞死我自己哦哦我得把它开着</w:t>
      </w:r>
    </w:p>
    <w:p>
      <w:r>
        <w:t>它转不过来直觉告诉我这就是我们要闯进去的地方是看看长按可以做什么啊那个电击机器人哦电击机器人我是匹诺曹来诶那你过来这边先手是先踩着吧</w:t>
      </w:r>
    </w:p>
    <w:p>
      <w:r>
        <w:t>好一你好掉你头上了我先看看我站在你的视角看看能做点什么呃这上面好想够着他呀够不着我后面有绿色的你是不是没有把我伸出去啊哇啊哈哈哈</w:t>
      </w:r>
    </w:p>
    <w:p>
      <w:r>
        <w:t>不是这样用的吧你要送我去死那是什么我把你送去那边我把你送去我原来的所在的地方好好你往前走一点好321踢你一脚滚哈哈啊请帮我接过来</w:t>
      </w:r>
    </w:p>
    <w:p>
      <w:r>
        <w:t>请帮我接过来three哈哈好的谢谢你哦看你可以站这边来这边吧好的要不再踢你一脚呢要不要踢呢嗯嗯哦我需要先帮你踢一脚去世了啊</w:t>
      </w:r>
    </w:p>
    <w:p>
      <w:r>
        <w:t>好砸一破诶嘿耶气泡接过来好解压哦哇哇嗯来了然后呢需要你踩上去吗这里没有变化嗯这个门能推开吗哎哎伸过去了打他一下不知道诶哎感觉还是要踩在上面啊</w:t>
      </w:r>
    </w:p>
    <w:p>
      <w:r>
        <w:t>我帮你踢过去哦不举啊这是复活点就是需要东西的好的我把你一脚踹过去好的321走你哎嗯嗯不是吗我还以为这个门能撞开呢嗯嗯是不是要去那边的平台啊</w:t>
      </w:r>
    </w:p>
    <w:p>
      <w:r>
        <w:t>你把我踢到那边去太远了啊能踢吧可以踢吧太远了应该能哦你伸过去看看看伸过去我去那边看一眼是长什么样子唔可以的你再往右边点好的</w:t>
      </w:r>
    </w:p>
    <w:p>
      <w:r>
        <w:t>谢谢你过来了然后把这个门这边诶打不开呢我看一下哦嗯打不开吗这样子哦哦那我呢哎等一下我还是过不来啊啊哎呦我的鼻子夹住了夹不住他吗</w:t>
      </w:r>
    </w:p>
    <w:p>
      <w:r>
        <w:t>我想想哦我知道了我知道了谢谢你夹断后我得一直开着这个门并且把你踢过来你先不要动不要动哦嗯好你站到边上我准备踢你了321走</w:t>
      </w:r>
    </w:p>
    <w:p>
      <w:r>
        <w:t>你呀哈宝宝伸过来快点快点给我踢过来好哦我来了哦哦哦来了来了来了来了好好的鼻子不会被夹断哦然后是这个地方又是一个什么样的好像没什么事情</w:t>
      </w:r>
    </w:p>
    <w:p>
      <w:r>
        <w:t>观察一下是不是需要你把鼻子从这里伸出去啊眼睛直接说的是鼻子啊你把我戳死了戳死啊真的可以戳死那这边呢应该是帮你把你送过去这边吧</w:t>
      </w:r>
    </w:p>
    <w:p>
      <w:r>
        <w:t>到时候你看他这里对哦哎呀你再试试再试试把我这嗯嗯但是谁看我我来绊倒你哎呀哈哈再试试哎呀你干什么好有趣哎呀啊哈哈哈哈我像个橡皮</w:t>
      </w:r>
    </w:p>
    <w:p>
      <w:r>
        <w:t>哎呀我像个橡皮人一样哎呀站起来只让我站起来坏东西诶我都我都红了天呐你都红温了来来来把我送出去哎呀哈哈哈这个不是故意的好弱智</w:t>
      </w:r>
    </w:p>
    <w:p>
      <w:r>
        <w:t>来来来看看好好等稍等下来到最最边哦我知道了试试哈诶这样好像不太哦横向平移啊诶稍等停停停停我看一下这边我是过不去的这边不行</w:t>
      </w:r>
    </w:p>
    <w:p>
      <w:r>
        <w:t>你看我的画面上我这边绝对过不来那你你要不先出来吧往外面走往外面走是的我我往前走好的好的稍等啊你可以再往右边走了诶我知道了</w:t>
      </w:r>
    </w:p>
    <w:p>
      <w:r>
        <w:t>你再往里面走吧往里面转嗯啊不是不是不是不是往你的右侧转动顺时针顺时针转动往右边转哦然后呢然后我看看这边我能过来了吗再转一下哦</w:t>
      </w:r>
    </w:p>
    <w:p>
      <w:r>
        <w:t>嗯嗯好听好听好听我可要过来了你可以平移了平移我看看我先哦我知道了但让我观察一下这边是没路可走了啊先不要动停停停停停停停停停停</w:t>
      </w:r>
    </w:p>
    <w:p>
      <w:r>
        <w:t>你往你的左边走平移哦好的好的啊这边能行吗我看看OK可以送过来了啊你转动往左边转动好的谢谢你好了来了来了哦哦哦玻璃哈这是什么踩脚哇</w:t>
      </w:r>
    </w:p>
    <w:p>
      <w:r>
        <w:t>哦接下来我帮你开门呢过得来吗骑车过来哦他过会又要消失了再来一次再来一次啊该死我真好玩来咯来咯我的鼻子啊哈哈横扫看看很少机了诶</w:t>
      </w:r>
    </w:p>
    <w:p>
      <w:r>
        <w:t>这里是不是你戳一下他自己一嗯太坏了你戳他一下看看戳到吗哇咦咦咦被我们过去了机机器人诶哈哈哈回收了啊但现在我们要做的是机器人</w:t>
      </w:r>
    </w:p>
    <w:p>
      <w:r>
        <w:t>好可爱哦匹诺曹来这边吧可爱机器人诶来了是干嘛这里是需要我们吗来吧我感觉到了哦哇厕所啊哎哎厕所是吧很隐蔽这边我过不去要干嘛</w:t>
      </w:r>
    </w:p>
    <w:p>
      <w:r>
        <w:t>你能打开这个门吗一点也不关你一直用怎样我从这穿过来了嗨我在牢房里可以开个门吗哦好的谢谢你我要用马桶看看嗯啊我不可以用哦好脏的马桶啊</w:t>
      </w:r>
    </w:p>
    <w:p>
      <w:r>
        <w:t>确实脏脏的马桶这个排水排走之后直接下方直接倒出去了倒出去吧哦也有可能直接被销毁怎么了你还好吗米欧我我有一种不安感让我背脊发凉</w:t>
      </w:r>
    </w:p>
    <w:p>
      <w:r>
        <w:t>我们正在深入我的潜意识去营救一个我们甚至不认识的囚犯那是认识我的你是谁我我什么都不记得了为什么发生了什么我觉得我曾经是你的一部分</w:t>
      </w:r>
    </w:p>
    <w:p>
      <w:r>
        <w:t>谁囚禁了你我认为是你等等是我把你关起来的为了保护我为什么要保护你说话呀这个囚犯是谁我我不知道级别最高戒备来吧不管这个囚犯是谁</w:t>
      </w:r>
    </w:p>
    <w:p>
      <w:r>
        <w:t>感觉我们很快就会知道了是曾经的自己啊是我好神秘来害怕哦什么在动好啦如果说我们要找的囚犯可能在哪那就是这里毫无疑问看看这个哇</w:t>
      </w:r>
    </w:p>
    <w:p>
      <w:r>
        <w:t>你看底下哇第一次高大舞台是好我们先上去吧感觉等会要去哪了够胆你就来哦诶还有这么多扫描线在这里戒备森严是吧嗯已经伤到我们了</w:t>
      </w:r>
    </w:p>
    <w:p>
      <w:r>
        <w:t>小心哦好好你得小心躲着他哦好来了怎样哦看走这边走这边看到线了好哎呀我能不能飞歪再来一次还会飞歪的吗再来一次确实哇真的可能会飞</w:t>
      </w:r>
    </w:p>
    <w:p>
      <w:r>
        <w:t>差点点哈哈哈好优雅哈哈落地姿势不错哇可以肯定的是这可不是闹哇这个很像那个怪盗去偷啊什么宝藏和宝藏来吧好来吧呜呼走吧哇哦我喜欢这个卧槽</w:t>
      </w:r>
    </w:p>
    <w:p>
      <w:r>
        <w:t>这个跳跳绳跳哦好跳哎呀呀好好好来啦哦耶哦哇会走路的柱子是地上也有地上也有哪条路都可以吗应该是吧哎还挺复杂要不我走另一边吧</w:t>
      </w:r>
    </w:p>
    <w:p>
      <w:r>
        <w:t>哎都挺复杂都挺复杂复杂好乱啊盯着地上看吧盯着盯着地上看盯着地上看哇哇哇哇哇怎么怎么这个萝卜哇哇哇完全不知道规律啊乱走啊乱走乱走</w:t>
      </w:r>
    </w:p>
    <w:p>
      <w:r>
        <w:t>哇哇哇哇随机应变吧我在看我在我视角怎么样哦这个是我走另一边吧啊啊不行啊我我走我走我走另一边吧啊哦我知道了你看走这边简单多了</w:t>
      </w:r>
    </w:p>
    <w:p>
      <w:r>
        <w:t>你只要不要踩在红色的线上踩绿色的部分是的哎呀哦踩绿色部分就不会被那个竖的线打到了是的竖线可以不用管了不用管了好吓人等一下哦</w:t>
      </w:r>
    </w:p>
    <w:p>
      <w:r>
        <w:t>诶哦你没死啊哈哈哈哈啊哈哈哈哈加油你可以的加油可以的加油呜呼要成功了哈哈哎怎么样恭喜恭喜走吧好嗯按一个什么东西嗯玩一下什么东西</w:t>
      </w:r>
    </w:p>
    <w:p>
      <w:r>
        <w:t>然后呢唔可以坐下来这里有长椅我们可以坐下来聊天诶哦好的来走聊是聊天吗能坐着吗嗯佩米欧哦听他们聊天之后有什么计划啊我不知道</w:t>
      </w:r>
    </w:p>
    <w:p>
      <w:r>
        <w:t>真还没想过你还没想过吗这真是破天荒了吧过度思考和睿智可不一样佐伊深有同感休息时间走吧这边能做的事情是什么呢咦这边基本上不能走啊</w:t>
      </w:r>
    </w:p>
    <w:p>
      <w:r>
        <w:t>我要是拼了命走下会怎样过来这边哦我懂了跳一下哎呀我想跳高高的试下哦GRE瑞好过来了好你摸你你你那个你是个炮不是这里有个棍子那个地方哦</w:t>
      </w:r>
    </w:p>
    <w:p>
      <w:r>
        <w:t>好像明白了是这吗好转过来了然后呢嗯啊妈呀吓死我了哦又来了这就哎跳高高不行再试一次把把把我送过来吧再来一次哈稍等诶等下好好</w:t>
      </w:r>
    </w:p>
    <w:p>
      <w:r>
        <w:t>我一直在跳我一直都在跳我很害怕我脚下要烧着了我要熟了我要熟了好来嗯嗯嗯嗯再转一下好了谢谢你好来了这个东西我可以碰唔咦哈哈哈嗯嗯推推推推推推推推</w:t>
      </w:r>
    </w:p>
    <w:p>
      <w:r>
        <w:t>往前走往前走往前走往前走好的好像个卷尺哦啊啊这边我也可以做点事情来吧我来接你请下来你下来我绝对不会松手的好了我要收手了就在后面追我独自受困</w:t>
      </w:r>
    </w:p>
    <w:p>
      <w:r>
        <w:t>无人诉说我想我能体会那种孤独感啊嗯哦哦来哇你变成什么了哦我要站在你上方好嗯哇哇哇哇哇嗯啊啊嗯好好好的好的好的嗯嗯嗯好紧张哦</w:t>
      </w:r>
    </w:p>
    <w:p>
      <w:r>
        <w:t>那好敢不敢快一点啊是不是来挑战一下我要冲刺了哎哈哈重来一遍我要挑战冲刺你能跟得上我的speed吗你试一下哈死speed我要冲刺</w:t>
      </w:r>
    </w:p>
    <w:p>
      <w:r>
        <w:t>就是这样的冲喽好好我准备过来了哈好好我来咯你得跟上我不是我跟上你好啊来这场跑来吧呜啊这哈哈哈哈啊嗯啊嗯呜呜又要躲这个啊又要躲啊</w:t>
      </w:r>
    </w:p>
    <w:p>
      <w:r>
        <w:t>呃看不清再来一次诶诶诶诶哦哦又来了又来了哦没事都能被反了都走这边啊好快啊为什哎呀这个好难钻呐再来一次我们各算各的呀这来吧</w:t>
      </w:r>
    </w:p>
    <w:p>
      <w:r>
        <w:t>呜呼啊看不清我在哪吃哎呀啊这个中间是最难的中间很难中间很难多试几次吧没关系慢慢摇好被反了被反了被反了被狼被反了全记住了好跳</w:t>
      </w:r>
    </w:p>
    <w:p>
      <w:r>
        <w:t>OK好好哦来啦啊刺激哈怎么走哇哦哦哦哦哦来了哎不会嗯嗯这是啥哦到你了呜呜好好唔好好快点快点哦天哪啊啊吓死了哦不好意思我在这边只是在走路哦</w:t>
      </w:r>
    </w:p>
    <w:p>
      <w:r>
        <w:t>这里是不是有什么我可以做的哦有意思转开了吗这边是什么这个也能转可能我需要来接你吧哎呀我是小老鼠小小老哦吉吉老鼠在哪里原来在动了</w:t>
      </w:r>
    </w:p>
    <w:p>
      <w:r>
        <w:t>嘿嘿可能我要等你好的习惯哦我要来这边肯定信呀呀呀呀呀看看老鼠最喜欢做的事情哎呀很哎呦我起不来了居然有人帮你这个老鼠的设计真有问题</w:t>
      </w:r>
    </w:p>
    <w:p>
      <w:r>
        <w:t>稍等哈诶我要做什么呢你要干嘛诶是不是我来帮你啊哦哦是的是的需要你来接住我梯子好的好启动吧哦又是这种梯子比速度来比速度来吧</w:t>
      </w:r>
    </w:p>
    <w:p>
      <w:r>
        <w:t>你还正常爬就好好的来吧走走走走走走走走走走走走走走走走走走走走走走走走走到走好好的哎哎哎哎没事续了个技巧嗯诶诶等一下哦他走吧</w:t>
      </w:r>
    </w:p>
    <w:p>
      <w:r>
        <w:t>哥哥我下方哥哥我下方好走走走走走来了诶哦好来了还有什么嗯前方是什么啊啊啊我来我来啊好样的保持专注哦哦你能帮我显示个线好吧</w:t>
      </w:r>
    </w:p>
    <w:p>
      <w:r>
        <w:t>那我跟着你下方走走吧呜哇好酷好酷那种电影里的情节还有什么还有什么哦来了这个在动啊好加油啊小心这个在动好的好的我们要拿到宝藏</w:t>
      </w:r>
    </w:p>
    <w:p>
      <w:r>
        <w:t>我们往前走好等下喔这边全是得得往哪边转找找路这边走不了这边呢这个可也不行去另一边我们绕个路诶诶我看不见了救救我救救我不敢动</w:t>
      </w:r>
    </w:p>
    <w:p>
      <w:r>
        <w:t>我找一下你等我一下哦好吧你找下路吧是不是有什么机关啊啊这里往这走啊那你回来接我一下看不见了看不见了好刺激啊嗯嗯来啦来啦好来了哦</w:t>
      </w:r>
    </w:p>
    <w:p>
      <w:r>
        <w:t>哦还有竖线呢来了来了哇哇哇还有吗嗯好来哦跳过来好哇好刺激好刺激喜欢哦大片经典合集哦哦在哪呜呜像是跳绳跳绳子小时呃等等等等</w:t>
      </w:r>
    </w:p>
    <w:p>
      <w:r>
        <w:t>好好酷我喜欢我喜欢好玩呢好玩好来来我从这边跳跳过去来了啊啊啊吓我一跳直走啊好小心小心我照一下你不要太那个了这么多线呢照一下哦</w:t>
      </w:r>
    </w:p>
    <w:p>
      <w:r>
        <w:t>那你帮我找找路吧拜托看看全都是三格线啊全都是哦这边基本上走不了啊哦这里也有线前面吗这里你不要碰到这个陷阱前面是个大前面是个大玻璃吗</w:t>
      </w:r>
    </w:p>
    <w:p>
      <w:r>
        <w:t>嘶还说是个虚空啊我也不知道啊等一下我跳一下吧是虚空不是玻璃着走来我们来往这边走好来这边来这边小心好好呃往前面跳一跳过这里好</w:t>
      </w:r>
    </w:p>
    <w:p>
      <w:r>
        <w:t>可以勾了吧花生好跳一个好抽一个好跳一个啊啊哦对不起哦这里有这里有绳子啊好哦还好出生点在这好好好哎好得看准时机不是现在不是诶</w:t>
      </w:r>
    </w:p>
    <w:p>
      <w:r>
        <w:t>也算是吧这里没事吧落地死哦你差一点就死了好紧张好跳吧跳怎样怎样哦这个地方也有我会把我弹起来所以我得这样好想翻花绳啊下一个呜从这旁边过</w:t>
      </w:r>
    </w:p>
    <w:p>
      <w:r>
        <w:t>诶等一下你别动哈哦我懂了我找一下哦走从这走吧来帮我照一下路这边没事哈来了好别动了好好看见路了看见路了好刺激好紧张呜好绚丽的效果好</w:t>
      </w:r>
    </w:p>
    <w:p>
      <w:r>
        <w:t>还有是什么流线型的哇这不会走到尽头然后碰到线就会弹出鬼脸吧千万不要碰到墙壁哦兰陵王你回来一点嗯感觉要碰到鬼脸了那种来来来来来</w:t>
      </w:r>
    </w:p>
    <w:p>
      <w:r>
        <w:t>喊上你的哇靠等一下我得这样走是的怎么啦来哦哦是不是要绕一下诶等下我绕走反了是哪边他是个大迷宫你这里是你刚刚来时路啊诶哦我又走反了</w:t>
      </w:r>
    </w:p>
    <w:p>
      <w:r>
        <w:t>不好意思好往深处走了好喔这个线变得紧密了哦走这边走这边走这边这样还有好多线啊然后呢我们的目标在哪啊就在这儿在哪儿跳前面是吗</w:t>
      </w:r>
    </w:p>
    <w:p>
      <w:r>
        <w:t>嗯好看到了一格格的啦不要走啊不走了不走了不走了好吓人好额这里有根斜的细细操作好我看到了嗯好嗯好好了呜这个高度跳跳好可以了可以了可以了</w:t>
      </w:r>
    </w:p>
    <w:p>
      <w:r>
        <w:t>没了吧这辈子都不想再见到你诶那我呢诶哦需要我来把你喊出来吧看看哦我那不不不我只能我只能猜好我在这哦啊好啊哈哈好难呀哦天哪试试好</w:t>
      </w:r>
    </w:p>
    <w:p>
      <w:r>
        <w:t>请下来辛苦了我还以为我这边要帮你铺路呢来吧会面了你好吗米欧感觉我的脑子要炸了感觉已经影响本体了我们不舒服去揭晓谜团的答案了</w:t>
      </w:r>
    </w:p>
    <w:p>
      <w:r>
        <w:t>你知道吗我欣赏你这一点哪一点和你在一起就不用绕弯子真好嗯确实你从不掩饰简直是一股清流是的呀我现在舒服多了真好啊牛不好展示哦</w:t>
      </w:r>
    </w:p>
    <w:p>
      <w:r>
        <w:t>哦妈呀啊要是这种躲避啊我喜欢啊呜哦这也来不及跑呀奔跑呜咦咦咦咦咦好的电也不能跑更快了小心好好哦目前没什么难题啊就这来点男的</w:t>
      </w:r>
    </w:p>
    <w:p>
      <w:r>
        <w:t>太简单了嗨哎轻松热身环节了哦前面需要我来铺路了好我得加油冲过去哇哇哇越来越快了真的冲哎呀快点快点快点快点快点快点哎呀嘶怎么回事</w:t>
      </w:r>
    </w:p>
    <w:p>
      <w:r>
        <w:t>你不是说要上强度吗强度来了那个厕纸厕纸一样的大厕纸看我的胡乱现在马上走起来走走走走走走走走走走走走走走走走走诶哦快慢的我来啦</w:t>
      </w:r>
    </w:p>
    <w:p>
      <w:r>
        <w:t>哦好的诶诶嗯我没操作哦哦在哪儿哦得手了搞到激光切割机了恭喜查奇的激光哦来切什么东西我来打这个你要切这个吗让开哦好那我呢啊啊啊</w:t>
      </w:r>
    </w:p>
    <w:p>
      <w:r>
        <w:t>受不住了我打他我来打他OK那你得切谁哦我知道你要切什么呢切切披萨上面有个大圆饼啊你会切到我吗会的吧走开哦我好想去你的激光下面试试哦</w:t>
      </w:r>
    </w:p>
    <w:p>
      <w:r>
        <w:t>坏东西坏东西在消除你他是橡皮擦激光会消停的会消失的是的是的是的走开好我把机器人打走邪恶机器人啊来这好来了来了来了来了他的小小可恶橡皮擦</w:t>
      </w:r>
    </w:p>
    <w:p>
      <w:r>
        <w:t>走开啊果然消失了是的是的你得回去还能回得去吗走走这边的路走这边快一点帅哦坏东西橡皮擦来啦不准邪恶机器人怎么真是麻烦哎呀来你看你的右下角</w:t>
      </w:r>
    </w:p>
    <w:p>
      <w:r>
        <w:t>右下角是不是有两个黑的这个是不是要死呀螺丝不能红哦他不是螺丝好吧原来如此好吧那就全点红螺丝呢哦哦你烧不着我来吧还差一个还差一个螺丝</w:t>
      </w:r>
    </w:p>
    <w:p>
      <w:r>
        <w:t>哈耶就说嗯嗯嗯抓住你了着急哇来吧我们去找宝藏吧朋友宝藏呃请带着我等下哦是我的呀控制移动什么东西我在移动向我在移动左右左右</w:t>
      </w:r>
    </w:p>
    <w:p>
      <w:r>
        <w:t>然后你在移动身前你可以往深走你来啊目前没有地方你往下走吧好往下你往那边走再往下点再往下点嗯不能再往下了啊我看看啊可以看到哦</w:t>
      </w:r>
    </w:p>
    <w:p>
      <w:r>
        <w:t>不要不要不要再往下了我要死了啊往这边走一点好了你往下吧好好了可以了呃我往这边走好你往下吧哎呦我想啊好请听请听我嗯失败我都死过好几次了就好</w:t>
      </w:r>
    </w:p>
    <w:p>
      <w:r>
        <w:t>请往下一点下到靠近线的位置再停下来让我们做判断吧好哎没事等一下好我站远处站远处活下来的概率更大这样可以吧那我嗯哦好走好错了哦</w:t>
      </w:r>
    </w:p>
    <w:p>
      <w:r>
        <w:t>啊哦哦哦找个时机你先往往下面靠一点再下一点好等一下啊哦我看他这个视角我再下去点没关系好走了啊走走走好了哦我知道了哎这个地方很好走</w:t>
      </w:r>
    </w:p>
    <w:p>
      <w:r>
        <w:t>好像看到下面有个管子这他吗哦看到了好的你往下走吧没问题没问题哦停停停把我们先站到远处吧等一下我们先对先下来一点点好走走吧</w:t>
      </w:r>
    </w:p>
    <w:p>
      <w:r>
        <w:t>好的这是什么这是需要我控制的东西怎么了你往下走一点吧他会不会夹死我啊t t t em哦我们可以往前面走了来下去吧好的现在去哪了</w:t>
      </w:r>
    </w:p>
    <w:p>
      <w:r>
        <w:t>让我看一眼哇好神奇的线条呃往远处走吧再往下一点点呃我应该走中间好你再往下面靠近一点点但是不要不行了我看不见了已经呜好吧只能你来</w:t>
      </w:r>
    </w:p>
    <w:p>
      <w:r>
        <w:t>只能你来指挥了啊走不不不不不啊好的你太犹豫了哈哈等一下等一下哇好漂亮的万花筒好往下走啊再往下点点我看看好的好的无法入你哦</w:t>
      </w:r>
    </w:p>
    <w:p>
      <w:r>
        <w:t>诶嗯没有那什么了吗这是什么奥迪斯科大舞台哦来了哦我们需要往前走OK示范释放囚犯示范是什么吃饭啊吃饭囚犯嘿嘿来喽再说珀斯站</w:t>
      </w:r>
    </w:p>
    <w:p>
      <w:r>
        <w:t>你是谁哦你是牛终于自由了怎么像坏蛋不前面是装的他是谁啊好坏的呀我这么大他前面是装好人嗯嗯我以为是个小女孩的声音呢堪称完美紫英明啊</w:t>
      </w:r>
    </w:p>
    <w:p>
      <w:r>
        <w:t>天哪这个地方反套路了哦啊左翼天哪我小时候的自己之类的这个形象和MIU很像吗嗯有点像哦是的就是她嗯我是力量我是恐惧我是真实的</w:t>
      </w:r>
    </w:p>
    <w:p>
      <w:r>
        <w:t>你哦别说了我不会崩溃我不会因为软弱而屈服我不会退缩这个世界对爸爸不公我要报复这个世界放开他呃呃哼有了朋友也不会改变你最终的命运</w:t>
      </w:r>
    </w:p>
    <w:p>
      <w:r>
        <w:t>你才不是真实的密友大镰刀镰刀能弹开你陪我度过了无数个夜晚我曾经需要你但现在不一样了现在是你该滚蛋的时候了哦我喜欢这语气你的勇气可嘉</w:t>
      </w:r>
    </w:p>
    <w:p>
      <w:r>
        <w:t>但不会有任何结果来吧战胜黑暗的自己挣脱了哇哇哇哇去席啊哇哇哇得躲开诶哇哇好漂亮的花纹呢是的哇哇哇哇哇哇哇哇哇哇哇诶啊啊挺好走的嘛</w:t>
      </w:r>
    </w:p>
    <w:p>
      <w:r>
        <w:t>就这嗯哼嗯哎呀好的等我一下屈服什么什么大球需要我弹回去我来啦弹快快弹我弹我弹我弹你弹你弹你哦你是个球啊呜真好那打法好有趣哦</w:t>
      </w:r>
    </w:p>
    <w:p>
      <w:r>
        <w:t>怎么啦哎哎哎哎哎哎哎哎哎哈哈什么鬼哈哈哎呜又来啦再来一招呜呼再来一次三招嘛哇怎样花里胡哨的呜呼花里胡哨的臣服于我什么东西</w:t>
      </w:r>
    </w:p>
    <w:p>
      <w:r>
        <w:t>好西瓜抽来来来OK不用好好简单哦嗯嗯啊啊那种只要跳起来不就好了哦跳起来几乎就是无敌是的哦啊啊啊怎么了放他下来哇哇哇哇哇哇</w:t>
      </w:r>
    </w:p>
    <w:p>
      <w:r>
        <w:t>我帮你擦擦把你弹开加油加油加油的我行动他OK现在他去哪痛苦交给我呜哇分身术哇哇哇哇哇哪个是真的哇哇哇哇哇哇哇站中间可能会好一点</w:t>
      </w:r>
    </w:p>
    <w:p>
      <w:r>
        <w:t>啊啊啊啊有时跳起来会好一点躲开躲开了呀有这么一个东西吗没看见名下颤抖哎我来了快快快来了来了来了来了弹哎呀踢歪了抱歉我还以为他会自动瞄准呢</w:t>
      </w:r>
    </w:p>
    <w:p>
      <w:r>
        <w:t>现在开始我来接手来吧来哦西瓜丑好吧快回去瞄准了瞄准了瞄准了瞄准了好耶二阶段了陷入我的阴影状况啊先崩溃的是你的精神还是你的脊梁</w:t>
      </w:r>
    </w:p>
    <w:p>
      <w:r>
        <w:t>滚开啊这个脸有点吓到我了啊快起来哦接下来是要往前冲你能行的同时躲避子弹我会保护我们不让任何失火人来伤害我们哼这潜意识也太吓人了</w:t>
      </w:r>
    </w:p>
    <w:p>
      <w:r>
        <w:t>一味的把自己封闭起来不是事儿对啊啊我们该怎么办呜不知道怎么称霸了没有人能再伤害我们哦没事没事你要烧毁这个对爸爸不公的世界</w:t>
      </w:r>
    </w:p>
    <w:p>
      <w:r>
        <w:t>我不会再依赖你了好来了天哪他的心中有很多怨恨快看又是那只手啊好我行的我行的加油加油加油我行的我行的好哎呀我这边过不来啊哦真棒哦</w:t>
      </w:r>
    </w:p>
    <w:p>
      <w:r>
        <w:t>请活着且活着且活着跑OK我要来了我才飞过来稍等啊我来了哦你在哪哦你那这来了哦哎哦这边这边看我弹过去然后给你铺路过来哎哦扑过来</w:t>
      </w:r>
    </w:p>
    <w:p>
      <w:r>
        <w:t>等一下好我要来了我要来了我要来了我给您铺路给您铺路不不不不不诶被打死了哈加油葫芦过树还真危险呢再来一次不录不录不录不录不录不好啊</w:t>
      </w:r>
    </w:p>
    <w:p>
      <w:r>
        <w:t>能看到吗哎呀哎呀你被压死了哦再来一次不能太急不能太急好再来一次请躲避子弹马上要来了马上要来了好的小心不要被压到了小心这么多子弹好</w:t>
      </w:r>
    </w:p>
    <w:p>
      <w:r>
        <w:t>我们往回冲啊一路上全是这个好我躲在你后面我躲你后面好真好没问题没问题追上他哎呀好多好多这个东西来了之上我为我五谢谢闭嘴接下来需要做什么来哦哦好来了看看哦</w:t>
      </w:r>
    </w:p>
    <w:p>
      <w:r>
        <w:t>哎呀我死了我死了欧臭了接受来吧闭嘴呜真好来吧嗯嗯是不是快要到终点了是你唯一的未来不要这种温柔哎呀你可以推开它哦是吗我以为你要附身他呢</w:t>
      </w:r>
    </w:p>
    <w:p>
      <w:r>
        <w:t>好的好的嗯推一个诶诶我拿头去撞的所以我受了点伤哈OK丢一个丢一个丢一个好丢一个哎呀打乒乓球的抛接球再来再来再来好啊来抛一个抛一个</w:t>
      </w:r>
    </w:p>
    <w:p>
      <w:r>
        <w:t>嘿嘿再来一次干掉他呜走走走哦大脑发哦大脑大脑里了嗯嗯哇啊害怕了出不去这个台词好熟悉嗯哦他的脚都断了哦现在就是我和他1V1吗</w:t>
      </w:r>
    </w:p>
    <w:p>
      <w:r>
        <w:t>哇我一个人就好这真是太疯狂了哦这句话好难过啊我一个人就好诶哦先往这边先出现在这里密欧来吧大逆转哦地板很烫诶我要干嘛地板很烫</w:t>
      </w:r>
    </w:p>
    <w:p>
      <w:r>
        <w:t>在这里我把我把他打一打OK现在他去哪儿向恶火取魔啊这里不能站不能站了不到站了去另一边好血债血偿来来来我这边啊不行这边要站</w:t>
      </w:r>
    </w:p>
    <w:p>
      <w:r>
        <w:t>这边要站我只要在这里躲那边已经不能炸了再接再厉好我会躲的远不哦我来这边躲了来这边躲了这边加油啊加油啊好好我要做的就是躲吗</w:t>
      </w:r>
    </w:p>
    <w:p>
      <w:r>
        <w:t>找出破绽好我得打他了OK冲打打打打OK好像没我什么事了哦看到了哦哦哦他痛苦了控制住他的作业我控制住局面了哦拉起来有什么计划吗</w:t>
      </w:r>
    </w:p>
    <w:p>
      <w:r>
        <w:t>接住接接好球来了哎接不住啊啊结果呢他朝向另一边去了来了来了我来了你视野里了OK来控制他打个球球他不是往那边走来这边我在这嗨</w:t>
      </w:r>
    </w:p>
    <w:p>
      <w:r>
        <w:t>好打一个好的怎样别再见越了怎样好再来一遍好不下火哦我得一直躲牛啊靠真正的米欧讨厌哎呀你才不是什么真正的米欧嘞真正的米欧在你的脑海里打你</w:t>
      </w:r>
    </w:p>
    <w:p>
      <w:r>
        <w:t>喵啊啊啊啊不行我得来这边OK哎呀不行起活了请活的请活的嗯OK这边来吧OK打你一下打你两下打你三下OK熟练了熟练了怎样呜地板又要燃烧了</w:t>
      </w:r>
    </w:p>
    <w:p>
      <w:r>
        <w:t>OK哦跳慢了来吧他是不是快死了快了他的名字叫黑暗迷优啊好像没我什么事呢现在哎呀在躲了加油啊我有活着活着来这里诶这什么啊来123哦</w:t>
      </w:r>
    </w:p>
    <w:p>
      <w:r>
        <w:t>再多打几次嗯怎样啊这个音乐好像很悲伤很恢宏但是很悲伤你的黑暗统治到此为止了就是怎样哦要丢球了呃你能看到我吗我在这我在这好哎呀</w:t>
      </w:r>
    </w:p>
    <w:p>
      <w:r>
        <w:t>再丢一次再丢一次再丢一次好好打过来了诶他接住了再打回来一次诶诶抛接球怎样哈哈这样嗯体术高手ferry嗯嗯哇哇哇哇哇我的长安啊啊啊啊啊啊啊</w:t>
      </w:r>
    </w:p>
    <w:p>
      <w:r>
        <w:t>我的天呐好OK两个人呜呃空一般还是不行吗哦我们熟了哦再来一次再来一次哦也有可能是我不按你按哦哎但是他说要两个人一起按你试试哦</w:t>
      </w:r>
    </w:p>
    <w:p>
      <w:r>
        <w:t>一起按就是我需要你我需要你啊啊吐啊我不用啊啊黑暗的米嗯黑暗的米我不能用力的这个时候你是黑暗的米欧是啊是啊所以你黑暗的米欧哦</w:t>
      </w:r>
    </w:p>
    <w:p>
      <w:r>
        <w:t>你在他的身体里所以你代表了他的立场是的哦米由自己不能反抗这一幕他得战胜恐惧直面困难啊你没事吧发发生了什么啊这感觉真好是男人</w:t>
      </w:r>
    </w:p>
    <w:p>
      <w:r>
        <w:t>所以他终于消失了是啊是啊哼哼太好了那个黑暗密欧真是个彻头彻尾的扫见鬼就是好没有你我做不到这一切所以抱一个呜呜真狠啊解脱了</w:t>
      </w:r>
    </w:p>
    <w:p>
      <w:r>
        <w:t>人要朝前看啊当然慢慢来所以就是这种感觉吧征服内心恶魔的感觉有朋友陪伴的感觉朋友应该是最好的朋友吧别得寸进尺哦别啊啊我们从这个世界掉出去了</w:t>
      </w:r>
    </w:p>
    <w:p>
      <w:r>
        <w:t>米欧真的需要佐伊这样的朋友是啊开始运行了修复程序已启动老板他们的生命体征正在快速下降嗯得你只要专心修复故事基就好但这样下去他们要脑死亡了</w:t>
      </w:r>
    </w:p>
    <w:p>
      <w:r>
        <w:t>现在唯一重要的是保护我的故事基人渣明白了没有能你一个人干吧老板我不能再助纣为虐了你们两个都给我滚出去但是老板出去你们被开除了</w:t>
      </w:r>
    </w:p>
    <w:p>
      <w:r>
        <w:t>滚他的员工是有良知的马上启动全面封锁程序现在开始禁止任何人员进出太好了就是不用当同谋了嗯整个公司都要封锁起来你在干什么快住手</w:t>
      </w:r>
    </w:p>
    <w:p>
      <w:r>
        <w:t>我们已经报警了你们爱叫谁来叫谁来终于有点反派的样子了感觉他好像不是为了钱那他其实是为了他的理想啊他一直都想要这个东西那我也没办法</w:t>
      </w:r>
    </w:p>
    <w:p>
      <w:r>
        <w:t>他对这个故事机的执念这么深刻20年了呀毕竟他在为这个东西搞了20年嗯哦我们来到佐伊的潜意识了</w:t>
      </w:r>
    </w:p>
    <w:p>
      <w:pPr>
        <w:pStyle w:val="IntenseQuote"/>
      </w:pPr>
      <w:r>
        <w:t>— 完 —</w:t>
      </w:r>
    </w:p>
    <w:p>
      <w:pPr>
        <w:pStyle w:val="Heading2"/>
      </w:pPr>
      <w:r>
        <w:t>第 170 部 【怒九】这都什么乱七八糟的模拟器啦？！</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2025-03-28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11:02</w:t>
            </w:r>
          </w:p>
        </w:tc>
      </w:tr>
      <w:tr>
        <w:tc>
          <w:tcPr>
            <w:tcW w:type="dxa" w:w="2160"/>
          </w:tcPr>
          <w:p>
            <w:r>
              <w:t>播放</w:t>
            </w:r>
          </w:p>
        </w:tc>
        <w:tc>
          <w:tcPr>
            <w:tcW w:type="dxa" w:w="6480"/>
          </w:tcPr>
          <w:p>
            <w:r>
              <w:t>1,355,520</w:t>
            </w:r>
          </w:p>
        </w:tc>
      </w:tr>
      <w:tr>
        <w:tc>
          <w:tcPr>
            <w:tcW w:type="dxa" w:w="2160"/>
          </w:tcPr>
          <w:p>
            <w:r>
              <w:t>弹幕</w:t>
            </w:r>
          </w:p>
        </w:tc>
        <w:tc>
          <w:tcPr>
            <w:tcW w:type="dxa" w:w="6480"/>
          </w:tcPr>
          <w:p>
            <w:r>
              <w:t>1,407</w:t>
            </w:r>
          </w:p>
        </w:tc>
      </w:tr>
      <w:tr>
        <w:tc>
          <w:tcPr>
            <w:tcW w:type="dxa" w:w="2160"/>
          </w:tcPr>
          <w:p>
            <w:r>
              <w:t>点赞</w:t>
            </w:r>
          </w:p>
        </w:tc>
        <w:tc>
          <w:tcPr>
            <w:tcW w:type="dxa" w:w="6480"/>
          </w:tcPr>
          <w:p>
            <w:r>
              <w:t>74,663</w:t>
            </w:r>
          </w:p>
        </w:tc>
      </w:tr>
      <w:tr>
        <w:tc>
          <w:tcPr>
            <w:tcW w:type="dxa" w:w="2160"/>
          </w:tcPr>
          <w:p>
            <w:r>
              <w:t>投币</w:t>
            </w:r>
          </w:p>
        </w:tc>
        <w:tc>
          <w:tcPr>
            <w:tcW w:type="dxa" w:w="6480"/>
          </w:tcPr>
          <w:p>
            <w:r>
              <w:t>15,427</w:t>
            </w:r>
          </w:p>
        </w:tc>
      </w:tr>
      <w:tr>
        <w:tc>
          <w:tcPr>
            <w:tcW w:type="dxa" w:w="2160"/>
          </w:tcPr>
          <w:p>
            <w:r>
              <w:t>收藏</w:t>
            </w:r>
          </w:p>
        </w:tc>
        <w:tc>
          <w:tcPr>
            <w:tcW w:type="dxa" w:w="6480"/>
          </w:tcPr>
          <w:p>
            <w:r>
              <w:t>30,399</w:t>
            </w:r>
          </w:p>
        </w:tc>
      </w:tr>
      <w:tr>
        <w:tc>
          <w:tcPr>
            <w:tcW w:type="dxa" w:w="2160"/>
          </w:tcPr>
          <w:p>
            <w:r>
              <w:t>评论</w:t>
            </w:r>
          </w:p>
        </w:tc>
        <w:tc>
          <w:tcPr>
            <w:tcW w:type="dxa" w:w="6480"/>
          </w:tcPr>
          <w:p>
            <w:r>
              <w:t>995</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https://www.bilibili.com/video/BV1whZ5YwEce</w:t>
            </w:r>
          </w:p>
        </w:tc>
      </w:tr>
    </w:tbl>
    <w:p/>
    <w:p>
      <w:r>
        <w:t>标签：万物皆可游戏 / 搞笑 / 清洁公司 / 数米饭 / 土下座 / 模拟器 / 理发师 / 沙雕 / 怒九</w:t>
      </w:r>
    </w:p>
    <w:p>
      <w:pPr>
        <w:pStyle w:val="Heading3"/>
      </w:pPr>
      <w:r>
        <w:t>可用信息</w:t>
      </w:r>
    </w:p>
    <w:p>
      <w:r>
        <w:t>本视频未抓取到 B 站 AI/CC 字幕，以下依据标题、简介、分区与公开互动数据整理。</w:t>
        <w:br/>
        <w:t>简介：我太喜欢怪游戏了！多来点！！攒够下一波后再来给大家更新这系列，也欢迎给我推荐一些有趣的模拟器～</w:t>
        <w:br/>
        <w:t>希望你看得开心～</w:t>
        <w:br/>
        <w:t>游戏目录：</w:t>
        <w:br/>
        <w:t>①かぞえ飯</w:t>
        <w:br/>
        <w:t>②Emergency Cleanup Co.</w:t>
        <w:br/>
        <w:t>③パワー土下座</w:t>
        <w:br/>
        <w:t>④Hairdresser Simulator</w:t>
        <w:br/>
        <w:t>⑤烤肉模拟器</w:t>
      </w:r>
    </w:p>
    <w:p>
      <w:pPr>
        <w:pStyle w:val="IntenseQuote"/>
      </w:pPr>
      <w:r>
        <w:t>— 完 —</w:t>
      </w:r>
    </w:p>
    <w:p>
      <w:pPr>
        <w:pStyle w:val="Heading2"/>
      </w:pPr>
      <w:r>
        <w:t>第 171 部 【warma/怒九】老大！我来你岛上打黑工了！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2025-04-25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25:02</w:t>
            </w:r>
          </w:p>
        </w:tc>
      </w:tr>
      <w:tr>
        <w:tc>
          <w:tcPr>
            <w:tcW w:type="dxa" w:w="2160"/>
          </w:tcPr>
          <w:p>
            <w:r>
              <w:t>播放</w:t>
            </w:r>
          </w:p>
        </w:tc>
        <w:tc>
          <w:tcPr>
            <w:tcW w:type="dxa" w:w="6480"/>
          </w:tcPr>
          <w:p>
            <w:r>
              <w:t>2,180,234</w:t>
            </w:r>
          </w:p>
        </w:tc>
      </w:tr>
      <w:tr>
        <w:tc>
          <w:tcPr>
            <w:tcW w:type="dxa" w:w="2160"/>
          </w:tcPr>
          <w:p>
            <w:r>
              <w:t>弹幕</w:t>
            </w:r>
          </w:p>
        </w:tc>
        <w:tc>
          <w:tcPr>
            <w:tcW w:type="dxa" w:w="6480"/>
          </w:tcPr>
          <w:p>
            <w:r>
              <w:t>2,053</w:t>
            </w:r>
          </w:p>
        </w:tc>
      </w:tr>
      <w:tr>
        <w:tc>
          <w:tcPr>
            <w:tcW w:type="dxa" w:w="2160"/>
          </w:tcPr>
          <w:p>
            <w:r>
              <w:t>点赞</w:t>
            </w:r>
          </w:p>
        </w:tc>
        <w:tc>
          <w:tcPr>
            <w:tcW w:type="dxa" w:w="6480"/>
          </w:tcPr>
          <w:p>
            <w:r>
              <w:t>48,279</w:t>
            </w:r>
          </w:p>
        </w:tc>
      </w:tr>
      <w:tr>
        <w:tc>
          <w:tcPr>
            <w:tcW w:type="dxa" w:w="2160"/>
          </w:tcPr>
          <w:p>
            <w:r>
              <w:t>投币</w:t>
            </w:r>
          </w:p>
        </w:tc>
        <w:tc>
          <w:tcPr>
            <w:tcW w:type="dxa" w:w="6480"/>
          </w:tcPr>
          <w:p>
            <w:r>
              <w:t>11,600</w:t>
            </w:r>
          </w:p>
        </w:tc>
      </w:tr>
      <w:tr>
        <w:tc>
          <w:tcPr>
            <w:tcW w:type="dxa" w:w="2160"/>
          </w:tcPr>
          <w:p>
            <w:r>
              <w:t>收藏</w:t>
            </w:r>
          </w:p>
        </w:tc>
        <w:tc>
          <w:tcPr>
            <w:tcW w:type="dxa" w:w="6480"/>
          </w:tcPr>
          <w:p>
            <w:r>
              <w:t>21,035</w:t>
            </w:r>
          </w:p>
        </w:tc>
      </w:tr>
      <w:tr>
        <w:tc>
          <w:tcPr>
            <w:tcW w:type="dxa" w:w="2160"/>
          </w:tcPr>
          <w:p>
            <w:r>
              <w:t>评论</w:t>
            </w:r>
          </w:p>
        </w:tc>
        <w:tc>
          <w:tcPr>
            <w:tcW w:type="dxa" w:w="6480"/>
          </w:tcPr>
          <w:p>
            <w:r>
              <w:t>755</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91 天</w:t>
            </w:r>
          </w:p>
        </w:tc>
      </w:tr>
      <w:tr>
        <w:tc>
          <w:tcPr>
            <w:tcW w:type="dxa" w:w="2160"/>
          </w:tcPr>
          <w:p>
            <w:r>
              <w:t>视频链接</w:t>
            </w:r>
          </w:p>
        </w:tc>
        <w:tc>
          <w:tcPr>
            <w:tcW w:type="dxa" w:w="6480"/>
          </w:tcPr>
          <w:p>
            <w:r>
              <w:t>https://www.bilibili.com/video/BV1NpLez8EYg</w:t>
            </w:r>
          </w:p>
        </w:tc>
      </w:tr>
    </w:tbl>
    <w:p/>
    <w:p>
      <w:r>
        <w:t>标签：联机游戏 / 独立游戏 / 模拟经营 / warma / 金垦小镇 / 从零开始的荒岛生活 / 沃玛 / 怒九 / Dinkum</w:t>
      </w:r>
    </w:p>
    <w:p>
      <w:pPr>
        <w:pStyle w:val="Heading3"/>
      </w:pPr>
      <w:r>
        <w:t>可用信息</w:t>
      </w:r>
    </w:p>
    <w:p>
      <w:r>
        <w:t>本视频未抓取到 B 站 AI/CC 字幕，以下依据标题、简介、分区与公开互动数据整理。</w:t>
        <w:br/>
        <w:t>简介：游戏：Dinkum（金垦小镇）</w:t>
        <w:br/>
        <w:t>玩法太丰富了，我们可以肝到天荒地老！</w:t>
        <w:br/>
        <w:t>录制：怒九 warma</w:t>
        <w:br/>
        <w:t>剪辑：怒九</w:t>
      </w:r>
    </w:p>
    <w:p>
      <w:pPr>
        <w:pStyle w:val="IntenseQuote"/>
      </w:pPr>
      <w:r>
        <w:t>— 完 —</w:t>
      </w:r>
    </w:p>
    <w:p>
      <w:pPr>
        <w:pStyle w:val="Heading2"/>
      </w:pPr>
      <w:r>
        <w:t>第 172 部 【怒九】用糗事驱鬼的恐怖游戏你见过吗？！</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2025-05-01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10:13</w:t>
            </w:r>
          </w:p>
        </w:tc>
      </w:tr>
      <w:tr>
        <w:tc>
          <w:tcPr>
            <w:tcW w:type="dxa" w:w="2160"/>
          </w:tcPr>
          <w:p>
            <w:r>
              <w:t>播放</w:t>
            </w:r>
          </w:p>
        </w:tc>
        <w:tc>
          <w:tcPr>
            <w:tcW w:type="dxa" w:w="6480"/>
          </w:tcPr>
          <w:p>
            <w:r>
              <w:t>849,628</w:t>
            </w:r>
          </w:p>
        </w:tc>
      </w:tr>
      <w:tr>
        <w:tc>
          <w:tcPr>
            <w:tcW w:type="dxa" w:w="2160"/>
          </w:tcPr>
          <w:p>
            <w:r>
              <w:t>弹幕</w:t>
            </w:r>
          </w:p>
        </w:tc>
        <w:tc>
          <w:tcPr>
            <w:tcW w:type="dxa" w:w="6480"/>
          </w:tcPr>
          <w:p>
            <w:r>
              <w:t>3,558</w:t>
            </w:r>
          </w:p>
        </w:tc>
      </w:tr>
      <w:tr>
        <w:tc>
          <w:tcPr>
            <w:tcW w:type="dxa" w:w="2160"/>
          </w:tcPr>
          <w:p>
            <w:r>
              <w:t>点赞</w:t>
            </w:r>
          </w:p>
        </w:tc>
        <w:tc>
          <w:tcPr>
            <w:tcW w:type="dxa" w:w="6480"/>
          </w:tcPr>
          <w:p>
            <w:r>
              <w:t>85,398</w:t>
            </w:r>
          </w:p>
        </w:tc>
      </w:tr>
      <w:tr>
        <w:tc>
          <w:tcPr>
            <w:tcW w:type="dxa" w:w="2160"/>
          </w:tcPr>
          <w:p>
            <w:r>
              <w:t>投币</w:t>
            </w:r>
          </w:p>
        </w:tc>
        <w:tc>
          <w:tcPr>
            <w:tcW w:type="dxa" w:w="6480"/>
          </w:tcPr>
          <w:p>
            <w:r>
              <w:t>12,274</w:t>
            </w:r>
          </w:p>
        </w:tc>
      </w:tr>
      <w:tr>
        <w:tc>
          <w:tcPr>
            <w:tcW w:type="dxa" w:w="2160"/>
          </w:tcPr>
          <w:p>
            <w:r>
              <w:t>收藏</w:t>
            </w:r>
          </w:p>
        </w:tc>
        <w:tc>
          <w:tcPr>
            <w:tcW w:type="dxa" w:w="6480"/>
          </w:tcPr>
          <w:p>
            <w:r>
              <w:t>16,739</w:t>
            </w:r>
          </w:p>
        </w:tc>
      </w:tr>
      <w:tr>
        <w:tc>
          <w:tcPr>
            <w:tcW w:type="dxa" w:w="2160"/>
          </w:tcPr>
          <w:p>
            <w:r>
              <w:t>评论</w:t>
            </w:r>
          </w:p>
        </w:tc>
        <w:tc>
          <w:tcPr>
            <w:tcW w:type="dxa" w:w="6480"/>
          </w:tcPr>
          <w:p>
            <w:r>
              <w:t>1,848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34 天</w:t>
            </w:r>
          </w:p>
        </w:tc>
      </w:tr>
      <w:tr>
        <w:tc>
          <w:tcPr>
            <w:tcW w:type="dxa" w:w="2160"/>
          </w:tcPr>
          <w:p>
            <w:r>
              <w:t>视频链接</w:t>
            </w:r>
          </w:p>
        </w:tc>
        <w:tc>
          <w:tcPr>
            <w:tcW w:type="dxa" w:w="6480"/>
          </w:tcPr>
          <w:p>
            <w:r>
              <w:t>https://www.bilibili.com/video/BV18cG8z7E7V</w:t>
            </w:r>
          </w:p>
        </w:tc>
      </w:tr>
    </w:tbl>
    <w:p/>
    <w:p>
      <w:r>
        <w:t>标签：万物皆可游戏 / 恐怖 / 游戏实况 / 搞笑 / 威嚇：尖叫逃亡 / 糗事 / THREAT / 沙雕 / 怒九</w:t>
      </w:r>
    </w:p>
    <w:p>
      <w:pPr>
        <w:pStyle w:val="Heading3"/>
      </w:pPr>
      <w:r>
        <w:t>可用信息</w:t>
      </w:r>
    </w:p>
    <w:p>
      <w:r>
        <w:t>本视频未抓取到 B 站 AI/CC 字幕，以下依据标题、简介、分区与公开互动数据整理。</w:t>
        <w:br/>
        <w:t>简介：这样的搭配意外的……还挺好玩的hhh</w:t>
        <w:br/>
        <w:t>谢谢朋友们的分享！！</w:t>
        <w:br/>
        <w:t>如果看得开心的话记得一键三连～</w:t>
      </w:r>
    </w:p>
    <w:p>
      <w:pPr>
        <w:pStyle w:val="IntenseQuote"/>
      </w:pPr>
      <w:r>
        <w:t>— 完 —</w:t>
      </w:r>
    </w:p>
    <w:p>
      <w:pPr>
        <w:pStyle w:val="Heading2"/>
      </w:pPr>
      <w:r>
        <w:t>第 173 部 【warma/怒九】我们两个大奸商！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2025-05-16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16:13</w:t>
            </w:r>
          </w:p>
        </w:tc>
      </w:tr>
      <w:tr>
        <w:tc>
          <w:tcPr>
            <w:tcW w:type="dxa" w:w="2160"/>
          </w:tcPr>
          <w:p>
            <w:r>
              <w:t>播放</w:t>
            </w:r>
          </w:p>
        </w:tc>
        <w:tc>
          <w:tcPr>
            <w:tcW w:type="dxa" w:w="6480"/>
          </w:tcPr>
          <w:p>
            <w:r>
              <w:t>4,297,786</w:t>
            </w:r>
          </w:p>
        </w:tc>
      </w:tr>
      <w:tr>
        <w:tc>
          <w:tcPr>
            <w:tcW w:type="dxa" w:w="2160"/>
          </w:tcPr>
          <w:p>
            <w:r>
              <w:t>弹幕</w:t>
            </w:r>
          </w:p>
        </w:tc>
        <w:tc>
          <w:tcPr>
            <w:tcW w:type="dxa" w:w="6480"/>
          </w:tcPr>
          <w:p>
            <w:r>
              <w:t>1,467</w:t>
            </w:r>
          </w:p>
        </w:tc>
      </w:tr>
      <w:tr>
        <w:tc>
          <w:tcPr>
            <w:tcW w:type="dxa" w:w="2160"/>
          </w:tcPr>
          <w:p>
            <w:r>
              <w:t>点赞</w:t>
            </w:r>
          </w:p>
        </w:tc>
        <w:tc>
          <w:tcPr>
            <w:tcW w:type="dxa" w:w="6480"/>
          </w:tcPr>
          <w:p>
            <w:r>
              <w:t>84,658</w:t>
            </w:r>
          </w:p>
        </w:tc>
      </w:tr>
      <w:tr>
        <w:tc>
          <w:tcPr>
            <w:tcW w:type="dxa" w:w="2160"/>
          </w:tcPr>
          <w:p>
            <w:r>
              <w:t>投币</w:t>
            </w:r>
          </w:p>
        </w:tc>
        <w:tc>
          <w:tcPr>
            <w:tcW w:type="dxa" w:w="6480"/>
          </w:tcPr>
          <w:p>
            <w:r>
              <w:t>18,482</w:t>
            </w:r>
          </w:p>
        </w:tc>
      </w:tr>
      <w:tr>
        <w:tc>
          <w:tcPr>
            <w:tcW w:type="dxa" w:w="2160"/>
          </w:tcPr>
          <w:p>
            <w:r>
              <w:t>收藏</w:t>
            </w:r>
          </w:p>
        </w:tc>
        <w:tc>
          <w:tcPr>
            <w:tcW w:type="dxa" w:w="6480"/>
          </w:tcPr>
          <w:p>
            <w:r>
              <w:t>84,820</w:t>
            </w:r>
          </w:p>
        </w:tc>
      </w:tr>
      <w:tr>
        <w:tc>
          <w:tcPr>
            <w:tcW w:type="dxa" w:w="2160"/>
          </w:tcPr>
          <w:p>
            <w:r>
              <w:t>评论</w:t>
            </w:r>
          </w:p>
        </w:tc>
        <w:tc>
          <w:tcPr>
            <w:tcW w:type="dxa" w:w="6480"/>
          </w:tcPr>
          <w:p>
            <w:r>
              <w:t>915</w:t>
            </w:r>
          </w:p>
        </w:tc>
      </w:tr>
      <w:tr>
        <w:tc>
          <w:tcPr>
            <w:tcW w:type="dxa" w:w="2160"/>
          </w:tcPr>
          <w:p>
            <w:r>
              <w:t>字幕</w:t>
            </w:r>
          </w:p>
        </w:tc>
        <w:tc>
          <w:tcPr>
            <w:tcW w:type="dxa" w:w="6480"/>
          </w:tcPr>
          <w:p>
            <w:r>
              <w:t>547 行 / 4,533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https://www.bilibili.com/video/BV1WLE2zeE9p</w:t>
            </w:r>
          </w:p>
        </w:tc>
      </w:tr>
    </w:tbl>
    <w:p/>
    <w:p>
      <w:r>
        <w:t>标签：治愈 / steam / 线条小狗 / animal spa / 线条小狗动物温泉 / 挂机游戏 / 放置游戏 / 沃玛 / 怒九</w:t>
      </w:r>
    </w:p>
    <w:p>
      <w:pPr>
        <w:pStyle w:val="Heading3"/>
      </w:pPr>
      <w:r>
        <w:t>关键话题</w:t>
      </w:r>
    </w:p>
    <w:p>
      <w:r>
        <w:t>社交/合作(75次)、日常生活(21次)、美食(19次)、情感(16次)、音乐(14次)、游戏(9次)</w:t>
      </w:r>
    </w:p>
    <w:p>
      <w:pPr>
        <w:pStyle w:val="Heading3"/>
      </w:pPr>
      <w:r>
        <w:t>口头禅</w:t>
      </w:r>
    </w:p>
    <w:p>
      <w:r>
        <w:t>「哇」×33、「诶」×9、「哈哈哈」×3、「拜拜」×1、「怎么办」×1、「完了」×1</w:t>
      </w:r>
    </w:p>
    <w:p>
      <w:pPr>
        <w:pStyle w:val="Heading3"/>
      </w:pPr>
      <w:r>
        <w:t>内容摘要</w:t>
      </w:r>
    </w:p>
    <w:p>
      <w:r>
        <w:t>我们也差不多到吃晚饭的时间去了。我们看看吃晚饭期间他会帮我们赚多少钱。这二楼这边放一些桌子给大家吃小吃哇。</w:t>
      </w:r>
    </w:p>
    <w:p>
      <w:pPr>
        <w:pStyle w:val="Heading3"/>
      </w:pPr>
      <w:r>
        <w:t>内容亮点</w:t>
      </w:r>
    </w:p>
    <w:p>
      <w:pPr>
        <w:pStyle w:val="ListBullet"/>
      </w:pPr>
      <w:r>
        <w:t>后期我们可以扩充我们的店面交流用的电脑哦 [社交/合作]</w:t>
      </w:r>
    </w:p>
    <w:p>
      <w:pPr>
        <w:pStyle w:val="ListBullet"/>
      </w:pPr>
      <w:r>
        <w:t>我们在这边帅哥美女来洗澡啊啊帅哥美女澡堂 [搞笑]</w:t>
      </w:r>
    </w:p>
    <w:p>
      <w:pPr>
        <w:pStyle w:val="ListBullet"/>
      </w:pPr>
      <w:r>
        <w:t>啊那我们是不是要让他路上的诱惑再多一点呢 [社交/合作]</w:t>
      </w:r>
    </w:p>
    <w:p>
      <w:pPr>
        <w:pStyle w:val="ListBullet"/>
      </w:pPr>
      <w:r>
        <w:t>吃城看看顾客在这消费是可以给我们钱的吧 [社交/合作]</w:t>
      </w:r>
    </w:p>
    <w:p>
      <w:pPr>
        <w:pStyle w:val="ListBullet"/>
      </w:pPr>
      <w:r>
        <w:t>看到他这个天色和我们现实世界是一样的哦 [社交/合作]</w:t>
      </w:r>
    </w:p>
    <w:p>
      <w:pPr>
        <w:pStyle w:val="Heading3"/>
      </w:pPr>
      <w:r>
        <w:t>氛围分析</w:t>
      </w:r>
    </w:p>
    <w:p>
      <w:r>
        <w:t>整体氛围：搞笑欢乐、惊奇赞叹、感性抒情</w:t>
        <w:br/>
        <w:t>情绪指标：笑声7次、惊叹词37个、恐惧相关词2次、赞美词5次、致谢1次、情感词8次</w:t>
        <w:br/>
        <w:t>能量等级：★★★★☆</w:t>
      </w:r>
    </w:p>
    <w:p>
      <w:pPr>
        <w:pStyle w:val="Heading3"/>
      </w:pPr>
      <w:r>
        <w:t>语言特征</w:t>
      </w:r>
    </w:p>
    <w:p>
      <w:r>
        <w:t>字数4533字，547个语段，平均每段8字</w:t>
        <w:br/>
        <w:t>语言风格：短句碎语多，反应迅速；自我介绍1次；与观众互动6次；高频用语：「哇」33次、「诶」9次、「哈哈哈」3次</w:t>
      </w:r>
    </w:p>
    <w:p>
      <w:pPr>
        <w:pStyle w:val="Heading3"/>
      </w:pPr>
      <w:r>
        <w:t>字幕全文</w:t>
      </w:r>
    </w:p>
    <w:p>
      <w:pPr>
        <w:pStyle w:val="IntenseQuote"/>
      </w:pPr>
      <w:r>
        <w:t>共 547 行字幕，合并为 71 段。</w:t>
      </w:r>
    </w:p>
    <w:p>
      <w:r>
        <w:t>正如大家所见的这个是我的电脑桌面他平时都是这么整洁的你骗人你有两个屏幕的你看我桌面上有一个这么完美的空地是不是可以拿来做一些什么事情呢</w:t>
      </w:r>
    </w:p>
    <w:p>
      <w:r>
        <w:t>来打卡steam最近啊有一个电脑桌面上的放置游戏线条小狗动物温泉它是一个在电脑桌面上开早堂的一个挂机休闲游戏我们的马尔基斯还有小金毛</w:t>
      </w:r>
    </w:p>
    <w:p>
      <w:r>
        <w:t>能作为员工来运营这个早澡堂我现在玩的是一个提前测试版本啊让我们直接来看看现在这个澡堂已经开到桌面上了让我们看一下我们首先来选一个地方啊</w:t>
      </w:r>
    </w:p>
    <w:p>
      <w:r>
        <w:t>开在小镇上哦其他地方都是要解锁的我们目前没有这些道具OK最初的这个小镇你这个界面看起来就像是叶师傅管理这个澡堂叶师傅澡堂嗯</w:t>
      </w:r>
    </w:p>
    <w:p>
      <w:r>
        <w:t>哦是爷爷来告诉我们怎么开哈首先呢温泉设置温度不能把人烫死选择温度啊还有冰冷型温泉的吗温泉真的有冰冷吗应该没有吧人类接受不了它们是狗诶</w:t>
      </w:r>
    </w:p>
    <w:p>
      <w:r>
        <w:t>说不定有狗喜欢冰的让我们设置个温度啊先烧起来放点自热售货机嗯洗完澡之后呢可以喝一点喝点牛奶我就放你旁边你一边泡澡一边买哦</w:t>
      </w:r>
    </w:p>
    <w:p>
      <w:r>
        <w:t>真的一边喝一边泡泡着泡着发现温泉里的水反而变多了诶这多出来的水是哪来的呢哦我们看下设置啊这个位置呢往下挪一点看看这个地方呢</w:t>
      </w:r>
    </w:p>
    <w:p>
      <w:r>
        <w:t>它之所以一开始调这个高度啊你这个电脑下面任务栏可以不被挡住因为它毕竟是一个放置挂机游戏嘛你说这是打打字的时候工作的时候下面就还在运营着</w:t>
      </w:r>
    </w:p>
    <w:p>
      <w:r>
        <w:t>甚至一边可以玩别的游戏顺便玩玩它还可以一边看电影看剧看番哦是的哦我发现一个快捷键可以调整大小OK哇还能这么小哇可以挪动我们有这么长一条的这个澡堂啊</w:t>
      </w:r>
    </w:p>
    <w:p>
      <w:r>
        <w:t>让我们一口气放满四个鱼池怎样中间留个过道哈这样子呢方便走路还要调下温度哈给你超高温沸水来个凉点的来个冰的OK让我们盯着这一个小水獭</w:t>
      </w:r>
    </w:p>
    <w:p>
      <w:r>
        <w:t>棕色水獭好安详哦嗯OK它出来了这是泡另一个了它泡到热了它又泡诶有客人晕了真的是不是摔倒了这个地方有这个水渍哦快点水渍会摔倒</w:t>
      </w:r>
    </w:p>
    <w:p>
      <w:r>
        <w:t>我们这个员工啊还是挺勤快的哈这是什么增加楼层我们一层都还没铺满呢再来一层的话我们顾客没那么多哈是的呀后期我们可以扩充我们的店面交流用的电脑哦</w:t>
      </w:r>
    </w:p>
    <w:p>
      <w:r>
        <w:t>这个电脑是我们联机用的还能联机哦可以把对方的顾客也拉过来抢顾客啊呵呵有点像偷菜偷顾客这是什么装饰哦哦啊塑料洗脸盆塑料凳子哦</w:t>
      </w:r>
    </w:p>
    <w:p>
      <w:r>
        <w:t>加糖是需要需要的为什么洗完澡后体重有没有轻一点我小狗的话它们吸水会吸饱吧会变重吧对啊我知道了我是个超级奸商你看嗯首先你进来呢</w:t>
      </w:r>
    </w:p>
    <w:p>
      <w:r>
        <w:t>顾客您好您是第一次来文艺这个澡堂吗来先称一下体重好的您的体重是这个数起去泡澡吧泡完澡之后呢一身湿哒哒的那个绒毛全部吸满了水</w:t>
      </w:r>
    </w:p>
    <w:p>
      <w:r>
        <w:t>哎呀客人您看您都变胖了您是不是需要点那种我们的健康饮品能然后就把客人引到这边哎喝这个呢有利于健康促进你的新陈代谢你快更快的瘦下来</w:t>
      </w:r>
    </w:p>
    <w:p>
      <w:r>
        <w:t>坏东西太坏了没必要的焦虑那你是不是应该开个桑拿房啊客人你是想要减肥的吗哎呀客人立竿见影啊一天之内瘦了50斤啊哇哦这是多肝啊</w:t>
      </w:r>
    </w:p>
    <w:p>
      <w:r>
        <w:t>哈哈哇超级大超市啊好多好多你看热狗章鱼烧呀零食全都买不起了你这是小吃吗是的吃城看看顾客在这消费是可以给我们钱的吧哦哦对能赚钱</w:t>
      </w:r>
    </w:p>
    <w:p>
      <w:r>
        <w:t>我们可以这样一楼全开温泉你再开一层然后开个小吃街对二楼小吃鸡我天哈哈哈然后三楼再开个洗衣机成小狗小猫不需要修毛吗再开个美容城</w:t>
      </w:r>
    </w:p>
    <w:p>
      <w:r>
        <w:t>哇哇哇五楼再开个采耳城天哈哈哈做大做强这里有个点唱机看看哈哦哦音乐蛮多的还有些没解锁目前听听开业的音乐嗯啊喜欢这个哦白噪音</w:t>
      </w:r>
    </w:p>
    <w:p>
      <w:r>
        <w:t>是的这个本质上是给我们工作室的是用的那种白色是的是的是的我们可以看到现在这个装饰这个地方多了很多学校你的澡堂到现在都没有出现淋浴</w:t>
      </w:r>
    </w:p>
    <w:p>
      <w:r>
        <w:t>是的按我印象里的那个步骤来的话应该是先淋浴再泡澡吧哦那我们可以这样一条线嘛把这个大门先挪一下嗯大门哦大门还能从这边来然后一条线过都来啊</w:t>
      </w:r>
    </w:p>
    <w:p>
      <w:r>
        <w:t>一条龙完成给你们看过客从这来哈哈第一步是什么淋浴哦不第一步是增加你的体不是称下体重给你增加一点不必要的焦虑方便之后坑钱啊</w:t>
      </w:r>
    </w:p>
    <w:p>
      <w:r>
        <w:t>我很坏的我觉得因为顾客是要这样走下来之后往右走嘛啊那我们是不是要让他路上的诱惑再多一点呢就跟你在商场逛商场一样商场巴不得你可以多绕几圈来找电梯哦</w:t>
      </w:r>
    </w:p>
    <w:p>
      <w:r>
        <w:t>我们让顾客多走点路每走几步就看到一个自动售卖机是不是就想买了好的现在我已经完全理解这个游戏了你看啊淋浴的东西靠墙的话呢前面没有遮挡这个隐私就不太好</w:t>
      </w:r>
    </w:p>
    <w:p>
      <w:r>
        <w:t>所以呢我再用另一个遮挡一下往左挡一下这洗澡疯狂隔间你客人都出不去了你接着笑只要他们不出去就得多消费是吧好像工厂你这个是不是离门太近了</w:t>
      </w:r>
    </w:p>
    <w:p>
      <w:r>
        <w:t>这淋浴间是吗你一进门就能看到一个顾客的裸体在洗澡哦哦有狗狗在这个地方洗澡了哦这是猫它洗了也不给我钱呢你凭什么洗澡不给我钱</w:t>
      </w:r>
    </w:p>
    <w:p>
      <w:r>
        <w:t>他们要出门出门给我钱你给我多少钱给我钱十六三十五哦用了射手还是会应该会累积一些钱的哈嗯让我们看一下这个毛巾回收箱哈是顾客把用完的毛巾放回来</w:t>
      </w:r>
    </w:p>
    <w:p>
      <w:r>
        <w:t>然后店员再从这里面把毛巾直接捕获到上面去不消毒一下吗你有没有营业执照啊哦他们这样进来这样过来拿毛巾他们只从下面拿是的那把毛巾放上面吧</w:t>
      </w:r>
    </w:p>
    <w:p>
      <w:r>
        <w:t>我懂了我这下完全懂了用我的毛巾呢顾客放这里就可以走了顾客新顾客来从这里拿店员呢从这边取毛巾往这边放天才毛巾颜色还能变真的吗</w:t>
      </w:r>
    </w:p>
    <w:p>
      <w:r>
        <w:t>哦真的哇但是我觉得白色是最好的嗯会有顾客哇那全是水顾客一进我头上有点绿色那确实是怪怪的啊你看嗯确实呃像个豌豆你看又有好多新的这个摊位解锁了哇</w:t>
      </w:r>
    </w:p>
    <w:p>
      <w:r>
        <w:t>哎呦摊贩这个不行吧观众朋友们你不想在这个地方洗澡吗这是油烟是吗又有油又有糖这个洗澡会有热气整个屋子的空气你能闻到什么味道是啊</w:t>
      </w:r>
    </w:p>
    <w:p>
      <w:r>
        <w:t>而且你泡澡的时候老板在这盯着你看对啊12这是什么哦有新的元旦来啦嗯让我瞧为你们得力助神咩啊原来他是羊啊我以为他是套着衣服的毛线小狗</w:t>
      </w:r>
    </w:p>
    <w:p>
      <w:r>
        <w:t>好可爱鬼友啊我来啦它的速度比较快各方面都比较弱但是来吧十颗星啊也没有血来来来你怎么没厕所啊话说话哦终于有马桶了没帘子之类的吗</w:t>
      </w:r>
    </w:p>
    <w:p>
      <w:r>
        <w:t>直接开拉啊哈哈啊真的呀好用力的呀他在这个马桶上面天呐啊哈哈哈你别这样对不起真的讲究一个实用嘛天哪实用主义的爹是这样的呀怎么办嘛</w:t>
      </w:r>
    </w:p>
    <w:p>
      <w:r>
        <w:t>先放着啊哦我们没有洗手池只有马桶啊这家店真的但是我们其实也有很多洗手池只要你愿意的话我不敢想象啊好脏啊我们的卫生评级不过关吧</w:t>
      </w:r>
    </w:p>
    <w:p>
      <w:r>
        <w:t>肯定不过关我们先让他们赚点钱我们好像有些东西可以造了这里地板可以换了耶诶诶一格格的呀哦哦是这样子换的呀哦一个区域一个区域的诶</w:t>
      </w:r>
    </w:p>
    <w:p>
      <w:r>
        <w:t>诶还能拼歪来这么具体吗你对准一下啊舒服了你看这个设施管理员工的帽子哇好可爱戴戴一个戴一个这个帽子很专业的样子啊哦厨师帽哇</w:t>
      </w:r>
    </w:p>
    <w:p>
      <w:r>
        <w:t>但是不太符合你这个澡堂的风格是吗那澡堂风格适合这个样子是的你的澡堂很干练哈嗯来个红色帽子你可以调整我们的入场费哦哦改成100块</w:t>
      </w:r>
    </w:p>
    <w:p>
      <w:r>
        <w:t>1000块是不是可以入场费如果高一点的话调成七块钱看看我们等等看说不定之后会有变化了我们看看有没有新员工哦他又来了常客我也想当员工嗯</w:t>
      </w:r>
    </w:p>
    <w:p>
      <w:r>
        <w:t>好可爱就是那个拉屎很用力的家伙哈哈我们的马桶的第一位使用者来让我们来搞个汗蒸室哈我们先在这躺下看不出来像汗蒸诶你要不要把瓷砖什么的改一下哦</w:t>
      </w:r>
    </w:p>
    <w:p>
      <w:r>
        <w:t>对看着是很热嘛燥热我们需要点凉凉的地面砖给它们降降火是吧咋用啊没看到在争啊在蒸了在蒸了来沙漏你看着别死了汗蒸完之后呢身体要烘干一下</w:t>
      </w:r>
    </w:p>
    <w:p>
      <w:r>
        <w:t>你为什么要放在马桶旁边大火烧干啊不要啊然后呢给即将离店的客人啊放个化妆台你们出去之前要整理一下仪容仪表怎么啦没有我只是想说</w:t>
      </w:r>
    </w:p>
    <w:p>
      <w:r>
        <w:t>不愧是长沙人下意识的就把早餐开成不行我脑子里刻着那个五一广场对这是一条长空调的五一广场步行街吗我觉得这种店真的很有可能开到长沙来</w:t>
      </w:r>
    </w:p>
    <w:p>
      <w:r>
        <w:t>让我开一条商业街我只知道哦总之全放吃的就行了哦这有个传单前台我们可以印传单在外面发啊可以找个员工发传单哦他开始发去了他刚刚印了些传单好</w:t>
      </w:r>
    </w:p>
    <w:p>
      <w:r>
        <w:t>我要慢慢走出去了喵OK走出去了让我们看看室外开始发了吗开始发了吗在哪啊你好你好来啦来啦我们在这边帅哥美女来洗澡啊啊帅哥美女澡堂</w:t>
      </w:r>
    </w:p>
    <w:p>
      <w:r>
        <w:t>了解一下关注一下公众号我们领取下那会员折扣开个会员卡会员卡充1000返十块钱要不要诶小猫走了哦小猫哦回去重新打印了传单发完了</w:t>
      </w:r>
    </w:p>
    <w:p>
      <w:r>
        <w:t>那我应该把这个传单机放在门口呀给它方便打印挪一下哈小猫每次回来打印超快的出去也超快的不然会耽误很多时间顾客美女帅哥过来看看</w:t>
      </w:r>
    </w:p>
    <w:p>
      <w:r>
        <w:t>买不到吃亏买不到上单啊好看他不拿哈时间桌调整户外时间段我们可以把户外时间和电脑时间同步好酷啊试试哎呀我们现在是在什么时候录的呢</w:t>
      </w:r>
    </w:p>
    <w:p>
      <w:r>
        <w:t>我们是在黄昏录的呀下午录游戏的那你随时打开这个视看到他这个天色和我们现实世界是一样的哦好有很有沉浸感是开着游戏一整天挂在电脑上哦</w:t>
      </w:r>
    </w:p>
    <w:p>
      <w:r>
        <w:t>照明颜色可以换亮度先调一下哇哦夜晚模式暖灯哇哇红灯哇冷灯哇紫灯青灯对眼睛不好吧对青灯对眼睛不好你暖灯吧暖灯调的暖灯是的哇</w:t>
      </w:r>
    </w:p>
    <w:p>
      <w:r>
        <w:t>你9000多了哦真的我们可以买二楼了买买买二楼在楼层二楼的风格要不改一下室外吧二楼是室外三楼是室内这是怎么做到的就可以打造一些很厉害的那个绿化啊</w:t>
      </w:r>
    </w:p>
    <w:p>
      <w:r>
        <w:t>高端好好哇呜哦楼梯这个是通往三楼的楼梯哈哦通往三楼是1万2我想想给大家看看哈那我们这个楼梯也要改下位置顾客们方便上来那怎么上二楼呢</w:t>
      </w:r>
    </w:p>
    <w:p>
      <w:r>
        <w:t>当然是得穿过长长的街道先消费个千百万然后再上二楼一般都是这样的啊不能在一开始一楼入口就放个楼梯这样的顾客直奔二楼一楼都不看一眼呢</w:t>
      </w:r>
    </w:p>
    <w:p>
      <w:r>
        <w:t>唉是吧想要上二楼你们先穿越到这后面来如果入场费调到三块钱大降价看看会不会来很多人啊哦真的客人来的还蛮多我知道了入场费便宜</w:t>
      </w:r>
    </w:p>
    <w:p>
      <w:r>
        <w:t>那是我们内购哦不是内部的购物需求高哈越便宜越贵是吧我们里面有这这么多诱惑人的东西你别看入场费才三块钱你出来不消费个几百块钱</w:t>
      </w:r>
    </w:p>
    <w:p>
      <w:r>
        <w:t>几千块钱不想走是吗险恶太恐怖了哎真的来的多了哎真的顾客来了但是会不会有些有钱人他们觉得这消费太低了他们不进来呢那我们需要更多的营销手段</w:t>
      </w:r>
    </w:p>
    <w:p>
      <w:r>
        <w:t>需要点专家增加点营销预算啊我们可以找四位up主比如说找怒九笑找沃玛找怒九摸鱼啊就找那个沃玛养鸽场把这四个up主请过来四是的是的</w:t>
      </w:r>
    </w:p>
    <w:p>
      <w:r>
        <w:t>疯狂宣传这个浴场那我们就先把这个电呢就先放在这了我们也差不多到吃晚饭的时间去了我们看看吃晚饭期间他会帮我们赚多少钱我们回来再看</w:t>
      </w:r>
    </w:p>
    <w:p>
      <w:r>
        <w:t>现在我们吃饭回来啦哇哦10万多了而且这个钱你看肉眼可见的还在涨我们的星星520啦我们这段时间有很多员工来了吧哦哦看看我的态度旺</w:t>
      </w:r>
    </w:p>
    <w:p>
      <w:r>
        <w:t>交给汪汪我是水獭我喜欢谁我就来找糖工作了哇清水速度很快来来来来猫爬架我这辈子从来没有从猫爬架上掉过来喵但是虽然我嘲笑过他们</w:t>
      </w:r>
    </w:p>
    <w:p>
      <w:r>
        <w:t>但是我自己没摔过可是今天早上我睡在猫爬架上翻了个身蹦掉下去了好丢脸喵为了放松下身体我来到这家浴场啊很多思绪那些被我嘲笑过的猫</w:t>
      </w:r>
    </w:p>
    <w:p>
      <w:r>
        <w:t>它们不仅屁股痛还要被我嘲讽它们一定很难过喵以后不能再嘲笑别人的不幸了喵多亏了你的浴场我学会了反思哈哎呦真乖他泡在热水里想了很多事情</w:t>
      </w:r>
    </w:p>
    <w:p>
      <w:r>
        <w:t>好温馨啊这个心啊给人家25颗星还给了我音乐啊更温馨了25颗星谢谢你来我们放点中型浴池哦挖大的我要看大的这个哇这么帅虾这么多吧</w:t>
      </w:r>
    </w:p>
    <w:p>
      <w:r>
        <w:t>天哪楼上不会塌吧这二楼这边放一些桌子给大家吃小吃哇美食广场看看全楼层三层了哇哦之后呢再来一层看我的看我的我们现在钱多的是啊呀呀</w:t>
      </w:r>
    </w:p>
    <w:p>
      <w:r>
        <w:t>四层了啊四层户外也算一层哈哦哇还能加吗还能哇哦我知道了如果你办公的地方有两台显示器一台就看别的事情另一台就专门在这边搞基因模拟</w:t>
      </w:r>
    </w:p>
    <w:p>
      <w:r>
        <w:t>而且呢这里还有个缩小键一键最小化隐藏起来谁都发现不了不管你有几个屏幕啊随时随地摸鱼然后这个地方呢我们还可以看到如果呢在一个地方已经玩了很久了</w:t>
      </w:r>
    </w:p>
    <w:p>
      <w:r>
        <w:t>你看我们已经获得了一把钥匙是之前开的店给我们的现在我们可以用这个钥匙啊解锁一个新地区比如樱花城市竹园哇好像是中国风的感觉</w:t>
      </w:r>
    </w:p>
    <w:p>
      <w:r>
        <w:t>枫叶村冬季村庄港口城市高山童话森林太阳之城哦这个好棒啊我想要童话森林哦卡卡好哇哇旁边的这个像素画都变了我们看看外面哇哇喜欢喜欢杂志哇</w:t>
      </w:r>
    </w:p>
    <w:p>
      <w:r>
        <w:t>是的喜欢喜欢完全没有还有坐船来的哇天哪天哪那么感兴趣的话也来试试吧试试你是不是忘了这个澡堂的老板是谁啊哦对哦我的妈呀夜路在看着我们呢</w:t>
      </w:r>
    </w:p>
    <w:p>
      <w:r>
        <w:t>嗯那么我们的叶师傅澡堂就运营到这啦剩下更多内容欢迎大家来玩呀我们之后再见啦我是沃玛我是怒九拜拜</w:t>
      </w:r>
    </w:p>
    <w:p>
      <w:pPr>
        <w:pStyle w:val="IntenseQuote"/>
      </w:pPr>
      <w:r>
        <w:t>— 完 —</w:t>
      </w:r>
    </w:p>
    <w:p>
      <w:pPr>
        <w:pStyle w:val="Heading2"/>
      </w:pPr>
      <w:r>
        <w:t>第 174 部 【怒九】我熟悉的日常原来这么稀奇吗！？</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2025-05-30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9:33</w:t>
            </w:r>
          </w:p>
        </w:tc>
      </w:tr>
      <w:tr>
        <w:tc>
          <w:tcPr>
            <w:tcW w:type="dxa" w:w="2160"/>
          </w:tcPr>
          <w:p>
            <w:r>
              <w:t>播放</w:t>
            </w:r>
          </w:p>
        </w:tc>
        <w:tc>
          <w:tcPr>
            <w:tcW w:type="dxa" w:w="6480"/>
          </w:tcPr>
          <w:p>
            <w:r>
              <w:t>1,210,161</w:t>
            </w:r>
          </w:p>
        </w:tc>
      </w:tr>
      <w:tr>
        <w:tc>
          <w:tcPr>
            <w:tcW w:type="dxa" w:w="2160"/>
          </w:tcPr>
          <w:p>
            <w:r>
              <w:t>弹幕</w:t>
            </w:r>
          </w:p>
        </w:tc>
        <w:tc>
          <w:tcPr>
            <w:tcW w:type="dxa" w:w="6480"/>
          </w:tcPr>
          <w:p>
            <w:r>
              <w:t>5,569</w:t>
            </w:r>
          </w:p>
        </w:tc>
      </w:tr>
      <w:tr>
        <w:tc>
          <w:tcPr>
            <w:tcW w:type="dxa" w:w="2160"/>
          </w:tcPr>
          <w:p>
            <w:r>
              <w:t>点赞</w:t>
            </w:r>
          </w:p>
        </w:tc>
        <w:tc>
          <w:tcPr>
            <w:tcW w:type="dxa" w:w="6480"/>
          </w:tcPr>
          <w:p>
            <w:r>
              <w:t>83,993</w:t>
            </w:r>
          </w:p>
        </w:tc>
      </w:tr>
      <w:tr>
        <w:tc>
          <w:tcPr>
            <w:tcW w:type="dxa" w:w="2160"/>
          </w:tcPr>
          <w:p>
            <w:r>
              <w:t>投币</w:t>
            </w:r>
          </w:p>
        </w:tc>
        <w:tc>
          <w:tcPr>
            <w:tcW w:type="dxa" w:w="6480"/>
          </w:tcPr>
          <w:p>
            <w:r>
              <w:t>25,960</w:t>
            </w:r>
          </w:p>
        </w:tc>
      </w:tr>
      <w:tr>
        <w:tc>
          <w:tcPr>
            <w:tcW w:type="dxa" w:w="2160"/>
          </w:tcPr>
          <w:p>
            <w:r>
              <w:t>收藏</w:t>
            </w:r>
          </w:p>
        </w:tc>
        <w:tc>
          <w:tcPr>
            <w:tcW w:type="dxa" w:w="6480"/>
          </w:tcPr>
          <w:p>
            <w:r>
              <w:t>34,366</w:t>
            </w:r>
          </w:p>
        </w:tc>
      </w:tr>
      <w:tr>
        <w:tc>
          <w:tcPr>
            <w:tcW w:type="dxa" w:w="2160"/>
          </w:tcPr>
          <w:p>
            <w:r>
              <w:t>评论</w:t>
            </w:r>
          </w:p>
        </w:tc>
        <w:tc>
          <w:tcPr>
            <w:tcW w:type="dxa" w:w="6480"/>
          </w:tcPr>
          <w:p>
            <w:r>
              <w:t>3,103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29 天</w:t>
            </w:r>
          </w:p>
        </w:tc>
      </w:tr>
      <w:tr>
        <w:tc>
          <w:tcPr>
            <w:tcW w:type="dxa" w:w="2160"/>
          </w:tcPr>
          <w:p>
            <w:r>
              <w:t>视频链接</w:t>
            </w:r>
          </w:p>
        </w:tc>
        <w:tc>
          <w:tcPr>
            <w:tcW w:type="dxa" w:w="6480"/>
          </w:tcPr>
          <w:p>
            <w:r>
              <w:t>https://www.bilibili.com/video/BV1K87Ez4EPK</w:t>
            </w:r>
          </w:p>
        </w:tc>
      </w:tr>
    </w:tbl>
    <w:p/>
    <w:p>
      <w:r>
        <w:t>标签：日常 / 生活记录 / 小众 / 云南 / 搞笑 / 方言 / 吐槽 / 跟着UP主看世界 / 怒九</w:t>
      </w:r>
    </w:p>
    <w:p>
      <w:pPr>
        <w:pStyle w:val="Heading3"/>
      </w:pPr>
      <w:r>
        <w:t>可用信息</w:t>
      </w:r>
    </w:p>
    <w:p>
      <w:r>
        <w:t>本视频未抓取到 B 站 AI/CC 字幕，以下依据标题、简介、分区与公开互动数据整理。</w:t>
        <w:br/>
        <w:t>简介：希望各位看得开心～</w:t>
        <w:br/>
        <w:t>欢迎大家来云南玩呀！！！！！如果喜欢这期视频记得一键三连哦！</w:t>
        <w:br/>
        <w:t>阿里里阿里里阿里阿里里♫</w:t>
      </w:r>
    </w:p>
    <w:p>
      <w:pPr>
        <w:pStyle w:val="IntenseQuote"/>
      </w:pPr>
      <w:r>
        <w:t>— 完 —</w:t>
      </w:r>
    </w:p>
    <w:p>
      <w:pPr>
        <w:pStyle w:val="Heading2"/>
      </w:pPr>
      <w:r>
        <w:t>第 175 部 【warma/怒九】世上还是好人多啊！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2025-06-20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13:15</w:t>
            </w:r>
          </w:p>
        </w:tc>
      </w:tr>
      <w:tr>
        <w:tc>
          <w:tcPr>
            <w:tcW w:type="dxa" w:w="2160"/>
          </w:tcPr>
          <w:p>
            <w:r>
              <w:t>播放</w:t>
            </w:r>
          </w:p>
        </w:tc>
        <w:tc>
          <w:tcPr>
            <w:tcW w:type="dxa" w:w="6480"/>
          </w:tcPr>
          <w:p>
            <w:r>
              <w:t>4,600,303</w:t>
            </w:r>
          </w:p>
        </w:tc>
      </w:tr>
      <w:tr>
        <w:tc>
          <w:tcPr>
            <w:tcW w:type="dxa" w:w="2160"/>
          </w:tcPr>
          <w:p>
            <w:r>
              <w:t>弹幕</w:t>
            </w:r>
          </w:p>
        </w:tc>
        <w:tc>
          <w:tcPr>
            <w:tcW w:type="dxa" w:w="6480"/>
          </w:tcPr>
          <w:p>
            <w:r>
              <w:t>7,474</w:t>
            </w:r>
          </w:p>
        </w:tc>
      </w:tr>
      <w:tr>
        <w:tc>
          <w:tcPr>
            <w:tcW w:type="dxa" w:w="2160"/>
          </w:tcPr>
          <w:p>
            <w:r>
              <w:t>点赞</w:t>
            </w:r>
          </w:p>
        </w:tc>
        <w:tc>
          <w:tcPr>
            <w:tcW w:type="dxa" w:w="6480"/>
          </w:tcPr>
          <w:p>
            <w:r>
              <w:t>187,540</w:t>
            </w:r>
          </w:p>
        </w:tc>
      </w:tr>
      <w:tr>
        <w:tc>
          <w:tcPr>
            <w:tcW w:type="dxa" w:w="2160"/>
          </w:tcPr>
          <w:p>
            <w:r>
              <w:t>投币</w:t>
            </w:r>
          </w:p>
        </w:tc>
        <w:tc>
          <w:tcPr>
            <w:tcW w:type="dxa" w:w="6480"/>
          </w:tcPr>
          <w:p>
            <w:r>
              <w:t>39,969</w:t>
            </w:r>
          </w:p>
        </w:tc>
      </w:tr>
      <w:tr>
        <w:tc>
          <w:tcPr>
            <w:tcW w:type="dxa" w:w="2160"/>
          </w:tcPr>
          <w:p>
            <w:r>
              <w:t>收藏</w:t>
            </w:r>
          </w:p>
        </w:tc>
        <w:tc>
          <w:tcPr>
            <w:tcW w:type="dxa" w:w="6480"/>
          </w:tcPr>
          <w:p>
            <w:r>
              <w:t>57,573</w:t>
            </w:r>
          </w:p>
        </w:tc>
      </w:tr>
      <w:tr>
        <w:tc>
          <w:tcPr>
            <w:tcW w:type="dxa" w:w="2160"/>
          </w:tcPr>
          <w:p>
            <w:r>
              <w:t>评论</w:t>
            </w:r>
          </w:p>
        </w:tc>
        <w:tc>
          <w:tcPr>
            <w:tcW w:type="dxa" w:w="6480"/>
          </w:tcPr>
          <w:p>
            <w:r>
              <w:t>3,369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https://www.bilibili.com/video/BV1ueNdzKEUP</w:t>
            </w:r>
          </w:p>
        </w:tc>
      </w:tr>
    </w:tbl>
    <w:p/>
    <w:p>
      <w:r>
        <w:t>标签：搞笑 / 脑洞 / vlog / warma / 跟着UP主看世界 / 人也太好了吧展 / 也太尴尬了吧展 / 逛展 / 沃玛 / 怒九 / 旅行攻略UP主激励计划</w:t>
      </w:r>
    </w:p>
    <w:p>
      <w:pPr>
        <w:pStyle w:val="Heading3"/>
      </w:pPr>
      <w:r>
        <w:t>可用信息</w:t>
      </w:r>
    </w:p>
    <w:p>
      <w:r>
        <w:t>本视频未抓取到 B 站 AI/CC 字幕，以下依据标题、简介、分区与公开互动数据整理。</w:t>
        <w:br/>
        <w:t>简介：聊了好多日常话题，好好玩！</w:t>
        <w:br/>
        <w:br/>
        <w:t>视频制作：warma</w:t>
        <w:br/>
        <w:t>插画/封面：怒九</w:t>
      </w:r>
    </w:p>
    <w:p>
      <w:pPr>
        <w:pStyle w:val="IntenseQuote"/>
      </w:pPr>
      <w:r>
        <w:t>— 完 —</w:t>
      </w:r>
    </w:p>
    <w:p>
      <w:pPr>
        <w:pStyle w:val="Heading2"/>
      </w:pPr>
      <w:r>
        <w:t>第 176 部 【怒九】暴 躁 售 票 员！我的车也敢逃票？？？</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2025-06-21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8:55</w:t>
            </w:r>
          </w:p>
        </w:tc>
      </w:tr>
      <w:tr>
        <w:tc>
          <w:tcPr>
            <w:tcW w:type="dxa" w:w="2160"/>
          </w:tcPr>
          <w:p>
            <w:r>
              <w:t>播放</w:t>
            </w:r>
          </w:p>
        </w:tc>
        <w:tc>
          <w:tcPr>
            <w:tcW w:type="dxa" w:w="6480"/>
          </w:tcPr>
          <w:p>
            <w:r>
              <w:t>599,472</w:t>
            </w:r>
          </w:p>
        </w:tc>
      </w:tr>
      <w:tr>
        <w:tc>
          <w:tcPr>
            <w:tcW w:type="dxa" w:w="2160"/>
          </w:tcPr>
          <w:p>
            <w:r>
              <w:t>弹幕</w:t>
            </w:r>
          </w:p>
        </w:tc>
        <w:tc>
          <w:tcPr>
            <w:tcW w:type="dxa" w:w="6480"/>
          </w:tcPr>
          <w:p>
            <w:r>
              <w:t>649</w:t>
            </w:r>
          </w:p>
        </w:tc>
      </w:tr>
      <w:tr>
        <w:tc>
          <w:tcPr>
            <w:tcW w:type="dxa" w:w="2160"/>
          </w:tcPr>
          <w:p>
            <w:r>
              <w:t>点赞</w:t>
            </w:r>
          </w:p>
        </w:tc>
        <w:tc>
          <w:tcPr>
            <w:tcW w:type="dxa" w:w="6480"/>
          </w:tcPr>
          <w:p>
            <w:r>
              <w:t>32,826</w:t>
            </w:r>
          </w:p>
        </w:tc>
      </w:tr>
      <w:tr>
        <w:tc>
          <w:tcPr>
            <w:tcW w:type="dxa" w:w="2160"/>
          </w:tcPr>
          <w:p>
            <w:r>
              <w:t>投币</w:t>
            </w:r>
          </w:p>
        </w:tc>
        <w:tc>
          <w:tcPr>
            <w:tcW w:type="dxa" w:w="6480"/>
          </w:tcPr>
          <w:p>
            <w:r>
              <w:t>7,288</w:t>
            </w:r>
          </w:p>
        </w:tc>
      </w:tr>
      <w:tr>
        <w:tc>
          <w:tcPr>
            <w:tcW w:type="dxa" w:w="2160"/>
          </w:tcPr>
          <w:p>
            <w:r>
              <w:t>收藏</w:t>
            </w:r>
          </w:p>
        </w:tc>
        <w:tc>
          <w:tcPr>
            <w:tcW w:type="dxa" w:w="6480"/>
          </w:tcPr>
          <w:p>
            <w:r>
              <w:t>11,526</w:t>
            </w:r>
          </w:p>
        </w:tc>
      </w:tr>
      <w:tr>
        <w:tc>
          <w:tcPr>
            <w:tcW w:type="dxa" w:w="2160"/>
          </w:tcPr>
          <w:p>
            <w:r>
              <w:t>评论</w:t>
            </w:r>
          </w:p>
        </w:tc>
        <w:tc>
          <w:tcPr>
            <w:tcW w:type="dxa" w:w="6480"/>
          </w:tcPr>
          <w:p>
            <w:r>
              <w:t>410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36 天</w:t>
            </w:r>
          </w:p>
        </w:tc>
      </w:tr>
      <w:tr>
        <w:tc>
          <w:tcPr>
            <w:tcW w:type="dxa" w:w="2160"/>
          </w:tcPr>
          <w:p>
            <w:r>
              <w:t>视频链接</w:t>
            </w:r>
          </w:p>
        </w:tc>
        <w:tc>
          <w:tcPr>
            <w:tcW w:type="dxa" w:w="6480"/>
          </w:tcPr>
          <w:p>
            <w:r>
              <w:t>https://www.bilibili.com/video/BV1ZaKKzjENj</w:t>
            </w:r>
          </w:p>
        </w:tc>
      </w:tr>
    </w:tbl>
    <w:p/>
    <w:p>
      <w:r>
        <w:t>标签：游戏实况 / 无厘头 / 搞笑 / 好美的精神状态 / TROLEU / 没票下车 / 沙雕 / 怒九 / 推荐宝藏游戏</w:t>
      </w:r>
    </w:p>
    <w:p>
      <w:pPr>
        <w:pStyle w:val="Heading3"/>
      </w:pPr>
      <w:r>
        <w:t>可用信息</w:t>
      </w:r>
    </w:p>
    <w:p>
      <w:r>
        <w:t>本视频未抓取到 B 站 AI/CC 字幕，以下依据标题、简介、分区与公开互动数据整理。</w:t>
        <w:br/>
        <w:t>简介：在我的车里！人人平等！！把道德观抛掷一边！怎样！踢！</w:t>
        <w:br/>
        <w:t>看得开心的话记得一键三连哦！</w:t>
      </w:r>
    </w:p>
    <w:p>
      <w:pPr>
        <w:pStyle w:val="IntenseQuote"/>
      </w:pPr>
      <w:r>
        <w:t>— 完 —</w:t>
      </w:r>
    </w:p>
    <w:p>
      <w:pPr>
        <w:pStyle w:val="Heading2"/>
      </w:pPr>
      <w:r>
        <w:t>第 177 部 【怒九】玩完这个游戏 脑子停止了思考……</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2025-07-28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19:17</w:t>
            </w:r>
          </w:p>
        </w:tc>
      </w:tr>
      <w:tr>
        <w:tc>
          <w:tcPr>
            <w:tcW w:type="dxa" w:w="2160"/>
          </w:tcPr>
          <w:p>
            <w:r>
              <w:t>播放</w:t>
            </w:r>
          </w:p>
        </w:tc>
        <w:tc>
          <w:tcPr>
            <w:tcW w:type="dxa" w:w="6480"/>
          </w:tcPr>
          <w:p>
            <w:r>
              <w:t>1,118,369</w:t>
            </w:r>
          </w:p>
        </w:tc>
      </w:tr>
      <w:tr>
        <w:tc>
          <w:tcPr>
            <w:tcW w:type="dxa" w:w="2160"/>
          </w:tcPr>
          <w:p>
            <w:r>
              <w:t>弹幕</w:t>
            </w:r>
          </w:p>
        </w:tc>
        <w:tc>
          <w:tcPr>
            <w:tcW w:type="dxa" w:w="6480"/>
          </w:tcPr>
          <w:p>
            <w:r>
              <w:t>9,773</w:t>
            </w:r>
          </w:p>
        </w:tc>
      </w:tr>
      <w:tr>
        <w:tc>
          <w:tcPr>
            <w:tcW w:type="dxa" w:w="2160"/>
          </w:tcPr>
          <w:p>
            <w:r>
              <w:t>点赞</w:t>
            </w:r>
          </w:p>
        </w:tc>
        <w:tc>
          <w:tcPr>
            <w:tcW w:type="dxa" w:w="6480"/>
          </w:tcPr>
          <w:p>
            <w:r>
              <w:t>70,915</w:t>
            </w:r>
          </w:p>
        </w:tc>
      </w:tr>
      <w:tr>
        <w:tc>
          <w:tcPr>
            <w:tcW w:type="dxa" w:w="2160"/>
          </w:tcPr>
          <w:p>
            <w:r>
              <w:t>投币</w:t>
            </w:r>
          </w:p>
        </w:tc>
        <w:tc>
          <w:tcPr>
            <w:tcW w:type="dxa" w:w="6480"/>
          </w:tcPr>
          <w:p>
            <w:r>
              <w:t>14,017</w:t>
            </w:r>
          </w:p>
        </w:tc>
      </w:tr>
      <w:tr>
        <w:tc>
          <w:tcPr>
            <w:tcW w:type="dxa" w:w="2160"/>
          </w:tcPr>
          <w:p>
            <w:r>
              <w:t>收藏</w:t>
            </w:r>
          </w:p>
        </w:tc>
        <w:tc>
          <w:tcPr>
            <w:tcW w:type="dxa" w:w="6480"/>
          </w:tcPr>
          <w:p>
            <w:r>
              <w:t>31,391</w:t>
            </w:r>
          </w:p>
        </w:tc>
      </w:tr>
      <w:tr>
        <w:tc>
          <w:tcPr>
            <w:tcW w:type="dxa" w:w="2160"/>
          </w:tcPr>
          <w:p>
            <w:r>
              <w:t>评论</w:t>
            </w:r>
          </w:p>
        </w:tc>
        <w:tc>
          <w:tcPr>
            <w:tcW w:type="dxa" w:w="6480"/>
          </w:tcPr>
          <w:p>
            <w:r>
              <w:t>1,544</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38 天</w:t>
            </w:r>
          </w:p>
        </w:tc>
      </w:tr>
      <w:tr>
        <w:tc>
          <w:tcPr>
            <w:tcW w:type="dxa" w:w="2160"/>
          </w:tcPr>
          <w:p>
            <w:r>
              <w:t>视频链接</w:t>
            </w:r>
          </w:p>
        </w:tc>
        <w:tc>
          <w:tcPr>
            <w:tcW w:type="dxa" w:w="6480"/>
          </w:tcPr>
          <w:p>
            <w:r>
              <w:t>https://www.bilibili.com/video/BV1aK8VzDEdX</w:t>
            </w:r>
          </w:p>
        </w:tc>
      </w:tr>
    </w:tbl>
    <w:p/>
    <w:p>
      <w:r>
        <w:t>标签：推理 / 搞笑 / 吐槽 / 深渊绝赌 / 深渊绝赌：千王处刑 / 沙雕 / 处刑 / 赌 / 怒九</w:t>
      </w:r>
    </w:p>
    <w:p>
      <w:pPr>
        <w:pStyle w:val="Heading3"/>
      </w:pPr>
      <w:r>
        <w:t>可用信息</w:t>
      </w:r>
    </w:p>
    <w:p>
      <w:r>
        <w:t>本视频未抓取到 B 站 AI/CC 字幕，以下依据标题、简介、分区与公开互动数据整理。</w:t>
        <w:br/>
        <w:t>简介：哎我还能说什么呢……太可惜了。</w:t>
        <w:br/>
        <w:t>唉……你！……哎……为什么！……哎！………害！</w:t>
        <w:br/>
        <w:t>唉，咪那……可惜啊。</w:t>
        <w:br/>
        <w:t>视频要是看得开心的话记得一键三连哦！</w:t>
      </w:r>
    </w:p>
    <w:p>
      <w:pPr>
        <w:pStyle w:val="IntenseQuote"/>
      </w:pPr>
      <w:r>
        <w:t>— 完 —</w:t>
      </w:r>
    </w:p>
    <w:p>
      <w:pPr>
        <w:pStyle w:val="Heading2"/>
      </w:pPr>
      <w:r>
        <w:t>第 178 部 【怒九】兄妹联机玩恐怖游戏？尽帮倒忙！！！</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2025-08-08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11:27</w:t>
            </w:r>
          </w:p>
        </w:tc>
      </w:tr>
      <w:tr>
        <w:tc>
          <w:tcPr>
            <w:tcW w:type="dxa" w:w="2160"/>
          </w:tcPr>
          <w:p>
            <w:r>
              <w:t>播放</w:t>
            </w:r>
          </w:p>
        </w:tc>
        <w:tc>
          <w:tcPr>
            <w:tcW w:type="dxa" w:w="6480"/>
          </w:tcPr>
          <w:p>
            <w:r>
              <w:t>654,099</w:t>
            </w:r>
          </w:p>
        </w:tc>
      </w:tr>
      <w:tr>
        <w:tc>
          <w:tcPr>
            <w:tcW w:type="dxa" w:w="2160"/>
          </w:tcPr>
          <w:p>
            <w:r>
              <w:t>弹幕</w:t>
            </w:r>
          </w:p>
        </w:tc>
        <w:tc>
          <w:tcPr>
            <w:tcW w:type="dxa" w:w="6480"/>
          </w:tcPr>
          <w:p>
            <w:r>
              <w:t>1,898</w:t>
            </w:r>
          </w:p>
        </w:tc>
      </w:tr>
      <w:tr>
        <w:tc>
          <w:tcPr>
            <w:tcW w:type="dxa" w:w="2160"/>
          </w:tcPr>
          <w:p>
            <w:r>
              <w:t>点赞</w:t>
            </w:r>
          </w:p>
        </w:tc>
        <w:tc>
          <w:tcPr>
            <w:tcW w:type="dxa" w:w="6480"/>
          </w:tcPr>
          <w:p>
            <w:r>
              <w:t>60,927</w:t>
            </w:r>
          </w:p>
        </w:tc>
      </w:tr>
      <w:tr>
        <w:tc>
          <w:tcPr>
            <w:tcW w:type="dxa" w:w="2160"/>
          </w:tcPr>
          <w:p>
            <w:r>
              <w:t>投币</w:t>
            </w:r>
          </w:p>
        </w:tc>
        <w:tc>
          <w:tcPr>
            <w:tcW w:type="dxa" w:w="6480"/>
          </w:tcPr>
          <w:p>
            <w:r>
              <w:t>11,326</w:t>
            </w:r>
          </w:p>
        </w:tc>
      </w:tr>
      <w:tr>
        <w:tc>
          <w:tcPr>
            <w:tcW w:type="dxa" w:w="2160"/>
          </w:tcPr>
          <w:p>
            <w:r>
              <w:t>收藏</w:t>
            </w:r>
          </w:p>
        </w:tc>
        <w:tc>
          <w:tcPr>
            <w:tcW w:type="dxa" w:w="6480"/>
          </w:tcPr>
          <w:p>
            <w:r>
              <w:t>14,603</w:t>
            </w:r>
          </w:p>
        </w:tc>
      </w:tr>
      <w:tr>
        <w:tc>
          <w:tcPr>
            <w:tcW w:type="dxa" w:w="2160"/>
          </w:tcPr>
          <w:p>
            <w:r>
              <w:t>评论</w:t>
            </w:r>
          </w:p>
        </w:tc>
        <w:tc>
          <w:tcPr>
            <w:tcW w:type="dxa" w:w="6480"/>
          </w:tcPr>
          <w:p>
            <w:r>
              <w:t>761</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48 天</w:t>
            </w:r>
          </w:p>
        </w:tc>
      </w:tr>
      <w:tr>
        <w:tc>
          <w:tcPr>
            <w:tcW w:type="dxa" w:w="2160"/>
          </w:tcPr>
          <w:p>
            <w:r>
              <w:t>视频链接</w:t>
            </w:r>
          </w:p>
        </w:tc>
        <w:tc>
          <w:tcPr>
            <w:tcW w:type="dxa" w:w="6480"/>
          </w:tcPr>
          <w:p>
            <w:r>
              <w:t>https://www.bilibili.com/video/BV1LVtEzeE26</w:t>
            </w:r>
          </w:p>
        </w:tc>
      </w:tr>
    </w:tbl>
    <w:p/>
    <w:p>
      <w:r>
        <w:t>标签：搞笑 / 游戏实况 / 恐怖 / 兄妹 / 沙雕 / REPO / 怒九</w:t>
      </w:r>
    </w:p>
    <w:p>
      <w:pPr>
        <w:pStyle w:val="Heading3"/>
      </w:pPr>
      <w:r>
        <w:t>可用信息</w:t>
      </w:r>
    </w:p>
    <w:p>
      <w:r>
        <w:t>本视频未抓取到 B 站 AI/CC 字幕，以下依据标题、简介、分区与公开互动数据整理。</w:t>
        <w:br/>
        <w:t>简介：以后玩恐怖联机游戏会拉上我哥一起玩的，一个人玩是恐怖游戏，两个人就是沙雕游戏，那兄妹一起玩就是公报私仇的游戏（奸笑）</w:t>
      </w:r>
    </w:p>
    <w:p>
      <w:pPr>
        <w:pStyle w:val="IntenseQuote"/>
      </w:pPr>
      <w:r>
        <w:t>— 完 —</w:t>
      </w:r>
    </w:p>
    <w:p>
      <w:pPr>
        <w:pStyle w:val="Heading2"/>
      </w:pPr>
      <w:r>
        <w:t>第 179 部 【warma/怒九】胡乱修改游戏导致的黑暗世界！</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2025-08-22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16:14</w:t>
            </w:r>
          </w:p>
        </w:tc>
      </w:tr>
      <w:tr>
        <w:tc>
          <w:tcPr>
            <w:tcW w:type="dxa" w:w="2160"/>
          </w:tcPr>
          <w:p>
            <w:r>
              <w:t>播放</w:t>
            </w:r>
          </w:p>
        </w:tc>
        <w:tc>
          <w:tcPr>
            <w:tcW w:type="dxa" w:w="6480"/>
          </w:tcPr>
          <w:p>
            <w:r>
              <w:t>2,884,970</w:t>
            </w:r>
          </w:p>
        </w:tc>
      </w:tr>
      <w:tr>
        <w:tc>
          <w:tcPr>
            <w:tcW w:type="dxa" w:w="2160"/>
          </w:tcPr>
          <w:p>
            <w:r>
              <w:t>弹幕</w:t>
            </w:r>
          </w:p>
        </w:tc>
        <w:tc>
          <w:tcPr>
            <w:tcW w:type="dxa" w:w="6480"/>
          </w:tcPr>
          <w:p>
            <w:r>
              <w:t>5,234</w:t>
            </w:r>
          </w:p>
        </w:tc>
      </w:tr>
      <w:tr>
        <w:tc>
          <w:tcPr>
            <w:tcW w:type="dxa" w:w="2160"/>
          </w:tcPr>
          <w:p>
            <w:r>
              <w:t>点赞</w:t>
            </w:r>
          </w:p>
        </w:tc>
        <w:tc>
          <w:tcPr>
            <w:tcW w:type="dxa" w:w="6480"/>
          </w:tcPr>
          <w:p>
            <w:r>
              <w:t>152,357</w:t>
            </w:r>
          </w:p>
        </w:tc>
      </w:tr>
      <w:tr>
        <w:tc>
          <w:tcPr>
            <w:tcW w:type="dxa" w:w="2160"/>
          </w:tcPr>
          <w:p>
            <w:r>
              <w:t>投币</w:t>
            </w:r>
          </w:p>
        </w:tc>
        <w:tc>
          <w:tcPr>
            <w:tcW w:type="dxa" w:w="6480"/>
          </w:tcPr>
          <w:p>
            <w:r>
              <w:t>58,153</w:t>
            </w:r>
          </w:p>
        </w:tc>
      </w:tr>
      <w:tr>
        <w:tc>
          <w:tcPr>
            <w:tcW w:type="dxa" w:w="2160"/>
          </w:tcPr>
          <w:p>
            <w:r>
              <w:t>收藏</w:t>
            </w:r>
          </w:p>
        </w:tc>
        <w:tc>
          <w:tcPr>
            <w:tcW w:type="dxa" w:w="6480"/>
          </w:tcPr>
          <w:p>
            <w:r>
              <w:t>59,099</w:t>
            </w:r>
          </w:p>
        </w:tc>
      </w:tr>
      <w:tr>
        <w:tc>
          <w:tcPr>
            <w:tcW w:type="dxa" w:w="2160"/>
          </w:tcPr>
          <w:p>
            <w:r>
              <w:t>评论</w:t>
            </w:r>
          </w:p>
        </w:tc>
        <w:tc>
          <w:tcPr>
            <w:tcW w:type="dxa" w:w="6480"/>
          </w:tcPr>
          <w:p>
            <w:r>
              <w:t>2,418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25 天</w:t>
            </w:r>
          </w:p>
        </w:tc>
      </w:tr>
      <w:tr>
        <w:tc>
          <w:tcPr>
            <w:tcW w:type="dxa" w:w="2160"/>
          </w:tcPr>
          <w:p>
            <w:r>
              <w:t>视频链接</w:t>
            </w:r>
          </w:p>
        </w:tc>
        <w:tc>
          <w:tcPr>
            <w:tcW w:type="dxa" w:w="6480"/>
          </w:tcPr>
          <w:p>
            <w:r>
              <w:t>https://www.bilibili.com/video/BV1fUbszoEQ6</w:t>
            </w:r>
          </w:p>
        </w:tc>
      </w:tr>
    </w:tbl>
    <w:p/>
    <w:p>
      <w:r>
        <w:t>标签：BUG / 黄金矿工 / 游戏实况 / 童年 / 搞笑 / 外挂 / warma / 作弊 / 沃玛 / 怒九</w:t>
      </w:r>
    </w:p>
    <w:p>
      <w:pPr>
        <w:pStyle w:val="Heading3"/>
      </w:pPr>
      <w:r>
        <w:t>可用信息</w:t>
      </w:r>
    </w:p>
    <w:p>
      <w:r>
        <w:t>本视频未抓取到 B 站 AI/CC 字幕，以下依据标题、简介、分区与公开互动数据整理。</w:t>
        <w:br/>
        <w:t>简介：游戏：黄金矿工</w:t>
        <w:br/>
        <w:t>太扭曲了太夸张了太诡异了太贪财了太恐怖谷了太黑客了太老人了太巫婆了太吓人了</w:t>
      </w:r>
    </w:p>
    <w:p>
      <w:pPr>
        <w:pStyle w:val="IntenseQuote"/>
      </w:pPr>
      <w:r>
        <w:t>— 完 —</w:t>
      </w:r>
    </w:p>
    <w:p>
      <w:pPr>
        <w:pStyle w:val="Heading2"/>
      </w:pPr>
      <w:r>
        <w:t>第 180 部 【Warma/怒九】人生的陷阱被我们踩了个遍！</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2025-08-23 17:31</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20:30</w:t>
            </w:r>
          </w:p>
        </w:tc>
      </w:tr>
      <w:tr>
        <w:tc>
          <w:tcPr>
            <w:tcW w:type="dxa" w:w="2160"/>
          </w:tcPr>
          <w:p>
            <w:r>
              <w:t>播放</w:t>
            </w:r>
          </w:p>
        </w:tc>
        <w:tc>
          <w:tcPr>
            <w:tcW w:type="dxa" w:w="6480"/>
          </w:tcPr>
          <w:p>
            <w:r>
              <w:t>2,288,553</w:t>
            </w:r>
          </w:p>
        </w:tc>
      </w:tr>
      <w:tr>
        <w:tc>
          <w:tcPr>
            <w:tcW w:type="dxa" w:w="2160"/>
          </w:tcPr>
          <w:p>
            <w:r>
              <w:t>弹幕</w:t>
            </w:r>
          </w:p>
        </w:tc>
        <w:tc>
          <w:tcPr>
            <w:tcW w:type="dxa" w:w="6480"/>
          </w:tcPr>
          <w:p>
            <w:r>
              <w:t>4,161</w:t>
            </w:r>
          </w:p>
        </w:tc>
      </w:tr>
      <w:tr>
        <w:tc>
          <w:tcPr>
            <w:tcW w:type="dxa" w:w="2160"/>
          </w:tcPr>
          <w:p>
            <w:r>
              <w:t>点赞</w:t>
            </w:r>
          </w:p>
        </w:tc>
        <w:tc>
          <w:tcPr>
            <w:tcW w:type="dxa" w:w="6480"/>
          </w:tcPr>
          <w:p>
            <w:r>
              <w:t>104,418</w:t>
            </w:r>
          </w:p>
        </w:tc>
      </w:tr>
      <w:tr>
        <w:tc>
          <w:tcPr>
            <w:tcW w:type="dxa" w:w="2160"/>
          </w:tcPr>
          <w:p>
            <w:r>
              <w:t>投币</w:t>
            </w:r>
          </w:p>
        </w:tc>
        <w:tc>
          <w:tcPr>
            <w:tcW w:type="dxa" w:w="6480"/>
          </w:tcPr>
          <w:p>
            <w:r>
              <w:t>20,218</w:t>
            </w:r>
          </w:p>
        </w:tc>
      </w:tr>
      <w:tr>
        <w:tc>
          <w:tcPr>
            <w:tcW w:type="dxa" w:w="2160"/>
          </w:tcPr>
          <w:p>
            <w:r>
              <w:t>收藏</w:t>
            </w:r>
          </w:p>
        </w:tc>
        <w:tc>
          <w:tcPr>
            <w:tcW w:type="dxa" w:w="6480"/>
          </w:tcPr>
          <w:p>
            <w:r>
              <w:t>37,582</w:t>
            </w:r>
          </w:p>
        </w:tc>
      </w:tr>
      <w:tr>
        <w:tc>
          <w:tcPr>
            <w:tcW w:type="dxa" w:w="2160"/>
          </w:tcPr>
          <w:p>
            <w:r>
              <w:t>评论</w:t>
            </w:r>
          </w:p>
        </w:tc>
        <w:tc>
          <w:tcPr>
            <w:tcW w:type="dxa" w:w="6480"/>
          </w:tcPr>
          <w:p>
            <w:r>
              <w:t>1,363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15 天</w:t>
            </w:r>
          </w:p>
        </w:tc>
      </w:tr>
      <w:tr>
        <w:tc>
          <w:tcPr>
            <w:tcW w:type="dxa" w:w="2160"/>
          </w:tcPr>
          <w:p>
            <w:r>
              <w:t>视频链接</w:t>
            </w:r>
          </w:p>
        </w:tc>
        <w:tc>
          <w:tcPr>
            <w:tcW w:type="dxa" w:w="6480"/>
          </w:tcPr>
          <w:p>
            <w:r>
              <w:t>https://www.bilibili.com/video/BV1b9eBz8EZU</w:t>
            </w:r>
          </w:p>
        </w:tc>
      </w:tr>
    </w:tbl>
    <w:p/>
    <w:p>
      <w:r>
        <w:t>标签：搞笑 / warma / inZOI / inZOI免费DLC上线 / inZOI热浪集结 / 沃玛 / 怒九</w:t>
      </w:r>
    </w:p>
    <w:p>
      <w:pPr>
        <w:pStyle w:val="Heading3"/>
      </w:pPr>
      <w:r>
        <w:t>可用信息</w:t>
      </w:r>
    </w:p>
    <w:p>
      <w:r>
        <w:t>本视频未抓取到 B 站 AI/CC 字幕，以下依据标题、简介、分区与公开互动数据整理。</w:t>
        <w:br/>
        <w:t>简介：要是老老实实过日子就好了……</w:t>
        <w:br/>
        <w:t>游戏：inZOI（平台：steam）</w:t>
      </w:r>
    </w:p>
    <w:p>
      <w:pPr>
        <w:pStyle w:val="IntenseQuote"/>
      </w:pPr>
      <w:r>
        <w:t>— 完 —</w:t>
      </w:r>
    </w:p>
    <w:p>
      <w:pPr>
        <w:pStyle w:val="Heading2"/>
      </w:pPr>
      <w:r>
        <w:t>第 181 部 【warma/怒九】红色月亮！来赏月聊天吧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2025-09-08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生活日常</w:t>
            </w:r>
          </w:p>
        </w:tc>
      </w:tr>
      <w:tr>
        <w:tc>
          <w:tcPr>
            <w:tcW w:type="dxa" w:w="2160"/>
          </w:tcPr>
          <w:p>
            <w:r>
              <w:t>B 站分区</w:t>
            </w:r>
          </w:p>
        </w:tc>
        <w:tc>
          <w:tcPr>
            <w:tcW w:type="dxa" w:w="6480"/>
          </w:tcPr>
          <w:p>
            <w:r>
              <w:t>—</w:t>
            </w:r>
          </w:p>
        </w:tc>
      </w:tr>
      <w:tr>
        <w:tc>
          <w:tcPr>
            <w:tcW w:type="dxa" w:w="2160"/>
          </w:tcPr>
          <w:p>
            <w:r>
              <w:t>时长</w:t>
            </w:r>
          </w:p>
        </w:tc>
        <w:tc>
          <w:tcPr>
            <w:tcW w:type="dxa" w:w="6480"/>
          </w:tcPr>
          <w:p>
            <w:r>
              <w:t>25:30</w:t>
            </w:r>
          </w:p>
        </w:tc>
      </w:tr>
      <w:tr>
        <w:tc>
          <w:tcPr>
            <w:tcW w:type="dxa" w:w="2160"/>
          </w:tcPr>
          <w:p>
            <w:r>
              <w:t>播放</w:t>
            </w:r>
          </w:p>
        </w:tc>
        <w:tc>
          <w:tcPr>
            <w:tcW w:type="dxa" w:w="6480"/>
          </w:tcPr>
          <w:p>
            <w:r>
              <w:t>916,223</w:t>
            </w:r>
          </w:p>
        </w:tc>
      </w:tr>
      <w:tr>
        <w:tc>
          <w:tcPr>
            <w:tcW w:type="dxa" w:w="2160"/>
          </w:tcPr>
          <w:p>
            <w:r>
              <w:t>弹幕</w:t>
            </w:r>
          </w:p>
        </w:tc>
        <w:tc>
          <w:tcPr>
            <w:tcW w:type="dxa" w:w="6480"/>
          </w:tcPr>
          <w:p>
            <w:r>
              <w:t>6,000</w:t>
            </w:r>
          </w:p>
        </w:tc>
      </w:tr>
      <w:tr>
        <w:tc>
          <w:tcPr>
            <w:tcW w:type="dxa" w:w="2160"/>
          </w:tcPr>
          <w:p>
            <w:r>
              <w:t>点赞</w:t>
            </w:r>
          </w:p>
        </w:tc>
        <w:tc>
          <w:tcPr>
            <w:tcW w:type="dxa" w:w="6480"/>
          </w:tcPr>
          <w:p>
            <w:r>
              <w:t>68,760</w:t>
            </w:r>
          </w:p>
        </w:tc>
      </w:tr>
      <w:tr>
        <w:tc>
          <w:tcPr>
            <w:tcW w:type="dxa" w:w="2160"/>
          </w:tcPr>
          <w:p>
            <w:r>
              <w:t>投币</w:t>
            </w:r>
          </w:p>
        </w:tc>
        <w:tc>
          <w:tcPr>
            <w:tcW w:type="dxa" w:w="6480"/>
          </w:tcPr>
          <w:p>
            <w:r>
              <w:t>19,060</w:t>
            </w:r>
          </w:p>
        </w:tc>
      </w:tr>
      <w:tr>
        <w:tc>
          <w:tcPr>
            <w:tcW w:type="dxa" w:w="2160"/>
          </w:tcPr>
          <w:p>
            <w:r>
              <w:t>收藏</w:t>
            </w:r>
          </w:p>
        </w:tc>
        <w:tc>
          <w:tcPr>
            <w:tcW w:type="dxa" w:w="6480"/>
          </w:tcPr>
          <w:p>
            <w:r>
              <w:t>37,500</w:t>
            </w:r>
          </w:p>
        </w:tc>
      </w:tr>
      <w:tr>
        <w:tc>
          <w:tcPr>
            <w:tcW w:type="dxa" w:w="2160"/>
          </w:tcPr>
          <w:p>
            <w:r>
              <w:t>评论</w:t>
            </w:r>
          </w:p>
        </w:tc>
        <w:tc>
          <w:tcPr>
            <w:tcW w:type="dxa" w:w="6480"/>
          </w:tcPr>
          <w:p>
            <w:r>
              <w:t>1,801</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16 天</w:t>
            </w:r>
          </w:p>
        </w:tc>
      </w:tr>
      <w:tr>
        <w:tc>
          <w:tcPr>
            <w:tcW w:type="dxa" w:w="2160"/>
          </w:tcPr>
          <w:p>
            <w:r>
              <w:t>视频链接</w:t>
            </w:r>
          </w:p>
        </w:tc>
        <w:tc>
          <w:tcPr>
            <w:tcW w:type="dxa" w:w="6480"/>
          </w:tcPr>
          <w:p>
            <w:r>
              <w:t>https://www.bilibili.com/video/BV1dQaXzgE8k</w:t>
            </w:r>
          </w:p>
        </w:tc>
      </w:tr>
    </w:tbl>
    <w:p/>
    <w:p>
      <w:r>
        <w:t>标签：红月 / vlog / warma / 闲聊 / 月食 / 血月 / 月亮 / 沃玛 / 怒九</w:t>
      </w:r>
    </w:p>
    <w:p>
      <w:pPr>
        <w:pStyle w:val="Heading3"/>
      </w:pPr>
      <w:r>
        <w:t>可用信息</w:t>
      </w:r>
    </w:p>
    <w:p>
      <w:r>
        <w:t>本视频未抓取到 B 站 AI/CC 字幕，以下依据标题、简介、分区与公开互动数据整理。</w:t>
        <w:br/>
        <w:t>简介：突然看到新闻说今天有红月，错过就又要等好几年，于是我们直接拿着相机去观月咯！</w:t>
        <w:br/>
        <w:t>一边看红月一边聊天，想到什么聊什么，已经好久没有这样一时热血上头去录东西了，真开心啊……</w:t>
        <w:br/>
        <w:t>我看到有网友说自己那边是阴天看不到月亮，于是我录完就马上火速把视频肝出来啦，希望能快点和大家一起看月亮~（因为是熬夜爆肝的，两眼昏花了，如果字幕有错别字不要笑我哦）</w:t>
      </w:r>
    </w:p>
    <w:p>
      <w:pPr>
        <w:pStyle w:val="IntenseQuote"/>
      </w:pPr>
      <w:r>
        <w:t>— 完 —</w:t>
      </w:r>
    </w:p>
    <w:p>
      <w:pPr>
        <w:pStyle w:val="Heading2"/>
      </w:pPr>
      <w:r>
        <w:t>第 182 部 【warma/怒九】我被开水烫伤后的养伤生活【爆米花电台02】</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2025-09-10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爆炸电台</w:t>
            </w:r>
          </w:p>
        </w:tc>
      </w:tr>
      <w:tr>
        <w:tc>
          <w:tcPr>
            <w:tcW w:type="dxa" w:w="2160"/>
          </w:tcPr>
          <w:p>
            <w:r>
              <w:t>B 站分区</w:t>
            </w:r>
          </w:p>
        </w:tc>
        <w:tc>
          <w:tcPr>
            <w:tcW w:type="dxa" w:w="6480"/>
          </w:tcPr>
          <w:p>
            <w:r>
              <w:t>—</w:t>
            </w:r>
          </w:p>
        </w:tc>
      </w:tr>
      <w:tr>
        <w:tc>
          <w:tcPr>
            <w:tcW w:type="dxa" w:w="2160"/>
          </w:tcPr>
          <w:p>
            <w:r>
              <w:t>时长</w:t>
            </w:r>
          </w:p>
        </w:tc>
        <w:tc>
          <w:tcPr>
            <w:tcW w:type="dxa" w:w="6480"/>
          </w:tcPr>
          <w:p>
            <w:r>
              <w:t>18:51</w:t>
            </w:r>
          </w:p>
        </w:tc>
      </w:tr>
      <w:tr>
        <w:tc>
          <w:tcPr>
            <w:tcW w:type="dxa" w:w="2160"/>
          </w:tcPr>
          <w:p>
            <w:r>
              <w:t>播放</w:t>
            </w:r>
          </w:p>
        </w:tc>
        <w:tc>
          <w:tcPr>
            <w:tcW w:type="dxa" w:w="6480"/>
          </w:tcPr>
          <w:p>
            <w:r>
              <w:t>1,664,651</w:t>
            </w:r>
          </w:p>
        </w:tc>
      </w:tr>
      <w:tr>
        <w:tc>
          <w:tcPr>
            <w:tcW w:type="dxa" w:w="2160"/>
          </w:tcPr>
          <w:p>
            <w:r>
              <w:t>弹幕</w:t>
            </w:r>
          </w:p>
        </w:tc>
        <w:tc>
          <w:tcPr>
            <w:tcW w:type="dxa" w:w="6480"/>
          </w:tcPr>
          <w:p>
            <w:r>
              <w:t>16,877</w:t>
            </w:r>
          </w:p>
        </w:tc>
      </w:tr>
      <w:tr>
        <w:tc>
          <w:tcPr>
            <w:tcW w:type="dxa" w:w="2160"/>
          </w:tcPr>
          <w:p>
            <w:r>
              <w:t>点赞</w:t>
            </w:r>
          </w:p>
        </w:tc>
        <w:tc>
          <w:tcPr>
            <w:tcW w:type="dxa" w:w="6480"/>
          </w:tcPr>
          <w:p>
            <w:r>
              <w:t>110,831</w:t>
            </w:r>
          </w:p>
        </w:tc>
      </w:tr>
      <w:tr>
        <w:tc>
          <w:tcPr>
            <w:tcW w:type="dxa" w:w="2160"/>
          </w:tcPr>
          <w:p>
            <w:r>
              <w:t>投币</w:t>
            </w:r>
          </w:p>
        </w:tc>
        <w:tc>
          <w:tcPr>
            <w:tcW w:type="dxa" w:w="6480"/>
          </w:tcPr>
          <w:p>
            <w:r>
              <w:t>37,001</w:t>
            </w:r>
          </w:p>
        </w:tc>
      </w:tr>
      <w:tr>
        <w:tc>
          <w:tcPr>
            <w:tcW w:type="dxa" w:w="2160"/>
          </w:tcPr>
          <w:p>
            <w:r>
              <w:t>收藏</w:t>
            </w:r>
          </w:p>
        </w:tc>
        <w:tc>
          <w:tcPr>
            <w:tcW w:type="dxa" w:w="6480"/>
          </w:tcPr>
          <w:p>
            <w:r>
              <w:t>44,222</w:t>
            </w:r>
          </w:p>
        </w:tc>
      </w:tr>
      <w:tr>
        <w:tc>
          <w:tcPr>
            <w:tcW w:type="dxa" w:w="2160"/>
          </w:tcPr>
          <w:p>
            <w:r>
              <w:t>评论</w:t>
            </w:r>
          </w:p>
        </w:tc>
        <w:tc>
          <w:tcPr>
            <w:tcW w:type="dxa" w:w="6480"/>
          </w:tcPr>
          <w:p>
            <w:r>
              <w:t>3,088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 天</w:t>
            </w:r>
          </w:p>
        </w:tc>
      </w:tr>
      <w:tr>
        <w:tc>
          <w:tcPr>
            <w:tcW w:type="dxa" w:w="2160"/>
          </w:tcPr>
          <w:p>
            <w:r>
              <w:t>视频链接</w:t>
            </w:r>
          </w:p>
        </w:tc>
        <w:tc>
          <w:tcPr>
            <w:tcW w:type="dxa" w:w="6480"/>
          </w:tcPr>
          <w:p>
            <w:r>
              <w:t>https://www.bilibili.com/video/BV13EHCz1E8p</w:t>
            </w:r>
          </w:p>
        </w:tc>
      </w:tr>
    </w:tbl>
    <w:p/>
    <w:p>
      <w:r>
        <w:t>标签：治愈 / 电台 / 播客 / warma / 爆米花电台 / 上B站看视频播客 / 闲聊 / 视频播客 / 沃玛 / 怒九</w:t>
      </w:r>
    </w:p>
    <w:p>
      <w:pPr>
        <w:pStyle w:val="Heading3"/>
      </w:pPr>
      <w:r>
        <w:t>可用信息</w:t>
      </w:r>
    </w:p>
    <w:p>
      <w:r>
        <w:t>本视频未抓取到 B 站 AI/CC 字幕，以下依据标题、简介、分区与公开互动数据整理。</w:t>
        <w:br/>
        <w:t>简介：嗨！这是我的全新的视频播客——《爆米花电台》，主要聊聊生活日常、趣事分享、感想心得，欢迎收听~</w:t>
        <w:br/>
        <w:t>这期来来聊聊我前段时间烫伤养伤期间发生的好笑的事情吧～</w:t>
      </w:r>
    </w:p>
    <w:p>
      <w:pPr>
        <w:pStyle w:val="IntenseQuote"/>
      </w:pPr>
      <w:r>
        <w:t>— 完 —</w:t>
      </w:r>
    </w:p>
    <w:p>
      <w:pPr>
        <w:pStyle w:val="Heading2"/>
      </w:pPr>
      <w:r>
        <w:t>第 183 部 【怒九】大学里…有些事还得是过来人才懂啊！早看早知道！</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2025-09-30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8:11</w:t>
            </w:r>
          </w:p>
        </w:tc>
      </w:tr>
      <w:tr>
        <w:tc>
          <w:tcPr>
            <w:tcW w:type="dxa" w:w="2160"/>
          </w:tcPr>
          <w:p>
            <w:r>
              <w:t>播放</w:t>
            </w:r>
          </w:p>
        </w:tc>
        <w:tc>
          <w:tcPr>
            <w:tcW w:type="dxa" w:w="6480"/>
          </w:tcPr>
          <w:p>
            <w:r>
              <w:t>853,576</w:t>
            </w:r>
          </w:p>
        </w:tc>
      </w:tr>
      <w:tr>
        <w:tc>
          <w:tcPr>
            <w:tcW w:type="dxa" w:w="2160"/>
          </w:tcPr>
          <w:p>
            <w:r>
              <w:t>弹幕</w:t>
            </w:r>
          </w:p>
        </w:tc>
        <w:tc>
          <w:tcPr>
            <w:tcW w:type="dxa" w:w="6480"/>
          </w:tcPr>
          <w:p>
            <w:r>
              <w:t>2,723</w:t>
            </w:r>
          </w:p>
        </w:tc>
      </w:tr>
      <w:tr>
        <w:tc>
          <w:tcPr>
            <w:tcW w:type="dxa" w:w="2160"/>
          </w:tcPr>
          <w:p>
            <w:r>
              <w:t>点赞</w:t>
            </w:r>
          </w:p>
        </w:tc>
        <w:tc>
          <w:tcPr>
            <w:tcW w:type="dxa" w:w="6480"/>
          </w:tcPr>
          <w:p>
            <w:r>
              <w:t>74,196</w:t>
            </w:r>
          </w:p>
        </w:tc>
      </w:tr>
      <w:tr>
        <w:tc>
          <w:tcPr>
            <w:tcW w:type="dxa" w:w="2160"/>
          </w:tcPr>
          <w:p>
            <w:r>
              <w:t>投币</w:t>
            </w:r>
          </w:p>
        </w:tc>
        <w:tc>
          <w:tcPr>
            <w:tcW w:type="dxa" w:w="6480"/>
          </w:tcPr>
          <w:p>
            <w:r>
              <w:t>24,305</w:t>
            </w:r>
          </w:p>
        </w:tc>
      </w:tr>
      <w:tr>
        <w:tc>
          <w:tcPr>
            <w:tcW w:type="dxa" w:w="2160"/>
          </w:tcPr>
          <w:p>
            <w:r>
              <w:t>收藏</w:t>
            </w:r>
          </w:p>
        </w:tc>
        <w:tc>
          <w:tcPr>
            <w:tcW w:type="dxa" w:w="6480"/>
          </w:tcPr>
          <w:p>
            <w:r>
              <w:t>25,562</w:t>
            </w:r>
          </w:p>
        </w:tc>
      </w:tr>
      <w:tr>
        <w:tc>
          <w:tcPr>
            <w:tcW w:type="dxa" w:w="2160"/>
          </w:tcPr>
          <w:p>
            <w:r>
              <w:t>评论</w:t>
            </w:r>
          </w:p>
        </w:tc>
        <w:tc>
          <w:tcPr>
            <w:tcW w:type="dxa" w:w="6480"/>
          </w:tcPr>
          <w:p>
            <w:r>
              <w:t>1,814</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39 天</w:t>
            </w:r>
          </w:p>
        </w:tc>
      </w:tr>
      <w:tr>
        <w:tc>
          <w:tcPr>
            <w:tcW w:type="dxa" w:w="2160"/>
          </w:tcPr>
          <w:p>
            <w:r>
              <w:t>视频链接</w:t>
            </w:r>
          </w:p>
        </w:tc>
        <w:tc>
          <w:tcPr>
            <w:tcW w:type="dxa" w:w="6480"/>
          </w:tcPr>
          <w:p>
            <w:r>
              <w:t>https://www.bilibili.com/video/BV1pcnrzxED2</w:t>
            </w:r>
          </w:p>
        </w:tc>
      </w:tr>
    </w:tbl>
    <w:p/>
    <w:p>
      <w:r>
        <w:t>标签：大学 / 搞笑 / 宿舍 / 吐槽 / 兴趣 / 怒九</w:t>
      </w:r>
    </w:p>
    <w:p>
      <w:pPr>
        <w:pStyle w:val="Heading3"/>
      </w:pPr>
      <w:r>
        <w:t>可用信息</w:t>
      </w:r>
    </w:p>
    <w:p>
      <w:r>
        <w:t>本视频未抓取到 B 站 AI/CC 字幕，以下依据标题、简介、分区与公开互动数据整理。</w:t>
        <w:br/>
        <w:t>简介：“跑下去！一直跑下去！”</w:t>
        <w:br/>
        <w:t>这句话也是说给现在的自己，我想要继续跑下去，继续做视频下去，继续创作下去！一定要坚持到最后！</w:t>
        <w:br/>
        <w:t>希望这期视频能帮到你～如果看得开心的话记得一键三连哦！</w:t>
        <w:br/>
        <w:t>加油做你想做的事吧~</w:t>
      </w:r>
    </w:p>
    <w:p>
      <w:pPr>
        <w:pStyle w:val="IntenseQuote"/>
      </w:pPr>
      <w:r>
        <w:t>— 完 —</w:t>
      </w:r>
    </w:p>
    <w:p>
      <w:pPr>
        <w:pStyle w:val="Heading2"/>
      </w:pPr>
      <w:r>
        <w:t>第 184 部 【warma/怒九】来玩胆量测试吧！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2025-10-05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36:15</w:t>
            </w:r>
          </w:p>
        </w:tc>
      </w:tr>
      <w:tr>
        <w:tc>
          <w:tcPr>
            <w:tcW w:type="dxa" w:w="2160"/>
          </w:tcPr>
          <w:p>
            <w:r>
              <w:t>播放</w:t>
            </w:r>
          </w:p>
        </w:tc>
        <w:tc>
          <w:tcPr>
            <w:tcW w:type="dxa" w:w="6480"/>
          </w:tcPr>
          <w:p>
            <w:r>
              <w:t>1,560,722</w:t>
            </w:r>
          </w:p>
        </w:tc>
      </w:tr>
      <w:tr>
        <w:tc>
          <w:tcPr>
            <w:tcW w:type="dxa" w:w="2160"/>
          </w:tcPr>
          <w:p>
            <w:r>
              <w:t>弹幕</w:t>
            </w:r>
          </w:p>
        </w:tc>
        <w:tc>
          <w:tcPr>
            <w:tcW w:type="dxa" w:w="6480"/>
          </w:tcPr>
          <w:p>
            <w:r>
              <w:t>9,781</w:t>
            </w:r>
          </w:p>
        </w:tc>
      </w:tr>
      <w:tr>
        <w:tc>
          <w:tcPr>
            <w:tcW w:type="dxa" w:w="2160"/>
          </w:tcPr>
          <w:p>
            <w:r>
              <w:t>点赞</w:t>
            </w:r>
          </w:p>
        </w:tc>
        <w:tc>
          <w:tcPr>
            <w:tcW w:type="dxa" w:w="6480"/>
          </w:tcPr>
          <w:p>
            <w:r>
              <w:t>80,522</w:t>
            </w:r>
          </w:p>
        </w:tc>
      </w:tr>
      <w:tr>
        <w:tc>
          <w:tcPr>
            <w:tcW w:type="dxa" w:w="2160"/>
          </w:tcPr>
          <w:p>
            <w:r>
              <w:t>投币</w:t>
            </w:r>
          </w:p>
        </w:tc>
        <w:tc>
          <w:tcPr>
            <w:tcW w:type="dxa" w:w="6480"/>
          </w:tcPr>
          <w:p>
            <w:r>
              <w:t>18,218</w:t>
            </w:r>
          </w:p>
        </w:tc>
      </w:tr>
      <w:tr>
        <w:tc>
          <w:tcPr>
            <w:tcW w:type="dxa" w:w="2160"/>
          </w:tcPr>
          <w:p>
            <w:r>
              <w:t>收藏</w:t>
            </w:r>
          </w:p>
        </w:tc>
        <w:tc>
          <w:tcPr>
            <w:tcW w:type="dxa" w:w="6480"/>
          </w:tcPr>
          <w:p>
            <w:r>
              <w:t>48,774</w:t>
            </w:r>
          </w:p>
        </w:tc>
      </w:tr>
      <w:tr>
        <w:tc>
          <w:tcPr>
            <w:tcW w:type="dxa" w:w="2160"/>
          </w:tcPr>
          <w:p>
            <w:r>
              <w:t>评论</w:t>
            </w:r>
          </w:p>
        </w:tc>
        <w:tc>
          <w:tcPr>
            <w:tcW w:type="dxa" w:w="6480"/>
          </w:tcPr>
          <w:p>
            <w:r>
              <w:t>1,909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25 天</w:t>
            </w:r>
          </w:p>
        </w:tc>
      </w:tr>
      <w:tr>
        <w:tc>
          <w:tcPr>
            <w:tcW w:type="dxa" w:w="2160"/>
          </w:tcPr>
          <w:p>
            <w:r>
              <w:t>视频链接</w:t>
            </w:r>
          </w:p>
        </w:tc>
        <w:tc>
          <w:tcPr>
            <w:tcW w:type="dxa" w:w="6480"/>
          </w:tcPr>
          <w:p>
            <w:r>
              <w:t>https://www.bilibili.com/video/BV1kTxhzuEX3</w:t>
            </w:r>
          </w:p>
        </w:tc>
      </w:tr>
    </w:tbl>
    <w:p/>
    <w:p>
      <w:r>
        <w:t>标签：实况 / 游戏 / 搞笑 / 恐怖 / warma / 恐怖耐性诊断测试 / 试胆 / 沃玛 / 怒九</w:t>
      </w:r>
    </w:p>
    <w:p>
      <w:pPr>
        <w:pStyle w:val="Heading3"/>
      </w:pPr>
      <w:r>
        <w:t>可用信息</w:t>
      </w:r>
    </w:p>
    <w:p>
      <w:r>
        <w:t>本视频未抓取到 B 站 AI/CC 字幕，以下依据标题、简介、分区与公开互动数据整理。</w:t>
        <w:br/>
        <w:t>简介：游戏：恐怖耐性诊断测试（平台：steam）</w:t>
        <w:br/>
        <w:t>真的很恐怖（腿发软）（脚发软）（头皮发软）（头发发软）（指甲发软）（血管发软）（胃发软）（肠发软）（脾脏发软）（心脏发软）（肺发软）（果冻发软）（果冻本来就很软）（我刚刚吃了个果冻）（果冻很好吃）</w:t>
      </w:r>
    </w:p>
    <w:p>
      <w:pPr>
        <w:pStyle w:val="IntenseQuote"/>
      </w:pPr>
      <w:r>
        <w:t>— 完 —</w:t>
      </w:r>
    </w:p>
    <w:p>
      <w:pPr>
        <w:pStyle w:val="Heading2"/>
      </w:pPr>
      <w:r>
        <w:t>第 185 部 【怒九】亲兄妹掉入后室？！相擒相碍一家人！</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2025-11-07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16:58</w:t>
            </w:r>
          </w:p>
        </w:tc>
      </w:tr>
      <w:tr>
        <w:tc>
          <w:tcPr>
            <w:tcW w:type="dxa" w:w="2160"/>
          </w:tcPr>
          <w:p>
            <w:r>
              <w:t>播放</w:t>
            </w:r>
          </w:p>
        </w:tc>
        <w:tc>
          <w:tcPr>
            <w:tcW w:type="dxa" w:w="6480"/>
          </w:tcPr>
          <w:p>
            <w:r>
              <w:t>1,131,976</w:t>
            </w:r>
          </w:p>
        </w:tc>
      </w:tr>
      <w:tr>
        <w:tc>
          <w:tcPr>
            <w:tcW w:type="dxa" w:w="2160"/>
          </w:tcPr>
          <w:p>
            <w:r>
              <w:t>弹幕</w:t>
            </w:r>
          </w:p>
        </w:tc>
        <w:tc>
          <w:tcPr>
            <w:tcW w:type="dxa" w:w="6480"/>
          </w:tcPr>
          <w:p>
            <w:r>
              <w:t>2,562</w:t>
            </w:r>
          </w:p>
        </w:tc>
      </w:tr>
      <w:tr>
        <w:tc>
          <w:tcPr>
            <w:tcW w:type="dxa" w:w="2160"/>
          </w:tcPr>
          <w:p>
            <w:r>
              <w:t>点赞</w:t>
            </w:r>
          </w:p>
        </w:tc>
        <w:tc>
          <w:tcPr>
            <w:tcW w:type="dxa" w:w="6480"/>
          </w:tcPr>
          <w:p>
            <w:r>
              <w:t>89,052</w:t>
            </w:r>
          </w:p>
        </w:tc>
      </w:tr>
      <w:tr>
        <w:tc>
          <w:tcPr>
            <w:tcW w:type="dxa" w:w="2160"/>
          </w:tcPr>
          <w:p>
            <w:r>
              <w:t>投币</w:t>
            </w:r>
          </w:p>
        </w:tc>
        <w:tc>
          <w:tcPr>
            <w:tcW w:type="dxa" w:w="6480"/>
          </w:tcPr>
          <w:p>
            <w:r>
              <w:t>27,486</w:t>
            </w:r>
          </w:p>
        </w:tc>
      </w:tr>
      <w:tr>
        <w:tc>
          <w:tcPr>
            <w:tcW w:type="dxa" w:w="2160"/>
          </w:tcPr>
          <w:p>
            <w:r>
              <w:t>收藏</w:t>
            </w:r>
          </w:p>
        </w:tc>
        <w:tc>
          <w:tcPr>
            <w:tcW w:type="dxa" w:w="6480"/>
          </w:tcPr>
          <w:p>
            <w:r>
              <w:t>26,566</w:t>
            </w:r>
          </w:p>
        </w:tc>
      </w:tr>
      <w:tr>
        <w:tc>
          <w:tcPr>
            <w:tcW w:type="dxa" w:w="2160"/>
          </w:tcPr>
          <w:p>
            <w:r>
              <w:t>评论</w:t>
            </w:r>
          </w:p>
        </w:tc>
        <w:tc>
          <w:tcPr>
            <w:tcW w:type="dxa" w:w="6480"/>
          </w:tcPr>
          <w:p>
            <w:r>
              <w:t>1,239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38 天</w:t>
            </w:r>
          </w:p>
        </w:tc>
      </w:tr>
      <w:tr>
        <w:tc>
          <w:tcPr>
            <w:tcW w:type="dxa" w:w="2160"/>
          </w:tcPr>
          <w:p>
            <w:r>
              <w:t>视频链接</w:t>
            </w:r>
          </w:p>
        </w:tc>
        <w:tc>
          <w:tcPr>
            <w:tcW w:type="dxa" w:w="6480"/>
          </w:tcPr>
          <w:p>
            <w:r>
              <w:t>https://www.bilibili.com/video/BV1wN2KBTExs</w:t>
            </w:r>
          </w:p>
        </w:tc>
      </w:tr>
    </w:tbl>
    <w:p/>
    <w:p>
      <w:r>
        <w:t>标签：恐怖 / 恐怖游戏 / 搞笑 / 兄妹 / 后室 / 逃离后室 / 沙雕 / 怒九 / 推荐宝藏游戏</w:t>
      </w:r>
    </w:p>
    <w:p>
      <w:pPr>
        <w:pStyle w:val="Heading3"/>
      </w:pPr>
      <w:r>
        <w:t>可用信息</w:t>
      </w:r>
    </w:p>
    <w:p>
      <w:r>
        <w:t>本视频未抓取到 B 站 AI/CC 字幕，以下依据标题、简介、分区与公开互动数据整理。</w:t>
        <w:br/>
        <w:t>简介：最近在忙搬家……终于搬完了…！</w:t>
        <w:br/>
        <w:t>后室好好玩，爱玩！有空再试试别的恐怖游戏～如果有适合我们兄妹俩玩的恐怖游戏的话，欢迎来评论区告诉我噢！</w:t>
        <w:br/>
        <w:t>希望你看得开心～记得一键三连哦！</w:t>
      </w:r>
    </w:p>
    <w:p>
      <w:pPr>
        <w:pStyle w:val="IntenseQuote"/>
      </w:pPr>
      <w:r>
        <w:t>— 完 —</w:t>
      </w:r>
    </w:p>
    <w:p>
      <w:pPr>
        <w:pStyle w:val="Heading2"/>
      </w:pPr>
      <w:r>
        <w:t>第 186 部 【怒九】第一次做面包 会变成什么样？！</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2025-11-21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搞笑娱乐</w:t>
            </w:r>
          </w:p>
        </w:tc>
      </w:tr>
      <w:tr>
        <w:tc>
          <w:tcPr>
            <w:tcW w:type="dxa" w:w="2160"/>
          </w:tcPr>
          <w:p>
            <w:r>
              <w:t>B 站分区</w:t>
            </w:r>
          </w:p>
        </w:tc>
        <w:tc>
          <w:tcPr>
            <w:tcW w:type="dxa" w:w="6480"/>
          </w:tcPr>
          <w:p>
            <w:r>
              <w:t>—</w:t>
            </w:r>
          </w:p>
        </w:tc>
      </w:tr>
      <w:tr>
        <w:tc>
          <w:tcPr>
            <w:tcW w:type="dxa" w:w="2160"/>
          </w:tcPr>
          <w:p>
            <w:r>
              <w:t>时长</w:t>
            </w:r>
          </w:p>
        </w:tc>
        <w:tc>
          <w:tcPr>
            <w:tcW w:type="dxa" w:w="6480"/>
          </w:tcPr>
          <w:p>
            <w:r>
              <w:t>6:10</w:t>
            </w:r>
          </w:p>
        </w:tc>
      </w:tr>
      <w:tr>
        <w:tc>
          <w:tcPr>
            <w:tcW w:type="dxa" w:w="2160"/>
          </w:tcPr>
          <w:p>
            <w:r>
              <w:t>播放</w:t>
            </w:r>
          </w:p>
        </w:tc>
        <w:tc>
          <w:tcPr>
            <w:tcW w:type="dxa" w:w="6480"/>
          </w:tcPr>
          <w:p>
            <w:r>
              <w:t>672,095</w:t>
            </w:r>
          </w:p>
        </w:tc>
      </w:tr>
      <w:tr>
        <w:tc>
          <w:tcPr>
            <w:tcW w:type="dxa" w:w="2160"/>
          </w:tcPr>
          <w:p>
            <w:r>
              <w:t>弹幕</w:t>
            </w:r>
          </w:p>
        </w:tc>
        <w:tc>
          <w:tcPr>
            <w:tcW w:type="dxa" w:w="6480"/>
          </w:tcPr>
          <w:p>
            <w:r>
              <w:t>1,887</w:t>
            </w:r>
          </w:p>
        </w:tc>
      </w:tr>
      <w:tr>
        <w:tc>
          <w:tcPr>
            <w:tcW w:type="dxa" w:w="2160"/>
          </w:tcPr>
          <w:p>
            <w:r>
              <w:t>点赞</w:t>
            </w:r>
          </w:p>
        </w:tc>
        <w:tc>
          <w:tcPr>
            <w:tcW w:type="dxa" w:w="6480"/>
          </w:tcPr>
          <w:p>
            <w:r>
              <w:t>53,478</w:t>
            </w:r>
          </w:p>
        </w:tc>
      </w:tr>
      <w:tr>
        <w:tc>
          <w:tcPr>
            <w:tcW w:type="dxa" w:w="2160"/>
          </w:tcPr>
          <w:p>
            <w:r>
              <w:t>投币</w:t>
            </w:r>
          </w:p>
        </w:tc>
        <w:tc>
          <w:tcPr>
            <w:tcW w:type="dxa" w:w="6480"/>
          </w:tcPr>
          <w:p>
            <w:r>
              <w:t>11,145</w:t>
            </w:r>
          </w:p>
        </w:tc>
      </w:tr>
      <w:tr>
        <w:tc>
          <w:tcPr>
            <w:tcW w:type="dxa" w:w="2160"/>
          </w:tcPr>
          <w:p>
            <w:r>
              <w:t>收藏</w:t>
            </w:r>
          </w:p>
        </w:tc>
        <w:tc>
          <w:tcPr>
            <w:tcW w:type="dxa" w:w="6480"/>
          </w:tcPr>
          <w:p>
            <w:r>
              <w:t>20,199</w:t>
            </w:r>
          </w:p>
        </w:tc>
      </w:tr>
      <w:tr>
        <w:tc>
          <w:tcPr>
            <w:tcW w:type="dxa" w:w="2160"/>
          </w:tcPr>
          <w:p>
            <w:r>
              <w:t>评论</w:t>
            </w:r>
          </w:p>
        </w:tc>
        <w:tc>
          <w:tcPr>
            <w:tcW w:type="dxa" w:w="6480"/>
          </w:tcPr>
          <w:p>
            <w:r>
              <w:t>1,114</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47 天</w:t>
            </w:r>
          </w:p>
        </w:tc>
      </w:tr>
      <w:tr>
        <w:tc>
          <w:tcPr>
            <w:tcW w:type="dxa" w:w="2160"/>
          </w:tcPr>
          <w:p>
            <w:r>
              <w:t>视频链接</w:t>
            </w:r>
          </w:p>
        </w:tc>
        <w:tc>
          <w:tcPr>
            <w:tcW w:type="dxa" w:w="6480"/>
          </w:tcPr>
          <w:p>
            <w:r>
              <w:t>https://www.bilibili.com/video/BV1BGyNBREeT</w:t>
            </w:r>
          </w:p>
        </w:tc>
      </w:tr>
    </w:tbl>
    <w:p/>
    <w:p>
      <w:r>
        <w:t>标签：甜点 / 面包 / 生活记录 / 搞笑 / 空气炸锅 / Vlog / 怒九</w:t>
      </w:r>
    </w:p>
    <w:p>
      <w:pPr>
        <w:pStyle w:val="Heading3"/>
      </w:pPr>
      <w:r>
        <w:t>可用信息</w:t>
      </w:r>
    </w:p>
    <w:p>
      <w:r>
        <w:t>本视频未抓取到 B 站 AI/CC 字幕，以下依据标题、简介、分区与公开互动数据整理。</w:t>
        <w:br/>
        <w:t>简介：想吃热乎乎的面包了！没有烤箱就用空气炸锅做吧！</w:t>
        <w:br/>
        <w:t>再来就是介绍我的新周边！感兴趣的朋友欢迎去【怒九摸鱼馆】哦！</w:t>
        <w:br/>
        <w:t>也欢迎点评论区传送门～</w:t>
      </w:r>
    </w:p>
    <w:p>
      <w:pPr>
        <w:pStyle w:val="IntenseQuote"/>
      </w:pPr>
      <w:r>
        <w:t>— 完 —</w:t>
      </w:r>
    </w:p>
    <w:p>
      <w:pPr>
        <w:pStyle w:val="Heading2"/>
      </w:pPr>
      <w:r>
        <w:t>第 187 部 【warma/怒九】“我需要帮助！快来！”</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2025-11-27 18:00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16:36</w:t>
            </w:r>
          </w:p>
        </w:tc>
      </w:tr>
      <w:tr>
        <w:tc>
          <w:tcPr>
            <w:tcW w:type="dxa" w:w="2160"/>
          </w:tcPr>
          <w:p>
            <w:r>
              <w:t>播放</w:t>
            </w:r>
          </w:p>
        </w:tc>
        <w:tc>
          <w:tcPr>
            <w:tcW w:type="dxa" w:w="6480"/>
          </w:tcPr>
          <w:p>
            <w:r>
              <w:t>1,636,701</w:t>
            </w:r>
          </w:p>
        </w:tc>
      </w:tr>
      <w:tr>
        <w:tc>
          <w:tcPr>
            <w:tcW w:type="dxa" w:w="2160"/>
          </w:tcPr>
          <w:p>
            <w:r>
              <w:t>弹幕</w:t>
            </w:r>
          </w:p>
        </w:tc>
        <w:tc>
          <w:tcPr>
            <w:tcW w:type="dxa" w:w="6480"/>
          </w:tcPr>
          <w:p>
            <w:r>
              <w:t>2,030</w:t>
            </w:r>
          </w:p>
        </w:tc>
      </w:tr>
      <w:tr>
        <w:tc>
          <w:tcPr>
            <w:tcW w:type="dxa" w:w="2160"/>
          </w:tcPr>
          <w:p>
            <w:r>
              <w:t>点赞</w:t>
            </w:r>
          </w:p>
        </w:tc>
        <w:tc>
          <w:tcPr>
            <w:tcW w:type="dxa" w:w="6480"/>
          </w:tcPr>
          <w:p>
            <w:r>
              <w:t>99,867</w:t>
            </w:r>
          </w:p>
        </w:tc>
      </w:tr>
      <w:tr>
        <w:tc>
          <w:tcPr>
            <w:tcW w:type="dxa" w:w="2160"/>
          </w:tcPr>
          <w:p>
            <w:r>
              <w:t>投币</w:t>
            </w:r>
          </w:p>
        </w:tc>
        <w:tc>
          <w:tcPr>
            <w:tcW w:type="dxa" w:w="6480"/>
          </w:tcPr>
          <w:p>
            <w:r>
              <w:t>25,387</w:t>
            </w:r>
          </w:p>
        </w:tc>
      </w:tr>
      <w:tr>
        <w:tc>
          <w:tcPr>
            <w:tcW w:type="dxa" w:w="2160"/>
          </w:tcPr>
          <w:p>
            <w:r>
              <w:t>收藏</w:t>
            </w:r>
          </w:p>
        </w:tc>
        <w:tc>
          <w:tcPr>
            <w:tcW w:type="dxa" w:w="6480"/>
          </w:tcPr>
          <w:p>
            <w:r>
              <w:t>41,502</w:t>
            </w:r>
          </w:p>
        </w:tc>
      </w:tr>
      <w:tr>
        <w:tc>
          <w:tcPr>
            <w:tcW w:type="dxa" w:w="2160"/>
          </w:tcPr>
          <w:p>
            <w:r>
              <w:t>评论</w:t>
            </w:r>
          </w:p>
        </w:tc>
        <w:tc>
          <w:tcPr>
            <w:tcW w:type="dxa" w:w="6480"/>
          </w:tcPr>
          <w:p>
            <w:r>
              <w:t>3,586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20 天</w:t>
            </w:r>
          </w:p>
        </w:tc>
      </w:tr>
      <w:tr>
        <w:tc>
          <w:tcPr>
            <w:tcW w:type="dxa" w:w="2160"/>
          </w:tcPr>
          <w:p>
            <w:r>
              <w:t>视频链接</w:t>
            </w:r>
          </w:p>
        </w:tc>
        <w:tc>
          <w:tcPr>
            <w:tcW w:type="dxa" w:w="6480"/>
          </w:tcPr>
          <w:p>
            <w:r>
              <w:t>https://www.bilibili.com/video/BV1Q9UYBNEon</w:t>
            </w:r>
          </w:p>
        </w:tc>
      </w:tr>
    </w:tbl>
    <w:p/>
    <w:p>
      <w:r>
        <w:t>标签：手游 / 搞笑 / 实况 / 手机游戏 / 第五人格 / warma / 第五人格昨日之笼 / 沃玛 / 怒九</w:t>
      </w:r>
    </w:p>
    <w:p>
      <w:pPr>
        <w:pStyle w:val="Heading3"/>
      </w:pPr>
      <w:r>
        <w:t>可用信息</w:t>
      </w:r>
    </w:p>
    <w:p>
      <w:r>
        <w:t>本视频未抓取到 B 站 AI/CC 字幕，以下依据标题、简介、分区与公开互动数据整理。</w:t>
        <w:br/>
        <w:t>简介：《第五人格》玩起来感觉就像过山车一样~血压起起伏伏起起起起起起起起起起起起↑</w:t>
      </w:r>
    </w:p>
    <w:p>
      <w:pPr>
        <w:pStyle w:val="IntenseQuote"/>
      </w:pPr>
      <w:r>
        <w:t>— 完 —</w:t>
      </w:r>
    </w:p>
    <w:p>
      <w:pPr>
        <w:pStyle w:val="Heading2"/>
      </w:pPr>
      <w:r>
        <w:t>第 188 部 【怒九】艺术就是___！童画的后劲实在是太大了……</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2025-12-27 12:11</w:t>
            </w:r>
          </w:p>
        </w:tc>
      </w:tr>
      <w:tr>
        <w:tc>
          <w:tcPr>
            <w:tcW w:type="dxa" w:w="2160"/>
          </w:tcPr>
          <w:p>
            <w:r>
              <w:t>账号</w:t>
            </w:r>
          </w:p>
        </w:tc>
        <w:tc>
          <w:tcPr>
            <w:tcW w:type="dxa" w:w="6480"/>
          </w:tcPr>
          <w:p>
            <w:r>
              <w:t>主号（怒九笑）</w:t>
            </w:r>
          </w:p>
        </w:tc>
      </w:tr>
      <w:tr>
        <w:tc>
          <w:tcPr>
            <w:tcW w:type="dxa" w:w="2160"/>
          </w:tcPr>
          <w:p>
            <w:r>
              <w:t>类型</w:t>
            </w:r>
          </w:p>
        </w:tc>
        <w:tc>
          <w:tcPr>
            <w:tcW w:type="dxa" w:w="6480"/>
          </w:tcPr>
          <w:p>
            <w:r>
              <w:t>绘画/手书</w:t>
            </w:r>
          </w:p>
        </w:tc>
      </w:tr>
      <w:tr>
        <w:tc>
          <w:tcPr>
            <w:tcW w:type="dxa" w:w="2160"/>
          </w:tcPr>
          <w:p>
            <w:r>
              <w:t>B 站分区</w:t>
            </w:r>
          </w:p>
        </w:tc>
        <w:tc>
          <w:tcPr>
            <w:tcW w:type="dxa" w:w="6480"/>
          </w:tcPr>
          <w:p>
            <w:r>
              <w:t>—</w:t>
            </w:r>
          </w:p>
        </w:tc>
      </w:tr>
      <w:tr>
        <w:tc>
          <w:tcPr>
            <w:tcW w:type="dxa" w:w="2160"/>
          </w:tcPr>
          <w:p>
            <w:r>
              <w:t>时长</w:t>
            </w:r>
          </w:p>
        </w:tc>
        <w:tc>
          <w:tcPr>
            <w:tcW w:type="dxa" w:w="6480"/>
          </w:tcPr>
          <w:p>
            <w:r>
              <w:t>8:14</w:t>
            </w:r>
          </w:p>
        </w:tc>
      </w:tr>
      <w:tr>
        <w:tc>
          <w:tcPr>
            <w:tcW w:type="dxa" w:w="2160"/>
          </w:tcPr>
          <w:p>
            <w:r>
              <w:t>播放</w:t>
            </w:r>
          </w:p>
        </w:tc>
        <w:tc>
          <w:tcPr>
            <w:tcW w:type="dxa" w:w="6480"/>
          </w:tcPr>
          <w:p>
            <w:r>
              <w:t>1,253,775</w:t>
            </w:r>
          </w:p>
        </w:tc>
      </w:tr>
      <w:tr>
        <w:tc>
          <w:tcPr>
            <w:tcW w:type="dxa" w:w="2160"/>
          </w:tcPr>
          <w:p>
            <w:r>
              <w:t>弹幕</w:t>
            </w:r>
          </w:p>
        </w:tc>
        <w:tc>
          <w:tcPr>
            <w:tcW w:type="dxa" w:w="6480"/>
          </w:tcPr>
          <w:p>
            <w:r>
              <w:t>2,982</w:t>
            </w:r>
          </w:p>
        </w:tc>
      </w:tr>
      <w:tr>
        <w:tc>
          <w:tcPr>
            <w:tcW w:type="dxa" w:w="2160"/>
          </w:tcPr>
          <w:p>
            <w:r>
              <w:t>点赞</w:t>
            </w:r>
          </w:p>
        </w:tc>
        <w:tc>
          <w:tcPr>
            <w:tcW w:type="dxa" w:w="6480"/>
          </w:tcPr>
          <w:p>
            <w:r>
              <w:t>91,627</w:t>
            </w:r>
          </w:p>
        </w:tc>
      </w:tr>
      <w:tr>
        <w:tc>
          <w:tcPr>
            <w:tcW w:type="dxa" w:w="2160"/>
          </w:tcPr>
          <w:p>
            <w:r>
              <w:t>投币</w:t>
            </w:r>
          </w:p>
        </w:tc>
        <w:tc>
          <w:tcPr>
            <w:tcW w:type="dxa" w:w="6480"/>
          </w:tcPr>
          <w:p>
            <w:r>
              <w:t>28,390</w:t>
            </w:r>
          </w:p>
        </w:tc>
      </w:tr>
      <w:tr>
        <w:tc>
          <w:tcPr>
            <w:tcW w:type="dxa" w:w="2160"/>
          </w:tcPr>
          <w:p>
            <w:r>
              <w:t>收藏</w:t>
            </w:r>
          </w:p>
        </w:tc>
        <w:tc>
          <w:tcPr>
            <w:tcW w:type="dxa" w:w="6480"/>
          </w:tcPr>
          <w:p>
            <w:r>
              <w:t>47,977</w:t>
            </w:r>
          </w:p>
        </w:tc>
      </w:tr>
      <w:tr>
        <w:tc>
          <w:tcPr>
            <w:tcW w:type="dxa" w:w="2160"/>
          </w:tcPr>
          <w:p>
            <w:r>
              <w:t>评论</w:t>
            </w:r>
          </w:p>
        </w:tc>
        <w:tc>
          <w:tcPr>
            <w:tcW w:type="dxa" w:w="6480"/>
          </w:tcPr>
          <w:p>
            <w:r>
              <w:t>1,908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30 天</w:t>
            </w:r>
          </w:p>
        </w:tc>
      </w:tr>
      <w:tr>
        <w:tc>
          <w:tcPr>
            <w:tcW w:type="dxa" w:w="2160"/>
          </w:tcPr>
          <w:p>
            <w:r>
              <w:t>视频链接</w:t>
            </w:r>
          </w:p>
        </w:tc>
        <w:tc>
          <w:tcPr>
            <w:tcW w:type="dxa" w:w="6480"/>
          </w:tcPr>
          <w:p>
            <w:r>
              <w:t>https://www.bilibili.com/video/BV1mSB6BRE67</w:t>
            </w:r>
          </w:p>
        </w:tc>
      </w:tr>
    </w:tbl>
    <w:p/>
    <w:p>
      <w:r>
        <w:t>标签：搞笑 / 脑洞 / 手绘 / 创意 / 把兴趣玩出名堂 / 画画 / 想象力 / 怒九</w:t>
      </w:r>
    </w:p>
    <w:p>
      <w:pPr>
        <w:pStyle w:val="Heading3"/>
      </w:pPr>
      <w:r>
        <w:t>可用信息</w:t>
      </w:r>
    </w:p>
    <w:p>
      <w:r>
        <w:t>本视频未抓取到 B 站 AI/CC 字幕，以下依据标题、简介、分区与公开互动数据整理。</w:t>
        <w:br/>
        <w:t>简介：终于在今年的最后一个周末更新了！！！还以为赶不上了……完全死线战士啊……</w:t>
        <w:br/>
        <w:t>前面做了一点点恐怖小恶作剧，当时一边听恐怖故事一边画画，不知不觉就……嘿嘿</w:t>
        <w:br/>
        <w:t>换季了身体小病不断，天气冷了大家要好好注重身体，要好好保暖哦！</w:t>
        <w:br/>
        <w:t>视频希望你看得开心～喜欢的话记得一键三连哦！</w:t>
      </w:r>
    </w:p>
    <w:p>
      <w:pPr>
        <w:pStyle w:val="IntenseQuote"/>
      </w:pPr>
      <w:r>
        <w:t>— 完 —</w:t>
      </w:r>
    </w:p>
    <w:p>
      <w:pPr>
        <w:pStyle w:val="Heading2"/>
      </w:pPr>
      <w:r>
        <w:t>第 189 部 【怒九】我……毫无节奏感啊！！！</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2026-01-02 11:58</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10:56</w:t>
            </w:r>
          </w:p>
        </w:tc>
      </w:tr>
      <w:tr>
        <w:tc>
          <w:tcPr>
            <w:tcW w:type="dxa" w:w="2160"/>
          </w:tcPr>
          <w:p>
            <w:r>
              <w:t>播放</w:t>
            </w:r>
          </w:p>
        </w:tc>
        <w:tc>
          <w:tcPr>
            <w:tcW w:type="dxa" w:w="6480"/>
          </w:tcPr>
          <w:p>
            <w:r>
              <w:t>1,013,140</w:t>
            </w:r>
          </w:p>
        </w:tc>
      </w:tr>
      <w:tr>
        <w:tc>
          <w:tcPr>
            <w:tcW w:type="dxa" w:w="2160"/>
          </w:tcPr>
          <w:p>
            <w:r>
              <w:t>弹幕</w:t>
            </w:r>
          </w:p>
        </w:tc>
        <w:tc>
          <w:tcPr>
            <w:tcW w:type="dxa" w:w="6480"/>
          </w:tcPr>
          <w:p>
            <w:r>
              <w:t>1,270</w:t>
            </w:r>
          </w:p>
        </w:tc>
      </w:tr>
      <w:tr>
        <w:tc>
          <w:tcPr>
            <w:tcW w:type="dxa" w:w="2160"/>
          </w:tcPr>
          <w:p>
            <w:r>
              <w:t>点赞</w:t>
            </w:r>
          </w:p>
        </w:tc>
        <w:tc>
          <w:tcPr>
            <w:tcW w:type="dxa" w:w="6480"/>
          </w:tcPr>
          <w:p>
            <w:r>
              <w:t>51,278</w:t>
            </w:r>
          </w:p>
        </w:tc>
      </w:tr>
      <w:tr>
        <w:tc>
          <w:tcPr>
            <w:tcW w:type="dxa" w:w="2160"/>
          </w:tcPr>
          <w:p>
            <w:r>
              <w:t>投币</w:t>
            </w:r>
          </w:p>
        </w:tc>
        <w:tc>
          <w:tcPr>
            <w:tcW w:type="dxa" w:w="6480"/>
          </w:tcPr>
          <w:p>
            <w:r>
              <w:t>10,110</w:t>
            </w:r>
          </w:p>
        </w:tc>
      </w:tr>
      <w:tr>
        <w:tc>
          <w:tcPr>
            <w:tcW w:type="dxa" w:w="2160"/>
          </w:tcPr>
          <w:p>
            <w:r>
              <w:t>收藏</w:t>
            </w:r>
          </w:p>
        </w:tc>
        <w:tc>
          <w:tcPr>
            <w:tcW w:type="dxa" w:w="6480"/>
          </w:tcPr>
          <w:p>
            <w:r>
              <w:t>28,578</w:t>
            </w:r>
          </w:p>
        </w:tc>
      </w:tr>
      <w:tr>
        <w:tc>
          <w:tcPr>
            <w:tcW w:type="dxa" w:w="2160"/>
          </w:tcPr>
          <w:p>
            <w:r>
              <w:t>评论</w:t>
            </w:r>
          </w:p>
        </w:tc>
        <w:tc>
          <w:tcPr>
            <w:tcW w:type="dxa" w:w="6480"/>
          </w:tcPr>
          <w:p>
            <w:r>
              <w:t>828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42 天</w:t>
            </w:r>
          </w:p>
        </w:tc>
      </w:tr>
      <w:tr>
        <w:tc>
          <w:tcPr>
            <w:tcW w:type="dxa" w:w="2160"/>
          </w:tcPr>
          <w:p>
            <w:r>
              <w:t>视频链接</w:t>
            </w:r>
          </w:p>
        </w:tc>
        <w:tc>
          <w:tcPr>
            <w:tcW w:type="dxa" w:w="6480"/>
          </w:tcPr>
          <w:p>
            <w:r>
              <w:t>https://www.bilibili.com/video/BV1HMvfBREoi</w:t>
            </w:r>
          </w:p>
        </w:tc>
      </w:tr>
    </w:tbl>
    <w:p/>
    <w:p>
      <w:r>
        <w:t>标签：搞笑 / warma / Bits &amp; Bops / 啵点节奏 / 节奏感 / 沃玛 / 怒九 / 节奏音游</w:t>
      </w:r>
    </w:p>
    <w:p>
      <w:pPr>
        <w:pStyle w:val="Heading3"/>
      </w:pPr>
      <w:r>
        <w:t>可用信息</w:t>
      </w:r>
    </w:p>
    <w:p>
      <w:r>
        <w:t>本视频未抓取到 B 站 AI/CC 字幕，以下依据标题、简介、分区与公开互动数据整理。</w:t>
        <w:br/>
        <w:t>简介：视频剪完立马发！突击投稿！假期快乐～</w:t>
        <w:br/>
        <w:t>节奏音游……好难呀……</w:t>
        <w:br/>
        <w:t>我以为沃玛会比我厉害呢，不还是挺菜的嘛！！！</w:t>
        <w:br/>
        <w:t>看得开心的话记得一键三连~</w:t>
      </w:r>
    </w:p>
    <w:p>
      <w:pPr>
        <w:pStyle w:val="IntenseQuote"/>
      </w:pPr>
      <w:r>
        <w:t>— 完 —</w:t>
      </w:r>
    </w:p>
    <w:p>
      <w:pPr>
        <w:pStyle w:val="Heading2"/>
      </w:pPr>
      <w:r>
        <w:t>第 190 部 【怒九】在破烂堆里当艺术家！</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2026-02-06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7:14</w:t>
            </w:r>
          </w:p>
        </w:tc>
      </w:tr>
      <w:tr>
        <w:tc>
          <w:tcPr>
            <w:tcW w:type="dxa" w:w="2160"/>
          </w:tcPr>
          <w:p>
            <w:r>
              <w:t>播放</w:t>
            </w:r>
          </w:p>
        </w:tc>
        <w:tc>
          <w:tcPr>
            <w:tcW w:type="dxa" w:w="6480"/>
          </w:tcPr>
          <w:p>
            <w:r>
              <w:t>932,375</w:t>
            </w:r>
          </w:p>
        </w:tc>
      </w:tr>
      <w:tr>
        <w:tc>
          <w:tcPr>
            <w:tcW w:type="dxa" w:w="2160"/>
          </w:tcPr>
          <w:p>
            <w:r>
              <w:t>弹幕</w:t>
            </w:r>
          </w:p>
        </w:tc>
        <w:tc>
          <w:tcPr>
            <w:tcW w:type="dxa" w:w="6480"/>
          </w:tcPr>
          <w:p>
            <w:r>
              <w:t>1,487</w:t>
            </w:r>
          </w:p>
        </w:tc>
      </w:tr>
      <w:tr>
        <w:tc>
          <w:tcPr>
            <w:tcW w:type="dxa" w:w="2160"/>
          </w:tcPr>
          <w:p>
            <w:r>
              <w:t>点赞</w:t>
            </w:r>
          </w:p>
        </w:tc>
        <w:tc>
          <w:tcPr>
            <w:tcW w:type="dxa" w:w="6480"/>
          </w:tcPr>
          <w:p>
            <w:r>
              <w:t>51,893</w:t>
            </w:r>
          </w:p>
        </w:tc>
      </w:tr>
      <w:tr>
        <w:tc>
          <w:tcPr>
            <w:tcW w:type="dxa" w:w="2160"/>
          </w:tcPr>
          <w:p>
            <w:r>
              <w:t>投币</w:t>
            </w:r>
          </w:p>
        </w:tc>
        <w:tc>
          <w:tcPr>
            <w:tcW w:type="dxa" w:w="6480"/>
          </w:tcPr>
          <w:p>
            <w:r>
              <w:t>10,219</w:t>
            </w:r>
          </w:p>
        </w:tc>
      </w:tr>
      <w:tr>
        <w:tc>
          <w:tcPr>
            <w:tcW w:type="dxa" w:w="2160"/>
          </w:tcPr>
          <w:p>
            <w:r>
              <w:t>收藏</w:t>
            </w:r>
          </w:p>
        </w:tc>
        <w:tc>
          <w:tcPr>
            <w:tcW w:type="dxa" w:w="6480"/>
          </w:tcPr>
          <w:p>
            <w:r>
              <w:t>25,351</w:t>
            </w:r>
          </w:p>
        </w:tc>
      </w:tr>
      <w:tr>
        <w:tc>
          <w:tcPr>
            <w:tcW w:type="dxa" w:w="2160"/>
          </w:tcPr>
          <w:p>
            <w:r>
              <w:t>评论</w:t>
            </w:r>
          </w:p>
        </w:tc>
        <w:tc>
          <w:tcPr>
            <w:tcW w:type="dxa" w:w="6480"/>
          </w:tcPr>
          <w:p>
            <w:r>
              <w:t>857</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35 天</w:t>
            </w:r>
          </w:p>
        </w:tc>
      </w:tr>
      <w:tr>
        <w:tc>
          <w:tcPr>
            <w:tcW w:type="dxa" w:w="2160"/>
          </w:tcPr>
          <w:p>
            <w:r>
              <w:t>视频链接</w:t>
            </w:r>
          </w:p>
        </w:tc>
        <w:tc>
          <w:tcPr>
            <w:tcW w:type="dxa" w:w="6480"/>
          </w:tcPr>
          <w:p>
            <w:r>
              <w:t>https://www.bilibili.com/video/BV1fF67BmECD</w:t>
            </w:r>
          </w:p>
        </w:tc>
      </w:tr>
    </w:tbl>
    <w:p/>
    <w:p>
      <w:r>
        <w:t>标签：手绘 / 搞笑 / steam / 破烂艺术家 / 你拼我猜 / 抽象 / 怒九</w:t>
      </w:r>
    </w:p>
    <w:p>
      <w:pPr>
        <w:pStyle w:val="Heading3"/>
      </w:pPr>
      <w:r>
        <w:t>可用信息</w:t>
      </w:r>
    </w:p>
    <w:p>
      <w:r>
        <w:t>本视频未抓取到 B 站 AI/CC 字幕，以下依据标题、简介、分区与公开互动数据整理。</w:t>
        <w:br/>
        <w:t>简介：破烂佬狂喜！来画垃圾画吧！</w:t>
      </w:r>
    </w:p>
    <w:p>
      <w:pPr>
        <w:pStyle w:val="IntenseQuote"/>
      </w:pPr>
      <w:r>
        <w:t>— 完 —</w:t>
      </w:r>
    </w:p>
    <w:p>
      <w:pPr>
        <w:pStyle w:val="Heading2"/>
      </w:pPr>
      <w:r>
        <w:t>第 191 部 【warma/怒九】横冲直撞的惊险求生！《REANIMAL（生灵重塑）》实况【完结】</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2026-02-13 22:00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4:27:04</w:t>
            </w:r>
          </w:p>
        </w:tc>
      </w:tr>
      <w:tr>
        <w:tc>
          <w:tcPr>
            <w:tcW w:type="dxa" w:w="2160"/>
          </w:tcPr>
          <w:p>
            <w:r>
              <w:t>播放</w:t>
            </w:r>
          </w:p>
        </w:tc>
        <w:tc>
          <w:tcPr>
            <w:tcW w:type="dxa" w:w="6480"/>
          </w:tcPr>
          <w:p>
            <w:r>
              <w:t>2,825,004</w:t>
            </w:r>
          </w:p>
        </w:tc>
      </w:tr>
      <w:tr>
        <w:tc>
          <w:tcPr>
            <w:tcW w:type="dxa" w:w="2160"/>
          </w:tcPr>
          <w:p>
            <w:r>
              <w:t>弹幕</w:t>
            </w:r>
          </w:p>
        </w:tc>
        <w:tc>
          <w:tcPr>
            <w:tcW w:type="dxa" w:w="6480"/>
          </w:tcPr>
          <w:p>
            <w:r>
              <w:t>27,016</w:t>
            </w:r>
          </w:p>
        </w:tc>
      </w:tr>
      <w:tr>
        <w:tc>
          <w:tcPr>
            <w:tcW w:type="dxa" w:w="2160"/>
          </w:tcPr>
          <w:p>
            <w:r>
              <w:t>点赞</w:t>
            </w:r>
          </w:p>
        </w:tc>
        <w:tc>
          <w:tcPr>
            <w:tcW w:type="dxa" w:w="6480"/>
          </w:tcPr>
          <w:p>
            <w:r>
              <w:t>153,937</w:t>
            </w:r>
          </w:p>
        </w:tc>
      </w:tr>
      <w:tr>
        <w:tc>
          <w:tcPr>
            <w:tcW w:type="dxa" w:w="2160"/>
          </w:tcPr>
          <w:p>
            <w:r>
              <w:t>投币</w:t>
            </w:r>
          </w:p>
        </w:tc>
        <w:tc>
          <w:tcPr>
            <w:tcW w:type="dxa" w:w="6480"/>
          </w:tcPr>
          <w:p>
            <w:r>
              <w:t>41,692</w:t>
            </w:r>
          </w:p>
        </w:tc>
      </w:tr>
      <w:tr>
        <w:tc>
          <w:tcPr>
            <w:tcW w:type="dxa" w:w="2160"/>
          </w:tcPr>
          <w:p>
            <w:r>
              <w:t>收藏</w:t>
            </w:r>
          </w:p>
        </w:tc>
        <w:tc>
          <w:tcPr>
            <w:tcW w:type="dxa" w:w="6480"/>
          </w:tcPr>
          <w:p>
            <w:r>
              <w:t>92,592</w:t>
            </w:r>
          </w:p>
        </w:tc>
      </w:tr>
      <w:tr>
        <w:tc>
          <w:tcPr>
            <w:tcW w:type="dxa" w:w="2160"/>
          </w:tcPr>
          <w:p>
            <w:r>
              <w:t>评论</w:t>
            </w:r>
          </w:p>
        </w:tc>
        <w:tc>
          <w:tcPr>
            <w:tcW w:type="dxa" w:w="6480"/>
          </w:tcPr>
          <w:p>
            <w:r>
              <w:t>3,912</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48 天</w:t>
            </w:r>
          </w:p>
        </w:tc>
      </w:tr>
      <w:tr>
        <w:tc>
          <w:tcPr>
            <w:tcW w:type="dxa" w:w="2160"/>
          </w:tcPr>
          <w:p>
            <w:r>
              <w:t>视频链接</w:t>
            </w:r>
          </w:p>
        </w:tc>
        <w:tc>
          <w:tcPr>
            <w:tcW w:type="dxa" w:w="6480"/>
          </w:tcPr>
          <w:p>
            <w:r>
              <w:t>https://www.bilibili.com/video/BV1PYcVzwEbd</w:t>
            </w:r>
          </w:p>
        </w:tc>
      </w:tr>
    </w:tbl>
    <w:p/>
    <w:p>
      <w:r>
        <w:t>标签：游戏实况 / 恐怖 / 冒险 / 合作 / warma / REANIMAL / 生灵重塑 / 沃玛 / Tarsier Studios / 怒九</w:t>
      </w:r>
    </w:p>
    <w:p>
      <w:pPr>
        <w:pStyle w:val="Heading3"/>
      </w:pPr>
      <w:r>
        <w:t>可用信息</w:t>
      </w:r>
    </w:p>
    <w:p>
      <w:r>
        <w:t>本视频未抓取到 B 站 AI/CC 字幕，以下依据标题、简介、分区与公开互动数据整理。</w:t>
        <w:br/>
        <w:t>简介：游戏：《REANIMAL》（中文名：生灵重塑）（平台：steam）</w:t>
        <w:br/>
        <w:br/>
        <w:t>惊险刺激的双人冒险！</w:t>
        <w:br/>
        <w:t>剪辑：warma</w:t>
        <w:br/>
        <w:t>插画/封面：怒九</w:t>
      </w:r>
    </w:p>
    <w:p>
      <w:pPr>
        <w:pStyle w:val="IntenseQuote"/>
      </w:pPr>
      <w:r>
        <w:t>— 完 —</w:t>
      </w:r>
    </w:p>
    <w:p>
      <w:pPr>
        <w:pStyle w:val="Heading2"/>
      </w:pPr>
      <w:r>
        <w:t>第 192 部 【warma/怒九】超市惊魂夜！！！</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2026-02-18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4:51</w:t>
            </w:r>
          </w:p>
        </w:tc>
      </w:tr>
      <w:tr>
        <w:tc>
          <w:tcPr>
            <w:tcW w:type="dxa" w:w="2160"/>
          </w:tcPr>
          <w:p>
            <w:r>
              <w:t>播放</w:t>
            </w:r>
          </w:p>
        </w:tc>
        <w:tc>
          <w:tcPr>
            <w:tcW w:type="dxa" w:w="6480"/>
          </w:tcPr>
          <w:p>
            <w:r>
              <w:t>1,458,091</w:t>
            </w:r>
          </w:p>
        </w:tc>
      </w:tr>
      <w:tr>
        <w:tc>
          <w:tcPr>
            <w:tcW w:type="dxa" w:w="2160"/>
          </w:tcPr>
          <w:p>
            <w:r>
              <w:t>弹幕</w:t>
            </w:r>
          </w:p>
        </w:tc>
        <w:tc>
          <w:tcPr>
            <w:tcW w:type="dxa" w:w="6480"/>
          </w:tcPr>
          <w:p>
            <w:r>
              <w:t>5,374</w:t>
            </w:r>
          </w:p>
        </w:tc>
      </w:tr>
      <w:tr>
        <w:tc>
          <w:tcPr>
            <w:tcW w:type="dxa" w:w="2160"/>
          </w:tcPr>
          <w:p>
            <w:r>
              <w:t>点赞</w:t>
            </w:r>
          </w:p>
        </w:tc>
        <w:tc>
          <w:tcPr>
            <w:tcW w:type="dxa" w:w="6480"/>
          </w:tcPr>
          <w:p>
            <w:r>
              <w:t>114,894</w:t>
            </w:r>
          </w:p>
        </w:tc>
      </w:tr>
      <w:tr>
        <w:tc>
          <w:tcPr>
            <w:tcW w:type="dxa" w:w="2160"/>
          </w:tcPr>
          <w:p>
            <w:r>
              <w:t>投币</w:t>
            </w:r>
          </w:p>
        </w:tc>
        <w:tc>
          <w:tcPr>
            <w:tcW w:type="dxa" w:w="6480"/>
          </w:tcPr>
          <w:p>
            <w:r>
              <w:t>23,933</w:t>
            </w:r>
          </w:p>
        </w:tc>
      </w:tr>
      <w:tr>
        <w:tc>
          <w:tcPr>
            <w:tcW w:type="dxa" w:w="2160"/>
          </w:tcPr>
          <w:p>
            <w:r>
              <w:t>收藏</w:t>
            </w:r>
          </w:p>
        </w:tc>
        <w:tc>
          <w:tcPr>
            <w:tcW w:type="dxa" w:w="6480"/>
          </w:tcPr>
          <w:p>
            <w:r>
              <w:t>26,631</w:t>
            </w:r>
          </w:p>
        </w:tc>
      </w:tr>
      <w:tr>
        <w:tc>
          <w:tcPr>
            <w:tcW w:type="dxa" w:w="2160"/>
          </w:tcPr>
          <w:p>
            <w:r>
              <w:t>评论</w:t>
            </w:r>
          </w:p>
        </w:tc>
        <w:tc>
          <w:tcPr>
            <w:tcW w:type="dxa" w:w="6480"/>
          </w:tcPr>
          <w:p>
            <w:r>
              <w:t>3,152</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5 天</w:t>
            </w:r>
          </w:p>
        </w:tc>
      </w:tr>
      <w:tr>
        <w:tc>
          <w:tcPr>
            <w:tcW w:type="dxa" w:w="2160"/>
          </w:tcPr>
          <w:p>
            <w:r>
              <w:t>视频链接</w:t>
            </w:r>
          </w:p>
        </w:tc>
        <w:tc>
          <w:tcPr>
            <w:tcW w:type="dxa" w:w="6480"/>
          </w:tcPr>
          <w:p>
            <w:r>
              <w:t>https://www.bilibili.com/video/BV1DeFSzVEmw</w:t>
            </w:r>
          </w:p>
        </w:tc>
      </w:tr>
    </w:tbl>
    <w:p/>
    <w:p>
      <w:r>
        <w:t>标签：脑洞 / 搞笑 / warma / 惊魂寻宝队 / 蛋仔马年马力全开 / 沃玛 / 怒九 / 蛋仔派对</w:t>
      </w:r>
    </w:p>
    <w:p>
      <w:pPr>
        <w:pStyle w:val="Heading3"/>
      </w:pPr>
      <w:r>
        <w:t>可用信息</w:t>
      </w:r>
    </w:p>
    <w:p>
      <w:r>
        <w:t>本视频未抓取到 B 站 AI/CC 字幕，以下依据标题、简介、分区与公开互动数据整理。</w:t>
        <w:br/>
        <w:t>简介：大家春节快乐！！！</w:t>
        <w:br/>
        <w:br/>
        <w:t>视频创意：沃玛 怒九</w:t>
        <w:br/>
        <w:t>脚本：怒九</w:t>
        <w:br/>
        <w:t>绘画：怒九</w:t>
        <w:br/>
        <w:t>录音：沃玛 怒九</w:t>
        <w:br/>
        <w:t>视频制作：怒九</w:t>
      </w:r>
    </w:p>
    <w:p>
      <w:pPr>
        <w:pStyle w:val="IntenseQuote"/>
      </w:pPr>
      <w:r>
        <w:t>— 完 —</w:t>
      </w:r>
    </w:p>
    <w:p>
      <w:pPr>
        <w:pStyle w:val="Heading2"/>
      </w:pPr>
      <w:r>
        <w:t>第 193 部 【怒九】这是真的初音吗？？？</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2026-03-29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4:21</w:t>
            </w:r>
          </w:p>
        </w:tc>
      </w:tr>
      <w:tr>
        <w:tc>
          <w:tcPr>
            <w:tcW w:type="dxa" w:w="2160"/>
          </w:tcPr>
          <w:p>
            <w:r>
              <w:t>播放</w:t>
            </w:r>
          </w:p>
        </w:tc>
        <w:tc>
          <w:tcPr>
            <w:tcW w:type="dxa" w:w="6480"/>
          </w:tcPr>
          <w:p>
            <w:r>
              <w:t>2,378,946</w:t>
            </w:r>
          </w:p>
        </w:tc>
      </w:tr>
      <w:tr>
        <w:tc>
          <w:tcPr>
            <w:tcW w:type="dxa" w:w="2160"/>
          </w:tcPr>
          <w:p>
            <w:r>
              <w:t>弹幕</w:t>
            </w:r>
          </w:p>
        </w:tc>
        <w:tc>
          <w:tcPr>
            <w:tcW w:type="dxa" w:w="6480"/>
          </w:tcPr>
          <w:p>
            <w:r>
              <w:t>2,035</w:t>
            </w:r>
          </w:p>
        </w:tc>
      </w:tr>
      <w:tr>
        <w:tc>
          <w:tcPr>
            <w:tcW w:type="dxa" w:w="2160"/>
          </w:tcPr>
          <w:p>
            <w:r>
              <w:t>点赞</w:t>
            </w:r>
          </w:p>
        </w:tc>
        <w:tc>
          <w:tcPr>
            <w:tcW w:type="dxa" w:w="6480"/>
          </w:tcPr>
          <w:p>
            <w:r>
              <w:t>126,774</w:t>
            </w:r>
          </w:p>
        </w:tc>
      </w:tr>
      <w:tr>
        <w:tc>
          <w:tcPr>
            <w:tcW w:type="dxa" w:w="2160"/>
          </w:tcPr>
          <w:p>
            <w:r>
              <w:t>投币</w:t>
            </w:r>
          </w:p>
        </w:tc>
        <w:tc>
          <w:tcPr>
            <w:tcW w:type="dxa" w:w="6480"/>
          </w:tcPr>
          <w:p>
            <w:r>
              <w:t>17,118</w:t>
            </w:r>
          </w:p>
        </w:tc>
      </w:tr>
      <w:tr>
        <w:tc>
          <w:tcPr>
            <w:tcW w:type="dxa" w:w="2160"/>
          </w:tcPr>
          <w:p>
            <w:r>
              <w:t>收藏</w:t>
            </w:r>
          </w:p>
        </w:tc>
        <w:tc>
          <w:tcPr>
            <w:tcW w:type="dxa" w:w="6480"/>
          </w:tcPr>
          <w:p>
            <w:r>
              <w:t>62,173</w:t>
            </w:r>
          </w:p>
        </w:tc>
      </w:tr>
      <w:tr>
        <w:tc>
          <w:tcPr>
            <w:tcW w:type="dxa" w:w="2160"/>
          </w:tcPr>
          <w:p>
            <w:r>
              <w:t>评论</w:t>
            </w:r>
          </w:p>
        </w:tc>
        <w:tc>
          <w:tcPr>
            <w:tcW w:type="dxa" w:w="6480"/>
          </w:tcPr>
          <w:p>
            <w:r>
              <w:t>1,643</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39 天</w:t>
            </w:r>
          </w:p>
        </w:tc>
      </w:tr>
      <w:tr>
        <w:tc>
          <w:tcPr>
            <w:tcW w:type="dxa" w:w="2160"/>
          </w:tcPr>
          <w:p>
            <w:r>
              <w:t>视频链接</w:t>
            </w:r>
          </w:p>
        </w:tc>
        <w:tc>
          <w:tcPr>
            <w:tcW w:type="dxa" w:w="6480"/>
          </w:tcPr>
          <w:p>
            <w:r>
              <w:t>https://www.bilibili.com/video/BV1gkXMB3ERa</w:t>
            </w:r>
          </w:p>
        </w:tc>
      </w:tr>
    </w:tbl>
    <w:p/>
    <w:p>
      <w:r>
        <w:t>标签：手机游戏 / 初音未来 / 搞笑 / 初音未来：缤纷舞台 / 豆腐人周年礼 / 初音未来缤纷舞台周年庆 / 怒九 / PJSK</w:t>
      </w:r>
    </w:p>
    <w:p>
      <w:pPr>
        <w:pStyle w:val="Heading3"/>
      </w:pPr>
      <w:r>
        <w:t>可用信息</w:t>
      </w:r>
    </w:p>
    <w:p>
      <w:r>
        <w:t>本视频未抓取到 B 站 AI/CC 字幕，以下依据标题、简介、分区与公开互动数据整理。</w:t>
        <w:br/>
        <w:t>简介：《初音未来：缤纷舞台》国服一周年快乐！</w:t>
        <w:br/>
        <w:t>初音未来调声：@奶油味儿的蘑菇w  (蘑菇老师调得超有趣！！！)</w:t>
      </w:r>
    </w:p>
    <w:p>
      <w:pPr>
        <w:pStyle w:val="IntenseQuote"/>
      </w:pPr>
      <w:r>
        <w:t>— 完 —</w:t>
      </w:r>
    </w:p>
    <w:p>
      <w:pPr>
        <w:pStyle w:val="Heading2"/>
      </w:pPr>
      <w:r>
        <w:t>第 194 部 【warma/怒九】我做了生日蛋糕给你！</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2026-04-06 22:34</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25:56</w:t>
            </w:r>
          </w:p>
        </w:tc>
      </w:tr>
      <w:tr>
        <w:tc>
          <w:tcPr>
            <w:tcW w:type="dxa" w:w="2160"/>
          </w:tcPr>
          <w:p>
            <w:r>
              <w:t>播放</w:t>
            </w:r>
          </w:p>
        </w:tc>
        <w:tc>
          <w:tcPr>
            <w:tcW w:type="dxa" w:w="6480"/>
          </w:tcPr>
          <w:p>
            <w:r>
              <w:t>667,795</w:t>
            </w:r>
          </w:p>
        </w:tc>
      </w:tr>
      <w:tr>
        <w:tc>
          <w:tcPr>
            <w:tcW w:type="dxa" w:w="2160"/>
          </w:tcPr>
          <w:p>
            <w:r>
              <w:t>弹幕</w:t>
            </w:r>
          </w:p>
        </w:tc>
        <w:tc>
          <w:tcPr>
            <w:tcW w:type="dxa" w:w="6480"/>
          </w:tcPr>
          <w:p>
            <w:r>
              <w:t>1,921</w:t>
            </w:r>
          </w:p>
        </w:tc>
      </w:tr>
      <w:tr>
        <w:tc>
          <w:tcPr>
            <w:tcW w:type="dxa" w:w="2160"/>
          </w:tcPr>
          <w:p>
            <w:r>
              <w:t>点赞</w:t>
            </w:r>
          </w:p>
        </w:tc>
        <w:tc>
          <w:tcPr>
            <w:tcW w:type="dxa" w:w="6480"/>
          </w:tcPr>
          <w:p>
            <w:r>
              <w:t>49,928</w:t>
            </w:r>
          </w:p>
        </w:tc>
      </w:tr>
      <w:tr>
        <w:tc>
          <w:tcPr>
            <w:tcW w:type="dxa" w:w="2160"/>
          </w:tcPr>
          <w:p>
            <w:r>
              <w:t>投币</w:t>
            </w:r>
          </w:p>
        </w:tc>
        <w:tc>
          <w:tcPr>
            <w:tcW w:type="dxa" w:w="6480"/>
          </w:tcPr>
          <w:p>
            <w:r>
              <w:t>20,512</w:t>
            </w:r>
          </w:p>
        </w:tc>
      </w:tr>
      <w:tr>
        <w:tc>
          <w:tcPr>
            <w:tcW w:type="dxa" w:w="2160"/>
          </w:tcPr>
          <w:p>
            <w:r>
              <w:t>收藏</w:t>
            </w:r>
          </w:p>
        </w:tc>
        <w:tc>
          <w:tcPr>
            <w:tcW w:type="dxa" w:w="6480"/>
          </w:tcPr>
          <w:p>
            <w:r>
              <w:t>19,001</w:t>
            </w:r>
          </w:p>
        </w:tc>
      </w:tr>
      <w:tr>
        <w:tc>
          <w:tcPr>
            <w:tcW w:type="dxa" w:w="2160"/>
          </w:tcPr>
          <w:p>
            <w:r>
              <w:t>评论</w:t>
            </w:r>
          </w:p>
        </w:tc>
        <w:tc>
          <w:tcPr>
            <w:tcW w:type="dxa" w:w="6480"/>
          </w:tcPr>
          <w:p>
            <w:r>
              <w:t>2,121</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59 天</w:t>
            </w:r>
          </w:p>
        </w:tc>
      </w:tr>
      <w:tr>
        <w:tc>
          <w:tcPr>
            <w:tcW w:type="dxa" w:w="2160"/>
          </w:tcPr>
          <w:p>
            <w:r>
              <w:t>视频链接</w:t>
            </w:r>
          </w:p>
        </w:tc>
        <w:tc>
          <w:tcPr>
            <w:tcW w:type="dxa" w:w="6480"/>
          </w:tcPr>
          <w:p>
            <w:r>
              <w:t>https://www.bilibili.com/video/BV1PUDcBTETL</w:t>
            </w:r>
          </w:p>
        </w:tc>
      </w:tr>
    </w:tbl>
    <w:p/>
    <w:p>
      <w:r>
        <w:t>标签：蛋糕 / 搞笑 / warma / 生日 / 沃玛 / 怒九</w:t>
      </w:r>
    </w:p>
    <w:p>
      <w:pPr>
        <w:pStyle w:val="Heading3"/>
      </w:pPr>
      <w:r>
        <w:t>可用信息</w:t>
      </w:r>
    </w:p>
    <w:p>
      <w:r>
        <w:t>本视频未抓取到 B 站 AI/CC 字幕，以下依据标题、简介、分区与公开互动数据整理。</w:t>
        <w:br/>
        <w:t>简介：游戏：Cooking Simulator （平台：steam）</w:t>
        <w:br/>
        <w:t>怒九今天生日！生日快乐！！！！！</w:t>
        <w:br/>
        <w:t>做个蛋糕给你~</w:t>
        <w:br/>
        <w:t>（封面是怒九画的）</w:t>
      </w:r>
    </w:p>
    <w:p>
      <w:pPr>
        <w:pStyle w:val="IntenseQuote"/>
      </w:pPr>
      <w:r>
        <w:t>— 完 —</w:t>
      </w:r>
    </w:p>
    <w:p>
      <w:pPr>
        <w:pStyle w:val="Heading2"/>
      </w:pPr>
      <w:r>
        <w:t>第 195 部 看亲哥玩恐怖游戏笑喷！大战恐怖奶奶！！</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2026-04-24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14:54</w:t>
            </w:r>
          </w:p>
        </w:tc>
      </w:tr>
      <w:tr>
        <w:tc>
          <w:tcPr>
            <w:tcW w:type="dxa" w:w="2160"/>
          </w:tcPr>
          <w:p>
            <w:r>
              <w:t>播放</w:t>
            </w:r>
          </w:p>
        </w:tc>
        <w:tc>
          <w:tcPr>
            <w:tcW w:type="dxa" w:w="6480"/>
          </w:tcPr>
          <w:p>
            <w:r>
              <w:t>547,178</w:t>
            </w:r>
          </w:p>
        </w:tc>
      </w:tr>
      <w:tr>
        <w:tc>
          <w:tcPr>
            <w:tcW w:type="dxa" w:w="2160"/>
          </w:tcPr>
          <w:p>
            <w:r>
              <w:t>弹幕</w:t>
            </w:r>
          </w:p>
        </w:tc>
        <w:tc>
          <w:tcPr>
            <w:tcW w:type="dxa" w:w="6480"/>
          </w:tcPr>
          <w:p>
            <w:r>
              <w:t>2,958</w:t>
            </w:r>
          </w:p>
        </w:tc>
      </w:tr>
      <w:tr>
        <w:tc>
          <w:tcPr>
            <w:tcW w:type="dxa" w:w="2160"/>
          </w:tcPr>
          <w:p>
            <w:r>
              <w:t>点赞</w:t>
            </w:r>
          </w:p>
        </w:tc>
        <w:tc>
          <w:tcPr>
            <w:tcW w:type="dxa" w:w="6480"/>
          </w:tcPr>
          <w:p>
            <w:r>
              <w:t>52,203</w:t>
            </w:r>
          </w:p>
        </w:tc>
      </w:tr>
      <w:tr>
        <w:tc>
          <w:tcPr>
            <w:tcW w:type="dxa" w:w="2160"/>
          </w:tcPr>
          <w:p>
            <w:r>
              <w:t>投币</w:t>
            </w:r>
          </w:p>
        </w:tc>
        <w:tc>
          <w:tcPr>
            <w:tcW w:type="dxa" w:w="6480"/>
          </w:tcPr>
          <w:p>
            <w:r>
              <w:t>16,114</w:t>
            </w:r>
          </w:p>
        </w:tc>
      </w:tr>
      <w:tr>
        <w:tc>
          <w:tcPr>
            <w:tcW w:type="dxa" w:w="2160"/>
          </w:tcPr>
          <w:p>
            <w:r>
              <w:t>收藏</w:t>
            </w:r>
          </w:p>
        </w:tc>
        <w:tc>
          <w:tcPr>
            <w:tcW w:type="dxa" w:w="6480"/>
          </w:tcPr>
          <w:p>
            <w:r>
              <w:t>13,117</w:t>
            </w:r>
          </w:p>
        </w:tc>
      </w:tr>
      <w:tr>
        <w:tc>
          <w:tcPr>
            <w:tcW w:type="dxa" w:w="2160"/>
          </w:tcPr>
          <w:p>
            <w:r>
              <w:t>评论</w:t>
            </w:r>
          </w:p>
        </w:tc>
        <w:tc>
          <w:tcPr>
            <w:tcW w:type="dxa" w:w="6480"/>
          </w:tcPr>
          <w:p>
            <w:r>
              <w:t>888</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26 天</w:t>
            </w:r>
          </w:p>
        </w:tc>
      </w:tr>
      <w:tr>
        <w:tc>
          <w:tcPr>
            <w:tcW w:type="dxa" w:w="2160"/>
          </w:tcPr>
          <w:p>
            <w:r>
              <w:t>视频链接</w:t>
            </w:r>
          </w:p>
        </w:tc>
        <w:tc>
          <w:tcPr>
            <w:tcW w:type="dxa" w:w="6480"/>
          </w:tcPr>
          <w:p>
            <w:r>
              <w:t>https://www.bilibili.com/video/BV1GDoTBDE5J</w:t>
            </w:r>
          </w:p>
        </w:tc>
      </w:tr>
    </w:tbl>
    <w:p/>
    <w:p>
      <w:r>
        <w:t>标签：搞笑 / 实况解说 / 大快人心 / 兄妹 / 怒九</w:t>
      </w:r>
    </w:p>
    <w:p>
      <w:pPr>
        <w:pStyle w:val="Heading3"/>
      </w:pPr>
      <w:r>
        <w:t>可用信息</w:t>
      </w:r>
    </w:p>
    <w:p>
      <w:r>
        <w:t>本视频未抓取到 B 站 AI/CC 字幕，以下依据标题、简介、分区与公开互动数据整理。</w:t>
        <w:br/>
        <w:t>简介：米老鼠含量最高的一集！说实话这游戏是真恐怖，氛围感超好，吓得我吃了好几碗饭……</w:t>
        <w:br/>
        <w:t>希望你看得开心！喜欢记得一键三连喔！</w:t>
      </w:r>
    </w:p>
    <w:p>
      <w:pPr>
        <w:pStyle w:val="IntenseQuote"/>
      </w:pPr>
      <w:r>
        <w:t>— 完 —</w:t>
      </w:r>
    </w:p>
    <w:p>
      <w:pPr>
        <w:pStyle w:val="Heading2"/>
      </w:pPr>
      <w:r>
        <w:t>第 196 部 【warma/怒九】合成大脂肪！最胖啦！</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2026-05-03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12:42</w:t>
            </w:r>
          </w:p>
        </w:tc>
      </w:tr>
      <w:tr>
        <w:tc>
          <w:tcPr>
            <w:tcW w:type="dxa" w:w="2160"/>
          </w:tcPr>
          <w:p>
            <w:r>
              <w:t>播放</w:t>
            </w:r>
          </w:p>
        </w:tc>
        <w:tc>
          <w:tcPr>
            <w:tcW w:type="dxa" w:w="6480"/>
          </w:tcPr>
          <w:p>
            <w:r>
              <w:t>495,767</w:t>
            </w:r>
          </w:p>
        </w:tc>
      </w:tr>
      <w:tr>
        <w:tc>
          <w:tcPr>
            <w:tcW w:type="dxa" w:w="2160"/>
          </w:tcPr>
          <w:p>
            <w:r>
              <w:t>弹幕</w:t>
            </w:r>
          </w:p>
        </w:tc>
        <w:tc>
          <w:tcPr>
            <w:tcW w:type="dxa" w:w="6480"/>
          </w:tcPr>
          <w:p>
            <w:r>
              <w:t>1,382</w:t>
            </w:r>
          </w:p>
        </w:tc>
      </w:tr>
      <w:tr>
        <w:tc>
          <w:tcPr>
            <w:tcW w:type="dxa" w:w="2160"/>
          </w:tcPr>
          <w:p>
            <w:r>
              <w:t>点赞</w:t>
            </w:r>
          </w:p>
        </w:tc>
        <w:tc>
          <w:tcPr>
            <w:tcW w:type="dxa" w:w="6480"/>
          </w:tcPr>
          <w:p>
            <w:r>
              <w:t>41,456</w:t>
            </w:r>
          </w:p>
        </w:tc>
      </w:tr>
      <w:tr>
        <w:tc>
          <w:tcPr>
            <w:tcW w:type="dxa" w:w="2160"/>
          </w:tcPr>
          <w:p>
            <w:r>
              <w:t>投币</w:t>
            </w:r>
          </w:p>
        </w:tc>
        <w:tc>
          <w:tcPr>
            <w:tcW w:type="dxa" w:w="6480"/>
          </w:tcPr>
          <w:p>
            <w:r>
              <w:t>14,149</w:t>
            </w:r>
          </w:p>
        </w:tc>
      </w:tr>
      <w:tr>
        <w:tc>
          <w:tcPr>
            <w:tcW w:type="dxa" w:w="2160"/>
          </w:tcPr>
          <w:p>
            <w:r>
              <w:t>收藏</w:t>
            </w:r>
          </w:p>
        </w:tc>
        <w:tc>
          <w:tcPr>
            <w:tcW w:type="dxa" w:w="6480"/>
          </w:tcPr>
          <w:p>
            <w:r>
              <w:t>10,942</w:t>
            </w:r>
          </w:p>
        </w:tc>
      </w:tr>
      <w:tr>
        <w:tc>
          <w:tcPr>
            <w:tcW w:type="dxa" w:w="2160"/>
          </w:tcPr>
          <w:p>
            <w:r>
              <w:t>评论</w:t>
            </w:r>
          </w:p>
        </w:tc>
        <w:tc>
          <w:tcPr>
            <w:tcW w:type="dxa" w:w="6480"/>
          </w:tcPr>
          <w:p>
            <w:r>
              <w:t>637</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27 天</w:t>
            </w:r>
          </w:p>
        </w:tc>
      </w:tr>
      <w:tr>
        <w:tc>
          <w:tcPr>
            <w:tcW w:type="dxa" w:w="2160"/>
          </w:tcPr>
          <w:p>
            <w:r>
              <w:t>视频链接</w:t>
            </w:r>
          </w:p>
        </w:tc>
        <w:tc>
          <w:tcPr>
            <w:tcW w:type="dxa" w:w="6480"/>
          </w:tcPr>
          <w:p>
            <w:r>
              <w:t>https://www.bilibili.com/video/BV1zX9QBjEjR</w:t>
            </w:r>
          </w:p>
        </w:tc>
      </w:tr>
    </w:tbl>
    <w:p/>
    <w:p>
      <w:r>
        <w:t>标签：实况 / 搞笑 / 单机游戏 / 独立游戏 / warma / 猫神牧场 / 冻感极地 / 沃玛 / 怒九</w:t>
      </w:r>
    </w:p>
    <w:p>
      <w:pPr>
        <w:pStyle w:val="Heading3"/>
      </w:pPr>
      <w:r>
        <w:t>可用信息</w:t>
      </w:r>
    </w:p>
    <w:p>
      <w:r>
        <w:t>本视频未抓取到 B 站 AI/CC 字幕，以下依据标题、简介、分区与公开互动数据整理。</w:t>
        <w:br/>
        <w:t>简介：游戏：猫神牧场（平台：steam/手机端）</w:t>
        <w:br/>
        <w:t>来玩玩新DLC，可以养极地动物啦！被我们玩成无脑爽游了哈哈哈</w:t>
      </w:r>
    </w:p>
    <w:p>
      <w:pPr>
        <w:pStyle w:val="IntenseQuote"/>
      </w:pPr>
      <w:r>
        <w:t>— 完 —</w:t>
      </w:r>
    </w:p>
    <w:p>
      <w:pPr>
        <w:pStyle w:val="Heading2"/>
      </w:pPr>
      <w:r>
        <w:t>第 197 部 【warma/怒九】尝尝大海的恐怖吧！《Subnautica2：异星水域》双人联机试玩【完结】</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2026-05-15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1:46:53</w:t>
            </w:r>
          </w:p>
        </w:tc>
      </w:tr>
      <w:tr>
        <w:tc>
          <w:tcPr>
            <w:tcW w:type="dxa" w:w="2160"/>
          </w:tcPr>
          <w:p>
            <w:r>
              <w:t>播放</w:t>
            </w:r>
          </w:p>
        </w:tc>
        <w:tc>
          <w:tcPr>
            <w:tcW w:type="dxa" w:w="6480"/>
          </w:tcPr>
          <w:p>
            <w:r>
              <w:t>2,994,216</w:t>
            </w:r>
          </w:p>
        </w:tc>
      </w:tr>
      <w:tr>
        <w:tc>
          <w:tcPr>
            <w:tcW w:type="dxa" w:w="2160"/>
          </w:tcPr>
          <w:p>
            <w:r>
              <w:t>弹幕</w:t>
            </w:r>
          </w:p>
        </w:tc>
        <w:tc>
          <w:tcPr>
            <w:tcW w:type="dxa" w:w="6480"/>
          </w:tcPr>
          <w:p>
            <w:r>
              <w:t>10,227</w:t>
            </w:r>
          </w:p>
        </w:tc>
      </w:tr>
      <w:tr>
        <w:tc>
          <w:tcPr>
            <w:tcW w:type="dxa" w:w="2160"/>
          </w:tcPr>
          <w:p>
            <w:r>
              <w:t>点赞</w:t>
            </w:r>
          </w:p>
        </w:tc>
        <w:tc>
          <w:tcPr>
            <w:tcW w:type="dxa" w:w="6480"/>
          </w:tcPr>
          <w:p>
            <w:r>
              <w:t>97,648</w:t>
            </w:r>
          </w:p>
        </w:tc>
      </w:tr>
      <w:tr>
        <w:tc>
          <w:tcPr>
            <w:tcW w:type="dxa" w:w="2160"/>
          </w:tcPr>
          <w:p>
            <w:r>
              <w:t>投币</w:t>
            </w:r>
          </w:p>
        </w:tc>
        <w:tc>
          <w:tcPr>
            <w:tcW w:type="dxa" w:w="6480"/>
          </w:tcPr>
          <w:p>
            <w:r>
              <w:t>29,369</w:t>
            </w:r>
          </w:p>
        </w:tc>
      </w:tr>
      <w:tr>
        <w:tc>
          <w:tcPr>
            <w:tcW w:type="dxa" w:w="2160"/>
          </w:tcPr>
          <w:p>
            <w:r>
              <w:t>收藏</w:t>
            </w:r>
          </w:p>
        </w:tc>
        <w:tc>
          <w:tcPr>
            <w:tcW w:type="dxa" w:w="6480"/>
          </w:tcPr>
          <w:p>
            <w:r>
              <w:t>47,009</w:t>
            </w:r>
          </w:p>
        </w:tc>
      </w:tr>
      <w:tr>
        <w:tc>
          <w:tcPr>
            <w:tcW w:type="dxa" w:w="2160"/>
          </w:tcPr>
          <w:p>
            <w:r>
              <w:t>评论</w:t>
            </w:r>
          </w:p>
        </w:tc>
        <w:tc>
          <w:tcPr>
            <w:tcW w:type="dxa" w:w="6480"/>
          </w:tcPr>
          <w:p>
            <w:r>
              <w:t>2,400</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21 天</w:t>
            </w:r>
          </w:p>
        </w:tc>
      </w:tr>
      <w:tr>
        <w:tc>
          <w:tcPr>
            <w:tcW w:type="dxa" w:w="2160"/>
          </w:tcPr>
          <w:p>
            <w:r>
              <w:t>视频链接</w:t>
            </w:r>
          </w:p>
        </w:tc>
        <w:tc>
          <w:tcPr>
            <w:tcW w:type="dxa" w:w="6480"/>
          </w:tcPr>
          <w:p>
            <w:r>
              <w:t>https://www.bilibili.com/video/BV1S45R6VE9J</w:t>
            </w:r>
          </w:p>
        </w:tc>
      </w:tr>
    </w:tbl>
    <w:p/>
    <w:p>
      <w:r>
        <w:t>标签：美丽水世界 / warma / Subnautica2 / 异星水域 / Subnautica2：异星水域 / 开放世界 / 沃玛 / 怒九 / 深海迷航2 / 深海探索计划</w:t>
      </w:r>
    </w:p>
    <w:p>
      <w:pPr>
        <w:pStyle w:val="Heading3"/>
      </w:pPr>
      <w:r>
        <w:t>可用信息</w:t>
      </w:r>
    </w:p>
    <w:p>
      <w:r>
        <w:t>本视频未抓取到 B 站 AI/CC 字幕，以下依据标题、简介、分区与公开互动数据整理。</w:t>
        <w:br/>
        <w:t>简介：Subnautica 2：异星水域 （平台：steam）</w:t>
        <w:br/>
        <w:t>终于玩到深海迷航的续作了！惊险刺激的美丽水世界！还是这个味！</w:t>
      </w:r>
    </w:p>
    <w:p>
      <w:pPr>
        <w:pStyle w:val="IntenseQuote"/>
      </w:pPr>
      <w:r>
        <w:t>— 完 —</w:t>
      </w:r>
    </w:p>
    <w:p>
      <w:pPr>
        <w:pStyle w:val="Heading2"/>
      </w:pPr>
      <w:r>
        <w:t>第 198 部 【warma/怒九】找到所有闹鬼的照片！</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2026-06-19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23:36</w:t>
            </w:r>
          </w:p>
        </w:tc>
      </w:tr>
      <w:tr>
        <w:tc>
          <w:tcPr>
            <w:tcW w:type="dxa" w:w="2160"/>
          </w:tcPr>
          <w:p>
            <w:r>
              <w:t>播放</w:t>
            </w:r>
          </w:p>
        </w:tc>
        <w:tc>
          <w:tcPr>
            <w:tcW w:type="dxa" w:w="6480"/>
          </w:tcPr>
          <w:p>
            <w:r>
              <w:t>521,553</w:t>
            </w:r>
          </w:p>
        </w:tc>
      </w:tr>
      <w:tr>
        <w:tc>
          <w:tcPr>
            <w:tcW w:type="dxa" w:w="2160"/>
          </w:tcPr>
          <w:p>
            <w:r>
              <w:t>弹幕</w:t>
            </w:r>
          </w:p>
        </w:tc>
        <w:tc>
          <w:tcPr>
            <w:tcW w:type="dxa" w:w="6480"/>
          </w:tcPr>
          <w:p>
            <w:r>
              <w:t>2,602</w:t>
            </w:r>
          </w:p>
        </w:tc>
      </w:tr>
      <w:tr>
        <w:tc>
          <w:tcPr>
            <w:tcW w:type="dxa" w:w="2160"/>
          </w:tcPr>
          <w:p>
            <w:r>
              <w:t>点赞</w:t>
            </w:r>
          </w:p>
        </w:tc>
        <w:tc>
          <w:tcPr>
            <w:tcW w:type="dxa" w:w="6480"/>
          </w:tcPr>
          <w:p>
            <w:r>
              <w:t>43,252</w:t>
            </w:r>
          </w:p>
        </w:tc>
      </w:tr>
      <w:tr>
        <w:tc>
          <w:tcPr>
            <w:tcW w:type="dxa" w:w="2160"/>
          </w:tcPr>
          <w:p>
            <w:r>
              <w:t>投币</w:t>
            </w:r>
          </w:p>
        </w:tc>
        <w:tc>
          <w:tcPr>
            <w:tcW w:type="dxa" w:w="6480"/>
          </w:tcPr>
          <w:p>
            <w:r>
              <w:t>12,976</w:t>
            </w:r>
          </w:p>
        </w:tc>
      </w:tr>
      <w:tr>
        <w:tc>
          <w:tcPr>
            <w:tcW w:type="dxa" w:w="2160"/>
          </w:tcPr>
          <w:p>
            <w:r>
              <w:t>收藏</w:t>
            </w:r>
          </w:p>
        </w:tc>
        <w:tc>
          <w:tcPr>
            <w:tcW w:type="dxa" w:w="6480"/>
          </w:tcPr>
          <w:p>
            <w:r>
              <w:t>12,238</w:t>
            </w:r>
          </w:p>
        </w:tc>
      </w:tr>
      <w:tr>
        <w:tc>
          <w:tcPr>
            <w:tcW w:type="dxa" w:w="2160"/>
          </w:tcPr>
          <w:p>
            <w:r>
              <w:t>评论</w:t>
            </w:r>
          </w:p>
        </w:tc>
        <w:tc>
          <w:tcPr>
            <w:tcW w:type="dxa" w:w="6480"/>
          </w:tcPr>
          <w:p>
            <w:r>
              <w:t>1,566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47 天</w:t>
            </w:r>
          </w:p>
        </w:tc>
      </w:tr>
      <w:tr>
        <w:tc>
          <w:tcPr>
            <w:tcW w:type="dxa" w:w="2160"/>
          </w:tcPr>
          <w:p>
            <w:r>
              <w:t>视频链接</w:t>
            </w:r>
          </w:p>
        </w:tc>
        <w:tc>
          <w:tcPr>
            <w:tcW w:type="dxa" w:w="6480"/>
          </w:tcPr>
          <w:p>
            <w:r>
              <w:t>https://www.bilibili.com/video/BV1rrjh6YEvn</w:t>
            </w:r>
          </w:p>
        </w:tc>
      </w:tr>
    </w:tbl>
    <w:p/>
    <w:p>
      <w:r>
        <w:t>标签：独立游戏 / 实况 / warma / 沃玛 / 怒九</w:t>
      </w:r>
    </w:p>
    <w:p>
      <w:pPr>
        <w:pStyle w:val="Heading3"/>
      </w:pPr>
      <w:r>
        <w:t>可用信息</w:t>
      </w:r>
    </w:p>
    <w:p>
      <w:r>
        <w:t>本视频未抓取到 B 站 AI/CC 字幕，以下依据标题、简介、分区与公开互动数据整理。</w:t>
        <w:br/>
        <w:t>简介：完全轻松啦~</w:t>
      </w:r>
    </w:p>
    <w:p>
      <w:pPr>
        <w:pStyle w:val="IntenseQuote"/>
      </w:pPr>
      <w:r>
        <w:t>— 完 —</w:t>
      </w:r>
    </w:p>
    <w:p>
      <w:pPr>
        <w:pStyle w:val="Heading2"/>
      </w:pPr>
      <w:r>
        <w:t>第 199 部 【怒九】这是我玩过最恐怖的小游戏！！</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2026-06-20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7:11</w:t>
            </w:r>
          </w:p>
        </w:tc>
      </w:tr>
      <w:tr>
        <w:tc>
          <w:tcPr>
            <w:tcW w:type="dxa" w:w="2160"/>
          </w:tcPr>
          <w:p>
            <w:r>
              <w:t>播放</w:t>
            </w:r>
          </w:p>
        </w:tc>
        <w:tc>
          <w:tcPr>
            <w:tcW w:type="dxa" w:w="6480"/>
          </w:tcPr>
          <w:p>
            <w:r>
              <w:t>278,418</w:t>
            </w:r>
          </w:p>
        </w:tc>
      </w:tr>
      <w:tr>
        <w:tc>
          <w:tcPr>
            <w:tcW w:type="dxa" w:w="2160"/>
          </w:tcPr>
          <w:p>
            <w:r>
              <w:t>弹幕</w:t>
            </w:r>
          </w:p>
        </w:tc>
        <w:tc>
          <w:tcPr>
            <w:tcW w:type="dxa" w:w="6480"/>
          </w:tcPr>
          <w:p>
            <w:r>
              <w:t>628</w:t>
            </w:r>
          </w:p>
        </w:tc>
      </w:tr>
      <w:tr>
        <w:tc>
          <w:tcPr>
            <w:tcW w:type="dxa" w:w="2160"/>
          </w:tcPr>
          <w:p>
            <w:r>
              <w:t>点赞</w:t>
            </w:r>
          </w:p>
        </w:tc>
        <w:tc>
          <w:tcPr>
            <w:tcW w:type="dxa" w:w="6480"/>
          </w:tcPr>
          <w:p>
            <w:r>
              <w:t>29,054</w:t>
            </w:r>
          </w:p>
        </w:tc>
      </w:tr>
      <w:tr>
        <w:tc>
          <w:tcPr>
            <w:tcW w:type="dxa" w:w="2160"/>
          </w:tcPr>
          <w:p>
            <w:r>
              <w:t>投币</w:t>
            </w:r>
          </w:p>
        </w:tc>
        <w:tc>
          <w:tcPr>
            <w:tcW w:type="dxa" w:w="6480"/>
          </w:tcPr>
          <w:p>
            <w:r>
              <w:t>5,652</w:t>
            </w:r>
          </w:p>
        </w:tc>
      </w:tr>
      <w:tr>
        <w:tc>
          <w:tcPr>
            <w:tcW w:type="dxa" w:w="2160"/>
          </w:tcPr>
          <w:p>
            <w:r>
              <w:t>收藏</w:t>
            </w:r>
          </w:p>
        </w:tc>
        <w:tc>
          <w:tcPr>
            <w:tcW w:type="dxa" w:w="6480"/>
          </w:tcPr>
          <w:p>
            <w:r>
              <w:t>5,553</w:t>
            </w:r>
          </w:p>
        </w:tc>
      </w:tr>
      <w:tr>
        <w:tc>
          <w:tcPr>
            <w:tcW w:type="dxa" w:w="2160"/>
          </w:tcPr>
          <w:p>
            <w:r>
              <w:t>评论</w:t>
            </w:r>
          </w:p>
        </w:tc>
        <w:tc>
          <w:tcPr>
            <w:tcW w:type="dxa" w:w="6480"/>
          </w:tcPr>
          <w:p>
            <w:r>
              <w:t>666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1 天</w:t>
            </w:r>
          </w:p>
        </w:tc>
      </w:tr>
      <w:tr>
        <w:tc>
          <w:tcPr>
            <w:tcW w:type="dxa" w:w="2160"/>
          </w:tcPr>
          <w:p>
            <w:r>
              <w:t>视频链接</w:t>
            </w:r>
          </w:p>
        </w:tc>
        <w:tc>
          <w:tcPr>
            <w:tcW w:type="dxa" w:w="6480"/>
          </w:tcPr>
          <w:p>
            <w:r>
              <w:t>https://www.bilibili.com/video/BV11yjz6YEnP</w:t>
            </w:r>
          </w:p>
        </w:tc>
      </w:tr>
    </w:tbl>
    <w:p/>
    <w:p>
      <w:r>
        <w:t>标签：小游戏 / 惊悚 / 恐怖 / warma / 猫刷毛 / brush-jjaemu / 沙雕 / 沃玛 / 怒九</w:t>
      </w:r>
    </w:p>
    <w:p>
      <w:pPr>
        <w:pStyle w:val="Heading3"/>
      </w:pPr>
      <w:r>
        <w:t>可用信息</w:t>
      </w:r>
    </w:p>
    <w:p>
      <w:r>
        <w:t>本视频未抓取到 B 站 AI/CC 字幕，以下依据标题、简介、分区与公开互动数据整理。</w:t>
        <w:br/>
        <w:t>简介：游戏：《brush-jjaemu》</w:t>
        <w:br/>
        <w:t>突击玩！突击剪！突击更新！刷刷刷！</w:t>
        <w:br/>
        <w:t>喜欢的话记得一键三连哦！</w:t>
      </w:r>
    </w:p>
    <w:p>
      <w:pPr>
        <w:pStyle w:val="IntenseQuote"/>
      </w:pPr>
      <w:r>
        <w:t>— 完 —</w:t>
      </w:r>
    </w:p>
    <w:p>
      <w:pPr>
        <w:pStyle w:val="Heading2"/>
      </w:pPr>
      <w:r>
        <w:t>第 200 部 【warma/怒九】整个海域，我是老大！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2026-07-09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37:08</w:t>
            </w:r>
          </w:p>
        </w:tc>
      </w:tr>
      <w:tr>
        <w:tc>
          <w:tcPr>
            <w:tcW w:type="dxa" w:w="2160"/>
          </w:tcPr>
          <w:p>
            <w:r>
              <w:t>播放</w:t>
            </w:r>
          </w:p>
        </w:tc>
        <w:tc>
          <w:tcPr>
            <w:tcW w:type="dxa" w:w="6480"/>
          </w:tcPr>
          <w:p>
            <w:r>
              <w:t>3,184,907</w:t>
            </w:r>
          </w:p>
        </w:tc>
      </w:tr>
      <w:tr>
        <w:tc>
          <w:tcPr>
            <w:tcW w:type="dxa" w:w="2160"/>
          </w:tcPr>
          <w:p>
            <w:r>
              <w:t>弹幕</w:t>
            </w:r>
          </w:p>
        </w:tc>
        <w:tc>
          <w:tcPr>
            <w:tcW w:type="dxa" w:w="6480"/>
          </w:tcPr>
          <w:p>
            <w:r>
              <w:t>1,764</w:t>
            </w:r>
          </w:p>
        </w:tc>
      </w:tr>
      <w:tr>
        <w:tc>
          <w:tcPr>
            <w:tcW w:type="dxa" w:w="2160"/>
          </w:tcPr>
          <w:p>
            <w:r>
              <w:t>点赞</w:t>
            </w:r>
          </w:p>
        </w:tc>
        <w:tc>
          <w:tcPr>
            <w:tcW w:type="dxa" w:w="6480"/>
          </w:tcPr>
          <w:p>
            <w:r>
              <w:t>127,520</w:t>
            </w:r>
          </w:p>
        </w:tc>
      </w:tr>
      <w:tr>
        <w:tc>
          <w:tcPr>
            <w:tcW w:type="dxa" w:w="2160"/>
          </w:tcPr>
          <w:p>
            <w:r>
              <w:t>投币</w:t>
            </w:r>
          </w:p>
        </w:tc>
        <w:tc>
          <w:tcPr>
            <w:tcW w:type="dxa" w:w="6480"/>
          </w:tcPr>
          <w:p>
            <w:r>
              <w:t>15,517</w:t>
            </w:r>
          </w:p>
        </w:tc>
      </w:tr>
      <w:tr>
        <w:tc>
          <w:tcPr>
            <w:tcW w:type="dxa" w:w="2160"/>
          </w:tcPr>
          <w:p>
            <w:r>
              <w:t>收藏</w:t>
            </w:r>
          </w:p>
        </w:tc>
        <w:tc>
          <w:tcPr>
            <w:tcW w:type="dxa" w:w="6480"/>
          </w:tcPr>
          <w:p>
            <w:r>
              <w:t>28,453</w:t>
            </w:r>
          </w:p>
        </w:tc>
      </w:tr>
      <w:tr>
        <w:tc>
          <w:tcPr>
            <w:tcW w:type="dxa" w:w="2160"/>
          </w:tcPr>
          <w:p>
            <w:r>
              <w:t>评论</w:t>
            </w:r>
          </w:p>
        </w:tc>
        <w:tc>
          <w:tcPr>
            <w:tcW w:type="dxa" w:w="6480"/>
          </w:tcPr>
          <w:p>
            <w:r>
              <w:t>1,976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55 天</w:t>
            </w:r>
          </w:p>
        </w:tc>
      </w:tr>
      <w:tr>
        <w:tc>
          <w:tcPr>
            <w:tcW w:type="dxa" w:w="2160"/>
          </w:tcPr>
          <w:p>
            <w:r>
              <w:t>视频链接</w:t>
            </w:r>
          </w:p>
        </w:tc>
        <w:tc>
          <w:tcPr>
            <w:tcW w:type="dxa" w:w="6480"/>
          </w:tcPr>
          <w:p>
            <w:r>
              <w:t>https://www.bilibili.com/video/BV1wFMV6FEVX</w:t>
            </w:r>
          </w:p>
        </w:tc>
      </w:tr>
    </w:tbl>
    <w:p/>
    <w:p>
      <w:r>
        <w:t>标签：手游 / 实况 / warma / 遗忘之海PC正式上线 / 遗忘之海7月23日移动端公测 / 开放世界 / 遗忘之海 / 沃玛 / 怒九 / 遗忘之海公测</w:t>
      </w:r>
    </w:p>
    <w:p>
      <w:pPr>
        <w:pStyle w:val="Heading3"/>
      </w:pPr>
      <w:r>
        <w:t>可用信息</w:t>
      </w:r>
    </w:p>
    <w:p>
      <w:r>
        <w:t>本视频未抓取到 B 站 AI/CC 字幕，以下依据标题、简介、分区与公开互动数据整理。</w:t>
        <w:br/>
        <w:t>简介：《遗忘之海》游戏的PC端今天已经上线，可以立即开玩啦！移动端会在7.23上线哦~</w:t>
        <w:br/>
        <w:t>来这片开放自由又癫癫狂狂的世界一起航海冒险吧！</w:t>
      </w:r>
    </w:p>
    <w:p>
      <w:pPr>
        <w:pStyle w:val="IntenseQuote"/>
      </w:pPr>
      <w:r>
        <w:t>— 完 —</w:t>
      </w:r>
    </w:p>
    <w:p>
      <w:pPr>
        <w:pStyle w:val="Heading2"/>
      </w:pPr>
      <w:r>
        <w:t>第 201 部 【怒九】进来被我表白！！</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2026-08-01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19:19</w:t>
            </w:r>
          </w:p>
        </w:tc>
      </w:tr>
      <w:tr>
        <w:tc>
          <w:tcPr>
            <w:tcW w:type="dxa" w:w="2160"/>
          </w:tcPr>
          <w:p>
            <w:r>
              <w:t>播放</w:t>
            </w:r>
          </w:p>
        </w:tc>
        <w:tc>
          <w:tcPr>
            <w:tcW w:type="dxa" w:w="6480"/>
          </w:tcPr>
          <w:p>
            <w:r>
              <w:t>1,336,569</w:t>
            </w:r>
          </w:p>
        </w:tc>
      </w:tr>
      <w:tr>
        <w:tc>
          <w:tcPr>
            <w:tcW w:type="dxa" w:w="2160"/>
          </w:tcPr>
          <w:p>
            <w:r>
              <w:t>弹幕</w:t>
            </w:r>
          </w:p>
        </w:tc>
        <w:tc>
          <w:tcPr>
            <w:tcW w:type="dxa" w:w="6480"/>
          </w:tcPr>
          <w:p>
            <w:r>
              <w:t>7,446</w:t>
            </w:r>
          </w:p>
        </w:tc>
      </w:tr>
      <w:tr>
        <w:tc>
          <w:tcPr>
            <w:tcW w:type="dxa" w:w="2160"/>
          </w:tcPr>
          <w:p>
            <w:r>
              <w:t>点赞</w:t>
            </w:r>
          </w:p>
        </w:tc>
        <w:tc>
          <w:tcPr>
            <w:tcW w:type="dxa" w:w="6480"/>
          </w:tcPr>
          <w:p>
            <w:r>
              <w:t>103,871</w:t>
            </w:r>
          </w:p>
        </w:tc>
      </w:tr>
      <w:tr>
        <w:tc>
          <w:tcPr>
            <w:tcW w:type="dxa" w:w="2160"/>
          </w:tcPr>
          <w:p>
            <w:r>
              <w:t>投币</w:t>
            </w:r>
          </w:p>
        </w:tc>
        <w:tc>
          <w:tcPr>
            <w:tcW w:type="dxa" w:w="6480"/>
          </w:tcPr>
          <w:p>
            <w:r>
              <w:t>20,406</w:t>
            </w:r>
          </w:p>
        </w:tc>
      </w:tr>
      <w:tr>
        <w:tc>
          <w:tcPr>
            <w:tcW w:type="dxa" w:w="2160"/>
          </w:tcPr>
          <w:p>
            <w:r>
              <w:t>收藏</w:t>
            </w:r>
          </w:p>
        </w:tc>
        <w:tc>
          <w:tcPr>
            <w:tcW w:type="dxa" w:w="6480"/>
          </w:tcPr>
          <w:p>
            <w:r>
              <w:t>34,307</w:t>
            </w:r>
          </w:p>
        </w:tc>
      </w:tr>
      <w:tr>
        <w:tc>
          <w:tcPr>
            <w:tcW w:type="dxa" w:w="2160"/>
          </w:tcPr>
          <w:p>
            <w:r>
              <w:t>评论</w:t>
            </w:r>
          </w:p>
        </w:tc>
        <w:tc>
          <w:tcPr>
            <w:tcW w:type="dxa" w:w="6480"/>
          </w:tcPr>
          <w:p>
            <w:r>
              <w:t>1,509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23 天</w:t>
            </w:r>
          </w:p>
        </w:tc>
      </w:tr>
      <w:tr>
        <w:tc>
          <w:tcPr>
            <w:tcW w:type="dxa" w:w="2160"/>
          </w:tcPr>
          <w:p>
            <w:r>
              <w:t>视频链接</w:t>
            </w:r>
          </w:p>
        </w:tc>
        <w:tc>
          <w:tcPr>
            <w:tcW w:type="dxa" w:w="6480"/>
          </w:tcPr>
          <w:p>
            <w:r>
              <w:t>https://www.bilibili.com/video/BV1cPGM6dEA7</w:t>
            </w:r>
          </w:p>
        </w:tc>
      </w:tr>
    </w:tbl>
    <w:p/>
    <w:p>
      <w:r>
        <w:t>标签：像素游戏 / 搞笑 / 文字游戏 / 解说 / 吐槽 / 万言堂代笔工坊 / 恋爱喜剧 / 怒九</w:t>
      </w:r>
    </w:p>
    <w:p>
      <w:pPr>
        <w:pStyle w:val="Heading3"/>
      </w:pPr>
      <w:r>
        <w:t>可用信息</w:t>
      </w:r>
    </w:p>
    <w:p>
      <w:r>
        <w:t>本视频未抓取到 B 站 AI/CC 字幕，以下依据标题、简介、分区与公开互动数据整理。</w:t>
        <w:br/>
        <w:t>简介：这期视频鼻音有点重，请见谅！录音的时候还在感冒哈哈哈哈！</w:t>
        <w:br/>
        <w:t>很喜欢这个游戏，有种在看泡面番的感觉，不够玩！</w:t>
        <w:br/>
        <w:t>这个玩法让我想起学生时代玩的「牛头不对马嘴」的游戏！好怀念～</w:t>
        <w:br/>
        <w:t>视频看得开心得话，记得一键三连哦！！！</w:t>
        <w:br/>
        <w:t>一定记得一键三连！！！</w:t>
      </w:r>
    </w:p>
    <w:p>
      <w:pPr>
        <w:pStyle w:val="IntenseQuote"/>
      </w:pPr>
      <w:r>
        <w:t>— 完 —</w:t>
      </w:r>
    </w:p>
    <w:p>
      <w:pPr>
        <w:pStyle w:val="Heading2"/>
      </w:pPr>
      <w:r>
        <w:t>第 202 部 【怒九/碳碳】伪人超市来了两个神人店员</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2026-08-16 12:00</w:t>
            </w:r>
          </w:p>
        </w:tc>
      </w:tr>
      <w:tr>
        <w:tc>
          <w:tcPr>
            <w:tcW w:type="dxa" w:w="2160"/>
          </w:tcPr>
          <w:p>
            <w:r>
              <w:t>账号</w:t>
            </w:r>
          </w:p>
        </w:tc>
        <w:tc>
          <w:tcPr>
            <w:tcW w:type="dxa" w:w="6480"/>
          </w:tcPr>
          <w:p>
            <w:r>
              <w:t>小号（怒九摸鱼馆）</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14:23</w:t>
            </w:r>
          </w:p>
        </w:tc>
      </w:tr>
      <w:tr>
        <w:tc>
          <w:tcPr>
            <w:tcW w:type="dxa" w:w="2160"/>
          </w:tcPr>
          <w:p>
            <w:r>
              <w:t>播放</w:t>
            </w:r>
          </w:p>
        </w:tc>
        <w:tc>
          <w:tcPr>
            <w:tcW w:type="dxa" w:w="6480"/>
          </w:tcPr>
          <w:p>
            <w:r>
              <w:t>1,348,611</w:t>
            </w:r>
          </w:p>
        </w:tc>
      </w:tr>
      <w:tr>
        <w:tc>
          <w:tcPr>
            <w:tcW w:type="dxa" w:w="2160"/>
          </w:tcPr>
          <w:p>
            <w:r>
              <w:t>弹幕</w:t>
            </w:r>
          </w:p>
        </w:tc>
        <w:tc>
          <w:tcPr>
            <w:tcW w:type="dxa" w:w="6480"/>
          </w:tcPr>
          <w:p>
            <w:r>
              <w:t>2,376</w:t>
            </w:r>
          </w:p>
        </w:tc>
      </w:tr>
      <w:tr>
        <w:tc>
          <w:tcPr>
            <w:tcW w:type="dxa" w:w="2160"/>
          </w:tcPr>
          <w:p>
            <w:r>
              <w:t>点赞</w:t>
            </w:r>
          </w:p>
        </w:tc>
        <w:tc>
          <w:tcPr>
            <w:tcW w:type="dxa" w:w="6480"/>
          </w:tcPr>
          <w:p>
            <w:r>
              <w:t>55,987</w:t>
            </w:r>
          </w:p>
        </w:tc>
      </w:tr>
      <w:tr>
        <w:tc>
          <w:tcPr>
            <w:tcW w:type="dxa" w:w="2160"/>
          </w:tcPr>
          <w:p>
            <w:r>
              <w:t>投币</w:t>
            </w:r>
          </w:p>
        </w:tc>
        <w:tc>
          <w:tcPr>
            <w:tcW w:type="dxa" w:w="6480"/>
          </w:tcPr>
          <w:p>
            <w:r>
              <w:t>8,981</w:t>
            </w:r>
          </w:p>
        </w:tc>
      </w:tr>
      <w:tr>
        <w:tc>
          <w:tcPr>
            <w:tcW w:type="dxa" w:w="2160"/>
          </w:tcPr>
          <w:p>
            <w:r>
              <w:t>收藏</w:t>
            </w:r>
          </w:p>
        </w:tc>
        <w:tc>
          <w:tcPr>
            <w:tcW w:type="dxa" w:w="6480"/>
          </w:tcPr>
          <w:p>
            <w:r>
              <w:t>30,215</w:t>
            </w:r>
          </w:p>
        </w:tc>
      </w:tr>
      <w:tr>
        <w:tc>
          <w:tcPr>
            <w:tcW w:type="dxa" w:w="2160"/>
          </w:tcPr>
          <w:p>
            <w:r>
              <w:t>评论</w:t>
            </w:r>
          </w:p>
        </w:tc>
        <w:tc>
          <w:tcPr>
            <w:tcW w:type="dxa" w:w="6480"/>
          </w:tcPr>
          <w:p>
            <w:r>
              <w:t>776</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57 天</w:t>
            </w:r>
          </w:p>
        </w:tc>
      </w:tr>
      <w:tr>
        <w:tc>
          <w:tcPr>
            <w:tcW w:type="dxa" w:w="2160"/>
          </w:tcPr>
          <w:p>
            <w:r>
              <w:t>视频链接</w:t>
            </w:r>
          </w:p>
        </w:tc>
        <w:tc>
          <w:tcPr>
            <w:tcW w:type="dxa" w:w="6480"/>
          </w:tcPr>
          <w:p>
            <w:r>
              <w:t>https://www.bilibili.com/video/BV1jeb26qERE</w:t>
            </w:r>
          </w:p>
        </w:tc>
      </w:tr>
    </w:tbl>
    <w:p/>
    <w:p>
      <w:r>
        <w:t>标签：搞笑 / 午夜轮班 / 伪人超市 / 沙雕 / 神人 / 怒九 / 伪人 / 捏碳碳碳碳</w:t>
      </w:r>
    </w:p>
    <w:p>
      <w:pPr>
        <w:pStyle w:val="Heading3"/>
      </w:pPr>
      <w:r>
        <w:t>可用信息</w:t>
      </w:r>
    </w:p>
    <w:p>
      <w:r>
        <w:t>本视频未抓取到 B 站 AI/CC 字幕，以下依据标题、简介、分区与公开互动数据整理。</w:t>
        <w:br/>
        <w:t>简介：和碳碳一起玩游戏好好笑！这个游戏原来这么搞笑的吗！</w:t>
        <w:br/>
        <w:t>喜欢这个视频记得一键三连哦！</w:t>
        <w:br/>
        <w:t>嘉宾：碳碳——大号：捏碳碳碳碳</w:t>
      </w:r>
    </w:p>
    <w:p>
      <w:pPr>
        <w:pStyle w:val="IntenseQuote"/>
      </w:pPr>
      <w:r>
        <w:t>— 完 —</w:t>
      </w:r>
    </w:p>
    <w:p>
      <w:pPr>
        <w:pStyle w:val="Heading2"/>
      </w:pPr>
      <w:r>
        <w:t>第 203 部 【warma/怒九】两个大聪明的宇宙冒险！《轨道双子星》实况【完结】</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2026-09-03 00:00</w:t>
            </w:r>
          </w:p>
        </w:tc>
      </w:tr>
      <w:tr>
        <w:tc>
          <w:tcPr>
            <w:tcW w:type="dxa" w:w="2160"/>
          </w:tcPr>
          <w:p>
            <w:r>
              <w:t>账号</w:t>
            </w:r>
          </w:p>
        </w:tc>
        <w:tc>
          <w:tcPr>
            <w:tcW w:type="dxa" w:w="6480"/>
          </w:tcPr>
          <w:p>
            <w:r>
              <w:t>主号（怒九笑）</w:t>
            </w:r>
          </w:p>
        </w:tc>
      </w:tr>
      <w:tr>
        <w:tc>
          <w:tcPr>
            <w:tcW w:type="dxa" w:w="2160"/>
          </w:tcPr>
          <w:p>
            <w:r>
              <w:t>类型</w:t>
            </w:r>
          </w:p>
        </w:tc>
        <w:tc>
          <w:tcPr>
            <w:tcW w:type="dxa" w:w="6480"/>
          </w:tcPr>
          <w:p>
            <w:r>
              <w:t>游戏实况</w:t>
            </w:r>
          </w:p>
        </w:tc>
      </w:tr>
      <w:tr>
        <w:tc>
          <w:tcPr>
            <w:tcW w:type="dxa" w:w="2160"/>
          </w:tcPr>
          <w:p>
            <w:r>
              <w:t>B 站分区</w:t>
            </w:r>
          </w:p>
        </w:tc>
        <w:tc>
          <w:tcPr>
            <w:tcW w:type="dxa" w:w="6480"/>
          </w:tcPr>
          <w:p>
            <w:r>
              <w:t>—</w:t>
            </w:r>
          </w:p>
        </w:tc>
      </w:tr>
      <w:tr>
        <w:tc>
          <w:tcPr>
            <w:tcW w:type="dxa" w:w="2160"/>
          </w:tcPr>
          <w:p>
            <w:r>
              <w:t>时长</w:t>
            </w:r>
          </w:p>
        </w:tc>
        <w:tc>
          <w:tcPr>
            <w:tcW w:type="dxa" w:w="6480"/>
          </w:tcPr>
          <w:p>
            <w:r>
              <w:t>5:40:08</w:t>
            </w:r>
          </w:p>
        </w:tc>
      </w:tr>
      <w:tr>
        <w:tc>
          <w:tcPr>
            <w:tcW w:type="dxa" w:w="2160"/>
          </w:tcPr>
          <w:p>
            <w:r>
              <w:t>播放</w:t>
            </w:r>
          </w:p>
        </w:tc>
        <w:tc>
          <w:tcPr>
            <w:tcW w:type="dxa" w:w="6480"/>
          </w:tcPr>
          <w:p>
            <w:r>
              <w:t>1,986,513</w:t>
            </w:r>
          </w:p>
        </w:tc>
      </w:tr>
      <w:tr>
        <w:tc>
          <w:tcPr>
            <w:tcW w:type="dxa" w:w="2160"/>
          </w:tcPr>
          <w:p>
            <w:r>
              <w:t>弹幕</w:t>
            </w:r>
          </w:p>
        </w:tc>
        <w:tc>
          <w:tcPr>
            <w:tcW w:type="dxa" w:w="6480"/>
          </w:tcPr>
          <w:p>
            <w:r>
              <w:t>3,835</w:t>
            </w:r>
          </w:p>
        </w:tc>
      </w:tr>
      <w:tr>
        <w:tc>
          <w:tcPr>
            <w:tcW w:type="dxa" w:w="2160"/>
          </w:tcPr>
          <w:p>
            <w:r>
              <w:t>点赞</w:t>
            </w:r>
          </w:p>
        </w:tc>
        <w:tc>
          <w:tcPr>
            <w:tcW w:type="dxa" w:w="6480"/>
          </w:tcPr>
          <w:p>
            <w:r>
              <w:t>166,934</w:t>
            </w:r>
          </w:p>
        </w:tc>
      </w:tr>
      <w:tr>
        <w:tc>
          <w:tcPr>
            <w:tcW w:type="dxa" w:w="2160"/>
          </w:tcPr>
          <w:p>
            <w:r>
              <w:t>投币</w:t>
            </w:r>
          </w:p>
        </w:tc>
        <w:tc>
          <w:tcPr>
            <w:tcW w:type="dxa" w:w="6480"/>
          </w:tcPr>
          <w:p>
            <w:r>
              <w:t>22,939</w:t>
            </w:r>
          </w:p>
        </w:tc>
      </w:tr>
      <w:tr>
        <w:tc>
          <w:tcPr>
            <w:tcW w:type="dxa" w:w="2160"/>
          </w:tcPr>
          <w:p>
            <w:r>
              <w:t>收藏</w:t>
            </w:r>
          </w:p>
        </w:tc>
        <w:tc>
          <w:tcPr>
            <w:tcW w:type="dxa" w:w="6480"/>
          </w:tcPr>
          <w:p>
            <w:r>
              <w:t>43,725</w:t>
            </w:r>
          </w:p>
        </w:tc>
      </w:tr>
      <w:tr>
        <w:tc>
          <w:tcPr>
            <w:tcW w:type="dxa" w:w="2160"/>
          </w:tcPr>
          <w:p>
            <w:r>
              <w:t>评论</w:t>
            </w:r>
          </w:p>
        </w:tc>
        <w:tc>
          <w:tcPr>
            <w:tcW w:type="dxa" w:w="6480"/>
          </w:tcPr>
          <w:p>
            <w:r>
              <w:t>2,242</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33 天</w:t>
            </w:r>
          </w:p>
        </w:tc>
      </w:tr>
      <w:tr>
        <w:tc>
          <w:tcPr>
            <w:tcW w:type="dxa" w:w="2160"/>
          </w:tcPr>
          <w:p>
            <w:r>
              <w:t>视频链接</w:t>
            </w:r>
          </w:p>
        </w:tc>
        <w:tc>
          <w:tcPr>
            <w:tcW w:type="dxa" w:w="6480"/>
          </w:tcPr>
          <w:p>
            <w:r>
              <w:t>https://www.bilibili.com/video/BV16mtU6kEu9</w:t>
            </w:r>
          </w:p>
        </w:tc>
      </w:tr>
    </w:tbl>
    <w:p/>
    <w:p>
      <w:r>
        <w:t>标签：复古 / 任天堂 / 合作 / warma / 轨道双子星 / Orbitals / 双人游戏 / 双人合作 / NS2 / 怒九</w:t>
      </w:r>
    </w:p>
    <w:p>
      <w:pPr>
        <w:pStyle w:val="Heading3"/>
      </w:pPr>
      <w:r>
        <w:t>可用信息</w:t>
      </w:r>
    </w:p>
    <w:p>
      <w:r>
        <w:t>本视频未抓取到 B 站 AI/CC 字幕，以下依据标题、简介、分区与公开互动数据整理。</w:t>
        <w:br/>
        <w:t>简介：游戏：轨道双子星（平台：Switch 2）</w:t>
        <w:br/>
        <w:t>复古动漫风双人合作冒险！我们俩个真是太聪明啦！</w:t>
        <w:br/>
        <w:br/>
        <w:t>游玩：warma/怒九</w:t>
        <w:br/>
        <w:t>封面/剪辑：怒九</w:t>
        <w:br/>
        <w:t>外置字幕（可能有错别字）：warma</w:t>
      </w:r>
    </w:p>
    <w:p>
      <w:pPr>
        <w:pStyle w:val="IntenseQuote"/>
      </w:pPr>
      <w:r>
        <w:t>— 完 —</w:t>
      </w:r>
    </w:p>
    <w:p>
      <w:pPr>
        <w:pStyle w:val="Heading2"/>
      </w:pPr>
      <w:r>
        <w:t>第 204 部 【warma/怒九】出国！去逛全球最大的游戏展吧！</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2026-09-11 12:00</w:t>
            </w:r>
          </w:p>
        </w:tc>
      </w:tr>
      <w:tr>
        <w:tc>
          <w:tcPr>
            <w:tcW w:type="dxa" w:w="2160"/>
          </w:tcPr>
          <w:p>
            <w:r>
              <w:t>账号</w:t>
            </w:r>
          </w:p>
        </w:tc>
        <w:tc>
          <w:tcPr>
            <w:tcW w:type="dxa" w:w="6480"/>
          </w:tcPr>
          <w:p>
            <w:r>
              <w:t>主号（怒九笑）</w:t>
            </w:r>
          </w:p>
        </w:tc>
      </w:tr>
      <w:tr>
        <w:tc>
          <w:tcPr>
            <w:tcW w:type="dxa" w:w="2160"/>
          </w:tcPr>
          <w:p>
            <w:r>
              <w:t>类型</w:t>
            </w:r>
          </w:p>
        </w:tc>
        <w:tc>
          <w:tcPr>
            <w:tcW w:type="dxa" w:w="6480"/>
          </w:tcPr>
          <w:p>
            <w:r>
              <w:t>爆炸电台</w:t>
            </w:r>
          </w:p>
        </w:tc>
      </w:tr>
      <w:tr>
        <w:tc>
          <w:tcPr>
            <w:tcW w:type="dxa" w:w="2160"/>
          </w:tcPr>
          <w:p>
            <w:r>
              <w:t>B 站分区</w:t>
            </w:r>
          </w:p>
        </w:tc>
        <w:tc>
          <w:tcPr>
            <w:tcW w:type="dxa" w:w="6480"/>
          </w:tcPr>
          <w:p>
            <w:r>
              <w:t>—</w:t>
            </w:r>
          </w:p>
        </w:tc>
      </w:tr>
      <w:tr>
        <w:tc>
          <w:tcPr>
            <w:tcW w:type="dxa" w:w="2160"/>
          </w:tcPr>
          <w:p>
            <w:r>
              <w:t>时长</w:t>
            </w:r>
          </w:p>
        </w:tc>
        <w:tc>
          <w:tcPr>
            <w:tcW w:type="dxa" w:w="6480"/>
          </w:tcPr>
          <w:p>
            <w:r>
              <w:t>28:39</w:t>
            </w:r>
          </w:p>
        </w:tc>
      </w:tr>
      <w:tr>
        <w:tc>
          <w:tcPr>
            <w:tcW w:type="dxa" w:w="2160"/>
          </w:tcPr>
          <w:p>
            <w:r>
              <w:t>播放</w:t>
            </w:r>
          </w:p>
        </w:tc>
        <w:tc>
          <w:tcPr>
            <w:tcW w:type="dxa" w:w="6480"/>
          </w:tcPr>
          <w:p>
            <w:r>
              <w:t>1,855,115</w:t>
            </w:r>
          </w:p>
        </w:tc>
      </w:tr>
      <w:tr>
        <w:tc>
          <w:tcPr>
            <w:tcW w:type="dxa" w:w="2160"/>
          </w:tcPr>
          <w:p>
            <w:r>
              <w:t>弹幕</w:t>
            </w:r>
          </w:p>
        </w:tc>
        <w:tc>
          <w:tcPr>
            <w:tcW w:type="dxa" w:w="6480"/>
          </w:tcPr>
          <w:p>
            <w:r>
              <w:t>6,058</w:t>
            </w:r>
          </w:p>
        </w:tc>
      </w:tr>
      <w:tr>
        <w:tc>
          <w:tcPr>
            <w:tcW w:type="dxa" w:w="2160"/>
          </w:tcPr>
          <w:p>
            <w:r>
              <w:t>点赞</w:t>
            </w:r>
          </w:p>
        </w:tc>
        <w:tc>
          <w:tcPr>
            <w:tcW w:type="dxa" w:w="6480"/>
          </w:tcPr>
          <w:p>
            <w:r>
              <w:t>208,325</w:t>
            </w:r>
          </w:p>
        </w:tc>
      </w:tr>
      <w:tr>
        <w:tc>
          <w:tcPr>
            <w:tcW w:type="dxa" w:w="2160"/>
          </w:tcPr>
          <w:p>
            <w:r>
              <w:t>投币</w:t>
            </w:r>
          </w:p>
        </w:tc>
        <w:tc>
          <w:tcPr>
            <w:tcW w:type="dxa" w:w="6480"/>
          </w:tcPr>
          <w:p>
            <w:r>
              <w:t>46,620</w:t>
            </w:r>
          </w:p>
        </w:tc>
      </w:tr>
      <w:tr>
        <w:tc>
          <w:tcPr>
            <w:tcW w:type="dxa" w:w="2160"/>
          </w:tcPr>
          <w:p>
            <w:r>
              <w:t>收藏</w:t>
            </w:r>
          </w:p>
        </w:tc>
        <w:tc>
          <w:tcPr>
            <w:tcW w:type="dxa" w:w="6480"/>
          </w:tcPr>
          <w:p>
            <w:r>
              <w:t>50,336</w:t>
            </w:r>
          </w:p>
        </w:tc>
      </w:tr>
      <w:tr>
        <w:tc>
          <w:tcPr>
            <w:tcW w:type="dxa" w:w="2160"/>
          </w:tcPr>
          <w:p>
            <w:r>
              <w:t>评论</w:t>
            </w:r>
          </w:p>
        </w:tc>
        <w:tc>
          <w:tcPr>
            <w:tcW w:type="dxa" w:w="6480"/>
          </w:tcPr>
          <w:p>
            <w:r>
              <w:t>2,785</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8 天</w:t>
            </w:r>
          </w:p>
        </w:tc>
      </w:tr>
      <w:tr>
        <w:tc>
          <w:tcPr>
            <w:tcW w:type="dxa" w:w="2160"/>
          </w:tcPr>
          <w:p>
            <w:r>
              <w:t>视频链接</w:t>
            </w:r>
          </w:p>
        </w:tc>
        <w:tc>
          <w:tcPr>
            <w:tcW w:type="dxa" w:w="6480"/>
          </w:tcPr>
          <w:p>
            <w:r>
              <w:t>https://www.bilibili.com/video/BV1fsYG6JErA</w:t>
            </w:r>
          </w:p>
        </w:tc>
      </w:tr>
    </w:tbl>
    <w:p/>
    <w:p>
      <w:r>
        <w:t>标签：独立游戏 / vlog / warma / 游戏展 / 科隆 / gamescom / 沃玛 / 怒九</w:t>
      </w:r>
    </w:p>
    <w:p>
      <w:pPr>
        <w:pStyle w:val="Heading3"/>
      </w:pPr>
      <w:r>
        <w:t>可用信息</w:t>
      </w:r>
    </w:p>
    <w:p>
      <w:r>
        <w:t>本视频未抓取到 B 站 AI/CC 字幕，以下依据标题、简介、分区与公开互动数据整理。</w:t>
        <w:br/>
        <w:t>简介：这里还有我们的旅游vlog哦 → BV15rHv6mE3T</w:t>
        <w:br/>
        <w:t>我也录了电台聊聊这次的旅行→ BV1YLeQ6XEXC</w:t>
        <w:br/>
        <w:br/>
        <w:t>太猛了，我们真的就这样豁出去了</w:t>
        <w:br/>
        <w:t>视频制作：warma</w:t>
        <w:br/>
        <w:t>封面绘制：怒九</w:t>
      </w:r>
    </w:p>
    <w:p>
      <w:pPr>
        <w:pStyle w:val="IntenseQuote"/>
      </w:pPr>
      <w:r>
        <w:t>— 完 —</w:t>
      </w:r>
    </w:p>
    <w:p>
      <w:pPr>
        <w:pStyle w:val="Heading2"/>
      </w:pPr>
      <w:r>
        <w:t>第 205 部 【warma/怒九】我们俩第一次出国！</w:t>
      </w:r>
    </w:p>
    <w:tbl>
      <w:tblPr>
        <w:tblStyle w:val="LightGrid-Accent1"/>
        <w:tblW w:type="auto" w:w="0"/>
        <w:tblLook w:firstColumn="1" w:firstRow="1" w:lastColumn="0" w:lastRow="0" w:noHBand="0" w:noVBand="1" w:val="04A0"/>
      </w:tblPr>
      <w:tblGrid>
        <w:gridCol w:w="5040"/>
        <w:gridCol w:w="5040"/>
      </w:tblGrid>
      <w:tr>
        <w:tc>
          <w:tcPr>
            <w:tcW w:type="dxa" w:w="2160"/>
          </w:tcPr>
          <w:p>
            <w:r>
              <w:rPr>
                <w:b/>
              </w:rPr>
              <w:t>项目</w:t>
            </w:r>
          </w:p>
        </w:tc>
        <w:tc>
          <w:tcPr>
            <w:tcW w:type="dxa" w:w="6480"/>
          </w:tcPr>
          <w:p>
            <w:r>
              <w:rPr>
                <w:b/>
              </w:rPr>
              <w:t>内容</w:t>
            </w:r>
          </w:p>
        </w:tc>
      </w:tr>
      <w:tr>
        <w:tc>
          <w:tcPr>
            <w:tcW w:type="dxa" w:w="2160"/>
          </w:tcPr>
          <w:p>
            <w:r>
              <w:t>投稿时间</w:t>
            </w:r>
          </w:p>
        </w:tc>
        <w:tc>
          <w:tcPr>
            <w:tcW w:type="dxa" w:w="6480"/>
          </w:tcPr>
          <w:p>
            <w:r>
              <w:t>2026-10-03 17:54</w:t>
            </w:r>
          </w:p>
        </w:tc>
      </w:tr>
      <w:tr>
        <w:tc>
          <w:tcPr>
            <w:tcW w:type="dxa" w:w="2160"/>
          </w:tcPr>
          <w:p>
            <w:r>
              <w:t>账号</w:t>
            </w:r>
          </w:p>
        </w:tc>
        <w:tc>
          <w:tcPr>
            <w:tcW w:type="dxa" w:w="6480"/>
          </w:tcPr>
          <w:p>
            <w:r>
              <w:t>主号（怒九笑）</w:t>
            </w:r>
          </w:p>
        </w:tc>
      </w:tr>
      <w:tr>
        <w:tc>
          <w:tcPr>
            <w:tcW w:type="dxa" w:w="2160"/>
          </w:tcPr>
          <w:p>
            <w:r>
              <w:t>类型</w:t>
            </w:r>
          </w:p>
        </w:tc>
        <w:tc>
          <w:tcPr>
            <w:tcW w:type="dxa" w:w="6480"/>
          </w:tcPr>
          <w:p>
            <w:r>
              <w:t>爆炸电台</w:t>
            </w:r>
          </w:p>
        </w:tc>
      </w:tr>
      <w:tr>
        <w:tc>
          <w:tcPr>
            <w:tcW w:type="dxa" w:w="2160"/>
          </w:tcPr>
          <w:p>
            <w:r>
              <w:t>B 站分区</w:t>
            </w:r>
          </w:p>
        </w:tc>
        <w:tc>
          <w:tcPr>
            <w:tcW w:type="dxa" w:w="6480"/>
          </w:tcPr>
          <w:p>
            <w:r>
              <w:t>—</w:t>
            </w:r>
          </w:p>
        </w:tc>
      </w:tr>
      <w:tr>
        <w:tc>
          <w:tcPr>
            <w:tcW w:type="dxa" w:w="2160"/>
          </w:tcPr>
          <w:p>
            <w:r>
              <w:t>时长</w:t>
            </w:r>
          </w:p>
        </w:tc>
        <w:tc>
          <w:tcPr>
            <w:tcW w:type="dxa" w:w="6480"/>
          </w:tcPr>
          <w:p>
            <w:r>
              <w:t>38:04</w:t>
            </w:r>
          </w:p>
        </w:tc>
      </w:tr>
      <w:tr>
        <w:tc>
          <w:tcPr>
            <w:tcW w:type="dxa" w:w="2160"/>
          </w:tcPr>
          <w:p>
            <w:r>
              <w:t>播放</w:t>
            </w:r>
          </w:p>
        </w:tc>
        <w:tc>
          <w:tcPr>
            <w:tcW w:type="dxa" w:w="6480"/>
          </w:tcPr>
          <w:p>
            <w:r>
              <w:t>932,427</w:t>
            </w:r>
          </w:p>
        </w:tc>
      </w:tr>
      <w:tr>
        <w:tc>
          <w:tcPr>
            <w:tcW w:type="dxa" w:w="2160"/>
          </w:tcPr>
          <w:p>
            <w:r>
              <w:t>弹幕</w:t>
            </w:r>
          </w:p>
        </w:tc>
        <w:tc>
          <w:tcPr>
            <w:tcW w:type="dxa" w:w="6480"/>
          </w:tcPr>
          <w:p>
            <w:r>
              <w:t>4,959</w:t>
            </w:r>
          </w:p>
        </w:tc>
      </w:tr>
      <w:tr>
        <w:tc>
          <w:tcPr>
            <w:tcW w:type="dxa" w:w="2160"/>
          </w:tcPr>
          <w:p>
            <w:r>
              <w:t>点赞</w:t>
            </w:r>
          </w:p>
        </w:tc>
        <w:tc>
          <w:tcPr>
            <w:tcW w:type="dxa" w:w="6480"/>
          </w:tcPr>
          <w:p>
            <w:r>
              <w:t>77,501</w:t>
            </w:r>
          </w:p>
        </w:tc>
      </w:tr>
      <w:tr>
        <w:tc>
          <w:tcPr>
            <w:tcW w:type="dxa" w:w="2160"/>
          </w:tcPr>
          <w:p>
            <w:r>
              <w:t>投币</w:t>
            </w:r>
          </w:p>
        </w:tc>
        <w:tc>
          <w:tcPr>
            <w:tcW w:type="dxa" w:w="6480"/>
          </w:tcPr>
          <w:p>
            <w:r>
              <w:t>22,143</w:t>
            </w:r>
          </w:p>
        </w:tc>
      </w:tr>
      <w:tr>
        <w:tc>
          <w:tcPr>
            <w:tcW w:type="dxa" w:w="2160"/>
          </w:tcPr>
          <w:p>
            <w:r>
              <w:t>收藏</w:t>
            </w:r>
          </w:p>
        </w:tc>
        <w:tc>
          <w:tcPr>
            <w:tcW w:type="dxa" w:w="6480"/>
          </w:tcPr>
          <w:p>
            <w:r>
              <w:t>21,621</w:t>
            </w:r>
          </w:p>
        </w:tc>
      </w:tr>
      <w:tr>
        <w:tc>
          <w:tcPr>
            <w:tcW w:type="dxa" w:w="2160"/>
          </w:tcPr>
          <w:p>
            <w:r>
              <w:t>评论</w:t>
            </w:r>
          </w:p>
        </w:tc>
        <w:tc>
          <w:tcPr>
            <w:tcW w:type="dxa" w:w="6480"/>
          </w:tcPr>
          <w:p>
            <w:r>
              <w:t>1,309</w:t>
            </w:r>
          </w:p>
        </w:tc>
      </w:tr>
      <w:tr>
        <w:tc>
          <w:tcPr>
            <w:tcW w:type="dxa" w:w="2160"/>
          </w:tcPr>
          <w:p>
            <w:r>
              <w:t>字幕</w:t>
            </w:r>
          </w:p>
        </w:tc>
        <w:tc>
          <w:tcPr>
            <w:tcW w:type="dxa" w:w="6480"/>
          </w:tcPr>
          <w:p>
            <w:r>
              <w:t>0 行 / 0 字符</w:t>
            </w:r>
          </w:p>
        </w:tc>
      </w:tr>
      <w:tr>
        <w:tc>
          <w:tcPr>
            <w:tcW w:type="dxa" w:w="2160"/>
          </w:tcPr>
          <w:p>
            <w:r>
              <w:t>距上次投稿</w:t>
            </w:r>
          </w:p>
        </w:tc>
        <w:tc>
          <w:tcPr>
            <w:tcW w:type="dxa" w:w="6480"/>
          </w:tcPr>
          <w:p>
            <w:r>
              <w:t>22 天</w:t>
            </w:r>
          </w:p>
        </w:tc>
      </w:tr>
      <w:tr>
        <w:tc>
          <w:tcPr>
            <w:tcW w:type="dxa" w:w="2160"/>
          </w:tcPr>
          <w:p>
            <w:r>
              <w:t>视频链接</w:t>
            </w:r>
          </w:p>
        </w:tc>
        <w:tc>
          <w:tcPr>
            <w:tcW w:type="dxa" w:w="6480"/>
          </w:tcPr>
          <w:p>
            <w:r>
              <w:t>https://www.bilibili.com/video/BV15rHv6mE3T</w:t>
            </w:r>
          </w:p>
        </w:tc>
      </w:tr>
    </w:tbl>
    <w:p/>
    <w:p>
      <w:r>
        <w:t>标签：旅游 / 搞笑 / vlog / warma / 沃玛 / 怒九 / 随手记录我的生活碎片</w:t>
      </w:r>
    </w:p>
    <w:p>
      <w:pPr>
        <w:pStyle w:val="Heading3"/>
      </w:pPr>
      <w:r>
        <w:t>可用信息</w:t>
      </w:r>
    </w:p>
    <w:p>
      <w:r>
        <w:t>本视频未抓取到 B 站 AI/CC 字幕，以下依据标题、简介、分区与公开互动数据整理。</w:t>
        <w:br/>
        <w:t>简介：沃玛的科隆游戏展vlog：BV1fsYG6JErA</w:t>
        <w:br/>
        <w:t>沃玛的旅游心得电台：BV1YLeQ6XEXC</w:t>
        <w:br/>
        <w:t>第一次出国真的超新奇的，希望有机会还能再去玩！</w:t>
        <w:br/>
        <w:t>希望你看得开心～喜欢的话记得一键三连哦！</w:t>
        <w:br/>
        <w:t>周边感兴趣的话记得点评论区传送门哦！</w:t>
      </w:r>
    </w:p>
    <w:p>
      <w:pPr>
        <w:pStyle w:val="IntenseQuote"/>
      </w:pPr>
      <w:r>
        <w:t>— 完 —</w:t>
      </w:r>
    </w:p>
    <w:p>
      <w:pPr>
        <w:pStyle w:val="Heading1"/>
      </w:pPr>
      <w:r>
        <w:t>附录：完整视频索引</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720"/>
          </w:tcPr>
          <w:p>
            <w:r>
              <w:rPr>
                <w:b/>
              </w:rPr>
              <w:t>编号</w:t>
            </w:r>
          </w:p>
        </w:tc>
        <w:tc>
          <w:tcPr>
            <w:tcW w:type="dxa" w:w="1440"/>
          </w:tcPr>
          <w:p>
            <w:r>
              <w:rPr>
                <w:b/>
              </w:rPr>
              <w:t>日期</w:t>
            </w:r>
          </w:p>
        </w:tc>
        <w:tc>
          <w:tcPr>
            <w:tcW w:type="dxa" w:w="4608"/>
          </w:tcPr>
          <w:p>
            <w:r>
              <w:rPr>
                <w:b/>
              </w:rPr>
              <w:t>标题</w:t>
            </w:r>
          </w:p>
        </w:tc>
        <w:tc>
          <w:tcPr>
            <w:tcW w:type="dxa" w:w="1008"/>
          </w:tcPr>
          <w:p>
            <w:r>
              <w:rPr>
                <w:b/>
              </w:rPr>
              <w:t>账号</w:t>
            </w:r>
          </w:p>
        </w:tc>
        <w:tc>
          <w:tcPr>
            <w:tcW w:type="dxa" w:w="1296"/>
          </w:tcPr>
          <w:p>
            <w:r>
              <w:rPr>
                <w:b/>
              </w:rPr>
              <w:t>类型</w:t>
            </w:r>
          </w:p>
        </w:tc>
      </w:tr>
      <w:tr>
        <w:tc>
          <w:tcPr>
            <w:tcW w:type="dxa" w:w="720"/>
          </w:tcPr>
          <w:p>
            <w:r>
              <w:t>1</w:t>
            </w:r>
          </w:p>
        </w:tc>
        <w:tc>
          <w:tcPr>
            <w:tcW w:type="dxa" w:w="1440"/>
          </w:tcPr>
          <w:p>
            <w:r>
              <w:t>2017-08-25</w:t>
            </w:r>
          </w:p>
        </w:tc>
        <w:tc>
          <w:tcPr>
            <w:tcW w:type="dxa" w:w="4608"/>
          </w:tcPr>
          <w:p>
            <w:r>
              <w:t>【守望先锋手书】因为我们是男英雄啊！</w:t>
            </w:r>
          </w:p>
        </w:tc>
        <w:tc>
          <w:tcPr>
            <w:tcW w:type="dxa" w:w="1008"/>
          </w:tcPr>
          <w:p>
            <w:r>
              <w:t>主号</w:t>
            </w:r>
          </w:p>
        </w:tc>
        <w:tc>
          <w:tcPr>
            <w:tcW w:type="dxa" w:w="1296"/>
          </w:tcPr>
          <w:p>
            <w:r>
              <w:t>绘画/手书</w:t>
            </w:r>
          </w:p>
        </w:tc>
      </w:tr>
      <w:tr>
        <w:tc>
          <w:tcPr>
            <w:tcW w:type="dxa" w:w="720"/>
          </w:tcPr>
          <w:p>
            <w:r>
              <w:t>2</w:t>
            </w:r>
          </w:p>
        </w:tc>
        <w:tc>
          <w:tcPr>
            <w:tcW w:type="dxa" w:w="1440"/>
          </w:tcPr>
          <w:p>
            <w:r>
              <w:t>2018-01-13</w:t>
            </w:r>
          </w:p>
        </w:tc>
        <w:tc>
          <w:tcPr>
            <w:tcW w:type="dxa" w:w="4608"/>
          </w:tcPr>
          <w:p>
            <w:r>
              <w:t>【Undertale】某地下的御茶会议</w:t>
            </w:r>
          </w:p>
        </w:tc>
        <w:tc>
          <w:tcPr>
            <w:tcW w:type="dxa" w:w="1008"/>
          </w:tcPr>
          <w:p>
            <w:r>
              <w:t>主号</w:t>
            </w:r>
          </w:p>
        </w:tc>
        <w:tc>
          <w:tcPr>
            <w:tcW w:type="dxa" w:w="1296"/>
          </w:tcPr>
          <w:p>
            <w:r>
              <w:t>游戏实况</w:t>
            </w:r>
          </w:p>
        </w:tc>
      </w:tr>
      <w:tr>
        <w:tc>
          <w:tcPr>
            <w:tcW w:type="dxa" w:w="720"/>
          </w:tcPr>
          <w:p>
            <w:r>
              <w:t>3</w:t>
            </w:r>
          </w:p>
        </w:tc>
        <w:tc>
          <w:tcPr>
            <w:tcW w:type="dxa" w:w="1440"/>
          </w:tcPr>
          <w:p>
            <w:r>
              <w:t>2018-01-28</w:t>
            </w:r>
          </w:p>
        </w:tc>
        <w:tc>
          <w:tcPr>
            <w:tcW w:type="dxa" w:w="4608"/>
          </w:tcPr>
          <w:p>
            <w:r>
              <w:t>【UT人类组】积极部VS消极部</w:t>
            </w:r>
          </w:p>
        </w:tc>
        <w:tc>
          <w:tcPr>
            <w:tcW w:type="dxa" w:w="1008"/>
          </w:tcPr>
          <w:p>
            <w:r>
              <w:t>主号</w:t>
            </w:r>
          </w:p>
        </w:tc>
        <w:tc>
          <w:tcPr>
            <w:tcW w:type="dxa" w:w="1296"/>
          </w:tcPr>
          <w:p>
            <w:r>
              <w:t>游戏实况</w:t>
            </w:r>
          </w:p>
        </w:tc>
      </w:tr>
      <w:tr>
        <w:tc>
          <w:tcPr>
            <w:tcW w:type="dxa" w:w="720"/>
          </w:tcPr>
          <w:p>
            <w:r>
              <w:t>4</w:t>
            </w:r>
          </w:p>
        </w:tc>
        <w:tc>
          <w:tcPr>
            <w:tcW w:type="dxa" w:w="1440"/>
          </w:tcPr>
          <w:p>
            <w:r>
              <w:t>2018-03-18</w:t>
            </w:r>
          </w:p>
        </w:tc>
        <w:tc>
          <w:tcPr>
            <w:tcW w:type="dxa" w:w="4608"/>
          </w:tcPr>
          <w:p>
            <w:r>
              <w:t>【求生之路】在安全屋里干一些见不得人的事</w:t>
            </w:r>
          </w:p>
        </w:tc>
        <w:tc>
          <w:tcPr>
            <w:tcW w:type="dxa" w:w="1008"/>
          </w:tcPr>
          <w:p>
            <w:r>
              <w:t>主号</w:t>
            </w:r>
          </w:p>
        </w:tc>
        <w:tc>
          <w:tcPr>
            <w:tcW w:type="dxa" w:w="1296"/>
          </w:tcPr>
          <w:p>
            <w:r>
              <w:t>绘画/手书</w:t>
            </w:r>
          </w:p>
        </w:tc>
      </w:tr>
      <w:tr>
        <w:tc>
          <w:tcPr>
            <w:tcW w:type="dxa" w:w="720"/>
          </w:tcPr>
          <w:p>
            <w:r>
              <w:t>5</w:t>
            </w:r>
          </w:p>
        </w:tc>
        <w:tc>
          <w:tcPr>
            <w:tcW w:type="dxa" w:w="1440"/>
          </w:tcPr>
          <w:p>
            <w:r>
              <w:t>2018-03-31</w:t>
            </w:r>
          </w:p>
        </w:tc>
        <w:tc>
          <w:tcPr>
            <w:tcW w:type="dxa" w:w="4608"/>
          </w:tcPr>
          <w:p>
            <w:r>
              <w:t>【UT手书】我猹就是饿死，也不会吃福你一点东西</w:t>
            </w:r>
          </w:p>
        </w:tc>
        <w:tc>
          <w:tcPr>
            <w:tcW w:type="dxa" w:w="1008"/>
          </w:tcPr>
          <w:p>
            <w:r>
              <w:t>主号</w:t>
            </w:r>
          </w:p>
        </w:tc>
        <w:tc>
          <w:tcPr>
            <w:tcW w:type="dxa" w:w="1296"/>
          </w:tcPr>
          <w:p>
            <w:r>
              <w:t>游戏实况</w:t>
            </w:r>
          </w:p>
        </w:tc>
      </w:tr>
      <w:tr>
        <w:tc>
          <w:tcPr>
            <w:tcW w:type="dxa" w:w="720"/>
          </w:tcPr>
          <w:p>
            <w:r>
              <w:t>6</w:t>
            </w:r>
          </w:p>
        </w:tc>
        <w:tc>
          <w:tcPr>
            <w:tcW w:type="dxa" w:w="1440"/>
          </w:tcPr>
          <w:p>
            <w:r>
              <w:t>2018-04-06</w:t>
            </w:r>
          </w:p>
        </w:tc>
        <w:tc>
          <w:tcPr>
            <w:tcW w:type="dxa" w:w="4608"/>
          </w:tcPr>
          <w:p>
            <w:r>
              <w:t>【UT手书】抱歉，有GB炮是真的能为所欲为</w:t>
            </w:r>
          </w:p>
        </w:tc>
        <w:tc>
          <w:tcPr>
            <w:tcW w:type="dxa" w:w="1008"/>
          </w:tcPr>
          <w:p>
            <w:r>
              <w:t>主号</w:t>
            </w:r>
          </w:p>
        </w:tc>
        <w:tc>
          <w:tcPr>
            <w:tcW w:type="dxa" w:w="1296"/>
          </w:tcPr>
          <w:p>
            <w:r>
              <w:t>游戏实况</w:t>
            </w:r>
          </w:p>
        </w:tc>
      </w:tr>
      <w:tr>
        <w:tc>
          <w:tcPr>
            <w:tcW w:type="dxa" w:w="720"/>
          </w:tcPr>
          <w:p>
            <w:r>
              <w:t>7</w:t>
            </w:r>
          </w:p>
        </w:tc>
        <w:tc>
          <w:tcPr>
            <w:tcW w:type="dxa" w:w="1440"/>
          </w:tcPr>
          <w:p>
            <w:r>
              <w:t>2018-04-15</w:t>
            </w:r>
          </w:p>
        </w:tc>
        <w:tc>
          <w:tcPr>
            <w:tcW w:type="dxa" w:w="4608"/>
          </w:tcPr>
          <w:p>
            <w:r>
              <w:t>一部轻松文艺向游戏，成为更好的自己继续前进</w:t>
            </w:r>
          </w:p>
        </w:tc>
        <w:tc>
          <w:tcPr>
            <w:tcW w:type="dxa" w:w="1008"/>
          </w:tcPr>
          <w:p>
            <w:r>
              <w:t>主号</w:t>
            </w:r>
          </w:p>
        </w:tc>
        <w:tc>
          <w:tcPr>
            <w:tcW w:type="dxa" w:w="1296"/>
          </w:tcPr>
          <w:p>
            <w:r>
              <w:t>游戏实况</w:t>
            </w:r>
          </w:p>
        </w:tc>
      </w:tr>
      <w:tr>
        <w:tc>
          <w:tcPr>
            <w:tcW w:type="dxa" w:w="720"/>
          </w:tcPr>
          <w:p>
            <w:r>
              <w:t>8</w:t>
            </w:r>
          </w:p>
        </w:tc>
        <w:tc>
          <w:tcPr>
            <w:tcW w:type="dxa" w:w="1440"/>
          </w:tcPr>
          <w:p>
            <w:r>
              <w:t>2018-04-30</w:t>
            </w:r>
          </w:p>
        </w:tc>
        <w:tc>
          <w:tcPr>
            <w:tcW w:type="dxa" w:w="4608"/>
          </w:tcPr>
          <w:p>
            <w:r>
              <w:t>【论高考】送给美术生的一个小视频，就当放松一下，考生们加油！</w:t>
            </w:r>
          </w:p>
        </w:tc>
        <w:tc>
          <w:tcPr>
            <w:tcW w:type="dxa" w:w="1008"/>
          </w:tcPr>
          <w:p>
            <w:r>
              <w:t>主号</w:t>
            </w:r>
          </w:p>
        </w:tc>
        <w:tc>
          <w:tcPr>
            <w:tcW w:type="dxa" w:w="1296"/>
          </w:tcPr>
          <w:p>
            <w:r>
              <w:t>知识科普</w:t>
            </w:r>
          </w:p>
        </w:tc>
      </w:tr>
      <w:tr>
        <w:tc>
          <w:tcPr>
            <w:tcW w:type="dxa" w:w="720"/>
          </w:tcPr>
          <w:p>
            <w:r>
              <w:t>9</w:t>
            </w:r>
          </w:p>
        </w:tc>
        <w:tc>
          <w:tcPr>
            <w:tcW w:type="dxa" w:w="1440"/>
          </w:tcPr>
          <w:p>
            <w:r>
              <w:t>2018-05-20</w:t>
            </w:r>
          </w:p>
        </w:tc>
        <w:tc>
          <w:tcPr>
            <w:tcW w:type="dxa" w:w="4608"/>
          </w:tcPr>
          <w:p>
            <w:r>
              <w:t>【速推荐】五款神作级别的像素游戏！</w:t>
            </w:r>
          </w:p>
        </w:tc>
        <w:tc>
          <w:tcPr>
            <w:tcW w:type="dxa" w:w="1008"/>
          </w:tcPr>
          <w:p>
            <w:r>
              <w:t>主号</w:t>
            </w:r>
          </w:p>
        </w:tc>
        <w:tc>
          <w:tcPr>
            <w:tcW w:type="dxa" w:w="1296"/>
          </w:tcPr>
          <w:p>
            <w:r>
              <w:t>游戏实况</w:t>
            </w:r>
          </w:p>
        </w:tc>
      </w:tr>
      <w:tr>
        <w:tc>
          <w:tcPr>
            <w:tcW w:type="dxa" w:w="720"/>
          </w:tcPr>
          <w:p>
            <w:r>
              <w:t>10</w:t>
            </w:r>
          </w:p>
        </w:tc>
        <w:tc>
          <w:tcPr>
            <w:tcW w:type="dxa" w:w="1440"/>
          </w:tcPr>
          <w:p>
            <w:r>
              <w:t>2018-06-17</w:t>
            </w:r>
          </w:p>
        </w:tc>
        <w:tc>
          <w:tcPr>
            <w:tcW w:type="dxa" w:w="4608"/>
          </w:tcPr>
          <w:p>
            <w:r>
              <w:t>【速推荐】五款好玩到爆肝的像素游戏！</w:t>
            </w:r>
          </w:p>
        </w:tc>
        <w:tc>
          <w:tcPr>
            <w:tcW w:type="dxa" w:w="1008"/>
          </w:tcPr>
          <w:p>
            <w:r>
              <w:t>主号</w:t>
            </w:r>
          </w:p>
        </w:tc>
        <w:tc>
          <w:tcPr>
            <w:tcW w:type="dxa" w:w="1296"/>
          </w:tcPr>
          <w:p>
            <w:r>
              <w:t>游戏实况</w:t>
            </w:r>
          </w:p>
        </w:tc>
      </w:tr>
      <w:tr>
        <w:tc>
          <w:tcPr>
            <w:tcW w:type="dxa" w:w="720"/>
          </w:tcPr>
          <w:p>
            <w:r>
              <w:t>11</w:t>
            </w:r>
          </w:p>
        </w:tc>
        <w:tc>
          <w:tcPr>
            <w:tcW w:type="dxa" w:w="1440"/>
          </w:tcPr>
          <w:p>
            <w:r>
              <w:t>2018-07-08</w:t>
            </w:r>
          </w:p>
        </w:tc>
        <w:tc>
          <w:tcPr>
            <w:tcW w:type="dxa" w:w="4608"/>
          </w:tcPr>
          <w:p>
            <w:r>
              <w:t>【速推荐】五款剧情超棒的手机像素游戏！不能错过的催泪与恐怖解谜游戏！</w:t>
            </w:r>
          </w:p>
        </w:tc>
        <w:tc>
          <w:tcPr>
            <w:tcW w:type="dxa" w:w="1008"/>
          </w:tcPr>
          <w:p>
            <w:r>
              <w:t>主号</w:t>
            </w:r>
          </w:p>
        </w:tc>
        <w:tc>
          <w:tcPr>
            <w:tcW w:type="dxa" w:w="1296"/>
          </w:tcPr>
          <w:p>
            <w:r>
              <w:t>游戏实况</w:t>
            </w:r>
          </w:p>
        </w:tc>
      </w:tr>
      <w:tr>
        <w:tc>
          <w:tcPr>
            <w:tcW w:type="dxa" w:w="720"/>
          </w:tcPr>
          <w:p>
            <w:r>
              <w:t>12</w:t>
            </w:r>
          </w:p>
        </w:tc>
        <w:tc>
          <w:tcPr>
            <w:tcW w:type="dxa" w:w="1440"/>
          </w:tcPr>
          <w:p>
            <w:r>
              <w:t>2018-07-11</w:t>
            </w:r>
          </w:p>
        </w:tc>
        <w:tc>
          <w:tcPr>
            <w:tcW w:type="dxa" w:w="4608"/>
          </w:tcPr>
          <w:p>
            <w:r>
              <w:t>【底特律 手书】汉克想变得可爱</w:t>
            </w:r>
          </w:p>
        </w:tc>
        <w:tc>
          <w:tcPr>
            <w:tcW w:type="dxa" w:w="1008"/>
          </w:tcPr>
          <w:p>
            <w:r>
              <w:t>主号</w:t>
            </w:r>
          </w:p>
        </w:tc>
        <w:tc>
          <w:tcPr>
            <w:tcW w:type="dxa" w:w="1296"/>
          </w:tcPr>
          <w:p>
            <w:r>
              <w:t>配音/小剧场</w:t>
            </w:r>
          </w:p>
        </w:tc>
      </w:tr>
      <w:tr>
        <w:tc>
          <w:tcPr>
            <w:tcW w:type="dxa" w:w="720"/>
          </w:tcPr>
          <w:p>
            <w:r>
              <w:t>13</w:t>
            </w:r>
          </w:p>
        </w:tc>
        <w:tc>
          <w:tcPr>
            <w:tcW w:type="dxa" w:w="1440"/>
          </w:tcPr>
          <w:p>
            <w:r>
              <w:t>2018-07-15</w:t>
            </w:r>
          </w:p>
        </w:tc>
        <w:tc>
          <w:tcPr>
            <w:tcW w:type="dxa" w:w="4608"/>
          </w:tcPr>
          <w:p>
            <w:r>
              <w:t>【怀旧系】经典的4399单机小游戏！满满的童年回忆！</w:t>
            </w:r>
          </w:p>
        </w:tc>
        <w:tc>
          <w:tcPr>
            <w:tcW w:type="dxa" w:w="1008"/>
          </w:tcPr>
          <w:p>
            <w:r>
              <w:t>主号</w:t>
            </w:r>
          </w:p>
        </w:tc>
        <w:tc>
          <w:tcPr>
            <w:tcW w:type="dxa" w:w="1296"/>
          </w:tcPr>
          <w:p>
            <w:r>
              <w:t>游戏实况</w:t>
            </w:r>
          </w:p>
        </w:tc>
      </w:tr>
      <w:tr>
        <w:tc>
          <w:tcPr>
            <w:tcW w:type="dxa" w:w="720"/>
          </w:tcPr>
          <w:p>
            <w:r>
              <w:t>14</w:t>
            </w:r>
          </w:p>
        </w:tc>
        <w:tc>
          <w:tcPr>
            <w:tcW w:type="dxa" w:w="1440"/>
          </w:tcPr>
          <w:p>
            <w:r>
              <w:t>2018-07-22</w:t>
            </w:r>
          </w:p>
        </w:tc>
        <w:tc>
          <w:tcPr>
            <w:tcW w:type="dxa" w:w="4608"/>
          </w:tcPr>
          <w:p>
            <w:r>
              <w:t>【恐怖游戏大挑战】我九某人要是被吓到我当场……JUMPSCARE游戏什么的最讨厌了</w:t>
            </w:r>
          </w:p>
        </w:tc>
        <w:tc>
          <w:tcPr>
            <w:tcW w:type="dxa" w:w="1008"/>
          </w:tcPr>
          <w:p>
            <w:r>
              <w:t>主号</w:t>
            </w:r>
          </w:p>
        </w:tc>
        <w:tc>
          <w:tcPr>
            <w:tcW w:type="dxa" w:w="1296"/>
          </w:tcPr>
          <w:p>
            <w:r>
              <w:t>游戏实况</w:t>
            </w:r>
          </w:p>
        </w:tc>
      </w:tr>
      <w:tr>
        <w:tc>
          <w:tcPr>
            <w:tcW w:type="dxa" w:w="720"/>
          </w:tcPr>
          <w:p>
            <w:r>
              <w:t>15</w:t>
            </w:r>
          </w:p>
        </w:tc>
        <w:tc>
          <w:tcPr>
            <w:tcW w:type="dxa" w:w="1440"/>
          </w:tcPr>
          <w:p>
            <w:r>
              <w:t>2018-08-08</w:t>
            </w:r>
          </w:p>
        </w:tc>
        <w:tc>
          <w:tcPr>
            <w:tcW w:type="dxa" w:w="4608"/>
          </w:tcPr>
          <w:p>
            <w:r>
              <w:t>【看门狗2】我们九某人旅游团！带你游遍旧金山！Let's go！！</w:t>
            </w:r>
          </w:p>
        </w:tc>
        <w:tc>
          <w:tcPr>
            <w:tcW w:type="dxa" w:w="1008"/>
          </w:tcPr>
          <w:p>
            <w:r>
              <w:t>主号</w:t>
            </w:r>
          </w:p>
        </w:tc>
        <w:tc>
          <w:tcPr>
            <w:tcW w:type="dxa" w:w="1296"/>
          </w:tcPr>
          <w:p>
            <w:r>
              <w:t>游戏实况</w:t>
            </w:r>
          </w:p>
        </w:tc>
      </w:tr>
      <w:tr>
        <w:tc>
          <w:tcPr>
            <w:tcW w:type="dxa" w:w="720"/>
          </w:tcPr>
          <w:p>
            <w:r>
              <w:t>16</w:t>
            </w:r>
          </w:p>
        </w:tc>
        <w:tc>
          <w:tcPr>
            <w:tcW w:type="dxa" w:w="1440"/>
          </w:tcPr>
          <w:p>
            <w:r>
              <w:t>2018-08-09</w:t>
            </w:r>
          </w:p>
        </w:tc>
        <w:tc>
          <w:tcPr>
            <w:tcW w:type="dxa" w:w="4608"/>
          </w:tcPr>
          <w:p>
            <w:r>
              <w:t>【杀戮天使 手书】SECURITY CHECK 见识下靠谱的成年男性</w:t>
            </w:r>
          </w:p>
        </w:tc>
        <w:tc>
          <w:tcPr>
            <w:tcW w:type="dxa" w:w="1008"/>
          </w:tcPr>
          <w:p>
            <w:r>
              <w:t>主号</w:t>
            </w:r>
          </w:p>
        </w:tc>
        <w:tc>
          <w:tcPr>
            <w:tcW w:type="dxa" w:w="1296"/>
          </w:tcPr>
          <w:p>
            <w:r>
              <w:t>配音/小剧场</w:t>
            </w:r>
          </w:p>
        </w:tc>
      </w:tr>
      <w:tr>
        <w:tc>
          <w:tcPr>
            <w:tcW w:type="dxa" w:w="720"/>
          </w:tcPr>
          <w:p>
            <w:r>
              <w:t>17</w:t>
            </w:r>
          </w:p>
        </w:tc>
        <w:tc>
          <w:tcPr>
            <w:tcW w:type="dxa" w:w="1440"/>
          </w:tcPr>
          <w:p>
            <w:r>
              <w:t>2018-08-13</w:t>
            </w:r>
          </w:p>
        </w:tc>
        <w:tc>
          <w:tcPr>
            <w:tcW w:type="dxa" w:w="4608"/>
          </w:tcPr>
          <w:p>
            <w:r>
              <w:t>【(Undertale 手书】人类组的The Crush Song！</w:t>
            </w:r>
          </w:p>
        </w:tc>
        <w:tc>
          <w:tcPr>
            <w:tcW w:type="dxa" w:w="1008"/>
          </w:tcPr>
          <w:p>
            <w:r>
              <w:t>主号</w:t>
            </w:r>
          </w:p>
        </w:tc>
        <w:tc>
          <w:tcPr>
            <w:tcW w:type="dxa" w:w="1296"/>
          </w:tcPr>
          <w:p>
            <w:r>
              <w:t>游戏实况</w:t>
            </w:r>
          </w:p>
        </w:tc>
      </w:tr>
      <w:tr>
        <w:tc>
          <w:tcPr>
            <w:tcW w:type="dxa" w:w="720"/>
          </w:tcPr>
          <w:p>
            <w:r>
              <w:t>18</w:t>
            </w:r>
          </w:p>
        </w:tc>
        <w:tc>
          <w:tcPr>
            <w:tcW w:type="dxa" w:w="1440"/>
          </w:tcPr>
          <w:p>
            <w:r>
              <w:t>2018-08-16</w:t>
            </w:r>
          </w:p>
        </w:tc>
        <w:tc>
          <w:tcPr>
            <w:tcW w:type="dxa" w:w="4608"/>
          </w:tcPr>
          <w:p>
            <w:r>
              <w:t>游戏界里强悍帅到哭的女主角们！糟了 这是心动的感觉！！</w:t>
            </w:r>
          </w:p>
        </w:tc>
        <w:tc>
          <w:tcPr>
            <w:tcW w:type="dxa" w:w="1008"/>
          </w:tcPr>
          <w:p>
            <w:r>
              <w:t>主号</w:t>
            </w:r>
          </w:p>
        </w:tc>
        <w:tc>
          <w:tcPr>
            <w:tcW w:type="dxa" w:w="1296"/>
          </w:tcPr>
          <w:p>
            <w:r>
              <w:t>游戏实况</w:t>
            </w:r>
          </w:p>
        </w:tc>
      </w:tr>
      <w:tr>
        <w:tc>
          <w:tcPr>
            <w:tcW w:type="dxa" w:w="720"/>
          </w:tcPr>
          <w:p>
            <w:r>
              <w:t>19</w:t>
            </w:r>
          </w:p>
        </w:tc>
        <w:tc>
          <w:tcPr>
            <w:tcW w:type="dxa" w:w="1440"/>
          </w:tcPr>
          <w:p>
            <w:r>
              <w:t>2018-08-20</w:t>
            </w:r>
          </w:p>
        </w:tc>
        <w:tc>
          <w:tcPr>
            <w:tcW w:type="dxa" w:w="4608"/>
          </w:tcPr>
          <w:p>
            <w:r>
              <w:t>【友尽厨房2】笑爆合作！个个都是二五仔 说话又好听 我糙喜翻做菜的！！</w:t>
            </w:r>
          </w:p>
        </w:tc>
        <w:tc>
          <w:tcPr>
            <w:tcW w:type="dxa" w:w="1008"/>
          </w:tcPr>
          <w:p>
            <w:r>
              <w:t>主号</w:t>
            </w:r>
          </w:p>
        </w:tc>
        <w:tc>
          <w:tcPr>
            <w:tcW w:type="dxa" w:w="1296"/>
          </w:tcPr>
          <w:p>
            <w:r>
              <w:t>游戏实况</w:t>
            </w:r>
          </w:p>
        </w:tc>
      </w:tr>
      <w:tr>
        <w:tc>
          <w:tcPr>
            <w:tcW w:type="dxa" w:w="720"/>
          </w:tcPr>
          <w:p>
            <w:r>
              <w:t>20</w:t>
            </w:r>
          </w:p>
        </w:tc>
        <w:tc>
          <w:tcPr>
            <w:tcW w:type="dxa" w:w="1440"/>
          </w:tcPr>
          <w:p>
            <w:r>
              <w:t>2018-09-02</w:t>
            </w:r>
          </w:p>
        </w:tc>
        <w:tc>
          <w:tcPr>
            <w:tcW w:type="dxa" w:w="4608"/>
          </w:tcPr>
          <w:p>
            <w:r>
              <w:t>【恐怖游戏大挑战】吓到爆粗口！恶意满满！被恐怖游戏气到精神恍惚！！</w:t>
            </w:r>
          </w:p>
        </w:tc>
        <w:tc>
          <w:tcPr>
            <w:tcW w:type="dxa" w:w="1008"/>
          </w:tcPr>
          <w:p>
            <w:r>
              <w:t>主号</w:t>
            </w:r>
          </w:p>
        </w:tc>
        <w:tc>
          <w:tcPr>
            <w:tcW w:type="dxa" w:w="1296"/>
          </w:tcPr>
          <w:p>
            <w:r>
              <w:t>游戏实况</w:t>
            </w:r>
          </w:p>
        </w:tc>
      </w:tr>
      <w:tr>
        <w:tc>
          <w:tcPr>
            <w:tcW w:type="dxa" w:w="720"/>
          </w:tcPr>
          <w:p>
            <w:r>
              <w:t>21</w:t>
            </w:r>
          </w:p>
        </w:tc>
        <w:tc>
          <w:tcPr>
            <w:tcW w:type="dxa" w:w="1440"/>
          </w:tcPr>
          <w:p>
            <w:r>
              <w:t>2018-09-09</w:t>
            </w:r>
          </w:p>
        </w:tc>
        <w:tc>
          <w:tcPr>
            <w:tcW w:type="dxa" w:w="4608"/>
          </w:tcPr>
          <w:p>
            <w:r>
              <w:t>【速推荐】学习压力大？来看这几本漫画解解压治愈一下自己吧！</w:t>
            </w:r>
          </w:p>
        </w:tc>
        <w:tc>
          <w:tcPr>
            <w:tcW w:type="dxa" w:w="1008"/>
          </w:tcPr>
          <w:p>
            <w:r>
              <w:t>主号</w:t>
            </w:r>
          </w:p>
        </w:tc>
        <w:tc>
          <w:tcPr>
            <w:tcW w:type="dxa" w:w="1296"/>
          </w:tcPr>
          <w:p>
            <w:r>
              <w:t>知识科普</w:t>
            </w:r>
          </w:p>
        </w:tc>
      </w:tr>
      <w:tr>
        <w:tc>
          <w:tcPr>
            <w:tcW w:type="dxa" w:w="720"/>
          </w:tcPr>
          <w:p>
            <w:r>
              <w:t>22</w:t>
            </w:r>
          </w:p>
        </w:tc>
        <w:tc>
          <w:tcPr>
            <w:tcW w:type="dxa" w:w="1440"/>
          </w:tcPr>
          <w:p>
            <w:r>
              <w:t>2018-09-23</w:t>
            </w:r>
          </w:p>
        </w:tc>
        <w:tc>
          <w:tcPr>
            <w:tcW w:type="dxa" w:w="4608"/>
          </w:tcPr>
          <w:p>
            <w:r>
              <w:t>【古墓丽影：暗影】剧情向娱乐实况！劳拉凯旋归来！我哭了 你们呢</w:t>
            </w:r>
          </w:p>
        </w:tc>
        <w:tc>
          <w:tcPr>
            <w:tcW w:type="dxa" w:w="1008"/>
          </w:tcPr>
          <w:p>
            <w:r>
              <w:t>主号</w:t>
            </w:r>
          </w:p>
        </w:tc>
        <w:tc>
          <w:tcPr>
            <w:tcW w:type="dxa" w:w="1296"/>
          </w:tcPr>
          <w:p>
            <w:r>
              <w:t>游戏实况</w:t>
            </w:r>
          </w:p>
        </w:tc>
      </w:tr>
      <w:tr>
        <w:tc>
          <w:tcPr>
            <w:tcW w:type="dxa" w:w="720"/>
          </w:tcPr>
          <w:p>
            <w:r>
              <w:t>23</w:t>
            </w:r>
          </w:p>
        </w:tc>
        <w:tc>
          <w:tcPr>
            <w:tcW w:type="dxa" w:w="1440"/>
          </w:tcPr>
          <w:p>
            <w:r>
              <w:t>2018-10-02</w:t>
            </w:r>
          </w:p>
        </w:tc>
        <w:tc>
          <w:tcPr>
            <w:tcW w:type="dxa" w:w="4608"/>
          </w:tcPr>
          <w:p>
            <w:r>
              <w:t>【怒九的脑洞日常】女生来姨妈究竟有多疼呢？喜欢的游戏发售了我该怎样面对钱包？！</w:t>
            </w:r>
          </w:p>
        </w:tc>
        <w:tc>
          <w:tcPr>
            <w:tcW w:type="dxa" w:w="1008"/>
          </w:tcPr>
          <w:p>
            <w:r>
              <w:t>主号</w:t>
            </w:r>
          </w:p>
        </w:tc>
        <w:tc>
          <w:tcPr>
            <w:tcW w:type="dxa" w:w="1296"/>
          </w:tcPr>
          <w:p>
            <w:r>
              <w:t>游戏实况</w:t>
            </w:r>
          </w:p>
        </w:tc>
      </w:tr>
      <w:tr>
        <w:tc>
          <w:tcPr>
            <w:tcW w:type="dxa" w:w="720"/>
          </w:tcPr>
          <w:p>
            <w:r>
              <w:t>24</w:t>
            </w:r>
          </w:p>
        </w:tc>
        <w:tc>
          <w:tcPr>
            <w:tcW w:type="dxa" w:w="1440"/>
          </w:tcPr>
          <w:p>
            <w:r>
              <w:t>2018-10-04</w:t>
            </w:r>
          </w:p>
        </w:tc>
        <w:tc>
          <w:tcPr>
            <w:tcW w:type="dxa" w:w="4608"/>
          </w:tcPr>
          <w:p>
            <w:r>
              <w:t>【MHW】猎人美容院！不一样的玩法双倍快乐！用奇怪的方式打开怪物猎人会是什么样？！</w:t>
            </w:r>
          </w:p>
        </w:tc>
        <w:tc>
          <w:tcPr>
            <w:tcW w:type="dxa" w:w="1008"/>
          </w:tcPr>
          <w:p>
            <w:r>
              <w:t>主号</w:t>
            </w:r>
          </w:p>
        </w:tc>
        <w:tc>
          <w:tcPr>
            <w:tcW w:type="dxa" w:w="1296"/>
          </w:tcPr>
          <w:p>
            <w:r>
              <w:t>搞笑娱乐</w:t>
            </w:r>
          </w:p>
        </w:tc>
      </w:tr>
      <w:tr>
        <w:tc>
          <w:tcPr>
            <w:tcW w:type="dxa" w:w="720"/>
          </w:tcPr>
          <w:p>
            <w:r>
              <w:t>25</w:t>
            </w:r>
          </w:p>
        </w:tc>
        <w:tc>
          <w:tcPr>
            <w:tcW w:type="dxa" w:w="1440"/>
          </w:tcPr>
          <w:p>
            <w:r>
              <w:t>2018-10-14</w:t>
            </w:r>
          </w:p>
        </w:tc>
        <w:tc>
          <w:tcPr>
            <w:tcW w:type="dxa" w:w="4608"/>
          </w:tcPr>
          <w:p>
            <w:r>
              <w:t>【怒九脑洞日常】在专业课上看鬼畜被误会了！！让你们见识下真正的怪猎捏脸技巧！</w:t>
            </w:r>
          </w:p>
        </w:tc>
        <w:tc>
          <w:tcPr>
            <w:tcW w:type="dxa" w:w="1008"/>
          </w:tcPr>
          <w:p>
            <w:r>
              <w:t>主号</w:t>
            </w:r>
          </w:p>
        </w:tc>
        <w:tc>
          <w:tcPr>
            <w:tcW w:type="dxa" w:w="1296"/>
          </w:tcPr>
          <w:p>
            <w:r>
              <w:t>绘画/手书</w:t>
            </w:r>
          </w:p>
        </w:tc>
      </w:tr>
      <w:tr>
        <w:tc>
          <w:tcPr>
            <w:tcW w:type="dxa" w:w="720"/>
          </w:tcPr>
          <w:p>
            <w:r>
              <w:t>26</w:t>
            </w:r>
          </w:p>
        </w:tc>
        <w:tc>
          <w:tcPr>
            <w:tcW w:type="dxa" w:w="1440"/>
          </w:tcPr>
          <w:p>
            <w:r>
              <w:t>2018-10-28</w:t>
            </w:r>
          </w:p>
        </w:tc>
        <w:tc>
          <w:tcPr>
            <w:tcW w:type="dxa" w:w="4608"/>
          </w:tcPr>
          <w:p>
            <w:r>
              <w:t>【凶宅惊魂】18年度最恐怖？最硬核的游戏？开玩笑我超勇的好不好！以及恐怖游戏为什么要这么难啊！！</w:t>
            </w:r>
          </w:p>
        </w:tc>
        <w:tc>
          <w:tcPr>
            <w:tcW w:type="dxa" w:w="1008"/>
          </w:tcPr>
          <w:p>
            <w:r>
              <w:t>主号</w:t>
            </w:r>
          </w:p>
        </w:tc>
        <w:tc>
          <w:tcPr>
            <w:tcW w:type="dxa" w:w="1296"/>
          </w:tcPr>
          <w:p>
            <w:r>
              <w:t>游戏实况</w:t>
            </w:r>
          </w:p>
        </w:tc>
      </w:tr>
      <w:tr>
        <w:tc>
          <w:tcPr>
            <w:tcW w:type="dxa" w:w="720"/>
          </w:tcPr>
          <w:p>
            <w:r>
              <w:t>27</w:t>
            </w:r>
          </w:p>
        </w:tc>
        <w:tc>
          <w:tcPr>
            <w:tcW w:type="dxa" w:w="1440"/>
          </w:tcPr>
          <w:p>
            <w:r>
              <w:t>2018-11-04</w:t>
            </w:r>
          </w:p>
        </w:tc>
        <w:tc>
          <w:tcPr>
            <w:tcW w:type="dxa" w:w="4608"/>
          </w:tcPr>
          <w:p>
            <w:r>
              <w:t>【怀旧专辑】童年最难忘的街机游戏！游戏币在手 天下我有！！</w:t>
            </w:r>
          </w:p>
        </w:tc>
        <w:tc>
          <w:tcPr>
            <w:tcW w:type="dxa" w:w="1008"/>
          </w:tcPr>
          <w:p>
            <w:r>
              <w:t>主号</w:t>
            </w:r>
          </w:p>
        </w:tc>
        <w:tc>
          <w:tcPr>
            <w:tcW w:type="dxa" w:w="1296"/>
          </w:tcPr>
          <w:p>
            <w:r>
              <w:t>游戏实况</w:t>
            </w:r>
          </w:p>
        </w:tc>
      </w:tr>
      <w:tr>
        <w:tc>
          <w:tcPr>
            <w:tcW w:type="dxa" w:w="720"/>
          </w:tcPr>
          <w:p>
            <w:r>
              <w:t>28</w:t>
            </w:r>
          </w:p>
        </w:tc>
        <w:tc>
          <w:tcPr>
            <w:tcW w:type="dxa" w:w="1440"/>
          </w:tcPr>
          <w:p>
            <w:r>
              <w:t>2018-11-11</w:t>
            </w:r>
          </w:p>
        </w:tc>
        <w:tc>
          <w:tcPr>
            <w:tcW w:type="dxa" w:w="4608"/>
          </w:tcPr>
          <w:p>
            <w:r>
              <w:t>【国产良心像素游戏】惊了？治愈游戏？细思极恐！！一个人在家会发生什么？？</w:t>
            </w:r>
          </w:p>
        </w:tc>
        <w:tc>
          <w:tcPr>
            <w:tcW w:type="dxa" w:w="1008"/>
          </w:tcPr>
          <w:p>
            <w:r>
              <w:t>主号</w:t>
            </w:r>
          </w:p>
        </w:tc>
        <w:tc>
          <w:tcPr>
            <w:tcW w:type="dxa" w:w="1296"/>
          </w:tcPr>
          <w:p>
            <w:r>
              <w:t>游戏实况</w:t>
            </w:r>
          </w:p>
        </w:tc>
      </w:tr>
      <w:tr>
        <w:tc>
          <w:tcPr>
            <w:tcW w:type="dxa" w:w="720"/>
          </w:tcPr>
          <w:p>
            <w:r>
              <w:t>29</w:t>
            </w:r>
          </w:p>
        </w:tc>
        <w:tc>
          <w:tcPr>
            <w:tcW w:type="dxa" w:w="1440"/>
          </w:tcPr>
          <w:p>
            <w:r>
              <w:t>2018-11-17</w:t>
            </w:r>
          </w:p>
        </w:tc>
        <w:tc>
          <w:tcPr>
            <w:tcW w:type="dxa" w:w="4608"/>
          </w:tcPr>
          <w:p>
            <w:r>
              <w:t>【岚少】I AM THE MAN-MeMe</w:t>
            </w:r>
          </w:p>
        </w:tc>
        <w:tc>
          <w:tcPr>
            <w:tcW w:type="dxa" w:w="1008"/>
          </w:tcPr>
          <w:p>
            <w:r>
              <w:t>主号</w:t>
            </w:r>
          </w:p>
        </w:tc>
        <w:tc>
          <w:tcPr>
            <w:tcW w:type="dxa" w:w="1296"/>
          </w:tcPr>
          <w:p>
            <w:r>
              <w:t>游戏实况</w:t>
            </w:r>
          </w:p>
        </w:tc>
      </w:tr>
      <w:tr>
        <w:tc>
          <w:tcPr>
            <w:tcW w:type="dxa" w:w="720"/>
          </w:tcPr>
          <w:p>
            <w:r>
              <w:t>30</w:t>
            </w:r>
          </w:p>
        </w:tc>
        <w:tc>
          <w:tcPr>
            <w:tcW w:type="dxa" w:w="1440"/>
          </w:tcPr>
          <w:p>
            <w:r>
              <w:t>2018-11-25</w:t>
            </w:r>
          </w:p>
        </w:tc>
        <w:tc>
          <w:tcPr>
            <w:tcW w:type="dxa" w:w="4608"/>
          </w:tcPr>
          <w:p>
            <w:r>
              <w:t>【Deltarune三角符文 实况】Toby新作！在这个世界再次相遇，再次冒险</w:t>
            </w:r>
          </w:p>
        </w:tc>
        <w:tc>
          <w:tcPr>
            <w:tcW w:type="dxa" w:w="1008"/>
          </w:tcPr>
          <w:p>
            <w:r>
              <w:t>主号</w:t>
            </w:r>
          </w:p>
        </w:tc>
        <w:tc>
          <w:tcPr>
            <w:tcW w:type="dxa" w:w="1296"/>
          </w:tcPr>
          <w:p>
            <w:r>
              <w:t>游戏实况</w:t>
            </w:r>
          </w:p>
        </w:tc>
      </w:tr>
      <w:tr>
        <w:tc>
          <w:tcPr>
            <w:tcW w:type="dxa" w:w="720"/>
          </w:tcPr>
          <w:p>
            <w:r>
              <w:t>31</w:t>
            </w:r>
          </w:p>
        </w:tc>
        <w:tc>
          <w:tcPr>
            <w:tcW w:type="dxa" w:w="1440"/>
          </w:tcPr>
          <w:p>
            <w:r>
              <w:t>2018-12-09</w:t>
            </w:r>
          </w:p>
        </w:tc>
        <w:tc>
          <w:tcPr>
            <w:tcW w:type="dxa" w:w="4608"/>
          </w:tcPr>
          <w:p>
            <w:r>
              <w:t>【怒九的脑洞日常】这是我喝过最难喝的咖啡！我再也不买山羊奶了(╥﹏╥) 大学后变得喜欢一个人独处</w:t>
            </w:r>
          </w:p>
        </w:tc>
        <w:tc>
          <w:tcPr>
            <w:tcW w:type="dxa" w:w="1008"/>
          </w:tcPr>
          <w:p>
            <w:r>
              <w:t>主号</w:t>
            </w:r>
          </w:p>
        </w:tc>
        <w:tc>
          <w:tcPr>
            <w:tcW w:type="dxa" w:w="1296"/>
          </w:tcPr>
          <w:p>
            <w:r>
              <w:t>绘画/手书</w:t>
            </w:r>
          </w:p>
        </w:tc>
      </w:tr>
      <w:tr>
        <w:tc>
          <w:tcPr>
            <w:tcW w:type="dxa" w:w="720"/>
          </w:tcPr>
          <w:p>
            <w:r>
              <w:t>32</w:t>
            </w:r>
          </w:p>
        </w:tc>
        <w:tc>
          <w:tcPr>
            <w:tcW w:type="dxa" w:w="1440"/>
          </w:tcPr>
          <w:p>
            <w:r>
              <w:t>2018-12-16</w:t>
            </w:r>
          </w:p>
        </w:tc>
        <w:tc>
          <w:tcPr>
            <w:tcW w:type="dxa" w:w="4608"/>
          </w:tcPr>
          <w:p>
            <w:r>
              <w:t>【RPG-meme】玩家的抱怨 怪物猎人x守望先锋</w:t>
            </w:r>
          </w:p>
        </w:tc>
        <w:tc>
          <w:tcPr>
            <w:tcW w:type="dxa" w:w="1008"/>
          </w:tcPr>
          <w:p>
            <w:r>
              <w:t>主号</w:t>
            </w:r>
          </w:p>
        </w:tc>
        <w:tc>
          <w:tcPr>
            <w:tcW w:type="dxa" w:w="1296"/>
          </w:tcPr>
          <w:p>
            <w:r>
              <w:t>游戏实况</w:t>
            </w:r>
          </w:p>
        </w:tc>
      </w:tr>
      <w:tr>
        <w:tc>
          <w:tcPr>
            <w:tcW w:type="dxa" w:w="720"/>
          </w:tcPr>
          <w:p>
            <w:r>
              <w:t>33</w:t>
            </w:r>
          </w:p>
        </w:tc>
        <w:tc>
          <w:tcPr>
            <w:tcW w:type="dxa" w:w="1440"/>
          </w:tcPr>
          <w:p>
            <w:r>
              <w:t>2018-12-23</w:t>
            </w:r>
          </w:p>
        </w:tc>
        <w:tc>
          <w:tcPr>
            <w:tcW w:type="dxa" w:w="4608"/>
          </w:tcPr>
          <w:p>
            <w:r>
              <w:t>【速推荐】超耐玩超有趣的像素游戏！拥有100个结局的沙雕大冒险！！</w:t>
            </w:r>
          </w:p>
        </w:tc>
        <w:tc>
          <w:tcPr>
            <w:tcW w:type="dxa" w:w="1008"/>
          </w:tcPr>
          <w:p>
            <w:r>
              <w:t>主号</w:t>
            </w:r>
          </w:p>
        </w:tc>
        <w:tc>
          <w:tcPr>
            <w:tcW w:type="dxa" w:w="1296"/>
          </w:tcPr>
          <w:p>
            <w:r>
              <w:t>游戏实况</w:t>
            </w:r>
          </w:p>
        </w:tc>
      </w:tr>
      <w:tr>
        <w:tc>
          <w:tcPr>
            <w:tcW w:type="dxa" w:w="720"/>
          </w:tcPr>
          <w:p>
            <w:r>
              <w:t>34</w:t>
            </w:r>
          </w:p>
        </w:tc>
        <w:tc>
          <w:tcPr>
            <w:tcW w:type="dxa" w:w="1440"/>
          </w:tcPr>
          <w:p>
            <w:r>
              <w:t>2018-12-30</w:t>
            </w:r>
          </w:p>
        </w:tc>
        <w:tc>
          <w:tcPr>
            <w:tcW w:type="dxa" w:w="4608"/>
          </w:tcPr>
          <w:p>
            <w:r>
              <w:t>【怒九脑洞日常】怀旧的去了趟画室！以及2018想说的话 感谢你们的支持！！</w:t>
            </w:r>
          </w:p>
        </w:tc>
        <w:tc>
          <w:tcPr>
            <w:tcW w:type="dxa" w:w="1008"/>
          </w:tcPr>
          <w:p>
            <w:r>
              <w:t>主号</w:t>
            </w:r>
          </w:p>
        </w:tc>
        <w:tc>
          <w:tcPr>
            <w:tcW w:type="dxa" w:w="1296"/>
          </w:tcPr>
          <w:p>
            <w:r>
              <w:t>翻唱/音乐</w:t>
            </w:r>
          </w:p>
        </w:tc>
      </w:tr>
      <w:tr>
        <w:tc>
          <w:tcPr>
            <w:tcW w:type="dxa" w:w="720"/>
          </w:tcPr>
          <w:p>
            <w:r>
              <w:t>35</w:t>
            </w:r>
          </w:p>
        </w:tc>
        <w:tc>
          <w:tcPr>
            <w:tcW w:type="dxa" w:w="1440"/>
          </w:tcPr>
          <w:p>
            <w:r>
              <w:t>2019-01-06</w:t>
            </w:r>
          </w:p>
        </w:tc>
        <w:tc>
          <w:tcPr>
            <w:tcW w:type="dxa" w:w="4608"/>
          </w:tcPr>
          <w:p>
            <w:r>
              <w:t>【速推荐】一部引人深思的手机游戏 取与真实背景 战争的残酷给孩子带来怎样的伤害</w:t>
            </w:r>
          </w:p>
        </w:tc>
        <w:tc>
          <w:tcPr>
            <w:tcW w:type="dxa" w:w="1008"/>
          </w:tcPr>
          <w:p>
            <w:r>
              <w:t>主号</w:t>
            </w:r>
          </w:p>
        </w:tc>
        <w:tc>
          <w:tcPr>
            <w:tcW w:type="dxa" w:w="1296"/>
          </w:tcPr>
          <w:p>
            <w:r>
              <w:t>游戏实况</w:t>
            </w:r>
          </w:p>
        </w:tc>
      </w:tr>
      <w:tr>
        <w:tc>
          <w:tcPr>
            <w:tcW w:type="dxa" w:w="720"/>
          </w:tcPr>
          <w:p>
            <w:r>
              <w:t>36</w:t>
            </w:r>
          </w:p>
        </w:tc>
        <w:tc>
          <w:tcPr>
            <w:tcW w:type="dxa" w:w="1440"/>
          </w:tcPr>
          <w:p>
            <w:r>
              <w:t>2019-01-18</w:t>
            </w:r>
          </w:p>
        </w:tc>
        <w:tc>
          <w:tcPr>
            <w:tcW w:type="dxa" w:w="4608"/>
          </w:tcPr>
          <w:p>
            <w:r>
              <w:t>【速推荐】具有深刻意义的游戏 了解同志群体的生活和社会待遇</w:t>
            </w:r>
          </w:p>
        </w:tc>
        <w:tc>
          <w:tcPr>
            <w:tcW w:type="dxa" w:w="1008"/>
          </w:tcPr>
          <w:p>
            <w:r>
              <w:t>主号</w:t>
            </w:r>
          </w:p>
        </w:tc>
        <w:tc>
          <w:tcPr>
            <w:tcW w:type="dxa" w:w="1296"/>
          </w:tcPr>
          <w:p>
            <w:r>
              <w:t>游戏实况</w:t>
            </w:r>
          </w:p>
        </w:tc>
      </w:tr>
      <w:tr>
        <w:tc>
          <w:tcPr>
            <w:tcW w:type="dxa" w:w="720"/>
          </w:tcPr>
          <w:p>
            <w:r>
              <w:t>37</w:t>
            </w:r>
          </w:p>
        </w:tc>
        <w:tc>
          <w:tcPr>
            <w:tcW w:type="dxa" w:w="1440"/>
          </w:tcPr>
          <w:p>
            <w:r>
              <w:t>2019-01-22</w:t>
            </w:r>
          </w:p>
        </w:tc>
        <w:tc>
          <w:tcPr>
            <w:tcW w:type="dxa" w:w="4608"/>
          </w:tcPr>
          <w:p>
            <w:r>
              <w:t>【中文V家手书】念诗之王：《改革春风吹满地》！！</w:t>
            </w:r>
          </w:p>
        </w:tc>
        <w:tc>
          <w:tcPr>
            <w:tcW w:type="dxa" w:w="1008"/>
          </w:tcPr>
          <w:p>
            <w:r>
              <w:t>主号</w:t>
            </w:r>
          </w:p>
        </w:tc>
        <w:tc>
          <w:tcPr>
            <w:tcW w:type="dxa" w:w="1296"/>
          </w:tcPr>
          <w:p>
            <w:r>
              <w:t>绘画/手书</w:t>
            </w:r>
          </w:p>
        </w:tc>
      </w:tr>
      <w:tr>
        <w:tc>
          <w:tcPr>
            <w:tcW w:type="dxa" w:w="720"/>
          </w:tcPr>
          <w:p>
            <w:r>
              <w:t>38</w:t>
            </w:r>
          </w:p>
        </w:tc>
        <w:tc>
          <w:tcPr>
            <w:tcW w:type="dxa" w:w="1440"/>
          </w:tcPr>
          <w:p>
            <w:r>
              <w:t>2019-01-30</w:t>
            </w:r>
          </w:p>
        </w:tc>
        <w:tc>
          <w:tcPr>
            <w:tcW w:type="dxa" w:w="4608"/>
          </w:tcPr>
          <w:p>
            <w:r>
              <w:t>【中国式家长】女儿？宠就对了！那些歪瓜裂枣的猪不准拱我家白菜（破音）！来自养女儿玩家的心理活动</w:t>
            </w:r>
          </w:p>
        </w:tc>
        <w:tc>
          <w:tcPr>
            <w:tcW w:type="dxa" w:w="1008"/>
          </w:tcPr>
          <w:p>
            <w:r>
              <w:t>主号</w:t>
            </w:r>
          </w:p>
        </w:tc>
        <w:tc>
          <w:tcPr>
            <w:tcW w:type="dxa" w:w="1296"/>
          </w:tcPr>
          <w:p>
            <w:r>
              <w:t>游戏实况</w:t>
            </w:r>
          </w:p>
        </w:tc>
      </w:tr>
      <w:tr>
        <w:tc>
          <w:tcPr>
            <w:tcW w:type="dxa" w:w="720"/>
          </w:tcPr>
          <w:p>
            <w:r>
              <w:t>39</w:t>
            </w:r>
          </w:p>
        </w:tc>
        <w:tc>
          <w:tcPr>
            <w:tcW w:type="dxa" w:w="1440"/>
          </w:tcPr>
          <w:p>
            <w:r>
              <w:t>2019-02-12</w:t>
            </w:r>
          </w:p>
        </w:tc>
        <w:tc>
          <w:tcPr>
            <w:tcW w:type="dxa" w:w="4608"/>
          </w:tcPr>
          <w:p>
            <w:r>
              <w:t>【速推荐】与世界各地玩家相聚一堂互帮互助的暖心游戏 来自陌生人给予的温柔</w:t>
            </w:r>
          </w:p>
        </w:tc>
        <w:tc>
          <w:tcPr>
            <w:tcW w:type="dxa" w:w="1008"/>
          </w:tcPr>
          <w:p>
            <w:r>
              <w:t>主号</w:t>
            </w:r>
          </w:p>
        </w:tc>
        <w:tc>
          <w:tcPr>
            <w:tcW w:type="dxa" w:w="1296"/>
          </w:tcPr>
          <w:p>
            <w:r>
              <w:t>游戏实况</w:t>
            </w:r>
          </w:p>
        </w:tc>
      </w:tr>
      <w:tr>
        <w:tc>
          <w:tcPr>
            <w:tcW w:type="dxa" w:w="720"/>
          </w:tcPr>
          <w:p>
            <w:r>
              <w:t>40</w:t>
            </w:r>
          </w:p>
        </w:tc>
        <w:tc>
          <w:tcPr>
            <w:tcW w:type="dxa" w:w="1440"/>
          </w:tcPr>
          <w:p>
            <w:r>
              <w:t>2019-02-14</w:t>
            </w:r>
          </w:p>
        </w:tc>
        <w:tc>
          <w:tcPr>
            <w:tcW w:type="dxa" w:w="4608"/>
          </w:tcPr>
          <w:p>
            <w:r>
              <w:t>【情人节特别篇】与大叔恋爱的游戏！呵，男人 撩到我算我输！！</w:t>
            </w:r>
          </w:p>
        </w:tc>
        <w:tc>
          <w:tcPr>
            <w:tcW w:type="dxa" w:w="1008"/>
          </w:tcPr>
          <w:p>
            <w:r>
              <w:t>主号</w:t>
            </w:r>
          </w:p>
        </w:tc>
        <w:tc>
          <w:tcPr>
            <w:tcW w:type="dxa" w:w="1296"/>
          </w:tcPr>
          <w:p>
            <w:r>
              <w:t>游戏实况</w:t>
            </w:r>
          </w:p>
        </w:tc>
      </w:tr>
      <w:tr>
        <w:tc>
          <w:tcPr>
            <w:tcW w:type="dxa" w:w="720"/>
          </w:tcPr>
          <w:p>
            <w:r>
              <w:t>41</w:t>
            </w:r>
          </w:p>
        </w:tc>
        <w:tc>
          <w:tcPr>
            <w:tcW w:type="dxa" w:w="1440"/>
          </w:tcPr>
          <w:p>
            <w:r>
              <w:t>2019-02-22</w:t>
            </w:r>
          </w:p>
        </w:tc>
        <w:tc>
          <w:tcPr>
            <w:tcW w:type="dxa" w:w="4608"/>
          </w:tcPr>
          <w:p>
            <w:r>
              <w:t>这鱼不仅眼睛发着诡异的光！还是个替身使者！让我下不去手！【怒九的脑洞日常】</w:t>
            </w:r>
          </w:p>
        </w:tc>
        <w:tc>
          <w:tcPr>
            <w:tcW w:type="dxa" w:w="1008"/>
          </w:tcPr>
          <w:p>
            <w:r>
              <w:t>主号</w:t>
            </w:r>
          </w:p>
        </w:tc>
        <w:tc>
          <w:tcPr>
            <w:tcW w:type="dxa" w:w="1296"/>
          </w:tcPr>
          <w:p>
            <w:r>
              <w:t>绘画/手书</w:t>
            </w:r>
          </w:p>
        </w:tc>
      </w:tr>
      <w:tr>
        <w:tc>
          <w:tcPr>
            <w:tcW w:type="dxa" w:w="720"/>
          </w:tcPr>
          <w:p>
            <w:r>
              <w:t>42</w:t>
            </w:r>
          </w:p>
        </w:tc>
        <w:tc>
          <w:tcPr>
            <w:tcW w:type="dxa" w:w="1440"/>
          </w:tcPr>
          <w:p>
            <w:r>
              <w:t>2019-02-24</w:t>
            </w:r>
          </w:p>
        </w:tc>
        <w:tc>
          <w:tcPr>
            <w:tcW w:type="dxa" w:w="4608"/>
          </w:tcPr>
          <w:p>
            <w:r>
              <w:t>【撩到我 算我输】和大叔的恋爱游戏 这个总裁竟然该死的甜美！！！远离油腻从我做起</w:t>
            </w:r>
          </w:p>
        </w:tc>
        <w:tc>
          <w:tcPr>
            <w:tcW w:type="dxa" w:w="1008"/>
          </w:tcPr>
          <w:p>
            <w:r>
              <w:t>主号</w:t>
            </w:r>
          </w:p>
        </w:tc>
        <w:tc>
          <w:tcPr>
            <w:tcW w:type="dxa" w:w="1296"/>
          </w:tcPr>
          <w:p>
            <w:r>
              <w:t>游戏实况</w:t>
            </w:r>
          </w:p>
        </w:tc>
      </w:tr>
      <w:tr>
        <w:tc>
          <w:tcPr>
            <w:tcW w:type="dxa" w:w="720"/>
          </w:tcPr>
          <w:p>
            <w:r>
              <w:t>43</w:t>
            </w:r>
          </w:p>
        </w:tc>
        <w:tc>
          <w:tcPr>
            <w:tcW w:type="dxa" w:w="1440"/>
          </w:tcPr>
          <w:p>
            <w:r>
              <w:t>2019-03-03</w:t>
            </w:r>
          </w:p>
        </w:tc>
        <w:tc>
          <w:tcPr>
            <w:tcW w:type="dxa" w:w="4608"/>
          </w:tcPr>
          <w:p>
            <w:r>
              <w:t>【撩到我 算我输】与大叔的恋爱游戏 舔狗舔到最后应有尽有！！！这套路似曾相识……</w:t>
            </w:r>
          </w:p>
        </w:tc>
        <w:tc>
          <w:tcPr>
            <w:tcW w:type="dxa" w:w="1008"/>
          </w:tcPr>
          <w:p>
            <w:r>
              <w:t>主号</w:t>
            </w:r>
          </w:p>
        </w:tc>
        <w:tc>
          <w:tcPr>
            <w:tcW w:type="dxa" w:w="1296"/>
          </w:tcPr>
          <w:p>
            <w:r>
              <w:t>游戏实况</w:t>
            </w:r>
          </w:p>
        </w:tc>
      </w:tr>
      <w:tr>
        <w:tc>
          <w:tcPr>
            <w:tcW w:type="dxa" w:w="720"/>
          </w:tcPr>
          <w:p>
            <w:r>
              <w:t>44</w:t>
            </w:r>
          </w:p>
        </w:tc>
        <w:tc>
          <w:tcPr>
            <w:tcW w:type="dxa" w:w="1440"/>
          </w:tcPr>
          <w:p>
            <w:r>
              <w:t>2019-03-17</w:t>
            </w:r>
          </w:p>
        </w:tc>
        <w:tc>
          <w:tcPr>
            <w:tcW w:type="dxa" w:w="4608"/>
          </w:tcPr>
          <w:p>
            <w:r>
              <w:t>【国产良心像素游戏】惊艳！残酷而美丽的童话故事！美术功底我吹爆！！！</w:t>
            </w:r>
          </w:p>
        </w:tc>
        <w:tc>
          <w:tcPr>
            <w:tcW w:type="dxa" w:w="1008"/>
          </w:tcPr>
          <w:p>
            <w:r>
              <w:t>主号</w:t>
            </w:r>
          </w:p>
        </w:tc>
        <w:tc>
          <w:tcPr>
            <w:tcW w:type="dxa" w:w="1296"/>
          </w:tcPr>
          <w:p>
            <w:r>
              <w:t>直播录像</w:t>
            </w:r>
          </w:p>
        </w:tc>
      </w:tr>
      <w:tr>
        <w:tc>
          <w:tcPr>
            <w:tcW w:type="dxa" w:w="720"/>
          </w:tcPr>
          <w:p>
            <w:r>
              <w:t>45</w:t>
            </w:r>
          </w:p>
        </w:tc>
        <w:tc>
          <w:tcPr>
            <w:tcW w:type="dxa" w:w="1440"/>
          </w:tcPr>
          <w:p>
            <w:r>
              <w:t>2019-03-24</w:t>
            </w:r>
          </w:p>
        </w:tc>
        <w:tc>
          <w:tcPr>
            <w:tcW w:type="dxa" w:w="4608"/>
          </w:tcPr>
          <w:p>
            <w:r>
              <w:t>【速推荐】真实事例无比压抑的游戏！被拐女孩的悲惨经历 毫无尊严可言！</w:t>
            </w:r>
          </w:p>
        </w:tc>
        <w:tc>
          <w:tcPr>
            <w:tcW w:type="dxa" w:w="1008"/>
          </w:tcPr>
          <w:p>
            <w:r>
              <w:t>主号</w:t>
            </w:r>
          </w:p>
        </w:tc>
        <w:tc>
          <w:tcPr>
            <w:tcW w:type="dxa" w:w="1296"/>
          </w:tcPr>
          <w:p>
            <w:r>
              <w:t>游戏实况</w:t>
            </w:r>
          </w:p>
        </w:tc>
      </w:tr>
      <w:tr>
        <w:tc>
          <w:tcPr>
            <w:tcW w:type="dxa" w:w="720"/>
          </w:tcPr>
          <w:p>
            <w:r>
              <w:t>46</w:t>
            </w:r>
          </w:p>
        </w:tc>
        <w:tc>
          <w:tcPr>
            <w:tcW w:type="dxa" w:w="1440"/>
          </w:tcPr>
          <w:p>
            <w:r>
              <w:t>2019-04-14</w:t>
            </w:r>
          </w:p>
        </w:tc>
        <w:tc>
          <w:tcPr>
            <w:tcW w:type="dxa" w:w="4608"/>
          </w:tcPr>
          <w:p>
            <w:r>
              <w:t>南方人第一次去澡堂是什么样的？再见我不会再去第二次了！！【怒九的脑洞日常】</w:t>
            </w:r>
          </w:p>
        </w:tc>
        <w:tc>
          <w:tcPr>
            <w:tcW w:type="dxa" w:w="1008"/>
          </w:tcPr>
          <w:p>
            <w:r>
              <w:t>主号</w:t>
            </w:r>
          </w:p>
        </w:tc>
        <w:tc>
          <w:tcPr>
            <w:tcW w:type="dxa" w:w="1296"/>
          </w:tcPr>
          <w:p>
            <w:r>
              <w:t>游戏实况</w:t>
            </w:r>
          </w:p>
        </w:tc>
      </w:tr>
      <w:tr>
        <w:tc>
          <w:tcPr>
            <w:tcW w:type="dxa" w:w="720"/>
          </w:tcPr>
          <w:p>
            <w:r>
              <w:t>47</w:t>
            </w:r>
          </w:p>
        </w:tc>
        <w:tc>
          <w:tcPr>
            <w:tcW w:type="dxa" w:w="1440"/>
          </w:tcPr>
          <w:p>
            <w:r>
              <w:t>2019-05-04</w:t>
            </w:r>
          </w:p>
        </w:tc>
        <w:tc>
          <w:tcPr>
            <w:tcW w:type="dxa" w:w="4608"/>
          </w:tcPr>
          <w:p>
            <w:r>
              <w:t>当初听信了“等考上大学你就轻松了”我信你个鬼！！让我告诉你大学生的苦！！</w:t>
            </w:r>
          </w:p>
        </w:tc>
        <w:tc>
          <w:tcPr>
            <w:tcW w:type="dxa" w:w="1008"/>
          </w:tcPr>
          <w:p>
            <w:r>
              <w:t>主号</w:t>
            </w:r>
          </w:p>
        </w:tc>
        <w:tc>
          <w:tcPr>
            <w:tcW w:type="dxa" w:w="1296"/>
          </w:tcPr>
          <w:p>
            <w:r>
              <w:t>游戏实况</w:t>
            </w:r>
          </w:p>
        </w:tc>
      </w:tr>
      <w:tr>
        <w:tc>
          <w:tcPr>
            <w:tcW w:type="dxa" w:w="720"/>
          </w:tcPr>
          <w:p>
            <w:r>
              <w:t>48</w:t>
            </w:r>
          </w:p>
        </w:tc>
        <w:tc>
          <w:tcPr>
            <w:tcW w:type="dxa" w:w="1440"/>
          </w:tcPr>
          <w:p>
            <w:r>
              <w:t>2019-05-26</w:t>
            </w:r>
          </w:p>
        </w:tc>
        <w:tc>
          <w:tcPr>
            <w:tcW w:type="dxa" w:w="4608"/>
          </w:tcPr>
          <w:p>
            <w:r>
              <w:t>艺术生遭受到了哪些偏见？同为努力不分三六九等！！不要施加不必要的压力！</w:t>
            </w:r>
          </w:p>
        </w:tc>
        <w:tc>
          <w:tcPr>
            <w:tcW w:type="dxa" w:w="1008"/>
          </w:tcPr>
          <w:p>
            <w:r>
              <w:t>主号</w:t>
            </w:r>
          </w:p>
        </w:tc>
        <w:tc>
          <w:tcPr>
            <w:tcW w:type="dxa" w:w="1296"/>
          </w:tcPr>
          <w:p>
            <w:r>
              <w:t>知识科普</w:t>
            </w:r>
          </w:p>
        </w:tc>
      </w:tr>
      <w:tr>
        <w:tc>
          <w:tcPr>
            <w:tcW w:type="dxa" w:w="720"/>
          </w:tcPr>
          <w:p>
            <w:r>
              <w:t>49</w:t>
            </w:r>
          </w:p>
        </w:tc>
        <w:tc>
          <w:tcPr>
            <w:tcW w:type="dxa" w:w="1440"/>
          </w:tcPr>
          <w:p>
            <w:r>
              <w:t>2019-06-02</w:t>
            </w:r>
          </w:p>
        </w:tc>
        <w:tc>
          <w:tcPr>
            <w:tcW w:type="dxa" w:w="4608"/>
          </w:tcPr>
          <w:p>
            <w:r>
              <w:t>难【菜】到爆！！非常硬核的国产RogueLike游戏！玩成情绪失控！！</w:t>
            </w:r>
          </w:p>
        </w:tc>
        <w:tc>
          <w:tcPr>
            <w:tcW w:type="dxa" w:w="1008"/>
          </w:tcPr>
          <w:p>
            <w:r>
              <w:t>主号</w:t>
            </w:r>
          </w:p>
        </w:tc>
        <w:tc>
          <w:tcPr>
            <w:tcW w:type="dxa" w:w="1296"/>
          </w:tcPr>
          <w:p>
            <w:r>
              <w:t>游戏实况</w:t>
            </w:r>
          </w:p>
        </w:tc>
      </w:tr>
      <w:tr>
        <w:tc>
          <w:tcPr>
            <w:tcW w:type="dxa" w:w="720"/>
          </w:tcPr>
          <w:p>
            <w:r>
              <w:t>50</w:t>
            </w:r>
          </w:p>
        </w:tc>
        <w:tc>
          <w:tcPr>
            <w:tcW w:type="dxa" w:w="1440"/>
          </w:tcPr>
          <w:p>
            <w:r>
              <w:t>2019-06-16</w:t>
            </w:r>
          </w:p>
        </w:tc>
        <w:tc>
          <w:tcPr>
            <w:tcW w:type="dxa" w:w="4608"/>
          </w:tcPr>
          <w:p>
            <w:r>
              <w:t>LGBT群体遭到了哪些误解？性别和取向偏见？爱无界限 做自己就好！！</w:t>
            </w:r>
          </w:p>
        </w:tc>
        <w:tc>
          <w:tcPr>
            <w:tcW w:type="dxa" w:w="1008"/>
          </w:tcPr>
          <w:p>
            <w:r>
              <w:t>主号</w:t>
            </w:r>
          </w:p>
        </w:tc>
        <w:tc>
          <w:tcPr>
            <w:tcW w:type="dxa" w:w="1296"/>
          </w:tcPr>
          <w:p>
            <w:r>
              <w:t>游戏实况</w:t>
            </w:r>
          </w:p>
        </w:tc>
      </w:tr>
      <w:tr>
        <w:tc>
          <w:tcPr>
            <w:tcW w:type="dxa" w:w="720"/>
          </w:tcPr>
          <w:p>
            <w:r>
              <w:t>51</w:t>
            </w:r>
          </w:p>
        </w:tc>
        <w:tc>
          <w:tcPr>
            <w:tcW w:type="dxa" w:w="1440"/>
          </w:tcPr>
          <w:p>
            <w:r>
              <w:t>2019-06-23</w:t>
            </w:r>
          </w:p>
        </w:tc>
        <w:tc>
          <w:tcPr>
            <w:tcW w:type="dxa" w:w="4608"/>
          </w:tcPr>
          <w:p>
            <w:r>
              <w:t>硬核做题！被游戏气到崩溃口吐芬芳！作业没疯我都疯了！</w:t>
            </w:r>
          </w:p>
        </w:tc>
        <w:tc>
          <w:tcPr>
            <w:tcW w:type="dxa" w:w="1008"/>
          </w:tcPr>
          <w:p>
            <w:r>
              <w:t>主号</w:t>
            </w:r>
          </w:p>
        </w:tc>
        <w:tc>
          <w:tcPr>
            <w:tcW w:type="dxa" w:w="1296"/>
          </w:tcPr>
          <w:p>
            <w:r>
              <w:t>游戏实况</w:t>
            </w:r>
          </w:p>
        </w:tc>
      </w:tr>
      <w:tr>
        <w:tc>
          <w:tcPr>
            <w:tcW w:type="dxa" w:w="720"/>
          </w:tcPr>
          <w:p>
            <w:r>
              <w:t>52</w:t>
            </w:r>
          </w:p>
        </w:tc>
        <w:tc>
          <w:tcPr>
            <w:tcW w:type="dxa" w:w="1440"/>
          </w:tcPr>
          <w:p>
            <w:r>
              <w:t>2019-07-14</w:t>
            </w:r>
          </w:p>
        </w:tc>
        <w:tc>
          <w:tcPr>
            <w:tcW w:type="dxa" w:w="4608"/>
          </w:tcPr>
          <w:p>
            <w:r>
              <w:t>同一个世界同一个家长！父母不能理解我们的事有哪些？心好累</w:t>
            </w:r>
          </w:p>
        </w:tc>
        <w:tc>
          <w:tcPr>
            <w:tcW w:type="dxa" w:w="1008"/>
          </w:tcPr>
          <w:p>
            <w:r>
              <w:t>主号</w:t>
            </w:r>
          </w:p>
        </w:tc>
        <w:tc>
          <w:tcPr>
            <w:tcW w:type="dxa" w:w="1296"/>
          </w:tcPr>
          <w:p>
            <w:r>
              <w:t>游戏实况</w:t>
            </w:r>
          </w:p>
        </w:tc>
      </w:tr>
      <w:tr>
        <w:tc>
          <w:tcPr>
            <w:tcW w:type="dxa" w:w="720"/>
          </w:tcPr>
          <w:p>
            <w:r>
              <w:t>53</w:t>
            </w:r>
          </w:p>
        </w:tc>
        <w:tc>
          <w:tcPr>
            <w:tcW w:type="dxa" w:w="1440"/>
          </w:tcPr>
          <w:p>
            <w:r>
              <w:t>2019-07-23</w:t>
            </w:r>
          </w:p>
        </w:tc>
        <w:tc>
          <w:tcPr>
            <w:tcW w:type="dxa" w:w="4608"/>
          </w:tcPr>
          <w:p>
            <w:r>
              <w:t>【撩到我 算我输】气人办公室恋情乙女游戏！！这个总裁真的欠打！</w:t>
            </w:r>
          </w:p>
        </w:tc>
        <w:tc>
          <w:tcPr>
            <w:tcW w:type="dxa" w:w="1008"/>
          </w:tcPr>
          <w:p>
            <w:r>
              <w:t>主号</w:t>
            </w:r>
          </w:p>
        </w:tc>
        <w:tc>
          <w:tcPr>
            <w:tcW w:type="dxa" w:w="1296"/>
          </w:tcPr>
          <w:p>
            <w:r>
              <w:t>游戏实况</w:t>
            </w:r>
          </w:p>
        </w:tc>
      </w:tr>
      <w:tr>
        <w:tc>
          <w:tcPr>
            <w:tcW w:type="dxa" w:w="720"/>
          </w:tcPr>
          <w:p>
            <w:r>
              <w:t>54</w:t>
            </w:r>
          </w:p>
        </w:tc>
        <w:tc>
          <w:tcPr>
            <w:tcW w:type="dxa" w:w="1440"/>
          </w:tcPr>
          <w:p>
            <w:r>
              <w:t>2019-08-12</w:t>
            </w:r>
          </w:p>
        </w:tc>
        <w:tc>
          <w:tcPr>
            <w:tcW w:type="dxa" w:w="4608"/>
          </w:tcPr>
          <w:p>
            <w:r>
              <w:t>【撩到我 算我输】气人办公室恋情乙女游戏！！天下一绝！！手撕嘴臭与猪蹄！！</w:t>
            </w:r>
          </w:p>
        </w:tc>
        <w:tc>
          <w:tcPr>
            <w:tcW w:type="dxa" w:w="1008"/>
          </w:tcPr>
          <w:p>
            <w:r>
              <w:t>主号</w:t>
            </w:r>
          </w:p>
        </w:tc>
        <w:tc>
          <w:tcPr>
            <w:tcW w:type="dxa" w:w="1296"/>
          </w:tcPr>
          <w:p>
            <w:r>
              <w:t>游戏实况</w:t>
            </w:r>
          </w:p>
        </w:tc>
      </w:tr>
      <w:tr>
        <w:tc>
          <w:tcPr>
            <w:tcW w:type="dxa" w:w="720"/>
          </w:tcPr>
          <w:p>
            <w:r>
              <w:t>55</w:t>
            </w:r>
          </w:p>
        </w:tc>
        <w:tc>
          <w:tcPr>
            <w:tcW w:type="dxa" w:w="1440"/>
          </w:tcPr>
          <w:p>
            <w:r>
              <w:t>2019-08-25</w:t>
            </w:r>
          </w:p>
        </w:tc>
        <w:tc>
          <w:tcPr>
            <w:tcW w:type="dxa" w:w="4608"/>
          </w:tcPr>
          <w:p>
            <w:r>
              <w:t>粉丝问题感觉自己在相亲？没有梦想是坏事吗？做视频要花多少精力？回答大家的疑问！</w:t>
            </w:r>
          </w:p>
        </w:tc>
        <w:tc>
          <w:tcPr>
            <w:tcW w:type="dxa" w:w="1008"/>
          </w:tcPr>
          <w:p>
            <w:r>
              <w:t>主号</w:t>
            </w:r>
          </w:p>
        </w:tc>
        <w:tc>
          <w:tcPr>
            <w:tcW w:type="dxa" w:w="1296"/>
          </w:tcPr>
          <w:p>
            <w:r>
              <w:t>游戏实况</w:t>
            </w:r>
          </w:p>
        </w:tc>
      </w:tr>
      <w:tr>
        <w:tc>
          <w:tcPr>
            <w:tcW w:type="dxa" w:w="720"/>
          </w:tcPr>
          <w:p>
            <w:r>
              <w:t>56</w:t>
            </w:r>
          </w:p>
        </w:tc>
        <w:tc>
          <w:tcPr>
            <w:tcW w:type="dxa" w:w="1440"/>
          </w:tcPr>
          <w:p>
            <w:r>
              <w:t>2019-08-31</w:t>
            </w:r>
          </w:p>
        </w:tc>
        <w:tc>
          <w:tcPr>
            <w:tcW w:type="dxa" w:w="4608"/>
          </w:tcPr>
          <w:p>
            <w:r>
              <w:t>【怒九实况】真实反战题材的高分游戏 战争夺取一切但我并不孤单</w:t>
            </w:r>
          </w:p>
        </w:tc>
        <w:tc>
          <w:tcPr>
            <w:tcW w:type="dxa" w:w="1008"/>
          </w:tcPr>
          <w:p>
            <w:r>
              <w:t>主号</w:t>
            </w:r>
          </w:p>
        </w:tc>
        <w:tc>
          <w:tcPr>
            <w:tcW w:type="dxa" w:w="1296"/>
          </w:tcPr>
          <w:p>
            <w:r>
              <w:t>游戏实况</w:t>
            </w:r>
          </w:p>
        </w:tc>
      </w:tr>
      <w:tr>
        <w:tc>
          <w:tcPr>
            <w:tcW w:type="dxa" w:w="720"/>
          </w:tcPr>
          <w:p>
            <w:r>
              <w:t>57</w:t>
            </w:r>
          </w:p>
        </w:tc>
        <w:tc>
          <w:tcPr>
            <w:tcW w:type="dxa" w:w="1440"/>
          </w:tcPr>
          <w:p>
            <w:r>
              <w:t>2019-09-08</w:t>
            </w:r>
          </w:p>
        </w:tc>
        <w:tc>
          <w:tcPr>
            <w:tcW w:type="dxa" w:w="4608"/>
          </w:tcPr>
          <w:p>
            <w:r>
              <w:t>你好 这是一个睡前故事 无论是好梦还是噩梦来一起谈谈让我们印象深刻的梦吧！</w:t>
            </w:r>
          </w:p>
        </w:tc>
        <w:tc>
          <w:tcPr>
            <w:tcW w:type="dxa" w:w="1008"/>
          </w:tcPr>
          <w:p>
            <w:r>
              <w:t>主号</w:t>
            </w:r>
          </w:p>
        </w:tc>
        <w:tc>
          <w:tcPr>
            <w:tcW w:type="dxa" w:w="1296"/>
          </w:tcPr>
          <w:p>
            <w:r>
              <w:t>绘画/手书</w:t>
            </w:r>
          </w:p>
        </w:tc>
      </w:tr>
      <w:tr>
        <w:tc>
          <w:tcPr>
            <w:tcW w:type="dxa" w:w="720"/>
          </w:tcPr>
          <w:p>
            <w:r>
              <w:t>58</w:t>
            </w:r>
          </w:p>
        </w:tc>
        <w:tc>
          <w:tcPr>
            <w:tcW w:type="dxa" w:w="1440"/>
          </w:tcPr>
          <w:p>
            <w:r>
              <w:t>2019-09-15</w:t>
            </w:r>
          </w:p>
        </w:tc>
        <w:tc>
          <w:tcPr>
            <w:tcW w:type="dxa" w:w="4608"/>
          </w:tcPr>
          <w:p>
            <w:r>
              <w:t>【撩到我 算我输】气人办公室恋情！肉食系骚扰！臭男人的嘴骗人的鬼！毫无遗憾的卸载游戏</w:t>
            </w:r>
          </w:p>
        </w:tc>
        <w:tc>
          <w:tcPr>
            <w:tcW w:type="dxa" w:w="1008"/>
          </w:tcPr>
          <w:p>
            <w:r>
              <w:t>主号</w:t>
            </w:r>
          </w:p>
        </w:tc>
        <w:tc>
          <w:tcPr>
            <w:tcW w:type="dxa" w:w="1296"/>
          </w:tcPr>
          <w:p>
            <w:r>
              <w:t>游戏实况</w:t>
            </w:r>
          </w:p>
        </w:tc>
      </w:tr>
      <w:tr>
        <w:tc>
          <w:tcPr>
            <w:tcW w:type="dxa" w:w="720"/>
          </w:tcPr>
          <w:p>
            <w:r>
              <w:t>59</w:t>
            </w:r>
          </w:p>
        </w:tc>
        <w:tc>
          <w:tcPr>
            <w:tcW w:type="dxa" w:w="1440"/>
          </w:tcPr>
          <w:p>
            <w:r>
              <w:t>2019-10-02</w:t>
            </w:r>
          </w:p>
        </w:tc>
        <w:tc>
          <w:tcPr>
            <w:tcW w:type="dxa" w:w="4608"/>
          </w:tcPr>
          <w:p>
            <w:r>
              <w:t>你有被自己蠢哭的瞬间吗？！有几点中枪了？！我觉得不能好了</w:t>
            </w:r>
          </w:p>
        </w:tc>
        <w:tc>
          <w:tcPr>
            <w:tcW w:type="dxa" w:w="1008"/>
          </w:tcPr>
          <w:p>
            <w:r>
              <w:t>主号</w:t>
            </w:r>
          </w:p>
        </w:tc>
        <w:tc>
          <w:tcPr>
            <w:tcW w:type="dxa" w:w="1296"/>
          </w:tcPr>
          <w:p>
            <w:r>
              <w:t>翻唱/音乐</w:t>
            </w:r>
          </w:p>
        </w:tc>
      </w:tr>
      <w:tr>
        <w:tc>
          <w:tcPr>
            <w:tcW w:type="dxa" w:w="720"/>
          </w:tcPr>
          <w:p>
            <w:r>
              <w:t>60</w:t>
            </w:r>
          </w:p>
        </w:tc>
        <w:tc>
          <w:tcPr>
            <w:tcW w:type="dxa" w:w="1440"/>
          </w:tcPr>
          <w:p>
            <w:r>
              <w:t>2019-10-27</w:t>
            </w:r>
          </w:p>
        </w:tc>
        <w:tc>
          <w:tcPr>
            <w:tcW w:type="dxa" w:w="4608"/>
          </w:tcPr>
          <w:p>
            <w:r>
              <w:t>【撩到我 算我输】臭男人当管家是什么体验？气人游戏！霸道管家？头都给你打爆！！</w:t>
            </w:r>
          </w:p>
        </w:tc>
        <w:tc>
          <w:tcPr>
            <w:tcW w:type="dxa" w:w="1008"/>
          </w:tcPr>
          <w:p>
            <w:r>
              <w:t>主号</w:t>
            </w:r>
          </w:p>
        </w:tc>
        <w:tc>
          <w:tcPr>
            <w:tcW w:type="dxa" w:w="1296"/>
          </w:tcPr>
          <w:p>
            <w:r>
              <w:t>游戏实况</w:t>
            </w:r>
          </w:p>
        </w:tc>
      </w:tr>
      <w:tr>
        <w:tc>
          <w:tcPr>
            <w:tcW w:type="dxa" w:w="720"/>
          </w:tcPr>
          <w:p>
            <w:r>
              <w:t>61</w:t>
            </w:r>
          </w:p>
        </w:tc>
        <w:tc>
          <w:tcPr>
            <w:tcW w:type="dxa" w:w="1440"/>
          </w:tcPr>
          <w:p>
            <w:r>
              <w:t>2019-11-10</w:t>
            </w:r>
          </w:p>
        </w:tc>
        <w:tc>
          <w:tcPr>
            <w:tcW w:type="dxa" w:w="4608"/>
          </w:tcPr>
          <w:p>
            <w:r>
              <w:t>你不能理解的南北差异有哪些？？？我们真的是一个土地的人吗？不同之处正是魅力所在</w:t>
            </w:r>
          </w:p>
        </w:tc>
        <w:tc>
          <w:tcPr>
            <w:tcW w:type="dxa" w:w="1008"/>
          </w:tcPr>
          <w:p>
            <w:r>
              <w:t>主号</w:t>
            </w:r>
          </w:p>
        </w:tc>
        <w:tc>
          <w:tcPr>
            <w:tcW w:type="dxa" w:w="1296"/>
          </w:tcPr>
          <w:p>
            <w:r>
              <w:t>翻唱/音乐</w:t>
            </w:r>
          </w:p>
        </w:tc>
      </w:tr>
      <w:tr>
        <w:tc>
          <w:tcPr>
            <w:tcW w:type="dxa" w:w="720"/>
          </w:tcPr>
          <w:p>
            <w:r>
              <w:t>62</w:t>
            </w:r>
          </w:p>
        </w:tc>
        <w:tc>
          <w:tcPr>
            <w:tcW w:type="dxa" w:w="1440"/>
          </w:tcPr>
          <w:p>
            <w:r>
              <w:t>2019-12-01</w:t>
            </w:r>
          </w:p>
        </w:tc>
        <w:tc>
          <w:tcPr>
            <w:tcW w:type="dxa" w:w="4608"/>
          </w:tcPr>
          <w:p>
            <w:r>
              <w:t>【撩到我 算我输】玛丽苏用力过猛的游戏！头皮发麻反讽作！槽点多得无从下口！</w:t>
            </w:r>
          </w:p>
        </w:tc>
        <w:tc>
          <w:tcPr>
            <w:tcW w:type="dxa" w:w="1008"/>
          </w:tcPr>
          <w:p>
            <w:r>
              <w:t>主号</w:t>
            </w:r>
          </w:p>
        </w:tc>
        <w:tc>
          <w:tcPr>
            <w:tcW w:type="dxa" w:w="1296"/>
          </w:tcPr>
          <w:p>
            <w:r>
              <w:t>游戏实况</w:t>
            </w:r>
          </w:p>
        </w:tc>
      </w:tr>
      <w:tr>
        <w:tc>
          <w:tcPr>
            <w:tcW w:type="dxa" w:w="720"/>
          </w:tcPr>
          <w:p>
            <w:r>
              <w:t>63</w:t>
            </w:r>
          </w:p>
        </w:tc>
        <w:tc>
          <w:tcPr>
            <w:tcW w:type="dxa" w:w="1440"/>
          </w:tcPr>
          <w:p>
            <w:r>
              <w:t>2019-12-13</w:t>
            </w:r>
          </w:p>
        </w:tc>
        <w:tc>
          <w:tcPr>
            <w:tcW w:type="dxa" w:w="4608"/>
          </w:tcPr>
          <w:p>
            <w:r>
              <w:t>【撩到我 我输了】炸鸡味的玛丽苏！肯德基老爷爷香爆！滤镜全开awsl！！</w:t>
            </w:r>
          </w:p>
        </w:tc>
        <w:tc>
          <w:tcPr>
            <w:tcW w:type="dxa" w:w="1008"/>
          </w:tcPr>
          <w:p>
            <w:r>
              <w:t>主号</w:t>
            </w:r>
          </w:p>
        </w:tc>
        <w:tc>
          <w:tcPr>
            <w:tcW w:type="dxa" w:w="1296"/>
          </w:tcPr>
          <w:p>
            <w:r>
              <w:t>游戏实况</w:t>
            </w:r>
          </w:p>
        </w:tc>
      </w:tr>
      <w:tr>
        <w:tc>
          <w:tcPr>
            <w:tcW w:type="dxa" w:w="720"/>
          </w:tcPr>
          <w:p>
            <w:r>
              <w:t>64</w:t>
            </w:r>
          </w:p>
        </w:tc>
        <w:tc>
          <w:tcPr>
            <w:tcW w:type="dxa" w:w="1440"/>
          </w:tcPr>
          <w:p>
            <w:r>
              <w:t>2019-12-22</w:t>
            </w:r>
          </w:p>
        </w:tc>
        <w:tc>
          <w:tcPr>
            <w:tcW w:type="dxa" w:w="4608"/>
          </w:tcPr>
          <w:p>
            <w:r>
              <w:t>黑历史来了！谁没有中二病和玛丽苏过呢？尬死我了！！过去的我和现在的我</w:t>
            </w:r>
          </w:p>
        </w:tc>
        <w:tc>
          <w:tcPr>
            <w:tcW w:type="dxa" w:w="1008"/>
          </w:tcPr>
          <w:p>
            <w:r>
              <w:t>主号</w:t>
            </w:r>
          </w:p>
        </w:tc>
        <w:tc>
          <w:tcPr>
            <w:tcW w:type="dxa" w:w="1296"/>
          </w:tcPr>
          <w:p>
            <w:r>
              <w:t>游戏实况</w:t>
            </w:r>
          </w:p>
        </w:tc>
      </w:tr>
      <w:tr>
        <w:tc>
          <w:tcPr>
            <w:tcW w:type="dxa" w:w="720"/>
          </w:tcPr>
          <w:p>
            <w:r>
              <w:t>65</w:t>
            </w:r>
          </w:p>
        </w:tc>
        <w:tc>
          <w:tcPr>
            <w:tcW w:type="dxa" w:w="1440"/>
          </w:tcPr>
          <w:p>
            <w:r>
              <w:t>2019-12-30</w:t>
            </w:r>
          </w:p>
        </w:tc>
        <w:tc>
          <w:tcPr>
            <w:tcW w:type="dxa" w:w="4608"/>
          </w:tcPr>
          <w:p>
            <w:r>
              <w:t>黑历史画曝光！被粉丝秀了一脸的恩爱 模仿花京院舔樱桃？回答大家的各种问题！！</w:t>
            </w:r>
          </w:p>
        </w:tc>
        <w:tc>
          <w:tcPr>
            <w:tcW w:type="dxa" w:w="1008"/>
          </w:tcPr>
          <w:p>
            <w:r>
              <w:t>主号</w:t>
            </w:r>
          </w:p>
        </w:tc>
        <w:tc>
          <w:tcPr>
            <w:tcW w:type="dxa" w:w="1296"/>
          </w:tcPr>
          <w:p>
            <w:r>
              <w:t>绘画/手书</w:t>
            </w:r>
          </w:p>
        </w:tc>
      </w:tr>
      <w:tr>
        <w:tc>
          <w:tcPr>
            <w:tcW w:type="dxa" w:w="720"/>
          </w:tcPr>
          <w:p>
            <w:r>
              <w:t>66</w:t>
            </w:r>
          </w:p>
        </w:tc>
        <w:tc>
          <w:tcPr>
            <w:tcW w:type="dxa" w:w="1440"/>
          </w:tcPr>
          <w:p>
            <w:r>
              <w:t>2020-01-11</w:t>
            </w:r>
          </w:p>
        </w:tc>
        <w:tc>
          <w:tcPr>
            <w:tcW w:type="dxa" w:w="4608"/>
          </w:tcPr>
          <w:p>
            <w:r>
              <w:t>合作？合个p！友尽游戏！联机的意义就是互相迫害对方 提问怒九被迫害了几次？</w:t>
            </w:r>
          </w:p>
        </w:tc>
        <w:tc>
          <w:tcPr>
            <w:tcW w:type="dxa" w:w="1008"/>
          </w:tcPr>
          <w:p>
            <w:r>
              <w:t>主号</w:t>
            </w:r>
          </w:p>
        </w:tc>
        <w:tc>
          <w:tcPr>
            <w:tcW w:type="dxa" w:w="1296"/>
          </w:tcPr>
          <w:p>
            <w:r>
              <w:t>游戏实况</w:t>
            </w:r>
          </w:p>
        </w:tc>
      </w:tr>
      <w:tr>
        <w:tc>
          <w:tcPr>
            <w:tcW w:type="dxa" w:w="720"/>
          </w:tcPr>
          <w:p>
            <w:r>
              <w:t>67</w:t>
            </w:r>
          </w:p>
        </w:tc>
        <w:tc>
          <w:tcPr>
            <w:tcW w:type="dxa" w:w="1440"/>
          </w:tcPr>
          <w:p>
            <w:r>
              <w:t>2020-01-24</w:t>
            </w:r>
          </w:p>
        </w:tc>
        <w:tc>
          <w:tcPr>
            <w:tcW w:type="dxa" w:w="4608"/>
          </w:tcPr>
          <w:p>
            <w:r>
              <w:t>【撩到我 算我输】气到裂开！气人又降智的乙女游戏！素质差又双标建议含502润嗓谢谢</w:t>
            </w:r>
          </w:p>
        </w:tc>
        <w:tc>
          <w:tcPr>
            <w:tcW w:type="dxa" w:w="1008"/>
          </w:tcPr>
          <w:p>
            <w:r>
              <w:t>主号</w:t>
            </w:r>
          </w:p>
        </w:tc>
        <w:tc>
          <w:tcPr>
            <w:tcW w:type="dxa" w:w="1296"/>
          </w:tcPr>
          <w:p>
            <w:r>
              <w:t>游戏实况</w:t>
            </w:r>
          </w:p>
        </w:tc>
      </w:tr>
      <w:tr>
        <w:tc>
          <w:tcPr>
            <w:tcW w:type="dxa" w:w="720"/>
          </w:tcPr>
          <w:p>
            <w:r>
              <w:t>68</w:t>
            </w:r>
          </w:p>
        </w:tc>
        <w:tc>
          <w:tcPr>
            <w:tcW w:type="dxa" w:w="1440"/>
          </w:tcPr>
          <w:p>
            <w:r>
              <w:t>2020-02-14</w:t>
            </w:r>
          </w:p>
        </w:tc>
        <w:tc>
          <w:tcPr>
            <w:tcW w:type="dxa" w:w="4608"/>
          </w:tcPr>
          <w:p>
            <w:r>
              <w:t>【自制互动游戏】猜不到下一秒！与up主的奇妙冒险！要素N多沙雕互动视频游戏</w:t>
            </w:r>
          </w:p>
        </w:tc>
        <w:tc>
          <w:tcPr>
            <w:tcW w:type="dxa" w:w="1008"/>
          </w:tcPr>
          <w:p>
            <w:r>
              <w:t>主号</w:t>
            </w:r>
          </w:p>
        </w:tc>
        <w:tc>
          <w:tcPr>
            <w:tcW w:type="dxa" w:w="1296"/>
          </w:tcPr>
          <w:p>
            <w:r>
              <w:t>游戏实况</w:t>
            </w:r>
          </w:p>
        </w:tc>
      </w:tr>
      <w:tr>
        <w:tc>
          <w:tcPr>
            <w:tcW w:type="dxa" w:w="720"/>
          </w:tcPr>
          <w:p>
            <w:r>
              <w:t>69</w:t>
            </w:r>
          </w:p>
        </w:tc>
        <w:tc>
          <w:tcPr>
            <w:tcW w:type="dxa" w:w="1440"/>
          </w:tcPr>
          <w:p>
            <w:r>
              <w:t>2020-02-26</w:t>
            </w:r>
          </w:p>
        </w:tc>
        <w:tc>
          <w:tcPr>
            <w:tcW w:type="dxa" w:w="4608"/>
          </w:tcPr>
          <w:p>
            <w:r>
              <w:t>你有做过哪些人类迷惑行为？？克制不住沙雕的天性！</w:t>
            </w:r>
          </w:p>
        </w:tc>
        <w:tc>
          <w:tcPr>
            <w:tcW w:type="dxa" w:w="1008"/>
          </w:tcPr>
          <w:p>
            <w:r>
              <w:t>主号</w:t>
            </w:r>
          </w:p>
        </w:tc>
        <w:tc>
          <w:tcPr>
            <w:tcW w:type="dxa" w:w="1296"/>
          </w:tcPr>
          <w:p>
            <w:r>
              <w:t>知识科普</w:t>
            </w:r>
          </w:p>
        </w:tc>
      </w:tr>
      <w:tr>
        <w:tc>
          <w:tcPr>
            <w:tcW w:type="dxa" w:w="720"/>
          </w:tcPr>
          <w:p>
            <w:r>
              <w:t>70</w:t>
            </w:r>
          </w:p>
        </w:tc>
        <w:tc>
          <w:tcPr>
            <w:tcW w:type="dxa" w:w="1440"/>
          </w:tcPr>
          <w:p>
            <w:r>
              <w:t>2020-02-29</w:t>
            </w:r>
          </w:p>
        </w:tc>
        <w:tc>
          <w:tcPr>
            <w:tcW w:type="dxa" w:w="4608"/>
          </w:tcPr>
          <w:p>
            <w:r>
              <w:t>【Warma/怒九笑/捏碳】初次参加面试就直接通过的三人！ | 合作短剧 |搞笑</w:t>
            </w:r>
          </w:p>
        </w:tc>
        <w:tc>
          <w:tcPr>
            <w:tcW w:type="dxa" w:w="1008"/>
          </w:tcPr>
          <w:p>
            <w:r>
              <w:t>主号</w:t>
            </w:r>
          </w:p>
        </w:tc>
        <w:tc>
          <w:tcPr>
            <w:tcW w:type="dxa" w:w="1296"/>
          </w:tcPr>
          <w:p>
            <w:r>
              <w:t>配音/小剧场</w:t>
            </w:r>
          </w:p>
        </w:tc>
      </w:tr>
      <w:tr>
        <w:tc>
          <w:tcPr>
            <w:tcW w:type="dxa" w:w="720"/>
          </w:tcPr>
          <w:p>
            <w:r>
              <w:t>71</w:t>
            </w:r>
          </w:p>
        </w:tc>
        <w:tc>
          <w:tcPr>
            <w:tcW w:type="dxa" w:w="1440"/>
          </w:tcPr>
          <w:p>
            <w:r>
              <w:t>2020-03-04</w:t>
            </w:r>
          </w:p>
        </w:tc>
        <w:tc>
          <w:tcPr>
            <w:tcW w:type="dxa" w:w="4608"/>
          </w:tcPr>
          <w:p>
            <w:r>
              <w:t>【逃出生天 衔九】悠闲养老越狱过 表面姐妹你和我！！经典合作游戏再现请问要追剧吗？！</w:t>
            </w:r>
          </w:p>
        </w:tc>
        <w:tc>
          <w:tcPr>
            <w:tcW w:type="dxa" w:w="1008"/>
          </w:tcPr>
          <w:p>
            <w:r>
              <w:t>主号</w:t>
            </w:r>
          </w:p>
        </w:tc>
        <w:tc>
          <w:tcPr>
            <w:tcW w:type="dxa" w:w="1296"/>
          </w:tcPr>
          <w:p>
            <w:r>
              <w:t>游戏实况</w:t>
            </w:r>
          </w:p>
        </w:tc>
      </w:tr>
      <w:tr>
        <w:tc>
          <w:tcPr>
            <w:tcW w:type="dxa" w:w="720"/>
          </w:tcPr>
          <w:p>
            <w:r>
              <w:t>72</w:t>
            </w:r>
          </w:p>
        </w:tc>
        <w:tc>
          <w:tcPr>
            <w:tcW w:type="dxa" w:w="1440"/>
          </w:tcPr>
          <w:p>
            <w:r>
              <w:t>2020-03-27</w:t>
            </w:r>
          </w:p>
        </w:tc>
        <w:tc>
          <w:tcPr>
            <w:tcW w:type="dxa" w:w="4608"/>
          </w:tcPr>
          <w:p>
            <w:r>
              <w:t>这些游戏是有多无聊啦！！！还不如去写作业惹</w:t>
            </w:r>
          </w:p>
        </w:tc>
        <w:tc>
          <w:tcPr>
            <w:tcW w:type="dxa" w:w="1008"/>
          </w:tcPr>
          <w:p>
            <w:r>
              <w:t>主号</w:t>
            </w:r>
          </w:p>
        </w:tc>
        <w:tc>
          <w:tcPr>
            <w:tcW w:type="dxa" w:w="1296"/>
          </w:tcPr>
          <w:p>
            <w:r>
              <w:t>游戏实况</w:t>
            </w:r>
          </w:p>
        </w:tc>
      </w:tr>
      <w:tr>
        <w:tc>
          <w:tcPr>
            <w:tcW w:type="dxa" w:w="720"/>
          </w:tcPr>
          <w:p>
            <w:r>
              <w:t>73</w:t>
            </w:r>
          </w:p>
        </w:tc>
        <w:tc>
          <w:tcPr>
            <w:tcW w:type="dxa" w:w="1440"/>
          </w:tcPr>
          <w:p>
            <w:r>
              <w:t>2020-04-26</w:t>
            </w:r>
          </w:p>
        </w:tc>
        <w:tc>
          <w:tcPr>
            <w:tcW w:type="dxa" w:w="4608"/>
          </w:tcPr>
          <w:p>
            <w:r>
              <w:t>【撩到我 算我输】怒怼！撕渣男让我神清气爽！！与臭男人对线Battle！！</w:t>
            </w:r>
          </w:p>
        </w:tc>
        <w:tc>
          <w:tcPr>
            <w:tcW w:type="dxa" w:w="1008"/>
          </w:tcPr>
          <w:p>
            <w:r>
              <w:t>主号</w:t>
            </w:r>
          </w:p>
        </w:tc>
        <w:tc>
          <w:tcPr>
            <w:tcW w:type="dxa" w:w="1296"/>
          </w:tcPr>
          <w:p>
            <w:r>
              <w:t>游戏实况</w:t>
            </w:r>
          </w:p>
        </w:tc>
      </w:tr>
      <w:tr>
        <w:tc>
          <w:tcPr>
            <w:tcW w:type="dxa" w:w="720"/>
          </w:tcPr>
          <w:p>
            <w:r>
              <w:t>74</w:t>
            </w:r>
          </w:p>
        </w:tc>
        <w:tc>
          <w:tcPr>
            <w:tcW w:type="dxa" w:w="1440"/>
          </w:tcPr>
          <w:p>
            <w:r>
              <w:t>2020-05-23</w:t>
            </w:r>
          </w:p>
        </w:tc>
        <w:tc>
          <w:tcPr>
            <w:tcW w:type="dxa" w:w="4608"/>
          </w:tcPr>
          <w:p>
            <w:r>
              <w:t>【撩到我 算我输】被打脸？！撕渣男大快人心 迷之操作谢谢长见识了 骂累了！！！</w:t>
            </w:r>
          </w:p>
        </w:tc>
        <w:tc>
          <w:tcPr>
            <w:tcW w:type="dxa" w:w="1008"/>
          </w:tcPr>
          <w:p>
            <w:r>
              <w:t>主号</w:t>
            </w:r>
          </w:p>
        </w:tc>
        <w:tc>
          <w:tcPr>
            <w:tcW w:type="dxa" w:w="1296"/>
          </w:tcPr>
          <w:p>
            <w:r>
              <w:t>游戏实况</w:t>
            </w:r>
          </w:p>
        </w:tc>
      </w:tr>
      <w:tr>
        <w:tc>
          <w:tcPr>
            <w:tcW w:type="dxa" w:w="720"/>
          </w:tcPr>
          <w:p>
            <w:r>
              <w:t>75</w:t>
            </w:r>
          </w:p>
        </w:tc>
        <w:tc>
          <w:tcPr>
            <w:tcW w:type="dxa" w:w="1440"/>
          </w:tcPr>
          <w:p>
            <w:r>
              <w:t>2020-06-07</w:t>
            </w:r>
          </w:p>
        </w:tc>
        <w:tc>
          <w:tcPr>
            <w:tcW w:type="dxa" w:w="4608"/>
          </w:tcPr>
          <w:p>
            <w:r>
              <w:t>超 离 谱 快 递 ！醒醒快递真这样送就很离谱</w:t>
            </w:r>
          </w:p>
        </w:tc>
        <w:tc>
          <w:tcPr>
            <w:tcW w:type="dxa" w:w="1008"/>
          </w:tcPr>
          <w:p>
            <w:r>
              <w:t>主号</w:t>
            </w:r>
          </w:p>
        </w:tc>
        <w:tc>
          <w:tcPr>
            <w:tcW w:type="dxa" w:w="1296"/>
          </w:tcPr>
          <w:p>
            <w:r>
              <w:t>游戏实况</w:t>
            </w:r>
          </w:p>
        </w:tc>
      </w:tr>
      <w:tr>
        <w:tc>
          <w:tcPr>
            <w:tcW w:type="dxa" w:w="720"/>
          </w:tcPr>
          <w:p>
            <w:r>
              <w:t>76</w:t>
            </w:r>
          </w:p>
        </w:tc>
        <w:tc>
          <w:tcPr>
            <w:tcW w:type="dxa" w:w="1440"/>
          </w:tcPr>
          <w:p>
            <w:r>
              <w:t>2020-06-14</w:t>
            </w:r>
          </w:p>
        </w:tc>
        <w:tc>
          <w:tcPr>
            <w:tcW w:type="dxa" w:w="4608"/>
          </w:tcPr>
          <w:p>
            <w:r>
              <w:t>有个亲哥是什么体验？兄妹战争！！有兄弟姐妹是什么样的感觉？</w:t>
            </w:r>
          </w:p>
        </w:tc>
        <w:tc>
          <w:tcPr>
            <w:tcW w:type="dxa" w:w="1008"/>
          </w:tcPr>
          <w:p>
            <w:r>
              <w:t>主号</w:t>
            </w:r>
          </w:p>
        </w:tc>
        <w:tc>
          <w:tcPr>
            <w:tcW w:type="dxa" w:w="1296"/>
          </w:tcPr>
          <w:p>
            <w:r>
              <w:t>翻唱/音乐</w:t>
            </w:r>
          </w:p>
        </w:tc>
      </w:tr>
      <w:tr>
        <w:tc>
          <w:tcPr>
            <w:tcW w:type="dxa" w:w="720"/>
          </w:tcPr>
          <w:p>
            <w:r>
              <w:t>77</w:t>
            </w:r>
          </w:p>
        </w:tc>
        <w:tc>
          <w:tcPr>
            <w:tcW w:type="dxa" w:w="1440"/>
          </w:tcPr>
          <w:p>
            <w:r>
              <w:t>2020-07-08</w:t>
            </w:r>
          </w:p>
        </w:tc>
        <w:tc>
          <w:tcPr>
            <w:tcW w:type="dxa" w:w="4608"/>
          </w:tcPr>
          <w:p>
            <w:r>
              <w:t>【撩到我 我输了】是猛女就下地狱！真实笑裂开初见！老白毛控了！！！</w:t>
            </w:r>
          </w:p>
        </w:tc>
        <w:tc>
          <w:tcPr>
            <w:tcW w:type="dxa" w:w="1008"/>
          </w:tcPr>
          <w:p>
            <w:r>
              <w:t>主号</w:t>
            </w:r>
          </w:p>
        </w:tc>
        <w:tc>
          <w:tcPr>
            <w:tcW w:type="dxa" w:w="1296"/>
          </w:tcPr>
          <w:p>
            <w:r>
              <w:t>游戏实况</w:t>
            </w:r>
          </w:p>
        </w:tc>
      </w:tr>
      <w:tr>
        <w:tc>
          <w:tcPr>
            <w:tcW w:type="dxa" w:w="720"/>
          </w:tcPr>
          <w:p>
            <w:r>
              <w:t>78</w:t>
            </w:r>
          </w:p>
        </w:tc>
        <w:tc>
          <w:tcPr>
            <w:tcW w:type="dxa" w:w="1440"/>
          </w:tcPr>
          <w:p>
            <w:r>
              <w:t>2020-07-26</w:t>
            </w:r>
          </w:p>
        </w:tc>
        <w:tc>
          <w:tcPr>
            <w:tcW w:type="dxa" w:w="4608"/>
          </w:tcPr>
          <w:p>
            <w:r>
              <w:t>职 业 带 师！在盘丝洞除虫 和 与人机斗智斗勇的刺客</w:t>
            </w:r>
          </w:p>
        </w:tc>
        <w:tc>
          <w:tcPr>
            <w:tcW w:type="dxa" w:w="1008"/>
          </w:tcPr>
          <w:p>
            <w:r>
              <w:t>主号</w:t>
            </w:r>
          </w:p>
        </w:tc>
        <w:tc>
          <w:tcPr>
            <w:tcW w:type="dxa" w:w="1296"/>
          </w:tcPr>
          <w:p>
            <w:r>
              <w:t>游戏实况</w:t>
            </w:r>
          </w:p>
        </w:tc>
      </w:tr>
      <w:tr>
        <w:tc>
          <w:tcPr>
            <w:tcW w:type="dxa" w:w="720"/>
          </w:tcPr>
          <w:p>
            <w:r>
              <w:t>79</w:t>
            </w:r>
          </w:p>
        </w:tc>
        <w:tc>
          <w:tcPr>
            <w:tcW w:type="dxa" w:w="1440"/>
          </w:tcPr>
          <w:p>
            <w:r>
              <w:t>2020-08-15</w:t>
            </w:r>
          </w:p>
        </w:tc>
        <w:tc>
          <w:tcPr>
            <w:tcW w:type="dxa" w:w="4608"/>
          </w:tcPr>
          <w:p>
            <w:r>
              <w:t>【撩到我 算我输】啊这 相亲还为社会做贡献？被游戏打脸！？牛批</w:t>
            </w:r>
          </w:p>
        </w:tc>
        <w:tc>
          <w:tcPr>
            <w:tcW w:type="dxa" w:w="1008"/>
          </w:tcPr>
          <w:p>
            <w:r>
              <w:t>主号</w:t>
            </w:r>
          </w:p>
        </w:tc>
        <w:tc>
          <w:tcPr>
            <w:tcW w:type="dxa" w:w="1296"/>
          </w:tcPr>
          <w:p>
            <w:r>
              <w:t>游戏实况</w:t>
            </w:r>
          </w:p>
        </w:tc>
      </w:tr>
      <w:tr>
        <w:tc>
          <w:tcPr>
            <w:tcW w:type="dxa" w:w="720"/>
          </w:tcPr>
          <w:p>
            <w:r>
              <w:t>80</w:t>
            </w:r>
          </w:p>
        </w:tc>
        <w:tc>
          <w:tcPr>
            <w:tcW w:type="dxa" w:w="1440"/>
          </w:tcPr>
          <w:p>
            <w:r>
              <w:t>2020-08-26</w:t>
            </w:r>
          </w:p>
        </w:tc>
        <w:tc>
          <w:tcPr>
            <w:tcW w:type="dxa" w:w="4608"/>
          </w:tcPr>
          <w:p>
            <w:r>
              <w:t>我哥的问题也太多了吧！录音烫嘴咬到舌头喷血是常事√</w:t>
            </w:r>
          </w:p>
        </w:tc>
        <w:tc>
          <w:tcPr>
            <w:tcW w:type="dxa" w:w="1008"/>
          </w:tcPr>
          <w:p>
            <w:r>
              <w:t>主号</w:t>
            </w:r>
          </w:p>
        </w:tc>
        <w:tc>
          <w:tcPr>
            <w:tcW w:type="dxa" w:w="1296"/>
          </w:tcPr>
          <w:p>
            <w:r>
              <w:t>翻唱/音乐</w:t>
            </w:r>
          </w:p>
        </w:tc>
      </w:tr>
      <w:tr>
        <w:tc>
          <w:tcPr>
            <w:tcW w:type="dxa" w:w="720"/>
          </w:tcPr>
          <w:p>
            <w:r>
              <w:t>81</w:t>
            </w:r>
          </w:p>
        </w:tc>
        <w:tc>
          <w:tcPr>
            <w:tcW w:type="dxa" w:w="1440"/>
          </w:tcPr>
          <w:p>
            <w:r>
              <w:t>2020-09-25</w:t>
            </w:r>
          </w:p>
        </w:tc>
        <w:tc>
          <w:tcPr>
            <w:tcW w:type="dxa" w:w="4608"/>
          </w:tcPr>
          <w:p>
            <w:r>
              <w:t>女主女扮男装是吴国皇帝的乙女游戏？！攻略性转西施？？妙啊</w:t>
            </w:r>
          </w:p>
        </w:tc>
        <w:tc>
          <w:tcPr>
            <w:tcW w:type="dxa" w:w="1008"/>
          </w:tcPr>
          <w:p>
            <w:r>
              <w:t>主号</w:t>
            </w:r>
          </w:p>
        </w:tc>
        <w:tc>
          <w:tcPr>
            <w:tcW w:type="dxa" w:w="1296"/>
          </w:tcPr>
          <w:p>
            <w:r>
              <w:t>游戏实况</w:t>
            </w:r>
          </w:p>
        </w:tc>
      </w:tr>
      <w:tr>
        <w:tc>
          <w:tcPr>
            <w:tcW w:type="dxa" w:w="720"/>
          </w:tcPr>
          <w:p>
            <w:r>
              <w:t>82</w:t>
            </w:r>
          </w:p>
        </w:tc>
        <w:tc>
          <w:tcPr>
            <w:tcW w:type="dxa" w:w="1440"/>
          </w:tcPr>
          <w:p>
            <w:r>
              <w:t>2020-10-05</w:t>
            </w:r>
          </w:p>
        </w:tc>
        <w:tc>
          <w:tcPr>
            <w:tcW w:type="dxa" w:w="4608"/>
          </w:tcPr>
          <w:p>
            <w:r>
              <w:t>2020 你还要我怎样？大学生现状。</w:t>
            </w:r>
          </w:p>
        </w:tc>
        <w:tc>
          <w:tcPr>
            <w:tcW w:type="dxa" w:w="1008"/>
          </w:tcPr>
          <w:p>
            <w:r>
              <w:t>主号</w:t>
            </w:r>
          </w:p>
        </w:tc>
        <w:tc>
          <w:tcPr>
            <w:tcW w:type="dxa" w:w="1296"/>
          </w:tcPr>
          <w:p>
            <w:r>
              <w:t>搞笑娱乐</w:t>
            </w:r>
          </w:p>
        </w:tc>
      </w:tr>
      <w:tr>
        <w:tc>
          <w:tcPr>
            <w:tcW w:type="dxa" w:w="720"/>
          </w:tcPr>
          <w:p>
            <w:r>
              <w:t>83</w:t>
            </w:r>
          </w:p>
        </w:tc>
        <w:tc>
          <w:tcPr>
            <w:tcW w:type="dxa" w:w="1440"/>
          </w:tcPr>
          <w:p>
            <w:r>
              <w:t>2020-10-18</w:t>
            </w:r>
          </w:p>
        </w:tc>
        <w:tc>
          <w:tcPr>
            <w:tcW w:type="dxa" w:w="4608"/>
          </w:tcPr>
          <w:p>
            <w:r>
              <w:t>看亲哥玩恐怖游戏是什么体验…救命。好吵。</w:t>
            </w:r>
          </w:p>
        </w:tc>
        <w:tc>
          <w:tcPr>
            <w:tcW w:type="dxa" w:w="1008"/>
          </w:tcPr>
          <w:p>
            <w:r>
              <w:t>主号</w:t>
            </w:r>
          </w:p>
        </w:tc>
        <w:tc>
          <w:tcPr>
            <w:tcW w:type="dxa" w:w="1296"/>
          </w:tcPr>
          <w:p>
            <w:r>
              <w:t>游戏实况</w:t>
            </w:r>
          </w:p>
        </w:tc>
      </w:tr>
      <w:tr>
        <w:tc>
          <w:tcPr>
            <w:tcW w:type="dxa" w:w="720"/>
          </w:tcPr>
          <w:p>
            <w:r>
              <w:t>84</w:t>
            </w:r>
          </w:p>
        </w:tc>
        <w:tc>
          <w:tcPr>
            <w:tcW w:type="dxa" w:w="1440"/>
          </w:tcPr>
          <w:p>
            <w:r>
              <w:t>2020-10-30</w:t>
            </w:r>
          </w:p>
        </w:tc>
        <w:tc>
          <w:tcPr>
            <w:tcW w:type="dxa" w:w="4608"/>
          </w:tcPr>
          <w:p>
            <w:r>
              <w:t>是什么爹咪为你给四个男人做嫁衣？美工爆肝且大胆的优秀乙游</w:t>
            </w:r>
          </w:p>
        </w:tc>
        <w:tc>
          <w:tcPr>
            <w:tcW w:type="dxa" w:w="1008"/>
          </w:tcPr>
          <w:p>
            <w:r>
              <w:t>主号</w:t>
            </w:r>
          </w:p>
        </w:tc>
        <w:tc>
          <w:tcPr>
            <w:tcW w:type="dxa" w:w="1296"/>
          </w:tcPr>
          <w:p>
            <w:r>
              <w:t>游戏实况</w:t>
            </w:r>
          </w:p>
        </w:tc>
      </w:tr>
      <w:tr>
        <w:tc>
          <w:tcPr>
            <w:tcW w:type="dxa" w:w="720"/>
          </w:tcPr>
          <w:p>
            <w:r>
              <w:t>85</w:t>
            </w:r>
          </w:p>
        </w:tc>
        <w:tc>
          <w:tcPr>
            <w:tcW w:type="dxa" w:w="1440"/>
          </w:tcPr>
          <w:p>
            <w:r>
              <w:t>2020-11-08</w:t>
            </w:r>
          </w:p>
        </w:tc>
        <w:tc>
          <w:tcPr>
            <w:tcW w:type="dxa" w:w="4608"/>
          </w:tcPr>
          <w:p>
            <w:r>
              <w:t>全国统一的人类共同行为记录①  每日の痛</w:t>
            </w:r>
          </w:p>
        </w:tc>
        <w:tc>
          <w:tcPr>
            <w:tcW w:type="dxa" w:w="1008"/>
          </w:tcPr>
          <w:p>
            <w:r>
              <w:t>主号</w:t>
            </w:r>
          </w:p>
        </w:tc>
        <w:tc>
          <w:tcPr>
            <w:tcW w:type="dxa" w:w="1296"/>
          </w:tcPr>
          <w:p>
            <w:r>
              <w:t>配音/小剧场</w:t>
            </w:r>
          </w:p>
        </w:tc>
      </w:tr>
      <w:tr>
        <w:tc>
          <w:tcPr>
            <w:tcW w:type="dxa" w:w="720"/>
          </w:tcPr>
          <w:p>
            <w:r>
              <w:t>86</w:t>
            </w:r>
          </w:p>
        </w:tc>
        <w:tc>
          <w:tcPr>
            <w:tcW w:type="dxa" w:w="1440"/>
          </w:tcPr>
          <w:p>
            <w:r>
              <w:t>2020-12-04</w:t>
            </w:r>
          </w:p>
        </w:tc>
        <w:tc>
          <w:tcPr>
            <w:tcW w:type="dxa" w:w="4608"/>
          </w:tcPr>
          <w:p>
            <w:r>
              <w:t>当恐怖电影套路遇到沙雕会怎么样？</w:t>
            </w:r>
          </w:p>
        </w:tc>
        <w:tc>
          <w:tcPr>
            <w:tcW w:type="dxa" w:w="1008"/>
          </w:tcPr>
          <w:p>
            <w:r>
              <w:t>主号</w:t>
            </w:r>
          </w:p>
        </w:tc>
        <w:tc>
          <w:tcPr>
            <w:tcW w:type="dxa" w:w="1296"/>
          </w:tcPr>
          <w:p>
            <w:r>
              <w:t>绘画/手书</w:t>
            </w:r>
          </w:p>
        </w:tc>
      </w:tr>
      <w:tr>
        <w:tc>
          <w:tcPr>
            <w:tcW w:type="dxa" w:w="720"/>
          </w:tcPr>
          <w:p>
            <w:r>
              <w:t>87</w:t>
            </w:r>
          </w:p>
        </w:tc>
        <w:tc>
          <w:tcPr>
            <w:tcW w:type="dxa" w:w="1440"/>
          </w:tcPr>
          <w:p>
            <w:r>
              <w:t>2020-12-25</w:t>
            </w:r>
          </w:p>
        </w:tc>
        <w:tc>
          <w:tcPr>
            <w:tcW w:type="dxa" w:w="4608"/>
          </w:tcPr>
          <w:p>
            <w:r>
              <w:t>【撩到我 算我输】拒绝PUA 香水不犯开水 渣男决赛圈最终回！</w:t>
            </w:r>
          </w:p>
        </w:tc>
        <w:tc>
          <w:tcPr>
            <w:tcW w:type="dxa" w:w="1008"/>
          </w:tcPr>
          <w:p>
            <w:r>
              <w:t>主号</w:t>
            </w:r>
          </w:p>
        </w:tc>
        <w:tc>
          <w:tcPr>
            <w:tcW w:type="dxa" w:w="1296"/>
          </w:tcPr>
          <w:p>
            <w:r>
              <w:t>游戏实况</w:t>
            </w:r>
          </w:p>
        </w:tc>
      </w:tr>
      <w:tr>
        <w:tc>
          <w:tcPr>
            <w:tcW w:type="dxa" w:w="720"/>
          </w:tcPr>
          <w:p>
            <w:r>
              <w:t>88</w:t>
            </w:r>
          </w:p>
        </w:tc>
        <w:tc>
          <w:tcPr>
            <w:tcW w:type="dxa" w:w="1440"/>
          </w:tcPr>
          <w:p>
            <w:r>
              <w:t>2021-01-01</w:t>
            </w:r>
          </w:p>
        </w:tc>
        <w:tc>
          <w:tcPr>
            <w:tcW w:type="dxa" w:w="4608"/>
          </w:tcPr>
          <w:p>
            <w:r>
              <w:t>【TWO TIME※】上课摸的鱼</w:t>
            </w:r>
          </w:p>
        </w:tc>
        <w:tc>
          <w:tcPr>
            <w:tcW w:type="dxa" w:w="1008"/>
          </w:tcPr>
          <w:p>
            <w:r>
              <w:t>小号</w:t>
            </w:r>
          </w:p>
        </w:tc>
        <w:tc>
          <w:tcPr>
            <w:tcW w:type="dxa" w:w="1296"/>
          </w:tcPr>
          <w:p>
            <w:r>
              <w:t>翻唱/音乐</w:t>
            </w:r>
          </w:p>
        </w:tc>
      </w:tr>
      <w:tr>
        <w:tc>
          <w:tcPr>
            <w:tcW w:type="dxa" w:w="720"/>
          </w:tcPr>
          <w:p>
            <w:r>
              <w:t>89</w:t>
            </w:r>
          </w:p>
        </w:tc>
        <w:tc>
          <w:tcPr>
            <w:tcW w:type="dxa" w:w="1440"/>
          </w:tcPr>
          <w:p>
            <w:r>
              <w:t>2021-01-08</w:t>
            </w:r>
          </w:p>
        </w:tc>
        <w:tc>
          <w:tcPr>
            <w:tcW w:type="dxa" w:w="4608"/>
          </w:tcPr>
          <w:p>
            <w:r>
              <w:t>全国统一的人类共同行为记录② 每日一气╬</w:t>
            </w:r>
          </w:p>
        </w:tc>
        <w:tc>
          <w:tcPr>
            <w:tcW w:type="dxa" w:w="1008"/>
          </w:tcPr>
          <w:p>
            <w:r>
              <w:t>主号</w:t>
            </w:r>
          </w:p>
        </w:tc>
        <w:tc>
          <w:tcPr>
            <w:tcW w:type="dxa" w:w="1296"/>
          </w:tcPr>
          <w:p>
            <w:r>
              <w:t>绘画/手书</w:t>
            </w:r>
          </w:p>
        </w:tc>
      </w:tr>
      <w:tr>
        <w:tc>
          <w:tcPr>
            <w:tcW w:type="dxa" w:w="720"/>
          </w:tcPr>
          <w:p>
            <w:r>
              <w:t>90</w:t>
            </w:r>
          </w:p>
        </w:tc>
        <w:tc>
          <w:tcPr>
            <w:tcW w:type="dxa" w:w="1440"/>
          </w:tcPr>
          <w:p>
            <w:r>
              <w:t>2021-02-04</w:t>
            </w:r>
          </w:p>
        </w:tc>
        <w:tc>
          <w:tcPr>
            <w:tcW w:type="dxa" w:w="4608"/>
          </w:tcPr>
          <w:p>
            <w:r>
              <w:t>【怒九/warma 】线下见面★ 宅人终于出去玩啦！！</w:t>
            </w:r>
          </w:p>
        </w:tc>
        <w:tc>
          <w:tcPr>
            <w:tcW w:type="dxa" w:w="1008"/>
          </w:tcPr>
          <w:p>
            <w:r>
              <w:t>主号</w:t>
            </w:r>
          </w:p>
        </w:tc>
        <w:tc>
          <w:tcPr>
            <w:tcW w:type="dxa" w:w="1296"/>
          </w:tcPr>
          <w:p>
            <w:r>
              <w:t>知识科普</w:t>
            </w:r>
          </w:p>
        </w:tc>
      </w:tr>
      <w:tr>
        <w:tc>
          <w:tcPr>
            <w:tcW w:type="dxa" w:w="720"/>
          </w:tcPr>
          <w:p>
            <w:r>
              <w:t>91</w:t>
            </w:r>
          </w:p>
        </w:tc>
        <w:tc>
          <w:tcPr>
            <w:tcW w:type="dxa" w:w="1440"/>
          </w:tcPr>
          <w:p>
            <w:r>
              <w:t>2021-02-17</w:t>
            </w:r>
          </w:p>
        </w:tc>
        <w:tc>
          <w:tcPr>
            <w:tcW w:type="dxa" w:w="4608"/>
          </w:tcPr>
          <w:p>
            <w:r>
              <w:t>这些都是什么乱七八糟的模拟器啊！！</w:t>
            </w:r>
          </w:p>
        </w:tc>
        <w:tc>
          <w:tcPr>
            <w:tcW w:type="dxa" w:w="1008"/>
          </w:tcPr>
          <w:p>
            <w:r>
              <w:t>主号</w:t>
            </w:r>
          </w:p>
        </w:tc>
        <w:tc>
          <w:tcPr>
            <w:tcW w:type="dxa" w:w="1296"/>
          </w:tcPr>
          <w:p>
            <w:r>
              <w:t>游戏实况</w:t>
            </w:r>
          </w:p>
        </w:tc>
      </w:tr>
      <w:tr>
        <w:tc>
          <w:tcPr>
            <w:tcW w:type="dxa" w:w="720"/>
          </w:tcPr>
          <w:p>
            <w:r>
              <w:t>92</w:t>
            </w:r>
          </w:p>
        </w:tc>
        <w:tc>
          <w:tcPr>
            <w:tcW w:type="dxa" w:w="1440"/>
          </w:tcPr>
          <w:p>
            <w:r>
              <w:t>2021-03-05</w:t>
            </w:r>
          </w:p>
        </w:tc>
        <w:tc>
          <w:tcPr>
            <w:tcW w:type="dxa" w:w="4608"/>
          </w:tcPr>
          <w:p>
            <w:r>
              <w:t>怀旧的中学时期！在苦中作乐乐乐的那几年~有让你共鸣吗？</w:t>
            </w:r>
          </w:p>
        </w:tc>
        <w:tc>
          <w:tcPr>
            <w:tcW w:type="dxa" w:w="1008"/>
          </w:tcPr>
          <w:p>
            <w:r>
              <w:t>主号</w:t>
            </w:r>
          </w:p>
        </w:tc>
        <w:tc>
          <w:tcPr>
            <w:tcW w:type="dxa" w:w="1296"/>
          </w:tcPr>
          <w:p>
            <w:r>
              <w:t>知识科普</w:t>
            </w:r>
          </w:p>
        </w:tc>
      </w:tr>
      <w:tr>
        <w:tc>
          <w:tcPr>
            <w:tcW w:type="dxa" w:w="720"/>
          </w:tcPr>
          <w:p>
            <w:r>
              <w:t>93</w:t>
            </w:r>
          </w:p>
        </w:tc>
        <w:tc>
          <w:tcPr>
            <w:tcW w:type="dxa" w:w="1440"/>
          </w:tcPr>
          <w:p>
            <w:r>
              <w:t>2021-04-02</w:t>
            </w:r>
          </w:p>
        </w:tc>
        <w:tc>
          <w:tcPr>
            <w:tcW w:type="dxa" w:w="4608"/>
          </w:tcPr>
          <w:p>
            <w:r>
              <w:t>【warma/怒九】姐妹俩打打闹闹的日常【电台】</w:t>
            </w:r>
          </w:p>
        </w:tc>
        <w:tc>
          <w:tcPr>
            <w:tcW w:type="dxa" w:w="1008"/>
          </w:tcPr>
          <w:p>
            <w:r>
              <w:t>主号</w:t>
            </w:r>
          </w:p>
        </w:tc>
        <w:tc>
          <w:tcPr>
            <w:tcW w:type="dxa" w:w="1296"/>
          </w:tcPr>
          <w:p>
            <w:r>
              <w:t>爆炸电台</w:t>
            </w:r>
          </w:p>
        </w:tc>
      </w:tr>
      <w:tr>
        <w:tc>
          <w:tcPr>
            <w:tcW w:type="dxa" w:w="720"/>
          </w:tcPr>
          <w:p>
            <w:r>
              <w:t>94</w:t>
            </w:r>
          </w:p>
        </w:tc>
        <w:tc>
          <w:tcPr>
            <w:tcW w:type="dxa" w:w="1440"/>
          </w:tcPr>
          <w:p>
            <w:r>
              <w:t>2021-05-05</w:t>
            </w:r>
          </w:p>
        </w:tc>
        <w:tc>
          <w:tcPr>
            <w:tcW w:type="dxa" w:w="4608"/>
          </w:tcPr>
          <w:p>
            <w:r>
              <w:t>我 电焊芭比 就是要莽！</w:t>
            </w:r>
          </w:p>
        </w:tc>
        <w:tc>
          <w:tcPr>
            <w:tcW w:type="dxa" w:w="1008"/>
          </w:tcPr>
          <w:p>
            <w:r>
              <w:t>主号</w:t>
            </w:r>
          </w:p>
        </w:tc>
        <w:tc>
          <w:tcPr>
            <w:tcW w:type="dxa" w:w="1296"/>
          </w:tcPr>
          <w:p>
            <w:r>
              <w:t>游戏实况</w:t>
            </w:r>
          </w:p>
        </w:tc>
      </w:tr>
      <w:tr>
        <w:tc>
          <w:tcPr>
            <w:tcW w:type="dxa" w:w="720"/>
          </w:tcPr>
          <w:p>
            <w:r>
              <w:t>95</w:t>
            </w:r>
          </w:p>
        </w:tc>
        <w:tc>
          <w:tcPr>
            <w:tcW w:type="dxa" w:w="1440"/>
          </w:tcPr>
          <w:p>
            <w:r>
              <w:t>2021-06-11</w:t>
            </w:r>
          </w:p>
        </w:tc>
        <w:tc>
          <w:tcPr>
            <w:tcW w:type="dxa" w:w="4608"/>
          </w:tcPr>
          <w:p>
            <w:r>
              <w:t>全国统一的人类共同行为记录③论文！燃尽！</w:t>
            </w:r>
          </w:p>
        </w:tc>
        <w:tc>
          <w:tcPr>
            <w:tcW w:type="dxa" w:w="1008"/>
          </w:tcPr>
          <w:p>
            <w:r>
              <w:t>主号</w:t>
            </w:r>
          </w:p>
        </w:tc>
        <w:tc>
          <w:tcPr>
            <w:tcW w:type="dxa" w:w="1296"/>
          </w:tcPr>
          <w:p>
            <w:r>
              <w:t>知识科普</w:t>
            </w:r>
          </w:p>
        </w:tc>
      </w:tr>
      <w:tr>
        <w:tc>
          <w:tcPr>
            <w:tcW w:type="dxa" w:w="720"/>
          </w:tcPr>
          <w:p>
            <w:r>
              <w:t>96</w:t>
            </w:r>
          </w:p>
        </w:tc>
        <w:tc>
          <w:tcPr>
            <w:tcW w:type="dxa" w:w="1440"/>
          </w:tcPr>
          <w:p>
            <w:r>
              <w:t>2021-06-18</w:t>
            </w:r>
          </w:p>
        </w:tc>
        <w:tc>
          <w:tcPr>
            <w:tcW w:type="dxa" w:w="4608"/>
          </w:tcPr>
          <w:p>
            <w:r>
              <w:t>【warma/怒九】因为我们太菜了，干脆躲猫猫吧！</w:t>
            </w:r>
          </w:p>
        </w:tc>
        <w:tc>
          <w:tcPr>
            <w:tcW w:type="dxa" w:w="1008"/>
          </w:tcPr>
          <w:p>
            <w:r>
              <w:t>主号</w:t>
            </w:r>
          </w:p>
        </w:tc>
        <w:tc>
          <w:tcPr>
            <w:tcW w:type="dxa" w:w="1296"/>
          </w:tcPr>
          <w:p>
            <w:r>
              <w:t>游戏实况</w:t>
            </w:r>
          </w:p>
        </w:tc>
      </w:tr>
      <w:tr>
        <w:tc>
          <w:tcPr>
            <w:tcW w:type="dxa" w:w="720"/>
          </w:tcPr>
          <w:p>
            <w:r>
              <w:t>97</w:t>
            </w:r>
          </w:p>
        </w:tc>
        <w:tc>
          <w:tcPr>
            <w:tcW w:type="dxa" w:w="1440"/>
          </w:tcPr>
          <w:p>
            <w:r>
              <w:t>2021-07-04</w:t>
            </w:r>
          </w:p>
        </w:tc>
        <w:tc>
          <w:tcPr>
            <w:tcW w:type="dxa" w:w="4608"/>
          </w:tcPr>
          <w:p>
            <w:r>
              <w:t>大学毕业有何感想有什么打算？看读评论的你超酷的，来！试试看！</w:t>
            </w:r>
          </w:p>
        </w:tc>
        <w:tc>
          <w:tcPr>
            <w:tcW w:type="dxa" w:w="1008"/>
          </w:tcPr>
          <w:p>
            <w:r>
              <w:t>主号</w:t>
            </w:r>
          </w:p>
        </w:tc>
        <w:tc>
          <w:tcPr>
            <w:tcW w:type="dxa" w:w="1296"/>
          </w:tcPr>
          <w:p>
            <w:r>
              <w:t>搞笑娱乐</w:t>
            </w:r>
          </w:p>
        </w:tc>
      </w:tr>
      <w:tr>
        <w:tc>
          <w:tcPr>
            <w:tcW w:type="dxa" w:w="720"/>
          </w:tcPr>
          <w:p>
            <w:r>
              <w:t>98</w:t>
            </w:r>
          </w:p>
        </w:tc>
        <w:tc>
          <w:tcPr>
            <w:tcW w:type="dxa" w:w="1440"/>
          </w:tcPr>
          <w:p>
            <w:r>
              <w:t>2021-07-09</w:t>
            </w:r>
          </w:p>
        </w:tc>
        <w:tc>
          <w:tcPr>
            <w:tcW w:type="dxa" w:w="4608"/>
          </w:tcPr>
          <w:p>
            <w:r>
              <w:t>【Warma/怒九】成都旅游短视频合集</w:t>
            </w:r>
          </w:p>
        </w:tc>
        <w:tc>
          <w:tcPr>
            <w:tcW w:type="dxa" w:w="1008"/>
          </w:tcPr>
          <w:p>
            <w:r>
              <w:t>小号</w:t>
            </w:r>
          </w:p>
        </w:tc>
        <w:tc>
          <w:tcPr>
            <w:tcW w:type="dxa" w:w="1296"/>
          </w:tcPr>
          <w:p>
            <w:r>
              <w:t>绘画/手书</w:t>
            </w:r>
          </w:p>
        </w:tc>
      </w:tr>
      <w:tr>
        <w:tc>
          <w:tcPr>
            <w:tcW w:type="dxa" w:w="720"/>
          </w:tcPr>
          <w:p>
            <w:r>
              <w:t>99</w:t>
            </w:r>
          </w:p>
        </w:tc>
        <w:tc>
          <w:tcPr>
            <w:tcW w:type="dxa" w:w="1440"/>
          </w:tcPr>
          <w:p>
            <w:r>
              <w:t>2021-08-10</w:t>
            </w:r>
          </w:p>
        </w:tc>
        <w:tc>
          <w:tcPr>
            <w:tcW w:type="dxa" w:w="4608"/>
          </w:tcPr>
          <w:p>
            <w:r>
              <w:t>【撩到我算我输】披着恋爱游戏皮的反诈骗游戏 剧透慎入</w:t>
            </w:r>
          </w:p>
        </w:tc>
        <w:tc>
          <w:tcPr>
            <w:tcW w:type="dxa" w:w="1008"/>
          </w:tcPr>
          <w:p>
            <w:r>
              <w:t>主号</w:t>
            </w:r>
          </w:p>
        </w:tc>
        <w:tc>
          <w:tcPr>
            <w:tcW w:type="dxa" w:w="1296"/>
          </w:tcPr>
          <w:p>
            <w:r>
              <w:t>游戏实况</w:t>
            </w:r>
          </w:p>
        </w:tc>
      </w:tr>
      <w:tr>
        <w:tc>
          <w:tcPr>
            <w:tcW w:type="dxa" w:w="720"/>
          </w:tcPr>
          <w:p>
            <w:r>
              <w:t>100</w:t>
            </w:r>
          </w:p>
        </w:tc>
        <w:tc>
          <w:tcPr>
            <w:tcW w:type="dxa" w:w="1440"/>
          </w:tcPr>
          <w:p>
            <w:r>
              <w:t>2021-08-21</w:t>
            </w:r>
          </w:p>
        </w:tc>
        <w:tc>
          <w:tcPr>
            <w:tcW w:type="dxa" w:w="4608"/>
          </w:tcPr>
          <w:p>
            <w:r>
              <w:t>蛊乙游治好我多年翻墙顽疾！</w:t>
            </w:r>
          </w:p>
        </w:tc>
        <w:tc>
          <w:tcPr>
            <w:tcW w:type="dxa" w:w="1008"/>
          </w:tcPr>
          <w:p>
            <w:r>
              <w:t>主号</w:t>
            </w:r>
          </w:p>
        </w:tc>
        <w:tc>
          <w:tcPr>
            <w:tcW w:type="dxa" w:w="1296"/>
          </w:tcPr>
          <w:p>
            <w:r>
              <w:t>游戏实况</w:t>
            </w:r>
          </w:p>
        </w:tc>
      </w:tr>
      <w:tr>
        <w:tc>
          <w:tcPr>
            <w:tcW w:type="dxa" w:w="720"/>
          </w:tcPr>
          <w:p>
            <w:r>
              <w:t>101</w:t>
            </w:r>
          </w:p>
        </w:tc>
        <w:tc>
          <w:tcPr>
            <w:tcW w:type="dxa" w:w="1440"/>
          </w:tcPr>
          <w:p>
            <w:r>
              <w:t>2021-10-05</w:t>
            </w:r>
          </w:p>
        </w:tc>
        <w:tc>
          <w:tcPr>
            <w:tcW w:type="dxa" w:w="4608"/>
          </w:tcPr>
          <w:p>
            <w:r>
              <w:t>【怒九】搬家Vlog 进行一个工作间的装饰！随便碎碎念~</w:t>
            </w:r>
          </w:p>
        </w:tc>
        <w:tc>
          <w:tcPr>
            <w:tcW w:type="dxa" w:w="1008"/>
          </w:tcPr>
          <w:p>
            <w:r>
              <w:t>主号</w:t>
            </w:r>
          </w:p>
        </w:tc>
        <w:tc>
          <w:tcPr>
            <w:tcW w:type="dxa" w:w="1296"/>
          </w:tcPr>
          <w:p>
            <w:r>
              <w:t>绘画/手书</w:t>
            </w:r>
          </w:p>
        </w:tc>
      </w:tr>
      <w:tr>
        <w:tc>
          <w:tcPr>
            <w:tcW w:type="dxa" w:w="720"/>
          </w:tcPr>
          <w:p>
            <w:r>
              <w:t>102</w:t>
            </w:r>
          </w:p>
        </w:tc>
        <w:tc>
          <w:tcPr>
            <w:tcW w:type="dxa" w:w="1440"/>
          </w:tcPr>
          <w:p>
            <w:r>
              <w:t>2021-10-05</w:t>
            </w:r>
          </w:p>
        </w:tc>
        <w:tc>
          <w:tcPr>
            <w:tcW w:type="dxa" w:w="4608"/>
          </w:tcPr>
          <w:p>
            <w:r>
              <w:t>沃玛正在看怒九的新视频……</w:t>
            </w:r>
          </w:p>
        </w:tc>
        <w:tc>
          <w:tcPr>
            <w:tcW w:type="dxa" w:w="1008"/>
          </w:tcPr>
          <w:p>
            <w:r>
              <w:t>小号</w:t>
            </w:r>
          </w:p>
        </w:tc>
        <w:tc>
          <w:tcPr>
            <w:tcW w:type="dxa" w:w="1296"/>
          </w:tcPr>
          <w:p>
            <w:r>
              <w:t>生活日常</w:t>
            </w:r>
          </w:p>
        </w:tc>
      </w:tr>
      <w:tr>
        <w:tc>
          <w:tcPr>
            <w:tcW w:type="dxa" w:w="720"/>
          </w:tcPr>
          <w:p>
            <w:r>
              <w:t>103</w:t>
            </w:r>
          </w:p>
        </w:tc>
        <w:tc>
          <w:tcPr>
            <w:tcW w:type="dxa" w:w="1440"/>
          </w:tcPr>
          <w:p>
            <w:r>
              <w:t>2021-10-22</w:t>
            </w:r>
          </w:p>
        </w:tc>
        <w:tc>
          <w:tcPr>
            <w:tcW w:type="dxa" w:w="4608"/>
          </w:tcPr>
          <w:p>
            <w:r>
              <w:t>我！铲车女郎！出道！！</w:t>
            </w:r>
          </w:p>
        </w:tc>
        <w:tc>
          <w:tcPr>
            <w:tcW w:type="dxa" w:w="1008"/>
          </w:tcPr>
          <w:p>
            <w:r>
              <w:t>主号</w:t>
            </w:r>
          </w:p>
        </w:tc>
        <w:tc>
          <w:tcPr>
            <w:tcW w:type="dxa" w:w="1296"/>
          </w:tcPr>
          <w:p>
            <w:r>
              <w:t>游戏实况</w:t>
            </w:r>
          </w:p>
        </w:tc>
      </w:tr>
      <w:tr>
        <w:tc>
          <w:tcPr>
            <w:tcW w:type="dxa" w:w="720"/>
          </w:tcPr>
          <w:p>
            <w:r>
              <w:t>104</w:t>
            </w:r>
          </w:p>
        </w:tc>
        <w:tc>
          <w:tcPr>
            <w:tcW w:type="dxa" w:w="1440"/>
          </w:tcPr>
          <w:p>
            <w:r>
              <w:t>2021-11-03</w:t>
            </w:r>
          </w:p>
        </w:tc>
        <w:tc>
          <w:tcPr>
            <w:tcW w:type="dxa" w:w="4608"/>
          </w:tcPr>
          <w:p>
            <w:r>
              <w:t>【怒九】第一次做生日蛋糕会是什么样的？！</w:t>
            </w:r>
          </w:p>
        </w:tc>
        <w:tc>
          <w:tcPr>
            <w:tcW w:type="dxa" w:w="1008"/>
          </w:tcPr>
          <w:p>
            <w:r>
              <w:t>小号</w:t>
            </w:r>
          </w:p>
        </w:tc>
        <w:tc>
          <w:tcPr>
            <w:tcW w:type="dxa" w:w="1296"/>
          </w:tcPr>
          <w:p>
            <w:r>
              <w:t>搞笑娱乐</w:t>
            </w:r>
          </w:p>
        </w:tc>
      </w:tr>
      <w:tr>
        <w:tc>
          <w:tcPr>
            <w:tcW w:type="dxa" w:w="720"/>
          </w:tcPr>
          <w:p>
            <w:r>
              <w:t>105</w:t>
            </w:r>
          </w:p>
        </w:tc>
        <w:tc>
          <w:tcPr>
            <w:tcW w:type="dxa" w:w="1440"/>
          </w:tcPr>
          <w:p>
            <w:r>
              <w:t>2021-11-06</w:t>
            </w:r>
          </w:p>
        </w:tc>
        <w:tc>
          <w:tcPr>
            <w:tcW w:type="dxa" w:w="4608"/>
          </w:tcPr>
          <w:p>
            <w:r>
              <w:t>全国统一的人类共同行为记录④ 你的牙痒吗？</w:t>
            </w:r>
          </w:p>
        </w:tc>
        <w:tc>
          <w:tcPr>
            <w:tcW w:type="dxa" w:w="1008"/>
          </w:tcPr>
          <w:p>
            <w:r>
              <w:t>主号</w:t>
            </w:r>
          </w:p>
        </w:tc>
        <w:tc>
          <w:tcPr>
            <w:tcW w:type="dxa" w:w="1296"/>
          </w:tcPr>
          <w:p>
            <w:r>
              <w:t>配音/小剧场</w:t>
            </w:r>
          </w:p>
        </w:tc>
      </w:tr>
      <w:tr>
        <w:tc>
          <w:tcPr>
            <w:tcW w:type="dxa" w:w="720"/>
          </w:tcPr>
          <w:p>
            <w:r>
              <w:t>106</w:t>
            </w:r>
          </w:p>
        </w:tc>
        <w:tc>
          <w:tcPr>
            <w:tcW w:type="dxa" w:w="1440"/>
          </w:tcPr>
          <w:p>
            <w:r>
              <w:t>2021-11-27</w:t>
            </w:r>
          </w:p>
        </w:tc>
        <w:tc>
          <w:tcPr>
            <w:tcW w:type="dxa" w:w="4608"/>
          </w:tcPr>
          <w:p>
            <w:r>
              <w:t>我编了个离谱至极的校园故事！！！</w:t>
            </w:r>
          </w:p>
        </w:tc>
        <w:tc>
          <w:tcPr>
            <w:tcW w:type="dxa" w:w="1008"/>
          </w:tcPr>
          <w:p>
            <w:r>
              <w:t>主号</w:t>
            </w:r>
          </w:p>
        </w:tc>
        <w:tc>
          <w:tcPr>
            <w:tcW w:type="dxa" w:w="1296"/>
          </w:tcPr>
          <w:p>
            <w:r>
              <w:t>游戏实况</w:t>
            </w:r>
          </w:p>
        </w:tc>
      </w:tr>
      <w:tr>
        <w:tc>
          <w:tcPr>
            <w:tcW w:type="dxa" w:w="720"/>
          </w:tcPr>
          <w:p>
            <w:r>
              <w:t>107</w:t>
            </w:r>
          </w:p>
        </w:tc>
        <w:tc>
          <w:tcPr>
            <w:tcW w:type="dxa" w:w="1440"/>
          </w:tcPr>
          <w:p>
            <w:r>
              <w:t>2021-12-31</w:t>
            </w:r>
          </w:p>
        </w:tc>
        <w:tc>
          <w:tcPr>
            <w:tcW w:type="dxa" w:w="4608"/>
          </w:tcPr>
          <w:p>
            <w:r>
              <w:t>【怒九】我最擅长照顾人了！【我这个才是上篇】</w:t>
            </w:r>
          </w:p>
        </w:tc>
        <w:tc>
          <w:tcPr>
            <w:tcW w:type="dxa" w:w="1008"/>
          </w:tcPr>
          <w:p>
            <w:r>
              <w:t>主号</w:t>
            </w:r>
          </w:p>
        </w:tc>
        <w:tc>
          <w:tcPr>
            <w:tcW w:type="dxa" w:w="1296"/>
          </w:tcPr>
          <w:p>
            <w:r>
              <w:t>绘画/手书</w:t>
            </w:r>
          </w:p>
        </w:tc>
      </w:tr>
      <w:tr>
        <w:tc>
          <w:tcPr>
            <w:tcW w:type="dxa" w:w="720"/>
          </w:tcPr>
          <w:p>
            <w:r>
              <w:t>108</w:t>
            </w:r>
          </w:p>
        </w:tc>
        <w:tc>
          <w:tcPr>
            <w:tcW w:type="dxa" w:w="1440"/>
          </w:tcPr>
          <w:p>
            <w:r>
              <w:t>2022-01-21</w:t>
            </w:r>
          </w:p>
        </w:tc>
        <w:tc>
          <w:tcPr>
            <w:tcW w:type="dxa" w:w="4608"/>
          </w:tcPr>
          <w:p>
            <w:r>
              <w:t>我画了一本书！再不进来听就变成黑历史了！！</w:t>
            </w:r>
          </w:p>
        </w:tc>
        <w:tc>
          <w:tcPr>
            <w:tcW w:type="dxa" w:w="1008"/>
          </w:tcPr>
          <w:p>
            <w:r>
              <w:t>主号</w:t>
            </w:r>
          </w:p>
        </w:tc>
        <w:tc>
          <w:tcPr>
            <w:tcW w:type="dxa" w:w="1296"/>
          </w:tcPr>
          <w:p>
            <w:r>
              <w:t>翻唱/音乐</w:t>
            </w:r>
          </w:p>
        </w:tc>
      </w:tr>
      <w:tr>
        <w:tc>
          <w:tcPr>
            <w:tcW w:type="dxa" w:w="720"/>
          </w:tcPr>
          <w:p>
            <w:r>
              <w:t>109</w:t>
            </w:r>
          </w:p>
        </w:tc>
        <w:tc>
          <w:tcPr>
            <w:tcW w:type="dxa" w:w="1440"/>
          </w:tcPr>
          <w:p>
            <w:r>
              <w:t>2022-02-21</w:t>
            </w:r>
          </w:p>
        </w:tc>
        <w:tc>
          <w:tcPr>
            <w:tcW w:type="dxa" w:w="4608"/>
          </w:tcPr>
          <w:p>
            <w:r>
              <w:t>我的大脑是个戏精</w:t>
            </w:r>
          </w:p>
        </w:tc>
        <w:tc>
          <w:tcPr>
            <w:tcW w:type="dxa" w:w="1008"/>
          </w:tcPr>
          <w:p>
            <w:r>
              <w:t>主号</w:t>
            </w:r>
          </w:p>
        </w:tc>
        <w:tc>
          <w:tcPr>
            <w:tcW w:type="dxa" w:w="1296"/>
          </w:tcPr>
          <w:p>
            <w:r>
              <w:t>绘画/手书</w:t>
            </w:r>
          </w:p>
        </w:tc>
      </w:tr>
      <w:tr>
        <w:tc>
          <w:tcPr>
            <w:tcW w:type="dxa" w:w="720"/>
          </w:tcPr>
          <w:p>
            <w:r>
              <w:t>110</w:t>
            </w:r>
          </w:p>
        </w:tc>
        <w:tc>
          <w:tcPr>
            <w:tcW w:type="dxa" w:w="1440"/>
          </w:tcPr>
          <w:p>
            <w:r>
              <w:t>2022-03-12</w:t>
            </w:r>
          </w:p>
        </w:tc>
        <w:tc>
          <w:tcPr>
            <w:tcW w:type="dxa" w:w="4608"/>
          </w:tcPr>
          <w:p>
            <w:r>
              <w:t>【撩到我算我输】病娇？再玩下去病的是我了！精神病大王花FA</w:t>
            </w:r>
          </w:p>
        </w:tc>
        <w:tc>
          <w:tcPr>
            <w:tcW w:type="dxa" w:w="1008"/>
          </w:tcPr>
          <w:p>
            <w:r>
              <w:t>主号</w:t>
            </w:r>
          </w:p>
        </w:tc>
        <w:tc>
          <w:tcPr>
            <w:tcW w:type="dxa" w:w="1296"/>
          </w:tcPr>
          <w:p>
            <w:r>
              <w:t>游戏实况</w:t>
            </w:r>
          </w:p>
        </w:tc>
      </w:tr>
      <w:tr>
        <w:tc>
          <w:tcPr>
            <w:tcW w:type="dxa" w:w="720"/>
          </w:tcPr>
          <w:p>
            <w:r>
              <w:t>111</w:t>
            </w:r>
          </w:p>
        </w:tc>
        <w:tc>
          <w:tcPr>
            <w:tcW w:type="dxa" w:w="1440"/>
          </w:tcPr>
          <w:p>
            <w:r>
              <w:t>2022-03-26</w:t>
            </w:r>
          </w:p>
        </w:tc>
        <w:tc>
          <w:tcPr>
            <w:tcW w:type="dxa" w:w="4608"/>
          </w:tcPr>
          <w:p>
            <w:r>
              <w:t>【Warma/怒九/捏碳】我们的新游戏发布？！</w:t>
            </w:r>
          </w:p>
        </w:tc>
        <w:tc>
          <w:tcPr>
            <w:tcW w:type="dxa" w:w="1008"/>
          </w:tcPr>
          <w:p>
            <w:r>
              <w:t>主号</w:t>
            </w:r>
          </w:p>
        </w:tc>
        <w:tc>
          <w:tcPr>
            <w:tcW w:type="dxa" w:w="1296"/>
          </w:tcPr>
          <w:p>
            <w:r>
              <w:t>游戏实况</w:t>
            </w:r>
          </w:p>
        </w:tc>
      </w:tr>
      <w:tr>
        <w:tc>
          <w:tcPr>
            <w:tcW w:type="dxa" w:w="720"/>
          </w:tcPr>
          <w:p>
            <w:r>
              <w:t>112</w:t>
            </w:r>
          </w:p>
        </w:tc>
        <w:tc>
          <w:tcPr>
            <w:tcW w:type="dxa" w:w="1440"/>
          </w:tcPr>
          <w:p>
            <w:r>
              <w:t>2022-04-01</w:t>
            </w:r>
          </w:p>
        </w:tc>
        <w:tc>
          <w:tcPr>
            <w:tcW w:type="dxa" w:w="4608"/>
          </w:tcPr>
          <w:p>
            <w:r>
              <w:t>看亲哥玩恐怖游戏是怎样的感受？救命。</w:t>
            </w:r>
          </w:p>
        </w:tc>
        <w:tc>
          <w:tcPr>
            <w:tcW w:type="dxa" w:w="1008"/>
          </w:tcPr>
          <w:p>
            <w:r>
              <w:t>主号</w:t>
            </w:r>
          </w:p>
        </w:tc>
        <w:tc>
          <w:tcPr>
            <w:tcW w:type="dxa" w:w="1296"/>
          </w:tcPr>
          <w:p>
            <w:r>
              <w:t>游戏实况</w:t>
            </w:r>
          </w:p>
        </w:tc>
      </w:tr>
      <w:tr>
        <w:tc>
          <w:tcPr>
            <w:tcW w:type="dxa" w:w="720"/>
          </w:tcPr>
          <w:p>
            <w:r>
              <w:t>113</w:t>
            </w:r>
          </w:p>
        </w:tc>
        <w:tc>
          <w:tcPr>
            <w:tcW w:type="dxa" w:w="1440"/>
          </w:tcPr>
          <w:p>
            <w:r>
              <w:t>2022-04-30</w:t>
            </w:r>
          </w:p>
        </w:tc>
        <w:tc>
          <w:tcPr>
            <w:tcW w:type="dxa" w:w="4608"/>
          </w:tcPr>
          <w:p>
            <w:r>
              <w:t>【幻想间】有些时候 梦会让我清醒</w:t>
            </w:r>
          </w:p>
        </w:tc>
        <w:tc>
          <w:tcPr>
            <w:tcW w:type="dxa" w:w="1008"/>
          </w:tcPr>
          <w:p>
            <w:r>
              <w:t>主号</w:t>
            </w:r>
          </w:p>
        </w:tc>
        <w:tc>
          <w:tcPr>
            <w:tcW w:type="dxa" w:w="1296"/>
          </w:tcPr>
          <w:p>
            <w:r>
              <w:t>绘画/手书</w:t>
            </w:r>
          </w:p>
        </w:tc>
      </w:tr>
      <w:tr>
        <w:tc>
          <w:tcPr>
            <w:tcW w:type="dxa" w:w="720"/>
          </w:tcPr>
          <w:p>
            <w:r>
              <w:t>114</w:t>
            </w:r>
          </w:p>
        </w:tc>
        <w:tc>
          <w:tcPr>
            <w:tcW w:type="dxa" w:w="1440"/>
          </w:tcPr>
          <w:p>
            <w:r>
              <w:t>2022-05-10</w:t>
            </w:r>
          </w:p>
        </w:tc>
        <w:tc>
          <w:tcPr>
            <w:tcW w:type="dxa" w:w="4608"/>
          </w:tcPr>
          <w:p>
            <w:r>
              <w:t>我！房东！肘！跟我进屋！</w:t>
            </w:r>
          </w:p>
        </w:tc>
        <w:tc>
          <w:tcPr>
            <w:tcW w:type="dxa" w:w="1008"/>
          </w:tcPr>
          <w:p>
            <w:r>
              <w:t>主号</w:t>
            </w:r>
          </w:p>
        </w:tc>
        <w:tc>
          <w:tcPr>
            <w:tcW w:type="dxa" w:w="1296"/>
          </w:tcPr>
          <w:p>
            <w:r>
              <w:t>游戏实况</w:t>
            </w:r>
          </w:p>
        </w:tc>
      </w:tr>
      <w:tr>
        <w:tc>
          <w:tcPr>
            <w:tcW w:type="dxa" w:w="720"/>
          </w:tcPr>
          <w:p>
            <w:r>
              <w:t>115</w:t>
            </w:r>
          </w:p>
        </w:tc>
        <w:tc>
          <w:tcPr>
            <w:tcW w:type="dxa" w:w="1440"/>
          </w:tcPr>
          <w:p>
            <w:r>
              <w:t>2022-06-04</w:t>
            </w:r>
          </w:p>
        </w:tc>
        <w:tc>
          <w:tcPr>
            <w:tcW w:type="dxa" w:w="4608"/>
          </w:tcPr>
          <w:p>
            <w:r>
              <w:t>【怒九】这个巫师 好怪哦！这些顾客…更怪了！</w:t>
            </w:r>
          </w:p>
        </w:tc>
        <w:tc>
          <w:tcPr>
            <w:tcW w:type="dxa" w:w="1008"/>
          </w:tcPr>
          <w:p>
            <w:r>
              <w:t>主号</w:t>
            </w:r>
          </w:p>
        </w:tc>
        <w:tc>
          <w:tcPr>
            <w:tcW w:type="dxa" w:w="1296"/>
          </w:tcPr>
          <w:p>
            <w:r>
              <w:t>搞笑娱乐</w:t>
            </w:r>
          </w:p>
        </w:tc>
      </w:tr>
      <w:tr>
        <w:tc>
          <w:tcPr>
            <w:tcW w:type="dxa" w:w="720"/>
          </w:tcPr>
          <w:p>
            <w:r>
              <w:t>116</w:t>
            </w:r>
          </w:p>
        </w:tc>
        <w:tc>
          <w:tcPr>
            <w:tcW w:type="dxa" w:w="1440"/>
          </w:tcPr>
          <w:p>
            <w:r>
              <w:t>2022-07-06</w:t>
            </w:r>
          </w:p>
        </w:tc>
        <w:tc>
          <w:tcPr>
            <w:tcW w:type="dxa" w:w="4608"/>
          </w:tcPr>
          <w:p>
            <w:r>
              <w:t>【怒九】笨徒弟摸鱼王之旅 毫无技术 很菜。</w:t>
            </w:r>
          </w:p>
        </w:tc>
        <w:tc>
          <w:tcPr>
            <w:tcW w:type="dxa" w:w="1008"/>
          </w:tcPr>
          <w:p>
            <w:r>
              <w:t>小号</w:t>
            </w:r>
          </w:p>
        </w:tc>
        <w:tc>
          <w:tcPr>
            <w:tcW w:type="dxa" w:w="1296"/>
          </w:tcPr>
          <w:p>
            <w:r>
              <w:t>游戏实况</w:t>
            </w:r>
          </w:p>
        </w:tc>
      </w:tr>
      <w:tr>
        <w:tc>
          <w:tcPr>
            <w:tcW w:type="dxa" w:w="720"/>
          </w:tcPr>
          <w:p>
            <w:r>
              <w:t>117</w:t>
            </w:r>
          </w:p>
        </w:tc>
        <w:tc>
          <w:tcPr>
            <w:tcW w:type="dxa" w:w="1440"/>
          </w:tcPr>
          <w:p>
            <w:r>
              <w:t>2022-07-25</w:t>
            </w:r>
          </w:p>
        </w:tc>
        <w:tc>
          <w:tcPr>
            <w:tcW w:type="dxa" w:w="4608"/>
          </w:tcPr>
          <w:p>
            <w:r>
              <w:t>【warma/怒九】让我们快乐地搬家吧！</w:t>
            </w:r>
          </w:p>
        </w:tc>
        <w:tc>
          <w:tcPr>
            <w:tcW w:type="dxa" w:w="1008"/>
          </w:tcPr>
          <w:p>
            <w:r>
              <w:t>主号</w:t>
            </w:r>
          </w:p>
        </w:tc>
        <w:tc>
          <w:tcPr>
            <w:tcW w:type="dxa" w:w="1296"/>
          </w:tcPr>
          <w:p>
            <w:r>
              <w:t>翻唱/音乐</w:t>
            </w:r>
          </w:p>
        </w:tc>
      </w:tr>
      <w:tr>
        <w:tc>
          <w:tcPr>
            <w:tcW w:type="dxa" w:w="720"/>
          </w:tcPr>
          <w:p>
            <w:r>
              <w:t>118</w:t>
            </w:r>
          </w:p>
        </w:tc>
        <w:tc>
          <w:tcPr>
            <w:tcW w:type="dxa" w:w="1440"/>
          </w:tcPr>
          <w:p>
            <w:r>
              <w:t>2022-08-18</w:t>
            </w:r>
          </w:p>
        </w:tc>
        <w:tc>
          <w:tcPr>
            <w:tcW w:type="dxa" w:w="4608"/>
          </w:tcPr>
          <w:p>
            <w:r>
              <w:t>这都什么乱七八糟的模拟器啦？！！</w:t>
            </w:r>
          </w:p>
        </w:tc>
        <w:tc>
          <w:tcPr>
            <w:tcW w:type="dxa" w:w="1008"/>
          </w:tcPr>
          <w:p>
            <w:r>
              <w:t>主号</w:t>
            </w:r>
          </w:p>
        </w:tc>
        <w:tc>
          <w:tcPr>
            <w:tcW w:type="dxa" w:w="1296"/>
          </w:tcPr>
          <w:p>
            <w:r>
              <w:t>游戏实况</w:t>
            </w:r>
          </w:p>
        </w:tc>
      </w:tr>
      <w:tr>
        <w:tc>
          <w:tcPr>
            <w:tcW w:type="dxa" w:w="720"/>
          </w:tcPr>
          <w:p>
            <w:r>
              <w:t>119</w:t>
            </w:r>
          </w:p>
        </w:tc>
        <w:tc>
          <w:tcPr>
            <w:tcW w:type="dxa" w:w="1440"/>
          </w:tcPr>
          <w:p>
            <w:r>
              <w:t>2022-09-03</w:t>
            </w:r>
          </w:p>
        </w:tc>
        <w:tc>
          <w:tcPr>
            <w:tcW w:type="dxa" w:w="4608"/>
          </w:tcPr>
          <w:p>
            <w:r>
              <w:t>全国统一的军训吐槽！社恐与社牛的神奇友谊？！</w:t>
            </w:r>
          </w:p>
        </w:tc>
        <w:tc>
          <w:tcPr>
            <w:tcW w:type="dxa" w:w="1008"/>
          </w:tcPr>
          <w:p>
            <w:r>
              <w:t>主号</w:t>
            </w:r>
          </w:p>
        </w:tc>
        <w:tc>
          <w:tcPr>
            <w:tcW w:type="dxa" w:w="1296"/>
          </w:tcPr>
          <w:p>
            <w:r>
              <w:t>绘画/手书</w:t>
            </w:r>
          </w:p>
        </w:tc>
      </w:tr>
      <w:tr>
        <w:tc>
          <w:tcPr>
            <w:tcW w:type="dxa" w:w="720"/>
          </w:tcPr>
          <w:p>
            <w:r>
              <w:t>120</w:t>
            </w:r>
          </w:p>
        </w:tc>
        <w:tc>
          <w:tcPr>
            <w:tcW w:type="dxa" w:w="1440"/>
          </w:tcPr>
          <w:p>
            <w:r>
              <w:t>2022-09-23</w:t>
            </w:r>
          </w:p>
        </w:tc>
        <w:tc>
          <w:tcPr>
            <w:tcW w:type="dxa" w:w="4608"/>
          </w:tcPr>
          <w:p>
            <w:r>
              <w:t>【warma/怒九】绝对不许关灯！</w:t>
            </w:r>
          </w:p>
        </w:tc>
        <w:tc>
          <w:tcPr>
            <w:tcW w:type="dxa" w:w="1008"/>
          </w:tcPr>
          <w:p>
            <w:r>
              <w:t>主号</w:t>
            </w:r>
          </w:p>
        </w:tc>
        <w:tc>
          <w:tcPr>
            <w:tcW w:type="dxa" w:w="1296"/>
          </w:tcPr>
          <w:p>
            <w:r>
              <w:t>游戏实况</w:t>
            </w:r>
          </w:p>
        </w:tc>
      </w:tr>
      <w:tr>
        <w:tc>
          <w:tcPr>
            <w:tcW w:type="dxa" w:w="720"/>
          </w:tcPr>
          <w:p>
            <w:r>
              <w:t>121</w:t>
            </w:r>
          </w:p>
        </w:tc>
        <w:tc>
          <w:tcPr>
            <w:tcW w:type="dxa" w:w="1440"/>
          </w:tcPr>
          <w:p>
            <w:r>
              <w:t>2022-10-03</w:t>
            </w:r>
          </w:p>
        </w:tc>
        <w:tc>
          <w:tcPr>
            <w:tcW w:type="dxa" w:w="4608"/>
          </w:tcPr>
          <w:p>
            <w:r>
              <w:t>【撩到我 算我输】与邪神恋爱吧！充满“刺激”的恋爱游戏</w:t>
            </w:r>
          </w:p>
        </w:tc>
        <w:tc>
          <w:tcPr>
            <w:tcW w:type="dxa" w:w="1008"/>
          </w:tcPr>
          <w:p>
            <w:r>
              <w:t>主号</w:t>
            </w:r>
          </w:p>
        </w:tc>
        <w:tc>
          <w:tcPr>
            <w:tcW w:type="dxa" w:w="1296"/>
          </w:tcPr>
          <w:p>
            <w:r>
              <w:t>游戏实况</w:t>
            </w:r>
          </w:p>
        </w:tc>
      </w:tr>
      <w:tr>
        <w:tc>
          <w:tcPr>
            <w:tcW w:type="dxa" w:w="720"/>
          </w:tcPr>
          <w:p>
            <w:r>
              <w:t>122</w:t>
            </w:r>
          </w:p>
        </w:tc>
        <w:tc>
          <w:tcPr>
            <w:tcW w:type="dxa" w:w="1440"/>
          </w:tcPr>
          <w:p>
            <w:r>
              <w:t>2022-10-06</w:t>
            </w:r>
          </w:p>
        </w:tc>
        <w:tc>
          <w:tcPr>
            <w:tcW w:type="dxa" w:w="4608"/>
          </w:tcPr>
          <w:p>
            <w:r>
              <w:t>【怒九】作为海产！就是要啸着玩！！！</w:t>
            </w:r>
          </w:p>
        </w:tc>
        <w:tc>
          <w:tcPr>
            <w:tcW w:type="dxa" w:w="1008"/>
          </w:tcPr>
          <w:p>
            <w:r>
              <w:t>小号</w:t>
            </w:r>
          </w:p>
        </w:tc>
        <w:tc>
          <w:tcPr>
            <w:tcW w:type="dxa" w:w="1296"/>
          </w:tcPr>
          <w:p>
            <w:r>
              <w:t>游戏实况</w:t>
            </w:r>
          </w:p>
        </w:tc>
      </w:tr>
      <w:tr>
        <w:tc>
          <w:tcPr>
            <w:tcW w:type="dxa" w:w="720"/>
          </w:tcPr>
          <w:p>
            <w:r>
              <w:t>123</w:t>
            </w:r>
          </w:p>
        </w:tc>
        <w:tc>
          <w:tcPr>
            <w:tcW w:type="dxa" w:w="1440"/>
          </w:tcPr>
          <w:p>
            <w:r>
              <w:t>2022-10-16</w:t>
            </w:r>
          </w:p>
        </w:tc>
        <w:tc>
          <w:tcPr>
            <w:tcW w:type="dxa" w:w="4608"/>
          </w:tcPr>
          <w:p>
            <w:r>
              <w:t>【怒九】4k狙也太难用了吧！玩点不一样的Splatoon3！</w:t>
            </w:r>
          </w:p>
        </w:tc>
        <w:tc>
          <w:tcPr>
            <w:tcW w:type="dxa" w:w="1008"/>
          </w:tcPr>
          <w:p>
            <w:r>
              <w:t>小号</w:t>
            </w:r>
          </w:p>
        </w:tc>
        <w:tc>
          <w:tcPr>
            <w:tcW w:type="dxa" w:w="1296"/>
          </w:tcPr>
          <w:p>
            <w:r>
              <w:t>游戏实况</w:t>
            </w:r>
          </w:p>
        </w:tc>
      </w:tr>
      <w:tr>
        <w:tc>
          <w:tcPr>
            <w:tcW w:type="dxa" w:w="720"/>
          </w:tcPr>
          <w:p>
            <w:r>
              <w:t>124</w:t>
            </w:r>
          </w:p>
        </w:tc>
        <w:tc>
          <w:tcPr>
            <w:tcW w:type="dxa" w:w="1440"/>
          </w:tcPr>
          <w:p>
            <w:r>
              <w:t>2022-11-04</w:t>
            </w:r>
          </w:p>
        </w:tc>
        <w:tc>
          <w:tcPr>
            <w:tcW w:type="dxa" w:w="4608"/>
          </w:tcPr>
          <w:p>
            <w:r>
              <w:t>所谓的无知者无畏…我体验到了……</w:t>
            </w:r>
          </w:p>
        </w:tc>
        <w:tc>
          <w:tcPr>
            <w:tcW w:type="dxa" w:w="1008"/>
          </w:tcPr>
          <w:p>
            <w:r>
              <w:t>主号</w:t>
            </w:r>
          </w:p>
        </w:tc>
        <w:tc>
          <w:tcPr>
            <w:tcW w:type="dxa" w:w="1296"/>
          </w:tcPr>
          <w:p>
            <w:r>
              <w:t>配音/小剧场</w:t>
            </w:r>
          </w:p>
        </w:tc>
      </w:tr>
      <w:tr>
        <w:tc>
          <w:tcPr>
            <w:tcW w:type="dxa" w:w="720"/>
          </w:tcPr>
          <w:p>
            <w:r>
              <w:t>125</w:t>
            </w:r>
          </w:p>
        </w:tc>
        <w:tc>
          <w:tcPr>
            <w:tcW w:type="dxa" w:w="1440"/>
          </w:tcPr>
          <w:p>
            <w:r>
              <w:t>2022-11-25</w:t>
            </w:r>
          </w:p>
        </w:tc>
        <w:tc>
          <w:tcPr>
            <w:tcW w:type="dxa" w:w="4608"/>
          </w:tcPr>
          <w:p>
            <w:r>
              <w:t>别吧…厨师不是这样做菜的吧！！！</w:t>
            </w:r>
          </w:p>
        </w:tc>
        <w:tc>
          <w:tcPr>
            <w:tcW w:type="dxa" w:w="1008"/>
          </w:tcPr>
          <w:p>
            <w:r>
              <w:t>主号</w:t>
            </w:r>
          </w:p>
        </w:tc>
        <w:tc>
          <w:tcPr>
            <w:tcW w:type="dxa" w:w="1296"/>
          </w:tcPr>
          <w:p>
            <w:r>
              <w:t>游戏实况</w:t>
            </w:r>
          </w:p>
        </w:tc>
      </w:tr>
      <w:tr>
        <w:tc>
          <w:tcPr>
            <w:tcW w:type="dxa" w:w="720"/>
          </w:tcPr>
          <w:p>
            <w:r>
              <w:t>126</w:t>
            </w:r>
          </w:p>
        </w:tc>
        <w:tc>
          <w:tcPr>
            <w:tcW w:type="dxa" w:w="1440"/>
          </w:tcPr>
          <w:p>
            <w:r>
              <w:t>2022-12-16</w:t>
            </w:r>
          </w:p>
        </w:tc>
        <w:tc>
          <w:tcPr>
            <w:tcW w:type="dxa" w:w="4608"/>
          </w:tcPr>
          <w:p>
            <w:r>
              <w:t>【怒九】艺术就是_ _！来看赛博画画！</w:t>
            </w:r>
          </w:p>
        </w:tc>
        <w:tc>
          <w:tcPr>
            <w:tcW w:type="dxa" w:w="1008"/>
          </w:tcPr>
          <w:p>
            <w:r>
              <w:t>主号</w:t>
            </w:r>
          </w:p>
        </w:tc>
        <w:tc>
          <w:tcPr>
            <w:tcW w:type="dxa" w:w="1296"/>
          </w:tcPr>
          <w:p>
            <w:r>
              <w:t>绘画/手书</w:t>
            </w:r>
          </w:p>
        </w:tc>
      </w:tr>
      <w:tr>
        <w:tc>
          <w:tcPr>
            <w:tcW w:type="dxa" w:w="720"/>
          </w:tcPr>
          <w:p>
            <w:r>
              <w:t>127</w:t>
            </w:r>
          </w:p>
        </w:tc>
        <w:tc>
          <w:tcPr>
            <w:tcW w:type="dxa" w:w="1440"/>
          </w:tcPr>
          <w:p>
            <w:r>
              <w:t>2023-01-13</w:t>
            </w:r>
          </w:p>
        </w:tc>
        <w:tc>
          <w:tcPr>
            <w:tcW w:type="dxa" w:w="4608"/>
          </w:tcPr>
          <w:p>
            <w:r>
              <w:t>这都什么乱七八糟的模拟器啦！？</w:t>
            </w:r>
          </w:p>
        </w:tc>
        <w:tc>
          <w:tcPr>
            <w:tcW w:type="dxa" w:w="1008"/>
          </w:tcPr>
          <w:p>
            <w:r>
              <w:t>主号</w:t>
            </w:r>
          </w:p>
        </w:tc>
        <w:tc>
          <w:tcPr>
            <w:tcW w:type="dxa" w:w="1296"/>
          </w:tcPr>
          <w:p>
            <w:r>
              <w:t>游戏实况</w:t>
            </w:r>
          </w:p>
        </w:tc>
      </w:tr>
      <w:tr>
        <w:tc>
          <w:tcPr>
            <w:tcW w:type="dxa" w:w="720"/>
          </w:tcPr>
          <w:p>
            <w:r>
              <w:t>128</w:t>
            </w:r>
          </w:p>
        </w:tc>
        <w:tc>
          <w:tcPr>
            <w:tcW w:type="dxa" w:w="1440"/>
          </w:tcPr>
          <w:p>
            <w:r>
              <w:t>2023-02-18</w:t>
            </w:r>
          </w:p>
        </w:tc>
        <w:tc>
          <w:tcPr>
            <w:tcW w:type="dxa" w:w="4608"/>
          </w:tcPr>
          <w:p>
            <w:r>
              <w:t>【怒九】艺术就是___！有想法就大胆画！像儿童一样去画画！</w:t>
            </w:r>
          </w:p>
        </w:tc>
        <w:tc>
          <w:tcPr>
            <w:tcW w:type="dxa" w:w="1008"/>
          </w:tcPr>
          <w:p>
            <w:r>
              <w:t>主号</w:t>
            </w:r>
          </w:p>
        </w:tc>
        <w:tc>
          <w:tcPr>
            <w:tcW w:type="dxa" w:w="1296"/>
          </w:tcPr>
          <w:p>
            <w:r>
              <w:t>绘画/手书</w:t>
            </w:r>
          </w:p>
        </w:tc>
      </w:tr>
      <w:tr>
        <w:tc>
          <w:tcPr>
            <w:tcW w:type="dxa" w:w="720"/>
          </w:tcPr>
          <w:p>
            <w:r>
              <w:t>129</w:t>
            </w:r>
          </w:p>
        </w:tc>
        <w:tc>
          <w:tcPr>
            <w:tcW w:type="dxa" w:w="1440"/>
          </w:tcPr>
          <w:p>
            <w:r>
              <w:t>2023-03-03</w:t>
            </w:r>
          </w:p>
        </w:tc>
        <w:tc>
          <w:tcPr>
            <w:tcW w:type="dxa" w:w="4608"/>
          </w:tcPr>
          <w:p>
            <w:r>
              <w:t>【warma/怒九】陪我打游戏！(胁迫)</w:t>
            </w:r>
          </w:p>
        </w:tc>
        <w:tc>
          <w:tcPr>
            <w:tcW w:type="dxa" w:w="1008"/>
          </w:tcPr>
          <w:p>
            <w:r>
              <w:t>主号</w:t>
            </w:r>
          </w:p>
        </w:tc>
        <w:tc>
          <w:tcPr>
            <w:tcW w:type="dxa" w:w="1296"/>
          </w:tcPr>
          <w:p>
            <w:r>
              <w:t>游戏实况</w:t>
            </w:r>
          </w:p>
        </w:tc>
      </w:tr>
      <w:tr>
        <w:tc>
          <w:tcPr>
            <w:tcW w:type="dxa" w:w="720"/>
          </w:tcPr>
          <w:p>
            <w:r>
              <w:t>130</w:t>
            </w:r>
          </w:p>
        </w:tc>
        <w:tc>
          <w:tcPr>
            <w:tcW w:type="dxa" w:w="1440"/>
          </w:tcPr>
          <w:p>
            <w:r>
              <w:t>2023-03-21</w:t>
            </w:r>
          </w:p>
        </w:tc>
        <w:tc>
          <w:tcPr>
            <w:tcW w:type="dxa" w:w="4608"/>
          </w:tcPr>
          <w:p>
            <w:r>
              <w:t>【怒九】完蛋了！目标完不成啦啊啊！！</w:t>
            </w:r>
          </w:p>
        </w:tc>
        <w:tc>
          <w:tcPr>
            <w:tcW w:type="dxa" w:w="1008"/>
          </w:tcPr>
          <w:p>
            <w:r>
              <w:t>主号</w:t>
            </w:r>
          </w:p>
        </w:tc>
        <w:tc>
          <w:tcPr>
            <w:tcW w:type="dxa" w:w="1296"/>
          </w:tcPr>
          <w:p>
            <w:r>
              <w:t>绘画/手书</w:t>
            </w:r>
          </w:p>
        </w:tc>
      </w:tr>
      <w:tr>
        <w:tc>
          <w:tcPr>
            <w:tcW w:type="dxa" w:w="720"/>
          </w:tcPr>
          <w:p>
            <w:r>
              <w:t>131</w:t>
            </w:r>
          </w:p>
        </w:tc>
        <w:tc>
          <w:tcPr>
            <w:tcW w:type="dxa" w:w="1440"/>
          </w:tcPr>
          <w:p>
            <w:r>
              <w:t>2023-04-29</w:t>
            </w:r>
          </w:p>
        </w:tc>
        <w:tc>
          <w:tcPr>
            <w:tcW w:type="dxa" w:w="4608"/>
          </w:tcPr>
          <w:p>
            <w:r>
              <w:t>【怒九】淦！你们的爱好…好帅啊！！</w:t>
            </w:r>
          </w:p>
        </w:tc>
        <w:tc>
          <w:tcPr>
            <w:tcW w:type="dxa" w:w="1008"/>
          </w:tcPr>
          <w:p>
            <w:r>
              <w:t>主号</w:t>
            </w:r>
          </w:p>
        </w:tc>
        <w:tc>
          <w:tcPr>
            <w:tcW w:type="dxa" w:w="1296"/>
          </w:tcPr>
          <w:p>
            <w:r>
              <w:t>搞笑娱乐</w:t>
            </w:r>
          </w:p>
        </w:tc>
      </w:tr>
      <w:tr>
        <w:tc>
          <w:tcPr>
            <w:tcW w:type="dxa" w:w="720"/>
          </w:tcPr>
          <w:p>
            <w:r>
              <w:t>132</w:t>
            </w:r>
          </w:p>
        </w:tc>
        <w:tc>
          <w:tcPr>
            <w:tcW w:type="dxa" w:w="1440"/>
          </w:tcPr>
          <w:p>
            <w:r>
              <w:t>2023-05-21</w:t>
            </w:r>
          </w:p>
        </w:tc>
        <w:tc>
          <w:tcPr>
            <w:tcW w:type="dxa" w:w="4608"/>
          </w:tcPr>
          <w:p>
            <w:r>
              <w:t>【怒九】我知道王国为什么流泪了 因为我菜。</w:t>
            </w:r>
          </w:p>
        </w:tc>
        <w:tc>
          <w:tcPr>
            <w:tcW w:type="dxa" w:w="1008"/>
          </w:tcPr>
          <w:p>
            <w:r>
              <w:t>小号</w:t>
            </w:r>
          </w:p>
        </w:tc>
        <w:tc>
          <w:tcPr>
            <w:tcW w:type="dxa" w:w="1296"/>
          </w:tcPr>
          <w:p>
            <w:r>
              <w:t>游戏实况</w:t>
            </w:r>
          </w:p>
        </w:tc>
      </w:tr>
      <w:tr>
        <w:tc>
          <w:tcPr>
            <w:tcW w:type="dxa" w:w="720"/>
          </w:tcPr>
          <w:p>
            <w:r>
              <w:t>133</w:t>
            </w:r>
          </w:p>
        </w:tc>
        <w:tc>
          <w:tcPr>
            <w:tcW w:type="dxa" w:w="1440"/>
          </w:tcPr>
          <w:p>
            <w:r>
              <w:t>2023-06-02</w:t>
            </w:r>
          </w:p>
        </w:tc>
        <w:tc>
          <w:tcPr>
            <w:tcW w:type="dxa" w:w="4608"/>
          </w:tcPr>
          <w:p>
            <w:r>
              <w:t>【怒九】不应该啊？这都拿不下你！？</w:t>
            </w:r>
          </w:p>
        </w:tc>
        <w:tc>
          <w:tcPr>
            <w:tcW w:type="dxa" w:w="1008"/>
          </w:tcPr>
          <w:p>
            <w:r>
              <w:t>主号</w:t>
            </w:r>
          </w:p>
        </w:tc>
        <w:tc>
          <w:tcPr>
            <w:tcW w:type="dxa" w:w="1296"/>
          </w:tcPr>
          <w:p>
            <w:r>
              <w:t>游戏实况</w:t>
            </w:r>
          </w:p>
        </w:tc>
      </w:tr>
      <w:tr>
        <w:tc>
          <w:tcPr>
            <w:tcW w:type="dxa" w:w="720"/>
          </w:tcPr>
          <w:p>
            <w:r>
              <w:t>134</w:t>
            </w:r>
          </w:p>
        </w:tc>
        <w:tc>
          <w:tcPr>
            <w:tcW w:type="dxa" w:w="1440"/>
          </w:tcPr>
          <w:p>
            <w:r>
              <w:t>2023-06-17</w:t>
            </w:r>
          </w:p>
        </w:tc>
        <w:tc>
          <w:tcPr>
            <w:tcW w:type="dxa" w:w="4608"/>
          </w:tcPr>
          <w:p>
            <w:r>
              <w:t>【怒九】笨蛋！沃玛偷走了我重要的东西！</w:t>
            </w:r>
          </w:p>
        </w:tc>
        <w:tc>
          <w:tcPr>
            <w:tcW w:type="dxa" w:w="1008"/>
          </w:tcPr>
          <w:p>
            <w:r>
              <w:t>主号</w:t>
            </w:r>
          </w:p>
        </w:tc>
        <w:tc>
          <w:tcPr>
            <w:tcW w:type="dxa" w:w="1296"/>
          </w:tcPr>
          <w:p>
            <w:r>
              <w:t>游戏实况</w:t>
            </w:r>
          </w:p>
        </w:tc>
      </w:tr>
      <w:tr>
        <w:tc>
          <w:tcPr>
            <w:tcW w:type="dxa" w:w="720"/>
          </w:tcPr>
          <w:p>
            <w:r>
              <w:t>135</w:t>
            </w:r>
          </w:p>
        </w:tc>
        <w:tc>
          <w:tcPr>
            <w:tcW w:type="dxa" w:w="1440"/>
          </w:tcPr>
          <w:p>
            <w:r>
              <w:t>2023-08-07</w:t>
            </w:r>
          </w:p>
        </w:tc>
        <w:tc>
          <w:tcPr>
            <w:tcW w:type="dxa" w:w="4608"/>
          </w:tcPr>
          <w:p>
            <w:r>
              <w:t>【怒九】这些怪故事太占脑内存了 做成视频吧</w:t>
            </w:r>
          </w:p>
        </w:tc>
        <w:tc>
          <w:tcPr>
            <w:tcW w:type="dxa" w:w="1008"/>
          </w:tcPr>
          <w:p>
            <w:r>
              <w:t>主号</w:t>
            </w:r>
          </w:p>
        </w:tc>
        <w:tc>
          <w:tcPr>
            <w:tcW w:type="dxa" w:w="1296"/>
          </w:tcPr>
          <w:p>
            <w:r>
              <w:t>翻唱/音乐</w:t>
            </w:r>
          </w:p>
        </w:tc>
      </w:tr>
      <w:tr>
        <w:tc>
          <w:tcPr>
            <w:tcW w:type="dxa" w:w="720"/>
          </w:tcPr>
          <w:p>
            <w:r>
              <w:t>136</w:t>
            </w:r>
          </w:p>
        </w:tc>
        <w:tc>
          <w:tcPr>
            <w:tcW w:type="dxa" w:w="1440"/>
          </w:tcPr>
          <w:p>
            <w:r>
              <w:t>2023-08-25</w:t>
            </w:r>
          </w:p>
        </w:tc>
        <w:tc>
          <w:tcPr>
            <w:tcW w:type="dxa" w:w="4608"/>
          </w:tcPr>
          <w:p>
            <w:r>
              <w:t>【warma/怒九】去逛古怪的摆摊市集！【Vlog】</w:t>
            </w:r>
          </w:p>
        </w:tc>
        <w:tc>
          <w:tcPr>
            <w:tcW w:type="dxa" w:w="1008"/>
          </w:tcPr>
          <w:p>
            <w:r>
              <w:t>主号</w:t>
            </w:r>
          </w:p>
        </w:tc>
        <w:tc>
          <w:tcPr>
            <w:tcW w:type="dxa" w:w="1296"/>
          </w:tcPr>
          <w:p>
            <w:r>
              <w:t>绘画/手书</w:t>
            </w:r>
          </w:p>
        </w:tc>
      </w:tr>
      <w:tr>
        <w:tc>
          <w:tcPr>
            <w:tcW w:type="dxa" w:w="720"/>
          </w:tcPr>
          <w:p>
            <w:r>
              <w:t>137</w:t>
            </w:r>
          </w:p>
        </w:tc>
        <w:tc>
          <w:tcPr>
            <w:tcW w:type="dxa" w:w="1440"/>
          </w:tcPr>
          <w:p>
            <w:r>
              <w:t>2023-09-22</w:t>
            </w:r>
          </w:p>
        </w:tc>
        <w:tc>
          <w:tcPr>
            <w:tcW w:type="dxa" w:w="4608"/>
          </w:tcPr>
          <w:p>
            <w:r>
              <w:t>【怒九】我都云吸猫了 你就让让我吧！！</w:t>
            </w:r>
          </w:p>
        </w:tc>
        <w:tc>
          <w:tcPr>
            <w:tcW w:type="dxa" w:w="1008"/>
          </w:tcPr>
          <w:p>
            <w:r>
              <w:t>主号</w:t>
            </w:r>
          </w:p>
        </w:tc>
        <w:tc>
          <w:tcPr>
            <w:tcW w:type="dxa" w:w="1296"/>
          </w:tcPr>
          <w:p>
            <w:r>
              <w:t>游戏实况</w:t>
            </w:r>
          </w:p>
        </w:tc>
      </w:tr>
      <w:tr>
        <w:tc>
          <w:tcPr>
            <w:tcW w:type="dxa" w:w="720"/>
          </w:tcPr>
          <w:p>
            <w:r>
              <w:t>138</w:t>
            </w:r>
          </w:p>
        </w:tc>
        <w:tc>
          <w:tcPr>
            <w:tcW w:type="dxa" w:w="1440"/>
          </w:tcPr>
          <w:p>
            <w:r>
              <w:t>2023-10-13</w:t>
            </w:r>
          </w:p>
        </w:tc>
        <w:tc>
          <w:tcPr>
            <w:tcW w:type="dxa" w:w="4608"/>
          </w:tcPr>
          <w:p>
            <w:r>
              <w:t>【怒九】甲方：你好像在玩一种很新的索尼电视广告……</w:t>
            </w:r>
          </w:p>
        </w:tc>
        <w:tc>
          <w:tcPr>
            <w:tcW w:type="dxa" w:w="1008"/>
          </w:tcPr>
          <w:p>
            <w:r>
              <w:t>主号</w:t>
            </w:r>
          </w:p>
        </w:tc>
        <w:tc>
          <w:tcPr>
            <w:tcW w:type="dxa" w:w="1296"/>
          </w:tcPr>
          <w:p>
            <w:r>
              <w:t>游戏实况</w:t>
            </w:r>
          </w:p>
        </w:tc>
      </w:tr>
      <w:tr>
        <w:tc>
          <w:tcPr>
            <w:tcW w:type="dxa" w:w="720"/>
          </w:tcPr>
          <w:p>
            <w:r>
              <w:t>139</w:t>
            </w:r>
          </w:p>
        </w:tc>
        <w:tc>
          <w:tcPr>
            <w:tcW w:type="dxa" w:w="1440"/>
          </w:tcPr>
          <w:p>
            <w:r>
              <w:t>2023-10-28</w:t>
            </w:r>
          </w:p>
        </w:tc>
        <w:tc>
          <w:tcPr>
            <w:tcW w:type="dxa" w:w="4608"/>
          </w:tcPr>
          <w:p>
            <w:r>
              <w:t>【怒九】气到缺氧 2023年竟然还能玩到这样剧情的游戏…</w:t>
            </w:r>
          </w:p>
        </w:tc>
        <w:tc>
          <w:tcPr>
            <w:tcW w:type="dxa" w:w="1008"/>
          </w:tcPr>
          <w:p>
            <w:r>
              <w:t>主号</w:t>
            </w:r>
          </w:p>
        </w:tc>
        <w:tc>
          <w:tcPr>
            <w:tcW w:type="dxa" w:w="1296"/>
          </w:tcPr>
          <w:p>
            <w:r>
              <w:t>游戏实况</w:t>
            </w:r>
          </w:p>
        </w:tc>
      </w:tr>
      <w:tr>
        <w:tc>
          <w:tcPr>
            <w:tcW w:type="dxa" w:w="720"/>
          </w:tcPr>
          <w:p>
            <w:r>
              <w:t>140</w:t>
            </w:r>
          </w:p>
        </w:tc>
        <w:tc>
          <w:tcPr>
            <w:tcW w:type="dxa" w:w="1440"/>
          </w:tcPr>
          <w:p>
            <w:r>
              <w:t>2023-11-11</w:t>
            </w:r>
          </w:p>
        </w:tc>
        <w:tc>
          <w:tcPr>
            <w:tcW w:type="dxa" w:w="4608"/>
          </w:tcPr>
          <w:p>
            <w:r>
              <w:t>【怒九】水深火热的万圣节祭典！</w:t>
            </w:r>
          </w:p>
        </w:tc>
        <w:tc>
          <w:tcPr>
            <w:tcW w:type="dxa" w:w="1008"/>
          </w:tcPr>
          <w:p>
            <w:r>
              <w:t>小号</w:t>
            </w:r>
          </w:p>
        </w:tc>
        <w:tc>
          <w:tcPr>
            <w:tcW w:type="dxa" w:w="1296"/>
          </w:tcPr>
          <w:p>
            <w:r>
              <w:t>游戏实况</w:t>
            </w:r>
          </w:p>
        </w:tc>
      </w:tr>
      <w:tr>
        <w:tc>
          <w:tcPr>
            <w:tcW w:type="dxa" w:w="720"/>
          </w:tcPr>
          <w:p>
            <w:r>
              <w:t>141</w:t>
            </w:r>
          </w:p>
        </w:tc>
        <w:tc>
          <w:tcPr>
            <w:tcW w:type="dxa" w:w="1440"/>
          </w:tcPr>
          <w:p>
            <w:r>
              <w:t>2024-01-05</w:t>
            </w:r>
          </w:p>
        </w:tc>
        <w:tc>
          <w:tcPr>
            <w:tcW w:type="dxa" w:w="4608"/>
          </w:tcPr>
          <w:p>
            <w:r>
              <w:t>【怒九】慢热到劝退玩家的神作！剧透慎入！</w:t>
            </w:r>
          </w:p>
        </w:tc>
        <w:tc>
          <w:tcPr>
            <w:tcW w:type="dxa" w:w="1008"/>
          </w:tcPr>
          <w:p>
            <w:r>
              <w:t>主号</w:t>
            </w:r>
          </w:p>
        </w:tc>
        <w:tc>
          <w:tcPr>
            <w:tcW w:type="dxa" w:w="1296"/>
          </w:tcPr>
          <w:p>
            <w:r>
              <w:t>游戏实况</w:t>
            </w:r>
          </w:p>
        </w:tc>
      </w:tr>
      <w:tr>
        <w:tc>
          <w:tcPr>
            <w:tcW w:type="dxa" w:w="720"/>
          </w:tcPr>
          <w:p>
            <w:r>
              <w:t>142</w:t>
            </w:r>
          </w:p>
        </w:tc>
        <w:tc>
          <w:tcPr>
            <w:tcW w:type="dxa" w:w="1440"/>
          </w:tcPr>
          <w:p>
            <w:r>
              <w:t>2024-02-12</w:t>
            </w:r>
          </w:p>
        </w:tc>
        <w:tc>
          <w:tcPr>
            <w:tcW w:type="dxa" w:w="4608"/>
          </w:tcPr>
          <w:p>
            <w:r>
              <w:t>【warma/怒九】您的外卖骑手掉沟里了</w:t>
            </w:r>
          </w:p>
        </w:tc>
        <w:tc>
          <w:tcPr>
            <w:tcW w:type="dxa" w:w="1008"/>
          </w:tcPr>
          <w:p>
            <w:r>
              <w:t>主号</w:t>
            </w:r>
          </w:p>
        </w:tc>
        <w:tc>
          <w:tcPr>
            <w:tcW w:type="dxa" w:w="1296"/>
          </w:tcPr>
          <w:p>
            <w:r>
              <w:t>游戏实况</w:t>
            </w:r>
          </w:p>
        </w:tc>
      </w:tr>
      <w:tr>
        <w:tc>
          <w:tcPr>
            <w:tcW w:type="dxa" w:w="720"/>
          </w:tcPr>
          <w:p>
            <w:r>
              <w:t>143</w:t>
            </w:r>
          </w:p>
        </w:tc>
        <w:tc>
          <w:tcPr>
            <w:tcW w:type="dxa" w:w="1440"/>
          </w:tcPr>
          <w:p>
            <w:r>
              <w:t>2024-02-24</w:t>
            </w:r>
          </w:p>
        </w:tc>
        <w:tc>
          <w:tcPr>
            <w:tcW w:type="dxa" w:w="4608"/>
          </w:tcPr>
          <w:p>
            <w:r>
              <w:t>【warma/怒九】鬼打墙了！！！！</w:t>
            </w:r>
          </w:p>
        </w:tc>
        <w:tc>
          <w:tcPr>
            <w:tcW w:type="dxa" w:w="1008"/>
          </w:tcPr>
          <w:p>
            <w:r>
              <w:t>小号</w:t>
            </w:r>
          </w:p>
        </w:tc>
        <w:tc>
          <w:tcPr>
            <w:tcW w:type="dxa" w:w="1296"/>
          </w:tcPr>
          <w:p>
            <w:r>
              <w:t>游戏实况</w:t>
            </w:r>
          </w:p>
        </w:tc>
      </w:tr>
      <w:tr>
        <w:tc>
          <w:tcPr>
            <w:tcW w:type="dxa" w:w="720"/>
          </w:tcPr>
          <w:p>
            <w:r>
              <w:t>144</w:t>
            </w:r>
          </w:p>
        </w:tc>
        <w:tc>
          <w:tcPr>
            <w:tcW w:type="dxa" w:w="1440"/>
          </w:tcPr>
          <w:p>
            <w:r>
              <w:t>2024-03-08</w:t>
            </w:r>
          </w:p>
        </w:tc>
        <w:tc>
          <w:tcPr>
            <w:tcW w:type="dxa" w:w="4608"/>
          </w:tcPr>
          <w:p>
            <w:r>
              <w:t>【怒九】看来我糊弄人的本领还不错嘛！</w:t>
            </w:r>
          </w:p>
        </w:tc>
        <w:tc>
          <w:tcPr>
            <w:tcW w:type="dxa" w:w="1008"/>
          </w:tcPr>
          <w:p>
            <w:r>
              <w:t>主号</w:t>
            </w:r>
          </w:p>
        </w:tc>
        <w:tc>
          <w:tcPr>
            <w:tcW w:type="dxa" w:w="1296"/>
          </w:tcPr>
          <w:p>
            <w:r>
              <w:t>配音/小剧场</w:t>
            </w:r>
          </w:p>
        </w:tc>
      </w:tr>
      <w:tr>
        <w:tc>
          <w:tcPr>
            <w:tcW w:type="dxa" w:w="720"/>
          </w:tcPr>
          <w:p>
            <w:r>
              <w:t>145</w:t>
            </w:r>
          </w:p>
        </w:tc>
        <w:tc>
          <w:tcPr>
            <w:tcW w:type="dxa" w:w="1440"/>
          </w:tcPr>
          <w:p>
            <w:r>
              <w:t>2024-03-15</w:t>
            </w:r>
          </w:p>
        </w:tc>
        <w:tc>
          <w:tcPr>
            <w:tcW w:type="dxa" w:w="4608"/>
          </w:tcPr>
          <w:p>
            <w:r>
              <w:t>【怒九】关于沃玛想看小鸟却最终变成摄影佬这回事</w:t>
            </w:r>
          </w:p>
        </w:tc>
        <w:tc>
          <w:tcPr>
            <w:tcW w:type="dxa" w:w="1008"/>
          </w:tcPr>
          <w:p>
            <w:r>
              <w:t>小号</w:t>
            </w:r>
          </w:p>
        </w:tc>
        <w:tc>
          <w:tcPr>
            <w:tcW w:type="dxa" w:w="1296"/>
          </w:tcPr>
          <w:p>
            <w:r>
              <w:t>生活日常</w:t>
            </w:r>
          </w:p>
        </w:tc>
      </w:tr>
      <w:tr>
        <w:tc>
          <w:tcPr>
            <w:tcW w:type="dxa" w:w="720"/>
          </w:tcPr>
          <w:p>
            <w:r>
              <w:t>146</w:t>
            </w:r>
          </w:p>
        </w:tc>
        <w:tc>
          <w:tcPr>
            <w:tcW w:type="dxa" w:w="1440"/>
          </w:tcPr>
          <w:p>
            <w:r>
              <w:t>2024-03-31</w:t>
            </w:r>
          </w:p>
        </w:tc>
        <w:tc>
          <w:tcPr>
            <w:tcW w:type="dxa" w:w="4608"/>
          </w:tcPr>
          <w:p>
            <w:r>
              <w:t>【怒九】沉迷小鸟的沃玛带我看夜鹭的童书 讲的啥啊！</w:t>
            </w:r>
          </w:p>
        </w:tc>
        <w:tc>
          <w:tcPr>
            <w:tcW w:type="dxa" w:w="1008"/>
          </w:tcPr>
          <w:p>
            <w:r>
              <w:t>小号</w:t>
            </w:r>
          </w:p>
        </w:tc>
        <w:tc>
          <w:tcPr>
            <w:tcW w:type="dxa" w:w="1296"/>
          </w:tcPr>
          <w:p>
            <w:r>
              <w:t>生活日常</w:t>
            </w:r>
          </w:p>
        </w:tc>
      </w:tr>
      <w:tr>
        <w:tc>
          <w:tcPr>
            <w:tcW w:type="dxa" w:w="720"/>
          </w:tcPr>
          <w:p>
            <w:r>
              <w:t>147</w:t>
            </w:r>
          </w:p>
        </w:tc>
        <w:tc>
          <w:tcPr>
            <w:tcW w:type="dxa" w:w="1440"/>
          </w:tcPr>
          <w:p>
            <w:r>
              <w:t>2024-04-02</w:t>
            </w:r>
          </w:p>
        </w:tc>
        <w:tc>
          <w:tcPr>
            <w:tcW w:type="dxa" w:w="4608"/>
          </w:tcPr>
          <w:p>
            <w:r>
              <w:t>【怒九】编故事？主角都成精了还编什么啊！？</w:t>
            </w:r>
          </w:p>
        </w:tc>
        <w:tc>
          <w:tcPr>
            <w:tcW w:type="dxa" w:w="1008"/>
          </w:tcPr>
          <w:p>
            <w:r>
              <w:t>主号</w:t>
            </w:r>
          </w:p>
        </w:tc>
        <w:tc>
          <w:tcPr>
            <w:tcW w:type="dxa" w:w="1296"/>
          </w:tcPr>
          <w:p>
            <w:r>
              <w:t>游戏实况</w:t>
            </w:r>
          </w:p>
        </w:tc>
      </w:tr>
      <w:tr>
        <w:tc>
          <w:tcPr>
            <w:tcW w:type="dxa" w:w="720"/>
          </w:tcPr>
          <w:p>
            <w:r>
              <w:t>148</w:t>
            </w:r>
          </w:p>
        </w:tc>
        <w:tc>
          <w:tcPr>
            <w:tcW w:type="dxa" w:w="1440"/>
          </w:tcPr>
          <w:p>
            <w:r>
              <w:t>2024-04-20</w:t>
            </w:r>
          </w:p>
        </w:tc>
        <w:tc>
          <w:tcPr>
            <w:tcW w:type="dxa" w:w="4608"/>
          </w:tcPr>
          <w:p>
            <w:r>
              <w:t>【怒九】尖叫就玩完的恐怖游戏！但是怪没吃饭</w:t>
            </w:r>
          </w:p>
        </w:tc>
        <w:tc>
          <w:tcPr>
            <w:tcW w:type="dxa" w:w="1008"/>
          </w:tcPr>
          <w:p>
            <w:r>
              <w:t>小号</w:t>
            </w:r>
          </w:p>
        </w:tc>
        <w:tc>
          <w:tcPr>
            <w:tcW w:type="dxa" w:w="1296"/>
          </w:tcPr>
          <w:p>
            <w:r>
              <w:t>游戏实况</w:t>
            </w:r>
          </w:p>
        </w:tc>
      </w:tr>
      <w:tr>
        <w:tc>
          <w:tcPr>
            <w:tcW w:type="dxa" w:w="720"/>
          </w:tcPr>
          <w:p>
            <w:r>
              <w:t>149</w:t>
            </w:r>
          </w:p>
        </w:tc>
        <w:tc>
          <w:tcPr>
            <w:tcW w:type="dxa" w:w="1440"/>
          </w:tcPr>
          <w:p>
            <w:r>
              <w:t>2024-05-03</w:t>
            </w:r>
          </w:p>
        </w:tc>
        <w:tc>
          <w:tcPr>
            <w:tcW w:type="dxa" w:w="4608"/>
          </w:tcPr>
          <w:p>
            <w:r>
              <w:t>【warma/怒九】星露谷！田园开荒生活！【第一年 春】</w:t>
            </w:r>
          </w:p>
        </w:tc>
        <w:tc>
          <w:tcPr>
            <w:tcW w:type="dxa" w:w="1008"/>
          </w:tcPr>
          <w:p>
            <w:r>
              <w:t>小号</w:t>
            </w:r>
          </w:p>
        </w:tc>
        <w:tc>
          <w:tcPr>
            <w:tcW w:type="dxa" w:w="1296"/>
          </w:tcPr>
          <w:p>
            <w:r>
              <w:t>游戏实况</w:t>
            </w:r>
          </w:p>
        </w:tc>
      </w:tr>
      <w:tr>
        <w:tc>
          <w:tcPr>
            <w:tcW w:type="dxa" w:w="720"/>
          </w:tcPr>
          <w:p>
            <w:r>
              <w:t>150</w:t>
            </w:r>
          </w:p>
        </w:tc>
        <w:tc>
          <w:tcPr>
            <w:tcW w:type="dxa" w:w="1440"/>
          </w:tcPr>
          <w:p>
            <w:r>
              <w:t>2024-05-11</w:t>
            </w:r>
          </w:p>
        </w:tc>
        <w:tc>
          <w:tcPr>
            <w:tcW w:type="dxa" w:w="4608"/>
          </w:tcPr>
          <w:p>
            <w:r>
              <w:t>【warma/怒九】星露谷！田园开荒生活！【第一年 夏】</w:t>
            </w:r>
          </w:p>
        </w:tc>
        <w:tc>
          <w:tcPr>
            <w:tcW w:type="dxa" w:w="1008"/>
          </w:tcPr>
          <w:p>
            <w:r>
              <w:t>小号</w:t>
            </w:r>
          </w:p>
        </w:tc>
        <w:tc>
          <w:tcPr>
            <w:tcW w:type="dxa" w:w="1296"/>
          </w:tcPr>
          <w:p>
            <w:r>
              <w:t>游戏实况</w:t>
            </w:r>
          </w:p>
        </w:tc>
      </w:tr>
      <w:tr>
        <w:tc>
          <w:tcPr>
            <w:tcW w:type="dxa" w:w="720"/>
          </w:tcPr>
          <w:p>
            <w:r>
              <w:t>151</w:t>
            </w:r>
          </w:p>
        </w:tc>
        <w:tc>
          <w:tcPr>
            <w:tcW w:type="dxa" w:w="1440"/>
          </w:tcPr>
          <w:p>
            <w:r>
              <w:t>2024-05-18</w:t>
            </w:r>
          </w:p>
        </w:tc>
        <w:tc>
          <w:tcPr>
            <w:tcW w:type="dxa" w:w="4608"/>
          </w:tcPr>
          <w:p>
            <w:r>
              <w:t>【怒九】自学钓鱼！从入门到放弃！！</w:t>
            </w:r>
          </w:p>
        </w:tc>
        <w:tc>
          <w:tcPr>
            <w:tcW w:type="dxa" w:w="1008"/>
          </w:tcPr>
          <w:p>
            <w:r>
              <w:t>主号</w:t>
            </w:r>
          </w:p>
        </w:tc>
        <w:tc>
          <w:tcPr>
            <w:tcW w:type="dxa" w:w="1296"/>
          </w:tcPr>
          <w:p>
            <w:r>
              <w:t>搞笑娱乐</w:t>
            </w:r>
          </w:p>
        </w:tc>
      </w:tr>
      <w:tr>
        <w:tc>
          <w:tcPr>
            <w:tcW w:type="dxa" w:w="720"/>
          </w:tcPr>
          <w:p>
            <w:r>
              <w:t>152</w:t>
            </w:r>
          </w:p>
        </w:tc>
        <w:tc>
          <w:tcPr>
            <w:tcW w:type="dxa" w:w="1440"/>
          </w:tcPr>
          <w:p>
            <w:r>
              <w:t>2024-05-31</w:t>
            </w:r>
          </w:p>
        </w:tc>
        <w:tc>
          <w:tcPr>
            <w:tcW w:type="dxa" w:w="4608"/>
          </w:tcPr>
          <w:p>
            <w:r>
              <w:t>【warma/怒九】玩个音游差点友情翻车</w:t>
            </w:r>
          </w:p>
        </w:tc>
        <w:tc>
          <w:tcPr>
            <w:tcW w:type="dxa" w:w="1008"/>
          </w:tcPr>
          <w:p>
            <w:r>
              <w:t>小号</w:t>
            </w:r>
          </w:p>
        </w:tc>
        <w:tc>
          <w:tcPr>
            <w:tcW w:type="dxa" w:w="1296"/>
          </w:tcPr>
          <w:p>
            <w:r>
              <w:t>游戏实况</w:t>
            </w:r>
          </w:p>
        </w:tc>
      </w:tr>
      <w:tr>
        <w:tc>
          <w:tcPr>
            <w:tcW w:type="dxa" w:w="720"/>
          </w:tcPr>
          <w:p>
            <w:r>
              <w:t>153</w:t>
            </w:r>
          </w:p>
        </w:tc>
        <w:tc>
          <w:tcPr>
            <w:tcW w:type="dxa" w:w="1440"/>
          </w:tcPr>
          <w:p>
            <w:r>
              <w:t>2024-06-14</w:t>
            </w:r>
          </w:p>
        </w:tc>
        <w:tc>
          <w:tcPr>
            <w:tcW w:type="dxa" w:w="4608"/>
          </w:tcPr>
          <w:p>
            <w:r>
              <w:t>【warma/怒九】我是超高速种菜收菜狂！！</w:t>
            </w:r>
          </w:p>
        </w:tc>
        <w:tc>
          <w:tcPr>
            <w:tcW w:type="dxa" w:w="1008"/>
          </w:tcPr>
          <w:p>
            <w:r>
              <w:t>小号</w:t>
            </w:r>
          </w:p>
        </w:tc>
        <w:tc>
          <w:tcPr>
            <w:tcW w:type="dxa" w:w="1296"/>
          </w:tcPr>
          <w:p>
            <w:r>
              <w:t>游戏实况</w:t>
            </w:r>
          </w:p>
        </w:tc>
      </w:tr>
      <w:tr>
        <w:tc>
          <w:tcPr>
            <w:tcW w:type="dxa" w:w="720"/>
          </w:tcPr>
          <w:p>
            <w:r>
              <w:t>154</w:t>
            </w:r>
          </w:p>
        </w:tc>
        <w:tc>
          <w:tcPr>
            <w:tcW w:type="dxa" w:w="1440"/>
          </w:tcPr>
          <w:p>
            <w:r>
              <w:t>2024-06-29</w:t>
            </w:r>
          </w:p>
        </w:tc>
        <w:tc>
          <w:tcPr>
            <w:tcW w:type="dxa" w:w="4608"/>
          </w:tcPr>
          <w:p>
            <w:r>
              <w:t>【warma/怒九】赌上性命的找不同！</w:t>
            </w:r>
          </w:p>
        </w:tc>
        <w:tc>
          <w:tcPr>
            <w:tcW w:type="dxa" w:w="1008"/>
          </w:tcPr>
          <w:p>
            <w:r>
              <w:t>主号</w:t>
            </w:r>
          </w:p>
        </w:tc>
        <w:tc>
          <w:tcPr>
            <w:tcW w:type="dxa" w:w="1296"/>
          </w:tcPr>
          <w:p>
            <w:r>
              <w:t>游戏实况</w:t>
            </w:r>
          </w:p>
        </w:tc>
      </w:tr>
      <w:tr>
        <w:tc>
          <w:tcPr>
            <w:tcW w:type="dxa" w:w="720"/>
          </w:tcPr>
          <w:p>
            <w:r>
              <w:t>155</w:t>
            </w:r>
          </w:p>
        </w:tc>
        <w:tc>
          <w:tcPr>
            <w:tcW w:type="dxa" w:w="1440"/>
          </w:tcPr>
          <w:p>
            <w:r>
              <w:t>2024-08-07</w:t>
            </w:r>
          </w:p>
        </w:tc>
        <w:tc>
          <w:tcPr>
            <w:tcW w:type="dxa" w:w="4608"/>
          </w:tcPr>
          <w:p>
            <w:r>
              <w:t>【怒九】找不到真爱就会被杀的游戏！？拜托给个痛快吧……</w:t>
            </w:r>
          </w:p>
        </w:tc>
        <w:tc>
          <w:tcPr>
            <w:tcW w:type="dxa" w:w="1008"/>
          </w:tcPr>
          <w:p>
            <w:r>
              <w:t>主号</w:t>
            </w:r>
          </w:p>
        </w:tc>
        <w:tc>
          <w:tcPr>
            <w:tcW w:type="dxa" w:w="1296"/>
          </w:tcPr>
          <w:p>
            <w:r>
              <w:t>游戏实况</w:t>
            </w:r>
          </w:p>
        </w:tc>
      </w:tr>
      <w:tr>
        <w:tc>
          <w:tcPr>
            <w:tcW w:type="dxa" w:w="720"/>
          </w:tcPr>
          <w:p>
            <w:r>
              <w:t>156</w:t>
            </w:r>
          </w:p>
        </w:tc>
        <w:tc>
          <w:tcPr>
            <w:tcW w:type="dxa" w:w="1440"/>
          </w:tcPr>
          <w:p>
            <w:r>
              <w:t>2024-08-24</w:t>
            </w:r>
          </w:p>
        </w:tc>
        <w:tc>
          <w:tcPr>
            <w:tcW w:type="dxa" w:w="4608"/>
          </w:tcPr>
          <w:p>
            <w:r>
              <w:t>【怒九】艺术就是___！画赛博画！当赛博艺术家！</w:t>
            </w:r>
          </w:p>
        </w:tc>
        <w:tc>
          <w:tcPr>
            <w:tcW w:type="dxa" w:w="1008"/>
          </w:tcPr>
          <w:p>
            <w:r>
              <w:t>主号</w:t>
            </w:r>
          </w:p>
        </w:tc>
        <w:tc>
          <w:tcPr>
            <w:tcW w:type="dxa" w:w="1296"/>
          </w:tcPr>
          <w:p>
            <w:r>
              <w:t>游戏实况</w:t>
            </w:r>
          </w:p>
        </w:tc>
      </w:tr>
      <w:tr>
        <w:tc>
          <w:tcPr>
            <w:tcW w:type="dxa" w:w="720"/>
          </w:tcPr>
          <w:p>
            <w:r>
              <w:t>157</w:t>
            </w:r>
          </w:p>
        </w:tc>
        <w:tc>
          <w:tcPr>
            <w:tcW w:type="dxa" w:w="1440"/>
          </w:tcPr>
          <w:p>
            <w:r>
              <w:t>2024-08-30</w:t>
            </w:r>
          </w:p>
        </w:tc>
        <w:tc>
          <w:tcPr>
            <w:tcW w:type="dxa" w:w="4608"/>
          </w:tcPr>
          <w:p>
            <w:r>
              <w:t>【warma/怒九】这游戏是要把全世界好玩的东西都做成枪吗？！</w:t>
            </w:r>
          </w:p>
        </w:tc>
        <w:tc>
          <w:tcPr>
            <w:tcW w:type="dxa" w:w="1008"/>
          </w:tcPr>
          <w:p>
            <w:r>
              <w:t>小号</w:t>
            </w:r>
          </w:p>
        </w:tc>
        <w:tc>
          <w:tcPr>
            <w:tcW w:type="dxa" w:w="1296"/>
          </w:tcPr>
          <w:p>
            <w:r>
              <w:t>游戏实况</w:t>
            </w:r>
          </w:p>
        </w:tc>
      </w:tr>
      <w:tr>
        <w:tc>
          <w:tcPr>
            <w:tcW w:type="dxa" w:w="720"/>
          </w:tcPr>
          <w:p>
            <w:r>
              <w:t>158</w:t>
            </w:r>
          </w:p>
        </w:tc>
        <w:tc>
          <w:tcPr>
            <w:tcW w:type="dxa" w:w="1440"/>
          </w:tcPr>
          <w:p>
            <w:r>
              <w:t>2024-09-14</w:t>
            </w:r>
          </w:p>
        </w:tc>
        <w:tc>
          <w:tcPr>
            <w:tcW w:type="dxa" w:w="4608"/>
          </w:tcPr>
          <w:p>
            <w:r>
              <w:t>【怒九】扇耳光！爽！但是体感游戏好累啊啊啊啊啊啊</w:t>
            </w:r>
          </w:p>
        </w:tc>
        <w:tc>
          <w:tcPr>
            <w:tcW w:type="dxa" w:w="1008"/>
          </w:tcPr>
          <w:p>
            <w:r>
              <w:t>小号</w:t>
            </w:r>
          </w:p>
        </w:tc>
        <w:tc>
          <w:tcPr>
            <w:tcW w:type="dxa" w:w="1296"/>
          </w:tcPr>
          <w:p>
            <w:r>
              <w:t>游戏实况</w:t>
            </w:r>
          </w:p>
        </w:tc>
      </w:tr>
      <w:tr>
        <w:tc>
          <w:tcPr>
            <w:tcW w:type="dxa" w:w="720"/>
          </w:tcPr>
          <w:p>
            <w:r>
              <w:t>159</w:t>
            </w:r>
          </w:p>
        </w:tc>
        <w:tc>
          <w:tcPr>
            <w:tcW w:type="dxa" w:w="1440"/>
          </w:tcPr>
          <w:p>
            <w:r>
              <w:t>2024-10-14</w:t>
            </w:r>
          </w:p>
        </w:tc>
        <w:tc>
          <w:tcPr>
            <w:tcW w:type="dxa" w:w="4608"/>
          </w:tcPr>
          <w:p>
            <w:r>
              <w:t>【warma/怒九】根本玩不完！为什么藏着这么多好玩的东西？</w:t>
            </w:r>
          </w:p>
        </w:tc>
        <w:tc>
          <w:tcPr>
            <w:tcW w:type="dxa" w:w="1008"/>
          </w:tcPr>
          <w:p>
            <w:r>
              <w:t>主号</w:t>
            </w:r>
          </w:p>
        </w:tc>
        <w:tc>
          <w:tcPr>
            <w:tcW w:type="dxa" w:w="1296"/>
          </w:tcPr>
          <w:p>
            <w:r>
              <w:t>游戏实况</w:t>
            </w:r>
          </w:p>
        </w:tc>
      </w:tr>
      <w:tr>
        <w:tc>
          <w:tcPr>
            <w:tcW w:type="dxa" w:w="720"/>
          </w:tcPr>
          <w:p>
            <w:r>
              <w:t>160</w:t>
            </w:r>
          </w:p>
        </w:tc>
        <w:tc>
          <w:tcPr>
            <w:tcW w:type="dxa" w:w="1440"/>
          </w:tcPr>
          <w:p>
            <w:r>
              <w:t>2024-10-25</w:t>
            </w:r>
          </w:p>
        </w:tc>
        <w:tc>
          <w:tcPr>
            <w:tcW w:type="dxa" w:w="4608"/>
          </w:tcPr>
          <w:p>
            <w:r>
              <w:t>【warma/怒九】自己养的蘑菇把家拆了！！！</w:t>
            </w:r>
          </w:p>
        </w:tc>
        <w:tc>
          <w:tcPr>
            <w:tcW w:type="dxa" w:w="1008"/>
          </w:tcPr>
          <w:p>
            <w:r>
              <w:t>小号</w:t>
            </w:r>
          </w:p>
        </w:tc>
        <w:tc>
          <w:tcPr>
            <w:tcW w:type="dxa" w:w="1296"/>
          </w:tcPr>
          <w:p>
            <w:r>
              <w:t>游戏实况</w:t>
            </w:r>
          </w:p>
        </w:tc>
      </w:tr>
      <w:tr>
        <w:tc>
          <w:tcPr>
            <w:tcW w:type="dxa" w:w="720"/>
          </w:tcPr>
          <w:p>
            <w:r>
              <w:t>161</w:t>
            </w:r>
          </w:p>
        </w:tc>
        <w:tc>
          <w:tcPr>
            <w:tcW w:type="dxa" w:w="1440"/>
          </w:tcPr>
          <w:p>
            <w:r>
              <w:t>2024-11-08</w:t>
            </w:r>
          </w:p>
        </w:tc>
        <w:tc>
          <w:tcPr>
            <w:tcW w:type="dxa" w:w="4608"/>
          </w:tcPr>
          <w:p>
            <w:r>
              <w:t>【怒九】玩个密室 我急了！狗急跳墙…我急要命！</w:t>
            </w:r>
          </w:p>
        </w:tc>
        <w:tc>
          <w:tcPr>
            <w:tcW w:type="dxa" w:w="1008"/>
          </w:tcPr>
          <w:p>
            <w:r>
              <w:t>主号</w:t>
            </w:r>
          </w:p>
        </w:tc>
        <w:tc>
          <w:tcPr>
            <w:tcW w:type="dxa" w:w="1296"/>
          </w:tcPr>
          <w:p>
            <w:r>
              <w:t>搞笑娱乐</w:t>
            </w:r>
          </w:p>
        </w:tc>
      </w:tr>
      <w:tr>
        <w:tc>
          <w:tcPr>
            <w:tcW w:type="dxa" w:w="720"/>
          </w:tcPr>
          <w:p>
            <w:r>
              <w:t>162</w:t>
            </w:r>
          </w:p>
        </w:tc>
        <w:tc>
          <w:tcPr>
            <w:tcW w:type="dxa" w:w="1440"/>
          </w:tcPr>
          <w:p>
            <w:r>
              <w:t>2024-11-30</w:t>
            </w:r>
          </w:p>
        </w:tc>
        <w:tc>
          <w:tcPr>
            <w:tcW w:type="dxa" w:w="4608"/>
          </w:tcPr>
          <w:p>
            <w:r>
              <w:t>【怒九】人类一天最多吃几顿？吃！！！【广州Vlog】</w:t>
            </w:r>
          </w:p>
        </w:tc>
        <w:tc>
          <w:tcPr>
            <w:tcW w:type="dxa" w:w="1008"/>
          </w:tcPr>
          <w:p>
            <w:r>
              <w:t>主号</w:t>
            </w:r>
          </w:p>
        </w:tc>
        <w:tc>
          <w:tcPr>
            <w:tcW w:type="dxa" w:w="1296"/>
          </w:tcPr>
          <w:p>
            <w:r>
              <w:t>搞笑娱乐</w:t>
            </w:r>
          </w:p>
        </w:tc>
      </w:tr>
      <w:tr>
        <w:tc>
          <w:tcPr>
            <w:tcW w:type="dxa" w:w="720"/>
          </w:tcPr>
          <w:p>
            <w:r>
              <w:t>163</w:t>
            </w:r>
          </w:p>
        </w:tc>
        <w:tc>
          <w:tcPr>
            <w:tcW w:type="dxa" w:w="1440"/>
          </w:tcPr>
          <w:p>
            <w:r>
              <w:t>2024-12-14</w:t>
            </w:r>
          </w:p>
        </w:tc>
        <w:tc>
          <w:tcPr>
            <w:tcW w:type="dxa" w:w="4608"/>
          </w:tcPr>
          <w:p>
            <w:r>
              <w:t>【warma/怒九】绝对阳光快乐的园丁模拟器</w:t>
            </w:r>
          </w:p>
        </w:tc>
        <w:tc>
          <w:tcPr>
            <w:tcW w:type="dxa" w:w="1008"/>
          </w:tcPr>
          <w:p>
            <w:r>
              <w:t>小号</w:t>
            </w:r>
          </w:p>
        </w:tc>
        <w:tc>
          <w:tcPr>
            <w:tcW w:type="dxa" w:w="1296"/>
          </w:tcPr>
          <w:p>
            <w:r>
              <w:t>游戏实况</w:t>
            </w:r>
          </w:p>
        </w:tc>
      </w:tr>
      <w:tr>
        <w:tc>
          <w:tcPr>
            <w:tcW w:type="dxa" w:w="720"/>
          </w:tcPr>
          <w:p>
            <w:r>
              <w:t>164</w:t>
            </w:r>
          </w:p>
        </w:tc>
        <w:tc>
          <w:tcPr>
            <w:tcW w:type="dxa" w:w="1440"/>
          </w:tcPr>
          <w:p>
            <w:r>
              <w:t>2024-12-27</w:t>
            </w:r>
          </w:p>
        </w:tc>
        <w:tc>
          <w:tcPr>
            <w:tcW w:type="dxa" w:w="4608"/>
          </w:tcPr>
          <w:p>
            <w:r>
              <w:t>【warma/怒九】星露谷！田园开荒生活！【第一年 秋】</w:t>
            </w:r>
          </w:p>
        </w:tc>
        <w:tc>
          <w:tcPr>
            <w:tcW w:type="dxa" w:w="1008"/>
          </w:tcPr>
          <w:p>
            <w:r>
              <w:t>小号</w:t>
            </w:r>
          </w:p>
        </w:tc>
        <w:tc>
          <w:tcPr>
            <w:tcW w:type="dxa" w:w="1296"/>
          </w:tcPr>
          <w:p>
            <w:r>
              <w:t>游戏实况</w:t>
            </w:r>
          </w:p>
        </w:tc>
      </w:tr>
      <w:tr>
        <w:tc>
          <w:tcPr>
            <w:tcW w:type="dxa" w:w="720"/>
          </w:tcPr>
          <w:p>
            <w:r>
              <w:t>165</w:t>
            </w:r>
          </w:p>
        </w:tc>
        <w:tc>
          <w:tcPr>
            <w:tcW w:type="dxa" w:w="1440"/>
          </w:tcPr>
          <w:p>
            <w:r>
              <w:t>2025-01-24</w:t>
            </w:r>
          </w:p>
        </w:tc>
        <w:tc>
          <w:tcPr>
            <w:tcW w:type="dxa" w:w="4608"/>
          </w:tcPr>
          <w:p>
            <w:r>
              <w:t>【怒九】谁教你这么配BGM的？！</w:t>
            </w:r>
          </w:p>
        </w:tc>
        <w:tc>
          <w:tcPr>
            <w:tcW w:type="dxa" w:w="1008"/>
          </w:tcPr>
          <w:p>
            <w:r>
              <w:t>主号</w:t>
            </w:r>
          </w:p>
        </w:tc>
        <w:tc>
          <w:tcPr>
            <w:tcW w:type="dxa" w:w="1296"/>
          </w:tcPr>
          <w:p>
            <w:r>
              <w:t>绘画/手书</w:t>
            </w:r>
          </w:p>
        </w:tc>
      </w:tr>
      <w:tr>
        <w:tc>
          <w:tcPr>
            <w:tcW w:type="dxa" w:w="720"/>
          </w:tcPr>
          <w:p>
            <w:r>
              <w:t>166</w:t>
            </w:r>
          </w:p>
        </w:tc>
        <w:tc>
          <w:tcPr>
            <w:tcW w:type="dxa" w:w="1440"/>
          </w:tcPr>
          <w:p>
            <w:r>
              <w:t>2025-01-24</w:t>
            </w:r>
          </w:p>
        </w:tc>
        <w:tc>
          <w:tcPr>
            <w:tcW w:type="dxa" w:w="4608"/>
          </w:tcPr>
          <w:p>
            <w:r>
              <w:t>【warma/怒九】青梅VS天降！恋爱战争开始了！</w:t>
            </w:r>
          </w:p>
        </w:tc>
        <w:tc>
          <w:tcPr>
            <w:tcW w:type="dxa" w:w="1008"/>
          </w:tcPr>
          <w:p>
            <w:r>
              <w:t>小号</w:t>
            </w:r>
          </w:p>
        </w:tc>
        <w:tc>
          <w:tcPr>
            <w:tcW w:type="dxa" w:w="1296"/>
          </w:tcPr>
          <w:p>
            <w:r>
              <w:t>游戏实况</w:t>
            </w:r>
          </w:p>
        </w:tc>
      </w:tr>
      <w:tr>
        <w:tc>
          <w:tcPr>
            <w:tcW w:type="dxa" w:w="720"/>
          </w:tcPr>
          <w:p>
            <w:r>
              <w:t>167</w:t>
            </w:r>
          </w:p>
        </w:tc>
        <w:tc>
          <w:tcPr>
            <w:tcW w:type="dxa" w:w="1440"/>
          </w:tcPr>
          <w:p>
            <w:r>
              <w:t>2025-02-14</w:t>
            </w:r>
          </w:p>
        </w:tc>
        <w:tc>
          <w:tcPr>
            <w:tcW w:type="dxa" w:w="4608"/>
          </w:tcPr>
          <w:p>
            <w:r>
              <w:t>看亲哥玩恐怖游戏是怎样的感受？逊！</w:t>
            </w:r>
          </w:p>
        </w:tc>
        <w:tc>
          <w:tcPr>
            <w:tcW w:type="dxa" w:w="1008"/>
          </w:tcPr>
          <w:p>
            <w:r>
              <w:t>主号</w:t>
            </w:r>
          </w:p>
        </w:tc>
        <w:tc>
          <w:tcPr>
            <w:tcW w:type="dxa" w:w="1296"/>
          </w:tcPr>
          <w:p>
            <w:r>
              <w:t>游戏实况</w:t>
            </w:r>
          </w:p>
        </w:tc>
      </w:tr>
      <w:tr>
        <w:tc>
          <w:tcPr>
            <w:tcW w:type="dxa" w:w="720"/>
          </w:tcPr>
          <w:p>
            <w:r>
              <w:t>168</w:t>
            </w:r>
          </w:p>
        </w:tc>
        <w:tc>
          <w:tcPr>
            <w:tcW w:type="dxa" w:w="1440"/>
          </w:tcPr>
          <w:p>
            <w:r>
              <w:t>2025-02-28</w:t>
            </w:r>
          </w:p>
        </w:tc>
        <w:tc>
          <w:tcPr>
            <w:tcW w:type="dxa" w:w="4608"/>
          </w:tcPr>
          <w:p>
            <w:r>
              <w:t>【怒九】让我亲一口怎么你了！！！（气急败坏）</w:t>
            </w:r>
          </w:p>
        </w:tc>
        <w:tc>
          <w:tcPr>
            <w:tcW w:type="dxa" w:w="1008"/>
          </w:tcPr>
          <w:p>
            <w:r>
              <w:t>主号</w:t>
            </w:r>
          </w:p>
        </w:tc>
        <w:tc>
          <w:tcPr>
            <w:tcW w:type="dxa" w:w="1296"/>
          </w:tcPr>
          <w:p>
            <w:r>
              <w:t>搞笑娱乐</w:t>
            </w:r>
          </w:p>
        </w:tc>
      </w:tr>
      <w:tr>
        <w:tc>
          <w:tcPr>
            <w:tcW w:type="dxa" w:w="720"/>
          </w:tcPr>
          <w:p>
            <w:r>
              <w:t>169</w:t>
            </w:r>
          </w:p>
        </w:tc>
        <w:tc>
          <w:tcPr>
            <w:tcW w:type="dxa" w:w="1440"/>
          </w:tcPr>
          <w:p>
            <w:r>
              <w:t>2025-03-07</w:t>
            </w:r>
          </w:p>
        </w:tc>
        <w:tc>
          <w:tcPr>
            <w:tcW w:type="dxa" w:w="4608"/>
          </w:tcPr>
          <w:p>
            <w:r>
              <w:t>【warma/怒九】双人游戏全新巅峰！《双影奇境》实况【完结】</w:t>
            </w:r>
          </w:p>
        </w:tc>
        <w:tc>
          <w:tcPr>
            <w:tcW w:type="dxa" w:w="1008"/>
          </w:tcPr>
          <w:p>
            <w:r>
              <w:t>主号</w:t>
            </w:r>
          </w:p>
        </w:tc>
        <w:tc>
          <w:tcPr>
            <w:tcW w:type="dxa" w:w="1296"/>
          </w:tcPr>
          <w:p>
            <w:r>
              <w:t>游戏实况</w:t>
            </w:r>
          </w:p>
        </w:tc>
      </w:tr>
      <w:tr>
        <w:tc>
          <w:tcPr>
            <w:tcW w:type="dxa" w:w="720"/>
          </w:tcPr>
          <w:p>
            <w:r>
              <w:t>170</w:t>
            </w:r>
          </w:p>
        </w:tc>
        <w:tc>
          <w:tcPr>
            <w:tcW w:type="dxa" w:w="1440"/>
          </w:tcPr>
          <w:p>
            <w:r>
              <w:t>2025-03-28</w:t>
            </w:r>
          </w:p>
        </w:tc>
        <w:tc>
          <w:tcPr>
            <w:tcW w:type="dxa" w:w="4608"/>
          </w:tcPr>
          <w:p>
            <w:r>
              <w:t>【怒九】这都什么乱七八糟的模拟器啦？！</w:t>
            </w:r>
          </w:p>
        </w:tc>
        <w:tc>
          <w:tcPr>
            <w:tcW w:type="dxa" w:w="1008"/>
          </w:tcPr>
          <w:p>
            <w:r>
              <w:t>主号</w:t>
            </w:r>
          </w:p>
        </w:tc>
        <w:tc>
          <w:tcPr>
            <w:tcW w:type="dxa" w:w="1296"/>
          </w:tcPr>
          <w:p>
            <w:r>
              <w:t>游戏实况</w:t>
            </w:r>
          </w:p>
        </w:tc>
      </w:tr>
      <w:tr>
        <w:tc>
          <w:tcPr>
            <w:tcW w:type="dxa" w:w="720"/>
          </w:tcPr>
          <w:p>
            <w:r>
              <w:t>171</w:t>
            </w:r>
          </w:p>
        </w:tc>
        <w:tc>
          <w:tcPr>
            <w:tcW w:type="dxa" w:w="1440"/>
          </w:tcPr>
          <w:p>
            <w:r>
              <w:t>2025-04-25</w:t>
            </w:r>
          </w:p>
        </w:tc>
        <w:tc>
          <w:tcPr>
            <w:tcW w:type="dxa" w:w="4608"/>
          </w:tcPr>
          <w:p>
            <w:r>
              <w:t>【warma/怒九】老大！我来你岛上打黑工了！</w:t>
            </w:r>
          </w:p>
        </w:tc>
        <w:tc>
          <w:tcPr>
            <w:tcW w:type="dxa" w:w="1008"/>
          </w:tcPr>
          <w:p>
            <w:r>
              <w:t>小号</w:t>
            </w:r>
          </w:p>
        </w:tc>
        <w:tc>
          <w:tcPr>
            <w:tcW w:type="dxa" w:w="1296"/>
          </w:tcPr>
          <w:p>
            <w:r>
              <w:t>游戏实况</w:t>
            </w:r>
          </w:p>
        </w:tc>
      </w:tr>
      <w:tr>
        <w:tc>
          <w:tcPr>
            <w:tcW w:type="dxa" w:w="720"/>
          </w:tcPr>
          <w:p>
            <w:r>
              <w:t>172</w:t>
            </w:r>
          </w:p>
        </w:tc>
        <w:tc>
          <w:tcPr>
            <w:tcW w:type="dxa" w:w="1440"/>
          </w:tcPr>
          <w:p>
            <w:r>
              <w:t>2025-05-01</w:t>
            </w:r>
          </w:p>
        </w:tc>
        <w:tc>
          <w:tcPr>
            <w:tcW w:type="dxa" w:w="4608"/>
          </w:tcPr>
          <w:p>
            <w:r>
              <w:t>【怒九】用糗事驱鬼的恐怖游戏你见过吗？！</w:t>
            </w:r>
          </w:p>
        </w:tc>
        <w:tc>
          <w:tcPr>
            <w:tcW w:type="dxa" w:w="1008"/>
          </w:tcPr>
          <w:p>
            <w:r>
              <w:t>主号</w:t>
            </w:r>
          </w:p>
        </w:tc>
        <w:tc>
          <w:tcPr>
            <w:tcW w:type="dxa" w:w="1296"/>
          </w:tcPr>
          <w:p>
            <w:r>
              <w:t>游戏实况</w:t>
            </w:r>
          </w:p>
        </w:tc>
      </w:tr>
      <w:tr>
        <w:tc>
          <w:tcPr>
            <w:tcW w:type="dxa" w:w="720"/>
          </w:tcPr>
          <w:p>
            <w:r>
              <w:t>173</w:t>
            </w:r>
          </w:p>
        </w:tc>
        <w:tc>
          <w:tcPr>
            <w:tcW w:type="dxa" w:w="1440"/>
          </w:tcPr>
          <w:p>
            <w:r>
              <w:t>2025-05-16</w:t>
            </w:r>
          </w:p>
        </w:tc>
        <w:tc>
          <w:tcPr>
            <w:tcW w:type="dxa" w:w="4608"/>
          </w:tcPr>
          <w:p>
            <w:r>
              <w:t>【warma/怒九】我们两个大奸商！</w:t>
            </w:r>
          </w:p>
        </w:tc>
        <w:tc>
          <w:tcPr>
            <w:tcW w:type="dxa" w:w="1008"/>
          </w:tcPr>
          <w:p>
            <w:r>
              <w:t>小号</w:t>
            </w:r>
          </w:p>
        </w:tc>
        <w:tc>
          <w:tcPr>
            <w:tcW w:type="dxa" w:w="1296"/>
          </w:tcPr>
          <w:p>
            <w:r>
              <w:t>游戏实况</w:t>
            </w:r>
          </w:p>
        </w:tc>
      </w:tr>
      <w:tr>
        <w:tc>
          <w:tcPr>
            <w:tcW w:type="dxa" w:w="720"/>
          </w:tcPr>
          <w:p>
            <w:r>
              <w:t>174</w:t>
            </w:r>
          </w:p>
        </w:tc>
        <w:tc>
          <w:tcPr>
            <w:tcW w:type="dxa" w:w="1440"/>
          </w:tcPr>
          <w:p>
            <w:r>
              <w:t>2025-05-30</w:t>
            </w:r>
          </w:p>
        </w:tc>
        <w:tc>
          <w:tcPr>
            <w:tcW w:type="dxa" w:w="4608"/>
          </w:tcPr>
          <w:p>
            <w:r>
              <w:t>【怒九】我熟悉的日常原来这么稀奇吗！？</w:t>
            </w:r>
          </w:p>
        </w:tc>
        <w:tc>
          <w:tcPr>
            <w:tcW w:type="dxa" w:w="1008"/>
          </w:tcPr>
          <w:p>
            <w:r>
              <w:t>主号</w:t>
            </w:r>
          </w:p>
        </w:tc>
        <w:tc>
          <w:tcPr>
            <w:tcW w:type="dxa" w:w="1296"/>
          </w:tcPr>
          <w:p>
            <w:r>
              <w:t>搞笑娱乐</w:t>
            </w:r>
          </w:p>
        </w:tc>
      </w:tr>
      <w:tr>
        <w:tc>
          <w:tcPr>
            <w:tcW w:type="dxa" w:w="720"/>
          </w:tcPr>
          <w:p>
            <w:r>
              <w:t>175</w:t>
            </w:r>
          </w:p>
        </w:tc>
        <w:tc>
          <w:tcPr>
            <w:tcW w:type="dxa" w:w="1440"/>
          </w:tcPr>
          <w:p>
            <w:r>
              <w:t>2025-06-20</w:t>
            </w:r>
          </w:p>
        </w:tc>
        <w:tc>
          <w:tcPr>
            <w:tcW w:type="dxa" w:w="4608"/>
          </w:tcPr>
          <w:p>
            <w:r>
              <w:t>【warma/怒九】世上还是好人多啊！</w:t>
            </w:r>
          </w:p>
        </w:tc>
        <w:tc>
          <w:tcPr>
            <w:tcW w:type="dxa" w:w="1008"/>
          </w:tcPr>
          <w:p>
            <w:r>
              <w:t>主号</w:t>
            </w:r>
          </w:p>
        </w:tc>
        <w:tc>
          <w:tcPr>
            <w:tcW w:type="dxa" w:w="1296"/>
          </w:tcPr>
          <w:p>
            <w:r>
              <w:t>绘画/手书</w:t>
            </w:r>
          </w:p>
        </w:tc>
      </w:tr>
      <w:tr>
        <w:tc>
          <w:tcPr>
            <w:tcW w:type="dxa" w:w="720"/>
          </w:tcPr>
          <w:p>
            <w:r>
              <w:t>176</w:t>
            </w:r>
          </w:p>
        </w:tc>
        <w:tc>
          <w:tcPr>
            <w:tcW w:type="dxa" w:w="1440"/>
          </w:tcPr>
          <w:p>
            <w:r>
              <w:t>2025-06-21</w:t>
            </w:r>
          </w:p>
        </w:tc>
        <w:tc>
          <w:tcPr>
            <w:tcW w:type="dxa" w:w="4608"/>
          </w:tcPr>
          <w:p>
            <w:r>
              <w:t>【怒九】暴 躁 售 票 员！我的车也敢逃票？？？</w:t>
            </w:r>
          </w:p>
        </w:tc>
        <w:tc>
          <w:tcPr>
            <w:tcW w:type="dxa" w:w="1008"/>
          </w:tcPr>
          <w:p>
            <w:r>
              <w:t>小号</w:t>
            </w:r>
          </w:p>
        </w:tc>
        <w:tc>
          <w:tcPr>
            <w:tcW w:type="dxa" w:w="1296"/>
          </w:tcPr>
          <w:p>
            <w:r>
              <w:t>游戏实况</w:t>
            </w:r>
          </w:p>
        </w:tc>
      </w:tr>
      <w:tr>
        <w:tc>
          <w:tcPr>
            <w:tcW w:type="dxa" w:w="720"/>
          </w:tcPr>
          <w:p>
            <w:r>
              <w:t>177</w:t>
            </w:r>
          </w:p>
        </w:tc>
        <w:tc>
          <w:tcPr>
            <w:tcW w:type="dxa" w:w="1440"/>
          </w:tcPr>
          <w:p>
            <w:r>
              <w:t>2025-07-28</w:t>
            </w:r>
          </w:p>
        </w:tc>
        <w:tc>
          <w:tcPr>
            <w:tcW w:type="dxa" w:w="4608"/>
          </w:tcPr>
          <w:p>
            <w:r>
              <w:t>【怒九】玩完这个游戏 脑子停止了思考……</w:t>
            </w:r>
          </w:p>
        </w:tc>
        <w:tc>
          <w:tcPr>
            <w:tcW w:type="dxa" w:w="1008"/>
          </w:tcPr>
          <w:p>
            <w:r>
              <w:t>主号</w:t>
            </w:r>
          </w:p>
        </w:tc>
        <w:tc>
          <w:tcPr>
            <w:tcW w:type="dxa" w:w="1296"/>
          </w:tcPr>
          <w:p>
            <w:r>
              <w:t>游戏实况</w:t>
            </w:r>
          </w:p>
        </w:tc>
      </w:tr>
      <w:tr>
        <w:tc>
          <w:tcPr>
            <w:tcW w:type="dxa" w:w="720"/>
          </w:tcPr>
          <w:p>
            <w:r>
              <w:t>178</w:t>
            </w:r>
          </w:p>
        </w:tc>
        <w:tc>
          <w:tcPr>
            <w:tcW w:type="dxa" w:w="1440"/>
          </w:tcPr>
          <w:p>
            <w:r>
              <w:t>2025-08-08</w:t>
            </w:r>
          </w:p>
        </w:tc>
        <w:tc>
          <w:tcPr>
            <w:tcW w:type="dxa" w:w="4608"/>
          </w:tcPr>
          <w:p>
            <w:r>
              <w:t>【怒九】兄妹联机玩恐怖游戏？尽帮倒忙！！！</w:t>
            </w:r>
          </w:p>
        </w:tc>
        <w:tc>
          <w:tcPr>
            <w:tcW w:type="dxa" w:w="1008"/>
          </w:tcPr>
          <w:p>
            <w:r>
              <w:t>小号</w:t>
            </w:r>
          </w:p>
        </w:tc>
        <w:tc>
          <w:tcPr>
            <w:tcW w:type="dxa" w:w="1296"/>
          </w:tcPr>
          <w:p>
            <w:r>
              <w:t>游戏实况</w:t>
            </w:r>
          </w:p>
        </w:tc>
      </w:tr>
      <w:tr>
        <w:tc>
          <w:tcPr>
            <w:tcW w:type="dxa" w:w="720"/>
          </w:tcPr>
          <w:p>
            <w:r>
              <w:t>179</w:t>
            </w:r>
          </w:p>
        </w:tc>
        <w:tc>
          <w:tcPr>
            <w:tcW w:type="dxa" w:w="1440"/>
          </w:tcPr>
          <w:p>
            <w:r>
              <w:t>2025-08-22</w:t>
            </w:r>
          </w:p>
        </w:tc>
        <w:tc>
          <w:tcPr>
            <w:tcW w:type="dxa" w:w="4608"/>
          </w:tcPr>
          <w:p>
            <w:r>
              <w:t>【warma/怒九】胡乱修改游戏导致的黑暗世界！</w:t>
            </w:r>
          </w:p>
        </w:tc>
        <w:tc>
          <w:tcPr>
            <w:tcW w:type="dxa" w:w="1008"/>
          </w:tcPr>
          <w:p>
            <w:r>
              <w:t>主号</w:t>
            </w:r>
          </w:p>
        </w:tc>
        <w:tc>
          <w:tcPr>
            <w:tcW w:type="dxa" w:w="1296"/>
          </w:tcPr>
          <w:p>
            <w:r>
              <w:t>游戏实况</w:t>
            </w:r>
          </w:p>
        </w:tc>
      </w:tr>
      <w:tr>
        <w:tc>
          <w:tcPr>
            <w:tcW w:type="dxa" w:w="720"/>
          </w:tcPr>
          <w:p>
            <w:r>
              <w:t>180</w:t>
            </w:r>
          </w:p>
        </w:tc>
        <w:tc>
          <w:tcPr>
            <w:tcW w:type="dxa" w:w="1440"/>
          </w:tcPr>
          <w:p>
            <w:r>
              <w:t>2025-08-23</w:t>
            </w:r>
          </w:p>
        </w:tc>
        <w:tc>
          <w:tcPr>
            <w:tcW w:type="dxa" w:w="4608"/>
          </w:tcPr>
          <w:p>
            <w:r>
              <w:t>【Warma/怒九】人生的陷阱被我们踩了个遍！</w:t>
            </w:r>
          </w:p>
        </w:tc>
        <w:tc>
          <w:tcPr>
            <w:tcW w:type="dxa" w:w="1008"/>
          </w:tcPr>
          <w:p>
            <w:r>
              <w:t>小号</w:t>
            </w:r>
          </w:p>
        </w:tc>
        <w:tc>
          <w:tcPr>
            <w:tcW w:type="dxa" w:w="1296"/>
          </w:tcPr>
          <w:p>
            <w:r>
              <w:t>游戏实况</w:t>
            </w:r>
          </w:p>
        </w:tc>
      </w:tr>
      <w:tr>
        <w:tc>
          <w:tcPr>
            <w:tcW w:type="dxa" w:w="720"/>
          </w:tcPr>
          <w:p>
            <w:r>
              <w:t>181</w:t>
            </w:r>
          </w:p>
        </w:tc>
        <w:tc>
          <w:tcPr>
            <w:tcW w:type="dxa" w:w="1440"/>
          </w:tcPr>
          <w:p>
            <w:r>
              <w:t>2025-09-08</w:t>
            </w:r>
          </w:p>
        </w:tc>
        <w:tc>
          <w:tcPr>
            <w:tcW w:type="dxa" w:w="4608"/>
          </w:tcPr>
          <w:p>
            <w:r>
              <w:t>【warma/怒九】红色月亮！来赏月聊天吧</w:t>
            </w:r>
          </w:p>
        </w:tc>
        <w:tc>
          <w:tcPr>
            <w:tcW w:type="dxa" w:w="1008"/>
          </w:tcPr>
          <w:p>
            <w:r>
              <w:t>小号</w:t>
            </w:r>
          </w:p>
        </w:tc>
        <w:tc>
          <w:tcPr>
            <w:tcW w:type="dxa" w:w="1296"/>
          </w:tcPr>
          <w:p>
            <w:r>
              <w:t>生活日常</w:t>
            </w:r>
          </w:p>
        </w:tc>
      </w:tr>
      <w:tr>
        <w:tc>
          <w:tcPr>
            <w:tcW w:type="dxa" w:w="720"/>
          </w:tcPr>
          <w:p>
            <w:r>
              <w:t>182</w:t>
            </w:r>
          </w:p>
        </w:tc>
        <w:tc>
          <w:tcPr>
            <w:tcW w:type="dxa" w:w="1440"/>
          </w:tcPr>
          <w:p>
            <w:r>
              <w:t>2025-09-10</w:t>
            </w:r>
          </w:p>
        </w:tc>
        <w:tc>
          <w:tcPr>
            <w:tcW w:type="dxa" w:w="4608"/>
          </w:tcPr>
          <w:p>
            <w:r>
              <w:t>【warma/怒九】我被开水烫伤后的养伤生活【爆米花电台02】</w:t>
            </w:r>
          </w:p>
        </w:tc>
        <w:tc>
          <w:tcPr>
            <w:tcW w:type="dxa" w:w="1008"/>
          </w:tcPr>
          <w:p>
            <w:r>
              <w:t>小号</w:t>
            </w:r>
          </w:p>
        </w:tc>
        <w:tc>
          <w:tcPr>
            <w:tcW w:type="dxa" w:w="1296"/>
          </w:tcPr>
          <w:p>
            <w:r>
              <w:t>爆炸电台</w:t>
            </w:r>
          </w:p>
        </w:tc>
      </w:tr>
      <w:tr>
        <w:tc>
          <w:tcPr>
            <w:tcW w:type="dxa" w:w="720"/>
          </w:tcPr>
          <w:p>
            <w:r>
              <w:t>183</w:t>
            </w:r>
          </w:p>
        </w:tc>
        <w:tc>
          <w:tcPr>
            <w:tcW w:type="dxa" w:w="1440"/>
          </w:tcPr>
          <w:p>
            <w:r>
              <w:t>2025-09-30</w:t>
            </w:r>
          </w:p>
        </w:tc>
        <w:tc>
          <w:tcPr>
            <w:tcW w:type="dxa" w:w="4608"/>
          </w:tcPr>
          <w:p>
            <w:r>
              <w:t>【怒九】大学里…有些事还得是过来人才懂啊！早看早知道！</w:t>
            </w:r>
          </w:p>
        </w:tc>
        <w:tc>
          <w:tcPr>
            <w:tcW w:type="dxa" w:w="1008"/>
          </w:tcPr>
          <w:p>
            <w:r>
              <w:t>主号</w:t>
            </w:r>
          </w:p>
        </w:tc>
        <w:tc>
          <w:tcPr>
            <w:tcW w:type="dxa" w:w="1296"/>
          </w:tcPr>
          <w:p>
            <w:r>
              <w:t>搞笑娱乐</w:t>
            </w:r>
          </w:p>
        </w:tc>
      </w:tr>
      <w:tr>
        <w:tc>
          <w:tcPr>
            <w:tcW w:type="dxa" w:w="720"/>
          </w:tcPr>
          <w:p>
            <w:r>
              <w:t>184</w:t>
            </w:r>
          </w:p>
        </w:tc>
        <w:tc>
          <w:tcPr>
            <w:tcW w:type="dxa" w:w="1440"/>
          </w:tcPr>
          <w:p>
            <w:r>
              <w:t>2025-10-05</w:t>
            </w:r>
          </w:p>
        </w:tc>
        <w:tc>
          <w:tcPr>
            <w:tcW w:type="dxa" w:w="4608"/>
          </w:tcPr>
          <w:p>
            <w:r>
              <w:t>【warma/怒九】来玩胆量测试吧！</w:t>
            </w:r>
          </w:p>
        </w:tc>
        <w:tc>
          <w:tcPr>
            <w:tcW w:type="dxa" w:w="1008"/>
          </w:tcPr>
          <w:p>
            <w:r>
              <w:t>小号</w:t>
            </w:r>
          </w:p>
        </w:tc>
        <w:tc>
          <w:tcPr>
            <w:tcW w:type="dxa" w:w="1296"/>
          </w:tcPr>
          <w:p>
            <w:r>
              <w:t>游戏实况</w:t>
            </w:r>
          </w:p>
        </w:tc>
      </w:tr>
      <w:tr>
        <w:tc>
          <w:tcPr>
            <w:tcW w:type="dxa" w:w="720"/>
          </w:tcPr>
          <w:p>
            <w:r>
              <w:t>185</w:t>
            </w:r>
          </w:p>
        </w:tc>
        <w:tc>
          <w:tcPr>
            <w:tcW w:type="dxa" w:w="1440"/>
          </w:tcPr>
          <w:p>
            <w:r>
              <w:t>2025-11-07</w:t>
            </w:r>
          </w:p>
        </w:tc>
        <w:tc>
          <w:tcPr>
            <w:tcW w:type="dxa" w:w="4608"/>
          </w:tcPr>
          <w:p>
            <w:r>
              <w:t>【怒九】亲兄妹掉入后室？！相擒相碍一家人！</w:t>
            </w:r>
          </w:p>
        </w:tc>
        <w:tc>
          <w:tcPr>
            <w:tcW w:type="dxa" w:w="1008"/>
          </w:tcPr>
          <w:p>
            <w:r>
              <w:t>主号</w:t>
            </w:r>
          </w:p>
        </w:tc>
        <w:tc>
          <w:tcPr>
            <w:tcW w:type="dxa" w:w="1296"/>
          </w:tcPr>
          <w:p>
            <w:r>
              <w:t>游戏实况</w:t>
            </w:r>
          </w:p>
        </w:tc>
      </w:tr>
      <w:tr>
        <w:tc>
          <w:tcPr>
            <w:tcW w:type="dxa" w:w="720"/>
          </w:tcPr>
          <w:p>
            <w:r>
              <w:t>186</w:t>
            </w:r>
          </w:p>
        </w:tc>
        <w:tc>
          <w:tcPr>
            <w:tcW w:type="dxa" w:w="1440"/>
          </w:tcPr>
          <w:p>
            <w:r>
              <w:t>2025-11-21</w:t>
            </w:r>
          </w:p>
        </w:tc>
        <w:tc>
          <w:tcPr>
            <w:tcW w:type="dxa" w:w="4608"/>
          </w:tcPr>
          <w:p>
            <w:r>
              <w:t>【怒九】第一次做面包 会变成什么样？！</w:t>
            </w:r>
          </w:p>
        </w:tc>
        <w:tc>
          <w:tcPr>
            <w:tcW w:type="dxa" w:w="1008"/>
          </w:tcPr>
          <w:p>
            <w:r>
              <w:t>小号</w:t>
            </w:r>
          </w:p>
        </w:tc>
        <w:tc>
          <w:tcPr>
            <w:tcW w:type="dxa" w:w="1296"/>
          </w:tcPr>
          <w:p>
            <w:r>
              <w:t>搞笑娱乐</w:t>
            </w:r>
          </w:p>
        </w:tc>
      </w:tr>
      <w:tr>
        <w:tc>
          <w:tcPr>
            <w:tcW w:type="dxa" w:w="720"/>
          </w:tcPr>
          <w:p>
            <w:r>
              <w:t>187</w:t>
            </w:r>
          </w:p>
        </w:tc>
        <w:tc>
          <w:tcPr>
            <w:tcW w:type="dxa" w:w="1440"/>
          </w:tcPr>
          <w:p>
            <w:r>
              <w:t>2025-11-27</w:t>
            </w:r>
          </w:p>
        </w:tc>
        <w:tc>
          <w:tcPr>
            <w:tcW w:type="dxa" w:w="4608"/>
          </w:tcPr>
          <w:p>
            <w:r>
              <w:t>【warma/怒九】“我需要帮助！快来！”</w:t>
            </w:r>
          </w:p>
        </w:tc>
        <w:tc>
          <w:tcPr>
            <w:tcW w:type="dxa" w:w="1008"/>
          </w:tcPr>
          <w:p>
            <w:r>
              <w:t>主号</w:t>
            </w:r>
          </w:p>
        </w:tc>
        <w:tc>
          <w:tcPr>
            <w:tcW w:type="dxa" w:w="1296"/>
          </w:tcPr>
          <w:p>
            <w:r>
              <w:t>游戏实况</w:t>
            </w:r>
          </w:p>
        </w:tc>
      </w:tr>
      <w:tr>
        <w:tc>
          <w:tcPr>
            <w:tcW w:type="dxa" w:w="720"/>
          </w:tcPr>
          <w:p>
            <w:r>
              <w:t>188</w:t>
            </w:r>
          </w:p>
        </w:tc>
        <w:tc>
          <w:tcPr>
            <w:tcW w:type="dxa" w:w="1440"/>
          </w:tcPr>
          <w:p>
            <w:r>
              <w:t>2025-12-27</w:t>
            </w:r>
          </w:p>
        </w:tc>
        <w:tc>
          <w:tcPr>
            <w:tcW w:type="dxa" w:w="4608"/>
          </w:tcPr>
          <w:p>
            <w:r>
              <w:t>【怒九】艺术就是___！童画的后劲实在是太大了……</w:t>
            </w:r>
          </w:p>
        </w:tc>
        <w:tc>
          <w:tcPr>
            <w:tcW w:type="dxa" w:w="1008"/>
          </w:tcPr>
          <w:p>
            <w:r>
              <w:t>主号</w:t>
            </w:r>
          </w:p>
        </w:tc>
        <w:tc>
          <w:tcPr>
            <w:tcW w:type="dxa" w:w="1296"/>
          </w:tcPr>
          <w:p>
            <w:r>
              <w:t>绘画/手书</w:t>
            </w:r>
          </w:p>
        </w:tc>
      </w:tr>
      <w:tr>
        <w:tc>
          <w:tcPr>
            <w:tcW w:type="dxa" w:w="720"/>
          </w:tcPr>
          <w:p>
            <w:r>
              <w:t>189</w:t>
            </w:r>
          </w:p>
        </w:tc>
        <w:tc>
          <w:tcPr>
            <w:tcW w:type="dxa" w:w="1440"/>
          </w:tcPr>
          <w:p>
            <w:r>
              <w:t>2026-01-02</w:t>
            </w:r>
          </w:p>
        </w:tc>
        <w:tc>
          <w:tcPr>
            <w:tcW w:type="dxa" w:w="4608"/>
          </w:tcPr>
          <w:p>
            <w:r>
              <w:t>【怒九】我……毫无节奏感啊！！！</w:t>
            </w:r>
          </w:p>
        </w:tc>
        <w:tc>
          <w:tcPr>
            <w:tcW w:type="dxa" w:w="1008"/>
          </w:tcPr>
          <w:p>
            <w:r>
              <w:t>小号</w:t>
            </w:r>
          </w:p>
        </w:tc>
        <w:tc>
          <w:tcPr>
            <w:tcW w:type="dxa" w:w="1296"/>
          </w:tcPr>
          <w:p>
            <w:r>
              <w:t>游戏实况</w:t>
            </w:r>
          </w:p>
        </w:tc>
      </w:tr>
      <w:tr>
        <w:tc>
          <w:tcPr>
            <w:tcW w:type="dxa" w:w="720"/>
          </w:tcPr>
          <w:p>
            <w:r>
              <w:t>190</w:t>
            </w:r>
          </w:p>
        </w:tc>
        <w:tc>
          <w:tcPr>
            <w:tcW w:type="dxa" w:w="1440"/>
          </w:tcPr>
          <w:p>
            <w:r>
              <w:t>2026-02-06</w:t>
            </w:r>
          </w:p>
        </w:tc>
        <w:tc>
          <w:tcPr>
            <w:tcW w:type="dxa" w:w="4608"/>
          </w:tcPr>
          <w:p>
            <w:r>
              <w:t>【怒九】在破烂堆里当艺术家！</w:t>
            </w:r>
          </w:p>
        </w:tc>
        <w:tc>
          <w:tcPr>
            <w:tcW w:type="dxa" w:w="1008"/>
          </w:tcPr>
          <w:p>
            <w:r>
              <w:t>小号</w:t>
            </w:r>
          </w:p>
        </w:tc>
        <w:tc>
          <w:tcPr>
            <w:tcW w:type="dxa" w:w="1296"/>
          </w:tcPr>
          <w:p>
            <w:r>
              <w:t>游戏实况</w:t>
            </w:r>
          </w:p>
        </w:tc>
      </w:tr>
      <w:tr>
        <w:tc>
          <w:tcPr>
            <w:tcW w:type="dxa" w:w="720"/>
          </w:tcPr>
          <w:p>
            <w:r>
              <w:t>191</w:t>
            </w:r>
          </w:p>
        </w:tc>
        <w:tc>
          <w:tcPr>
            <w:tcW w:type="dxa" w:w="1440"/>
          </w:tcPr>
          <w:p>
            <w:r>
              <w:t>2026-02-13</w:t>
            </w:r>
          </w:p>
        </w:tc>
        <w:tc>
          <w:tcPr>
            <w:tcW w:type="dxa" w:w="4608"/>
          </w:tcPr>
          <w:p>
            <w:r>
              <w:t>【warma/怒九】横冲直撞的惊险求生！《REANIMAL（生灵重塑）》实况【完结】</w:t>
            </w:r>
          </w:p>
        </w:tc>
        <w:tc>
          <w:tcPr>
            <w:tcW w:type="dxa" w:w="1008"/>
          </w:tcPr>
          <w:p>
            <w:r>
              <w:t>主号</w:t>
            </w:r>
          </w:p>
        </w:tc>
        <w:tc>
          <w:tcPr>
            <w:tcW w:type="dxa" w:w="1296"/>
          </w:tcPr>
          <w:p>
            <w:r>
              <w:t>游戏实况</w:t>
            </w:r>
          </w:p>
        </w:tc>
      </w:tr>
      <w:tr>
        <w:tc>
          <w:tcPr>
            <w:tcW w:type="dxa" w:w="720"/>
          </w:tcPr>
          <w:p>
            <w:r>
              <w:t>192</w:t>
            </w:r>
          </w:p>
        </w:tc>
        <w:tc>
          <w:tcPr>
            <w:tcW w:type="dxa" w:w="1440"/>
          </w:tcPr>
          <w:p>
            <w:r>
              <w:t>2026-02-18</w:t>
            </w:r>
          </w:p>
        </w:tc>
        <w:tc>
          <w:tcPr>
            <w:tcW w:type="dxa" w:w="4608"/>
          </w:tcPr>
          <w:p>
            <w:r>
              <w:t>【warma/怒九】超市惊魂夜！！！</w:t>
            </w:r>
          </w:p>
        </w:tc>
        <w:tc>
          <w:tcPr>
            <w:tcW w:type="dxa" w:w="1008"/>
          </w:tcPr>
          <w:p>
            <w:r>
              <w:t>主号</w:t>
            </w:r>
          </w:p>
        </w:tc>
        <w:tc>
          <w:tcPr>
            <w:tcW w:type="dxa" w:w="1296"/>
          </w:tcPr>
          <w:p>
            <w:r>
              <w:t>游戏实况</w:t>
            </w:r>
          </w:p>
        </w:tc>
      </w:tr>
      <w:tr>
        <w:tc>
          <w:tcPr>
            <w:tcW w:type="dxa" w:w="720"/>
          </w:tcPr>
          <w:p>
            <w:r>
              <w:t>193</w:t>
            </w:r>
          </w:p>
        </w:tc>
        <w:tc>
          <w:tcPr>
            <w:tcW w:type="dxa" w:w="1440"/>
          </w:tcPr>
          <w:p>
            <w:r>
              <w:t>2026-03-29</w:t>
            </w:r>
          </w:p>
        </w:tc>
        <w:tc>
          <w:tcPr>
            <w:tcW w:type="dxa" w:w="4608"/>
          </w:tcPr>
          <w:p>
            <w:r>
              <w:t>【怒九】这是真的初音吗？？？</w:t>
            </w:r>
          </w:p>
        </w:tc>
        <w:tc>
          <w:tcPr>
            <w:tcW w:type="dxa" w:w="1008"/>
          </w:tcPr>
          <w:p>
            <w:r>
              <w:t>主号</w:t>
            </w:r>
          </w:p>
        </w:tc>
        <w:tc>
          <w:tcPr>
            <w:tcW w:type="dxa" w:w="1296"/>
          </w:tcPr>
          <w:p>
            <w:r>
              <w:t>游戏实况</w:t>
            </w:r>
          </w:p>
        </w:tc>
      </w:tr>
      <w:tr>
        <w:tc>
          <w:tcPr>
            <w:tcW w:type="dxa" w:w="720"/>
          </w:tcPr>
          <w:p>
            <w:r>
              <w:t>194</w:t>
            </w:r>
          </w:p>
        </w:tc>
        <w:tc>
          <w:tcPr>
            <w:tcW w:type="dxa" w:w="1440"/>
          </w:tcPr>
          <w:p>
            <w:r>
              <w:t>2026-04-06</w:t>
            </w:r>
          </w:p>
        </w:tc>
        <w:tc>
          <w:tcPr>
            <w:tcW w:type="dxa" w:w="4608"/>
          </w:tcPr>
          <w:p>
            <w:r>
              <w:t>【warma/怒九】我做了生日蛋糕给你！</w:t>
            </w:r>
          </w:p>
        </w:tc>
        <w:tc>
          <w:tcPr>
            <w:tcW w:type="dxa" w:w="1008"/>
          </w:tcPr>
          <w:p>
            <w:r>
              <w:t>小号</w:t>
            </w:r>
          </w:p>
        </w:tc>
        <w:tc>
          <w:tcPr>
            <w:tcW w:type="dxa" w:w="1296"/>
          </w:tcPr>
          <w:p>
            <w:r>
              <w:t>游戏实况</w:t>
            </w:r>
          </w:p>
        </w:tc>
      </w:tr>
      <w:tr>
        <w:tc>
          <w:tcPr>
            <w:tcW w:type="dxa" w:w="720"/>
          </w:tcPr>
          <w:p>
            <w:r>
              <w:t>195</w:t>
            </w:r>
          </w:p>
        </w:tc>
        <w:tc>
          <w:tcPr>
            <w:tcW w:type="dxa" w:w="1440"/>
          </w:tcPr>
          <w:p>
            <w:r>
              <w:t>2026-04-24</w:t>
            </w:r>
          </w:p>
        </w:tc>
        <w:tc>
          <w:tcPr>
            <w:tcW w:type="dxa" w:w="4608"/>
          </w:tcPr>
          <w:p>
            <w:r>
              <w:t>看亲哥玩恐怖游戏笑喷！大战恐怖奶奶！！</w:t>
            </w:r>
          </w:p>
        </w:tc>
        <w:tc>
          <w:tcPr>
            <w:tcW w:type="dxa" w:w="1008"/>
          </w:tcPr>
          <w:p>
            <w:r>
              <w:t>主号</w:t>
            </w:r>
          </w:p>
        </w:tc>
        <w:tc>
          <w:tcPr>
            <w:tcW w:type="dxa" w:w="1296"/>
          </w:tcPr>
          <w:p>
            <w:r>
              <w:t>游戏实况</w:t>
            </w:r>
          </w:p>
        </w:tc>
      </w:tr>
      <w:tr>
        <w:tc>
          <w:tcPr>
            <w:tcW w:type="dxa" w:w="720"/>
          </w:tcPr>
          <w:p>
            <w:r>
              <w:t>196</w:t>
            </w:r>
          </w:p>
        </w:tc>
        <w:tc>
          <w:tcPr>
            <w:tcW w:type="dxa" w:w="1440"/>
          </w:tcPr>
          <w:p>
            <w:r>
              <w:t>2026-05-03</w:t>
            </w:r>
          </w:p>
        </w:tc>
        <w:tc>
          <w:tcPr>
            <w:tcW w:type="dxa" w:w="4608"/>
          </w:tcPr>
          <w:p>
            <w:r>
              <w:t>【warma/怒九】合成大脂肪！最胖啦！</w:t>
            </w:r>
          </w:p>
        </w:tc>
        <w:tc>
          <w:tcPr>
            <w:tcW w:type="dxa" w:w="1008"/>
          </w:tcPr>
          <w:p>
            <w:r>
              <w:t>小号</w:t>
            </w:r>
          </w:p>
        </w:tc>
        <w:tc>
          <w:tcPr>
            <w:tcW w:type="dxa" w:w="1296"/>
          </w:tcPr>
          <w:p>
            <w:r>
              <w:t>游戏实况</w:t>
            </w:r>
          </w:p>
        </w:tc>
      </w:tr>
      <w:tr>
        <w:tc>
          <w:tcPr>
            <w:tcW w:type="dxa" w:w="720"/>
          </w:tcPr>
          <w:p>
            <w:r>
              <w:t>197</w:t>
            </w:r>
          </w:p>
        </w:tc>
        <w:tc>
          <w:tcPr>
            <w:tcW w:type="dxa" w:w="1440"/>
          </w:tcPr>
          <w:p>
            <w:r>
              <w:t>2026-05-15</w:t>
            </w:r>
          </w:p>
        </w:tc>
        <w:tc>
          <w:tcPr>
            <w:tcW w:type="dxa" w:w="4608"/>
          </w:tcPr>
          <w:p>
            <w:r>
              <w:t>【warma/怒九】尝尝大海的恐怖吧！《Subnautica2：异星水域》双人联机试玩【完结】</w:t>
            </w:r>
          </w:p>
        </w:tc>
        <w:tc>
          <w:tcPr>
            <w:tcW w:type="dxa" w:w="1008"/>
          </w:tcPr>
          <w:p>
            <w:r>
              <w:t>主号</w:t>
            </w:r>
          </w:p>
        </w:tc>
        <w:tc>
          <w:tcPr>
            <w:tcW w:type="dxa" w:w="1296"/>
          </w:tcPr>
          <w:p>
            <w:r>
              <w:t>游戏实况</w:t>
            </w:r>
          </w:p>
        </w:tc>
      </w:tr>
      <w:tr>
        <w:tc>
          <w:tcPr>
            <w:tcW w:type="dxa" w:w="720"/>
          </w:tcPr>
          <w:p>
            <w:r>
              <w:t>198</w:t>
            </w:r>
          </w:p>
        </w:tc>
        <w:tc>
          <w:tcPr>
            <w:tcW w:type="dxa" w:w="1440"/>
          </w:tcPr>
          <w:p>
            <w:r>
              <w:t>2026-06-19</w:t>
            </w:r>
          </w:p>
        </w:tc>
        <w:tc>
          <w:tcPr>
            <w:tcW w:type="dxa" w:w="4608"/>
          </w:tcPr>
          <w:p>
            <w:r>
              <w:t>【warma/怒九】找到所有闹鬼的照片！</w:t>
            </w:r>
          </w:p>
        </w:tc>
        <w:tc>
          <w:tcPr>
            <w:tcW w:type="dxa" w:w="1008"/>
          </w:tcPr>
          <w:p>
            <w:r>
              <w:t>小号</w:t>
            </w:r>
          </w:p>
        </w:tc>
        <w:tc>
          <w:tcPr>
            <w:tcW w:type="dxa" w:w="1296"/>
          </w:tcPr>
          <w:p>
            <w:r>
              <w:t>游戏实况</w:t>
            </w:r>
          </w:p>
        </w:tc>
      </w:tr>
      <w:tr>
        <w:tc>
          <w:tcPr>
            <w:tcW w:type="dxa" w:w="720"/>
          </w:tcPr>
          <w:p>
            <w:r>
              <w:t>199</w:t>
            </w:r>
          </w:p>
        </w:tc>
        <w:tc>
          <w:tcPr>
            <w:tcW w:type="dxa" w:w="1440"/>
          </w:tcPr>
          <w:p>
            <w:r>
              <w:t>2026-06-20</w:t>
            </w:r>
          </w:p>
        </w:tc>
        <w:tc>
          <w:tcPr>
            <w:tcW w:type="dxa" w:w="4608"/>
          </w:tcPr>
          <w:p>
            <w:r>
              <w:t>【怒九】这是我玩过最恐怖的小游戏！！</w:t>
            </w:r>
          </w:p>
        </w:tc>
        <w:tc>
          <w:tcPr>
            <w:tcW w:type="dxa" w:w="1008"/>
          </w:tcPr>
          <w:p>
            <w:r>
              <w:t>小号</w:t>
            </w:r>
          </w:p>
        </w:tc>
        <w:tc>
          <w:tcPr>
            <w:tcW w:type="dxa" w:w="1296"/>
          </w:tcPr>
          <w:p>
            <w:r>
              <w:t>游戏实况</w:t>
            </w:r>
          </w:p>
        </w:tc>
      </w:tr>
      <w:tr>
        <w:tc>
          <w:tcPr>
            <w:tcW w:type="dxa" w:w="720"/>
          </w:tcPr>
          <w:p>
            <w:r>
              <w:t>200</w:t>
            </w:r>
          </w:p>
        </w:tc>
        <w:tc>
          <w:tcPr>
            <w:tcW w:type="dxa" w:w="1440"/>
          </w:tcPr>
          <w:p>
            <w:r>
              <w:t>2026-07-09</w:t>
            </w:r>
          </w:p>
        </w:tc>
        <w:tc>
          <w:tcPr>
            <w:tcW w:type="dxa" w:w="4608"/>
          </w:tcPr>
          <w:p>
            <w:r>
              <w:t>【warma/怒九】整个海域，我是老大！</w:t>
            </w:r>
          </w:p>
        </w:tc>
        <w:tc>
          <w:tcPr>
            <w:tcW w:type="dxa" w:w="1008"/>
          </w:tcPr>
          <w:p>
            <w:r>
              <w:t>主号</w:t>
            </w:r>
          </w:p>
        </w:tc>
        <w:tc>
          <w:tcPr>
            <w:tcW w:type="dxa" w:w="1296"/>
          </w:tcPr>
          <w:p>
            <w:r>
              <w:t>游戏实况</w:t>
            </w:r>
          </w:p>
        </w:tc>
      </w:tr>
      <w:tr>
        <w:tc>
          <w:tcPr>
            <w:tcW w:type="dxa" w:w="720"/>
          </w:tcPr>
          <w:p>
            <w:r>
              <w:t>201</w:t>
            </w:r>
          </w:p>
        </w:tc>
        <w:tc>
          <w:tcPr>
            <w:tcW w:type="dxa" w:w="1440"/>
          </w:tcPr>
          <w:p>
            <w:r>
              <w:t>2026-08-01</w:t>
            </w:r>
          </w:p>
        </w:tc>
        <w:tc>
          <w:tcPr>
            <w:tcW w:type="dxa" w:w="4608"/>
          </w:tcPr>
          <w:p>
            <w:r>
              <w:t>【怒九】进来被我表白！！</w:t>
            </w:r>
          </w:p>
        </w:tc>
        <w:tc>
          <w:tcPr>
            <w:tcW w:type="dxa" w:w="1008"/>
          </w:tcPr>
          <w:p>
            <w:r>
              <w:t>主号</w:t>
            </w:r>
          </w:p>
        </w:tc>
        <w:tc>
          <w:tcPr>
            <w:tcW w:type="dxa" w:w="1296"/>
          </w:tcPr>
          <w:p>
            <w:r>
              <w:t>游戏实况</w:t>
            </w:r>
          </w:p>
        </w:tc>
      </w:tr>
      <w:tr>
        <w:tc>
          <w:tcPr>
            <w:tcW w:type="dxa" w:w="720"/>
          </w:tcPr>
          <w:p>
            <w:r>
              <w:t>202</w:t>
            </w:r>
          </w:p>
        </w:tc>
        <w:tc>
          <w:tcPr>
            <w:tcW w:type="dxa" w:w="1440"/>
          </w:tcPr>
          <w:p>
            <w:r>
              <w:t>2026-08-16</w:t>
            </w:r>
          </w:p>
        </w:tc>
        <w:tc>
          <w:tcPr>
            <w:tcW w:type="dxa" w:w="4608"/>
          </w:tcPr>
          <w:p>
            <w:r>
              <w:t>【怒九/碳碳】伪人超市来了两个神人店员</w:t>
            </w:r>
          </w:p>
        </w:tc>
        <w:tc>
          <w:tcPr>
            <w:tcW w:type="dxa" w:w="1008"/>
          </w:tcPr>
          <w:p>
            <w:r>
              <w:t>小号</w:t>
            </w:r>
          </w:p>
        </w:tc>
        <w:tc>
          <w:tcPr>
            <w:tcW w:type="dxa" w:w="1296"/>
          </w:tcPr>
          <w:p>
            <w:r>
              <w:t>游戏实况</w:t>
            </w:r>
          </w:p>
        </w:tc>
      </w:tr>
      <w:tr>
        <w:tc>
          <w:tcPr>
            <w:tcW w:type="dxa" w:w="720"/>
          </w:tcPr>
          <w:p>
            <w:r>
              <w:t>203</w:t>
            </w:r>
          </w:p>
        </w:tc>
        <w:tc>
          <w:tcPr>
            <w:tcW w:type="dxa" w:w="1440"/>
          </w:tcPr>
          <w:p>
            <w:r>
              <w:t>2026-09-03</w:t>
            </w:r>
          </w:p>
        </w:tc>
        <w:tc>
          <w:tcPr>
            <w:tcW w:type="dxa" w:w="4608"/>
          </w:tcPr>
          <w:p>
            <w:r>
              <w:t>【warma/怒九】两个大聪明的宇宙冒险！《轨道双子星》实况【完结】</w:t>
            </w:r>
          </w:p>
        </w:tc>
        <w:tc>
          <w:tcPr>
            <w:tcW w:type="dxa" w:w="1008"/>
          </w:tcPr>
          <w:p>
            <w:r>
              <w:t>主号</w:t>
            </w:r>
          </w:p>
        </w:tc>
        <w:tc>
          <w:tcPr>
            <w:tcW w:type="dxa" w:w="1296"/>
          </w:tcPr>
          <w:p>
            <w:r>
              <w:t>游戏实况</w:t>
            </w:r>
          </w:p>
        </w:tc>
      </w:tr>
      <w:tr>
        <w:tc>
          <w:tcPr>
            <w:tcW w:type="dxa" w:w="720"/>
          </w:tcPr>
          <w:p>
            <w:r>
              <w:t>204</w:t>
            </w:r>
          </w:p>
        </w:tc>
        <w:tc>
          <w:tcPr>
            <w:tcW w:type="dxa" w:w="1440"/>
          </w:tcPr>
          <w:p>
            <w:r>
              <w:t>2026-09-11</w:t>
            </w:r>
          </w:p>
        </w:tc>
        <w:tc>
          <w:tcPr>
            <w:tcW w:type="dxa" w:w="4608"/>
          </w:tcPr>
          <w:p>
            <w:r>
              <w:t>【warma/怒九】出国！去逛全球最大的游戏展吧！</w:t>
            </w:r>
          </w:p>
        </w:tc>
        <w:tc>
          <w:tcPr>
            <w:tcW w:type="dxa" w:w="1008"/>
          </w:tcPr>
          <w:p>
            <w:r>
              <w:t>主号</w:t>
            </w:r>
          </w:p>
        </w:tc>
        <w:tc>
          <w:tcPr>
            <w:tcW w:type="dxa" w:w="1296"/>
          </w:tcPr>
          <w:p>
            <w:r>
              <w:t>爆炸电台</w:t>
            </w:r>
          </w:p>
        </w:tc>
      </w:tr>
      <w:tr>
        <w:tc>
          <w:tcPr>
            <w:tcW w:type="dxa" w:w="720"/>
          </w:tcPr>
          <w:p>
            <w:r>
              <w:t>205</w:t>
            </w:r>
          </w:p>
        </w:tc>
        <w:tc>
          <w:tcPr>
            <w:tcW w:type="dxa" w:w="1440"/>
          </w:tcPr>
          <w:p>
            <w:r>
              <w:t>2026-10-03</w:t>
            </w:r>
          </w:p>
        </w:tc>
        <w:tc>
          <w:tcPr>
            <w:tcW w:type="dxa" w:w="4608"/>
          </w:tcPr>
          <w:p>
            <w:r>
              <w:t>【warma/怒九】我们俩第一次出国！</w:t>
            </w:r>
          </w:p>
        </w:tc>
        <w:tc>
          <w:tcPr>
            <w:tcW w:type="dxa" w:w="1008"/>
          </w:tcPr>
          <w:p>
            <w:r>
              <w:t>主号</w:t>
            </w:r>
          </w:p>
        </w:tc>
        <w:tc>
          <w:tcPr>
            <w:tcW w:type="dxa" w:w="1296"/>
          </w:tcPr>
          <w:p>
            <w:r>
              <w:t>爆炸电台</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